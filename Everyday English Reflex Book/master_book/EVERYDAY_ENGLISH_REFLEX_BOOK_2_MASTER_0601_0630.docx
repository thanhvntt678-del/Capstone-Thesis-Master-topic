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0614</w:t>
            </w:r>
          </w:p>
        </w:tc>
        <w:tc>
          <w:tcPr>
            <w:tcW w:type="dxa" w:w="7824"/>
            <w:shd w:val="clear" w:color="auto" w:fill="D9E2F3"/>
          </w:tcPr>
          <w:p>
            <w:r>
              <w:rPr>
                <w:rFonts w:ascii="Arial" w:hAnsi="Arial"/>
                <w:b/>
                <w:color w:val="1F3864"/>
                <w:sz w:val="30"/>
              </w:rPr>
              <w:t>Completing a Routine Exchange About the First Practical Exchange About Daily Routines</w:t>
            </w:r>
          </w:p>
          <w:p>
            <w:r>
              <w:rPr>
                <w:rFonts w:ascii="Arial" w:hAnsi="Arial"/>
                <w:i/>
                <w:color w:val="333333"/>
                <w:sz w:val="22"/>
              </w:rPr>
              <w:t>Giao tiếp thường ngày: daily routines — trao đổi thực tế đầu tiên về nếp sinh hoạt hằng ngày</w:t>
            </w:r>
          </w:p>
        </w:tc>
      </w:tr>
    </w:tbl>
    <w:p>
      <w:pPr>
        <w:spacing w:after="40"/>
      </w:pPr>
    </w:p>
    <w:p>
      <w:pPr>
        <w:spacing w:after="160"/>
        <w:jc w:val="both"/>
      </w:pPr>
      <w:r>
        <w:rPr>
          <w:rFonts w:ascii="Calibri" w:hAnsi="Calibri"/>
          <w:i/>
          <w:sz w:val="19"/>
        </w:rPr>
        <w:t>Ms Lan and Mr Larkwood are flatmates who share a small two-bedroom apartment near the city centre, so the two of them talk about daily routines -- who wakes up first, who uses the bathroom when, who cooks dinner tonight, and who takes the rubbish out -- almost constantly every single day. Across many everyday moments -- comparing what time each of them wakes up on a weekday, deciding who showers first when they are both in a hurry, agreeing on a fair time to use the kitchen for breakfast, checking whether there is still coffee left in the jar, planning who walks to the corner shop for milk, discussing what to have for breakfast before work, reminding each other to eat something before rushing out the door, comparing their usual commute times, deciding who leaves the flat first in the morning, checking whether the bus or the train is faster today, planning a shared grocery run for the week, dividing the weekly chore list fairly, agreeing on whose turn it is to do the laundry, working out a fair schedule for the washing machine, reminding each other to take the rubbish out before collection day, planning who cooks dinner on which night, deciding what to make with the vegetables left in the fridge, comparing notes on a new recipe one of them tried, agreeing on a lunch plan for a busy weekday, packing lunch the night before a long shift, discussing a weekly meal plan to save money, deciding whether to order takeaway or cook tonight, planning a proper grocery list before the weekend shop, checking who used the last of the rice, comparing usual gym schedules for the week, planning a morning run before work starts, agreeing on a time to go for a jog together, discussing a new yoga class one of them wants to try, comparing how many times a week each of them exercises, planning a rest day after a hard training week, agreeing to try a home workout video together, discussing a step-count goal for the week, comparing sleep schedules on weekdays versus weekends, agreeing on a fair bedtime for a work night, discussing a habit of reading before sleep, reminding each other to charge their phones overnight, agreeing to stop scrolling on the phone before bed, comparing who falls asleep earlier, planning a proper wind-down routine before bed, discussing whether to set an earlier alarm this week, agreeing on who empties the dishwasher this week, planning a Sunday cleaning session together, dividing the vacuuming and mopping fairly, agreeing on whose turn it is to clean the bathroom, discussing how often the bins really need to go out, planning to water the plants on a regular day, reminding each other to wipe the kitchen counters, discussing whose turn it is to fold the clean laundry, comparing how messy the living room has gotten this week, planning a proper weekly schedule that works for both of them, discussing changing the morning routine to save time, agreeing to try getting up earlier for a while, discussing switching workouts from evening to morning, agreeing to try a new bedtime that suits work better, planning to change grocery shopping day because of a busy schedule, discussing dropping a habit that has not been working, agreeing to try a new weekday breakfast routine, planning to change who cooks based on new work hours, discussing a plan to walk to work instead of taking the bus, agreeing to try meal prepping on Sundays, comparing whose morning routine takes longer, comparing whose commute is more tiring, comparing who has the busier week this time, comparing who spends more time cooking, comparing who wakes up in a better mood, comparing weekday routines with weekend routines, comparing how differently they spend a lazy Saturday morning, resolving a clash over the bathroom at the same time, resolving a clash over the washing machine being busy, resolving a mix-up about whose turn it is to cook, resolving a scheduling conflict between a workout and a meeting, resolving a clash between a quiet phone call and loud music, working out who uses the kitchen table for a video call, agreeing on quiet hours during a busy work week, checking in about a missed grocery item, checking the weekly food budget together, planning what to eat for a quick breakfast before an early meeting, discussing a plan for a proper Sunday breakfast together, agreeing on a fair way to split a shared dinner cost, planning a weeknight dinner that is quick to cook, discussing leftovers from the night before, planning to try a new dish together on the weekend, checking who is home for dinner tonight, discussing a coffee habit and how many cups feel like too many, discussing a new tea habit that seems calmer before bed, reminding each other about a doctor's appointment that changes the morning plan, reminding each other about a late meeting that changes the evening plan, planning around a package delivery that needs someone home, checking who can be home to let a repair person in, discussing a plan for laundry day around the weather, planning to hang washing outside on a dry day, discussing an evening walk instead of a gym session, planning a weekend hike together around both of their schedules, discussing whose turn it is to take out the recycling, comparing how long the shower usually takes in the morning, agreeing to keep showers shorter during a busy week, discussing setting a shared alarm for an early trip, planning a weekday wake-up call for a big meeting, checking whether the kettle or the coffee machine is faster, planning a grocery list split between fresh food and pantry items, discussing whether to switch grocery stores for a better price, planning a weekly budget for eating out, agreeing to cook more and eat out less this month, checking on a plant that needs watering twice a week, planning a proper end-of-week tidy before guests come over, discussing a new habit of stretching every morning, planning a short walk after dinner instead of sitting on the sofa, discussing turning off screens an hour before bed, comparing who reads more before falling asleep, planning a fair rota for taking the bins out each week, discussing who last cleaned the fridge, planning a proper weekend lie-in after a tiring week, and finally why completing a routine, everyday exchange about daily routines matters so much -- one flatmate checks one small, practical detail with care, and the other always confirms it so their shared home runs smoothly and fairly every single day.</w:t>
      </w:r>
      <w:r>
        <w:rPr>
          <w:rFonts w:ascii="Calibri" w:hAnsi="Calibri"/>
          <w:i/>
          <w:sz w:val="19"/>
        </w:rPr>
        <w:t xml:space="preserve">  Chị Lan và anh Larkwood là bạn cùng nhà, chia sẻ một căn hộ hai phòng ngủ nhỏ gần trung tâm thành phố, nên hai người gần như liên tục trao đổi về nếp sinh hoạt hằng ngày -- ai thức dậy trước, ai dùng nhà tắm lúc nào, tối nay ai nấu ăn, và ai đổ rác -- mỗi ngày. Qua nhiều khoảnh khắc đời thường -- so sánh giờ mỗi người thức dậy vào ngày trong tuần, quyết định ai tắm trước khi cả hai đều vội, thống nhất giờ hợp lý để dùng bếp ăn sáng, kiểm tra xem trong hũ còn cà phê không, sắp xếp ai đi bộ ra tiệm góc phố mua sữa, bàn bạc ăn gì cho bữa sáng trước khi đi làm, nhắc nhau ăn gì đó trước khi vội vã ra khỏi cửa, so sánh thời gian đi làm thường ngày của mỗi người, quyết định ai rời khỏi căn hộ trước vào buổi sáng, kiểm tra xem xe buýt hay tàu điện nhanh hơn hôm nay, lên kế hoạch đi chợ chung cho cả tuần, chia đều danh sách việc nhà hằng tuần, thống nhất tới lượt ai giặt đồ, sắp xếp lịch dùng máy giặt công bằng, nhắc nhau đổ rác trước ngày thu gom, sắp xếp ai nấu bữa tối vào tối nào, quyết định nấu gì với rau củ còn lại trong tủ lạnh, chia sẻ nhận xét về một công thức mới một người vừa thử, thống nhất kế hoạch ăn trưa cho một ngày làm việc bận rộn, chuẩn bị hộp cơm trưa từ tối hôm trước cho một ca làm dài, bàn về kế hoạch bữa ăn hằng tuần để tiết kiệm tiền, quyết định gọi đồ ăn mang về hay nấu tối nay, lên danh sách mua sắm kỹ trước chuyến đi chợ cuối tuần, kiểm tra xem ai đã dùng hết gạo, so sánh lịch tập gym thường ngày trong tuần, lên kế hoạch chạy bộ buổi sáng trước khi đi làm, thống nhất giờ cùng nhau đi chạy bộ, bàn về một lớp yoga mới một người muốn thử, so sánh tần suất mỗi người tập thể dục trong tuần, sắp xếp một ngày nghỉ sau một tuần tập luyện vất vả, đồng ý cùng thử một video tập tại nhà, bàn về mục tiêu số bước đi trong tuần, so sánh giờ ngủ vào ngày thường và cuối tuần, thống nhất giờ đi ngủ hợp lý cho một tối trước ngày làm việc, bàn về thói quen đọc sách trước khi ngủ, nhắc nhau sạc điện thoại qua đêm, đồng ý ngừng lướt điện thoại trước khi ngủ, so sánh ai ngủ thiếp đi sớm hơn, lên kế hoạch một trình tự thư giãn đúng nghĩa trước khi ngủ, bàn xem tuần này có nên đặt báo thức sớm hơn không, thống nhất tuần này ai dọn máy rửa bát, lên kế hoạch buổi dọn dẹp Chủ Nhật cùng nhau, chia đều việc hút bụi và lau nhà, thống nhất tới lượt ai dọn nhà tắm, bàn xem thật sự bao lâu thì cần đổ rác một lần, sắp xếp một ngày cố định để tưới cây, nhắc nhau lau quầy bếp, bàn tới lượt ai gấp quần áo sạch, so sánh phòng khách đã bừa bộn thế nào trong tuần, lên kế hoạch một lịch trình hằng tuần hợp lý cho cả hai, bàn về việc đổi giờ sinh hoạt buổi sáng để tiết kiệm thời gian, đồng ý thử dậy sớm hơn một thời gian, bàn về việc chuyển giờ tập từ tối sang sáng, đồng ý thử một giờ đi ngủ mới phù hợp hơn với công việc, lên kế hoạch đổi ngày đi chợ vì lịch bận, bàn về việc bỏ một thói quen chưa hiệu quả, đồng ý thử một thói quen ăn sáng mới trong tuần, lên kế hoạch đổi người nấu ăn theo giờ làm mới, bàn về kế hoạch đi bộ đến chỗ làm thay vì đi xe buýt, đồng ý thử chuẩn bị sẵn đồ ăn vào Chủ Nhật, so sánh xem giờ sinh hoạt buổi sáng của ai lâu hơn, so sánh xem đường đi làm của ai mệt hơn, so sánh xem tuần này ai bận hơn, so sánh xem ai nấu ăn nhiều hơn, so sánh xem ai thức dậy với tâm trạng tốt hơn, so sánh nếp sinh hoạt ngày thường với cuối tuần, so sánh cách mỗi người tận hưởng một sáng thứ Bảy thong thả khác nhau thế nào, giải quyết chuyện tranh nhà tắm cùng lúc, giải quyết chuyện máy giặt đang bận, giải quyết chuyện nhầm lẫn về tới lượt ai nấu ăn, giải quyết chuyện lịch trình đụng nhau giữa buổi tập và một cuộc họp, giải quyết chuyện đụng nhau giữa một cuộc gọi cần yên tĩnh và tiếng nhạc lớn, sắp xếp ai dùng bàn bếp cho cuộc gọi video, thống nhất giờ yên tĩnh trong một tuần làm việc bận rộn, hỏi thăm về một món đồ ăn bị quên mua, cùng kiểm tra ngân sách ăn uống hằng tuần, bàn ăn gì cho bữa sáng nhanh trước một cuộc họp sớm, bàn kế hoạch cho một bữa sáng Chủ Nhật đúng nghĩa cùng nhau, thống nhất cách chia công bằng chi phí một bữa tối chung, lên kế hoạch một bữa tối ngày thường nấu nhanh, bàn về đồ ăn thừa từ tối hôm trước, lên kế hoạch cùng thử một món mới vào cuối tuần, kiểm tra xem tối nay ai ở nhà ăn cơm, bàn về thói quen uống cà phê và bao nhiêu ly thì gọi là nhiều, bàn về một thói quen uống trà mới có vẻ giúp thư giãn hơn trước khi ngủ, nhắc nhau về một cuộc hẹn khám bệnh làm thay đổi kế hoạch buổi sáng, nhắc nhau về một cuộc họp trễ làm thay đổi kế hoạch buổi tối, sắp xếp quanh việc giao hàng cần có người ở nhà nhận, kiểm tra xem ai có thể ở nhà để mở cửa cho thợ sửa chữa, bàn kế hoạch ngày giặt đồ theo thời tiết, lên kế hoạch phơi đồ ngoài trời vào ngày nắng ráo, bàn về việc đi bộ buổi tối thay vì đến phòng gym, lên kế hoạch một chuyến leo núi cuối tuần cùng nhau theo lịch của cả hai, so sánh tới lượt ai mang rác tái chế ra ngoài, so sánh xem buổi sáng thường tắm mất bao lâu, đồng ý tắm nhanh hơn trong một tuần bận rộn, bàn về việc đặt báo thức chung cho một chuyến đi sớm, sắp xếp giờ gọi báo thức vào ngày thường cho một cuộc họp quan trọng, kiểm tra xem ấm đun nước hay máy pha cà phê nhanh hơn, lên danh sách mua sắm chia giữa đồ tươi và đồ khô, bàn xem có nên đổi sang siêu thị khác để có giá tốt hơn không, lên kế hoạch ngân sách hằng tuần cho việc ăn ngoài, đồng ý nấu ăn nhiều hơn và ăn ngoài ít hơn trong tháng này, kiểm tra một chậu cây cần tưới hai lần một tuần, lên kế hoạch dọn dẹp cuối tuần đúng nghĩa trước khi có khách đến, bàn về một thói quen giãn cơ mỗi sáng, lên kế hoạch đi bộ ngắn sau bữa tối thay vì ngồi trên ghế sofa, bàn về việc tắt màn hình một giờ trước khi ngủ, so sánh ai đọc sách nhiều hơn trước khi ngủ thiếp đi, sắp xếp lịch công bằng cho việc đổ rác mỗi tuần, bàn xem ai là người dọn tủ lạnh lần gần nhất, lên kế hoạch một buổi ngủ nướng cuối tuần đúng nghĩa sau một tuần mệt mỏi, và cuối cùng là vì sao việc hoàn tất một trao đổi thường ngày về nếp sinh hoạt hằng ngày lại quan trọng đến thế -- một người kiểm tra kỹ một chi tiết nhỏ, thực tế, và người kia luôn xác nhận lại để ngôi nhà chung của họ vận hành trơn tru và công bằng mỗi ngày.</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wake up on a weekday morning?  </w:t>
      </w:r>
      <w:r>
        <w:rPr>
          <w:rFonts w:ascii="Calibri" w:hAnsi="Calibri"/>
          <w:i/>
          <w:sz w:val="22"/>
        </w:rPr>
        <w:t>Anh Larkwood, ngày thường anh hay thức dậy lúc mấy giờ?</w:t>
      </w:r>
    </w:p>
    <w:p>
      <w:pPr>
        <w:spacing w:after="160" w:line="312" w:lineRule="auto"/>
        <w:jc w:val="both"/>
      </w:pPr>
      <w:r>
        <w:rPr>
          <w:rFonts w:ascii="Calibri" w:hAnsi="Calibri"/>
          <w:b/>
          <w:sz w:val="22"/>
        </w:rPr>
        <w:t xml:space="preserve">Mr Larkwood: </w:t>
      </w:r>
      <w:r>
        <w:rPr>
          <w:rFonts w:ascii="Calibri" w:hAnsi="Calibri"/>
          <w:sz w:val="22"/>
        </w:rPr>
        <w:t xml:space="preserve">My alarm goes off at half past six, but I usually hit snooze once before I actually get up.  </w:t>
      </w:r>
      <w:r>
        <w:rPr>
          <w:rFonts w:ascii="Calibri" w:hAnsi="Calibri"/>
          <w:i/>
          <w:sz w:val="22"/>
        </w:rPr>
        <w:t>Báo thức của tôi reo lúc sáu giờ rưỡi, nhưng tôi thường bấm báo lại một lần trước khi thật sự dậy.</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hear your alarm twice through the wall.  </w:t>
      </w:r>
      <w:r>
        <w:rPr>
          <w:rFonts w:ascii="Calibri" w:hAnsi="Calibri"/>
          <w:i/>
          <w:sz w:val="22"/>
        </w:rPr>
        <w:t>Thảo nào tôi luôn nghe báo thức của anh kêu hai lần qua bức tường.</w:t>
      </w:r>
    </w:p>
    <w:p>
      <w:pPr>
        <w:spacing w:after="160" w:line="312" w:lineRule="auto"/>
        <w:jc w:val="both"/>
      </w:pPr>
      <w:r>
        <w:rPr>
          <w:rFonts w:ascii="Calibri" w:hAnsi="Calibri"/>
          <w:b/>
          <w:sz w:val="22"/>
        </w:rPr>
        <w:t xml:space="preserve">Mr Larkwood: </w:t>
      </w:r>
      <w:r>
        <w:rPr>
          <w:rFonts w:ascii="Calibri" w:hAnsi="Calibri"/>
          <w:sz w:val="22"/>
        </w:rPr>
        <w:t xml:space="preserve">Lan, do you mind if I shower first this morning? I have an early meeting.  </w:t>
      </w:r>
      <w:r>
        <w:rPr>
          <w:rFonts w:ascii="Calibri" w:hAnsi="Calibri"/>
          <w:i/>
          <w:sz w:val="22"/>
        </w:rPr>
        <w:t>Chị Lan, chị có phiền nếu tôi tắm trước sáng nay không? Tôi có cuộc họp sớm.</w:t>
      </w:r>
    </w:p>
    <w:p>
      <w:pPr>
        <w:spacing w:after="160" w:line="312" w:lineRule="auto"/>
        <w:jc w:val="both"/>
      </w:pPr>
      <w:r>
        <w:rPr>
          <w:rFonts w:ascii="Calibri" w:hAnsi="Calibri"/>
          <w:b/>
          <w:sz w:val="22"/>
        </w:rPr>
        <w:t xml:space="preserve">Ms Lan: </w:t>
      </w:r>
      <w:r>
        <w:rPr>
          <w:rFonts w:ascii="Calibri" w:hAnsi="Calibri"/>
          <w:sz w:val="22"/>
        </w:rPr>
        <w:t xml:space="preserve">Go ahead, I don't need to leave until half past eight anyway.  </w:t>
      </w:r>
      <w:r>
        <w:rPr>
          <w:rFonts w:ascii="Calibri" w:hAnsi="Calibri"/>
          <w:i/>
          <w:sz w:val="22"/>
        </w:rPr>
        <w:t>Anh cứ tắm trước đi, dù sao tôi cũng không cần ra khỏi nhà cho đến tám giờ rưỡi.</w:t>
      </w:r>
    </w:p>
    <w:p>
      <w:pPr>
        <w:spacing w:after="160" w:line="312" w:lineRule="auto"/>
        <w:jc w:val="both"/>
      </w:pPr>
      <w:r>
        <w:rPr>
          <w:rFonts w:ascii="Calibri" w:hAnsi="Calibri"/>
          <w:b/>
          <w:sz w:val="22"/>
        </w:rPr>
        <w:t xml:space="preserve">Mr Larkwood: </w:t>
      </w:r>
      <w:r>
        <w:rPr>
          <w:rFonts w:ascii="Calibri" w:hAnsi="Calibri"/>
          <w:sz w:val="22"/>
        </w:rPr>
        <w:t xml:space="preserve">Thanks, I'll try to keep it quick so you still have plenty of hot water.  </w:t>
      </w:r>
      <w:r>
        <w:rPr>
          <w:rFonts w:ascii="Calibri" w:hAnsi="Calibri"/>
          <w:i/>
          <w:sz w:val="22"/>
        </w:rPr>
        <w:t>Cảm ơn chị, tôi sẽ cố tắm nhanh để chị vẫn còn nhiều nước nóng.</w:t>
      </w:r>
    </w:p>
    <w:p>
      <w:pPr>
        <w:spacing w:after="160" w:line="312" w:lineRule="auto"/>
        <w:jc w:val="both"/>
      </w:pPr>
      <w:r>
        <w:rPr>
          <w:rFonts w:ascii="Calibri" w:hAnsi="Calibri"/>
          <w:b/>
          <w:sz w:val="22"/>
        </w:rPr>
        <w:t xml:space="preserve">Ms Lan: </w:t>
      </w:r>
      <w:r>
        <w:rPr>
          <w:rFonts w:ascii="Calibri" w:hAnsi="Calibri"/>
          <w:sz w:val="22"/>
        </w:rPr>
        <w:t xml:space="preserve">Larkwood, is there still coffee in the jar, or did we finish it yesterday?  </w:t>
      </w:r>
      <w:r>
        <w:rPr>
          <w:rFonts w:ascii="Calibri" w:hAnsi="Calibri"/>
          <w:i/>
          <w:sz w:val="22"/>
        </w:rPr>
        <w:t>Anh Larkwood, trong hũ còn cà phê không, hay hôm qua mình dùng hết rồi?</w:t>
      </w:r>
    </w:p>
    <w:p>
      <w:pPr>
        <w:spacing w:after="160" w:line="312" w:lineRule="auto"/>
        <w:jc w:val="both"/>
      </w:pPr>
      <w:r>
        <w:rPr>
          <w:rFonts w:ascii="Calibri" w:hAnsi="Calibri"/>
          <w:b/>
          <w:sz w:val="22"/>
        </w:rPr>
        <w:t xml:space="preserve">Mr Larkwood: </w:t>
      </w:r>
      <w:r>
        <w:rPr>
          <w:rFonts w:ascii="Calibri" w:hAnsi="Calibri"/>
          <w:sz w:val="22"/>
        </w:rPr>
        <w:t xml:space="preserve">There's just enough for one more pot, so we should probably buy more today.  </w:t>
      </w:r>
      <w:r>
        <w:rPr>
          <w:rFonts w:ascii="Calibri" w:hAnsi="Calibri"/>
          <w:i/>
          <w:sz w:val="22"/>
        </w:rPr>
        <w:t>Còn vừa đủ pha một bình nữa thôi, nên chắc hôm nay mình nên mua thêm.</w:t>
      </w:r>
    </w:p>
    <w:p>
      <w:pPr>
        <w:spacing w:after="160" w:line="312" w:lineRule="auto"/>
        <w:jc w:val="both"/>
      </w:pPr>
      <w:r>
        <w:rPr>
          <w:rFonts w:ascii="Calibri" w:hAnsi="Calibri"/>
          <w:b/>
          <w:sz w:val="22"/>
        </w:rPr>
        <w:t xml:space="preserve">Ms Lan: </w:t>
      </w:r>
      <w:r>
        <w:rPr>
          <w:rFonts w:ascii="Calibri" w:hAnsi="Calibri"/>
          <w:sz w:val="22"/>
        </w:rPr>
        <w:t xml:space="preserve">I'll add it to the shopping list before I head out to work.  </w:t>
      </w:r>
      <w:r>
        <w:rPr>
          <w:rFonts w:ascii="Calibri" w:hAnsi="Calibri"/>
          <w:i/>
          <w:sz w:val="22"/>
        </w:rPr>
        <w:t>Tôi sẽ thêm nó vào danh sách mua sắm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could you grab some milk from the corner shop on your way back tonight?  </w:t>
      </w:r>
      <w:r>
        <w:rPr>
          <w:rFonts w:ascii="Calibri" w:hAnsi="Calibri"/>
          <w:i/>
          <w:sz w:val="22"/>
        </w:rPr>
        <w:t>Chị Lan, tối nay trên đường về chị mua giúp tôi ít sữa ở tiệm góc phố được không?</w:t>
      </w:r>
    </w:p>
    <w:p>
      <w:pPr>
        <w:spacing w:after="160" w:line="312" w:lineRule="auto"/>
        <w:jc w:val="both"/>
      </w:pPr>
      <w:r>
        <w:rPr>
          <w:rFonts w:ascii="Calibri" w:hAnsi="Calibri"/>
          <w:b/>
          <w:sz w:val="22"/>
        </w:rPr>
        <w:t xml:space="preserve">Ms Lan: </w:t>
      </w:r>
      <w:r>
        <w:rPr>
          <w:rFonts w:ascii="Calibri" w:hAnsi="Calibri"/>
          <w:sz w:val="22"/>
        </w:rPr>
        <w:t xml:space="preserve">Sure, I'll pick some up right after work.  </w:t>
      </w:r>
      <w:r>
        <w:rPr>
          <w:rFonts w:ascii="Calibri" w:hAnsi="Calibri"/>
          <w:i/>
          <w:sz w:val="22"/>
        </w:rPr>
        <w:t>Được, tôi sẽ mua ngay sau giờ làm.</w:t>
      </w:r>
    </w:p>
    <w:p>
      <w:pPr>
        <w:spacing w:after="160" w:line="312" w:lineRule="auto"/>
        <w:jc w:val="both"/>
      </w:pPr>
      <w:r>
        <w:rPr>
          <w:rFonts w:ascii="Calibri" w:hAnsi="Calibri"/>
          <w:b/>
          <w:sz w:val="22"/>
        </w:rPr>
        <w:t xml:space="preserve">Mr Larkwood: </w:t>
      </w:r>
      <w:r>
        <w:rPr>
          <w:rFonts w:ascii="Calibri" w:hAnsi="Calibri"/>
          <w:sz w:val="22"/>
        </w:rPr>
        <w:t xml:space="preserve">Perfect, I want to have cereal for breakfast tomorrow morning.  </w:t>
      </w:r>
      <w:r>
        <w:rPr>
          <w:rFonts w:ascii="Calibri" w:hAnsi="Calibri"/>
          <w:i/>
          <w:sz w:val="22"/>
        </w:rPr>
        <w:t>Tuyệt, sáng mai tôi muốn ăn ngũ cốc cho bữa sáng.</w:t>
      </w:r>
    </w:p>
    <w:p>
      <w:pPr>
        <w:spacing w:after="160" w:line="312" w:lineRule="auto"/>
        <w:jc w:val="both"/>
      </w:pPr>
      <w:r>
        <w:rPr>
          <w:rFonts w:ascii="Calibri" w:hAnsi="Calibri"/>
          <w:b/>
          <w:sz w:val="22"/>
        </w:rPr>
        <w:t xml:space="preserve">Ms Lan: </w:t>
      </w:r>
      <w:r>
        <w:rPr>
          <w:rFonts w:ascii="Calibri" w:hAnsi="Calibri"/>
          <w:sz w:val="22"/>
        </w:rPr>
        <w:t xml:space="preserve">What are you having for breakfast before work today?  </w:t>
      </w:r>
      <w:r>
        <w:rPr>
          <w:rFonts w:ascii="Calibri" w:hAnsi="Calibri"/>
          <w:i/>
          <w:sz w:val="22"/>
        </w:rPr>
        <w:t>Hôm nay anh ăn gì cho bữa sáng trước khi đi làm?</w:t>
      </w:r>
    </w:p>
    <w:p>
      <w:pPr>
        <w:spacing w:after="160" w:line="312" w:lineRule="auto"/>
        <w:jc w:val="both"/>
      </w:pPr>
      <w:r>
        <w:rPr>
          <w:rFonts w:ascii="Calibri" w:hAnsi="Calibri"/>
          <w:b/>
          <w:sz w:val="22"/>
        </w:rPr>
        <w:t xml:space="preserve">Mr Larkwood: </w:t>
      </w:r>
      <w:r>
        <w:rPr>
          <w:rFonts w:ascii="Calibri" w:hAnsi="Calibri"/>
          <w:sz w:val="22"/>
        </w:rPr>
        <w:t xml:space="preserve">Just toast and eggs, quick and easy since I'm running a little late.  </w:t>
      </w:r>
      <w:r>
        <w:rPr>
          <w:rFonts w:ascii="Calibri" w:hAnsi="Calibri"/>
          <w:i/>
          <w:sz w:val="22"/>
        </w:rPr>
        <w:t>Chỉ bánh mì nướng với trứng thôi, nhanh gọn vì tôi hơi trễ giờ.</w:t>
      </w:r>
    </w:p>
    <w:p>
      <w:pPr>
        <w:spacing w:after="160" w:line="312" w:lineRule="auto"/>
        <w:jc w:val="both"/>
      </w:pPr>
      <w:r>
        <w:rPr>
          <w:rFonts w:ascii="Calibri" w:hAnsi="Calibri"/>
          <w:b/>
          <w:sz w:val="22"/>
        </w:rPr>
        <w:t xml:space="preserve">Ms Lan: </w:t>
      </w:r>
      <w:r>
        <w:rPr>
          <w:rFonts w:ascii="Calibri" w:hAnsi="Calibri"/>
          <w:sz w:val="22"/>
        </w:rPr>
        <w:t xml:space="preserve">Good choice, that should keep you full until lunch.  </w:t>
      </w:r>
      <w:r>
        <w:rPr>
          <w:rFonts w:ascii="Calibri" w:hAnsi="Calibri"/>
          <w:i/>
          <w:sz w:val="22"/>
        </w:rPr>
        <w:t>Chọn hay đấy, món đó sẽ giúp anh no đến giờ ăn trưa.</w:t>
      </w:r>
    </w:p>
    <w:p>
      <w:pPr>
        <w:spacing w:after="160" w:line="312" w:lineRule="auto"/>
        <w:jc w:val="both"/>
      </w:pPr>
      <w:r>
        <w:rPr>
          <w:rFonts w:ascii="Calibri" w:hAnsi="Calibri"/>
          <w:b/>
          <w:sz w:val="22"/>
        </w:rPr>
        <w:t xml:space="preserve">Mr Larkwood: </w:t>
      </w:r>
      <w:r>
        <w:rPr>
          <w:rFonts w:ascii="Calibri" w:hAnsi="Calibri"/>
          <w:sz w:val="22"/>
        </w:rPr>
        <w:t xml:space="preserve">Lan, you should really eat something before you rush out the door like that.  </w:t>
      </w:r>
      <w:r>
        <w:rPr>
          <w:rFonts w:ascii="Calibri" w:hAnsi="Calibri"/>
          <w:i/>
          <w:sz w:val="22"/>
        </w:rPr>
        <w:t>Chị Lan, chị thật sự nên ăn gì đó trước khi vội vã ra khỏi cửa như vậy.</w:t>
      </w:r>
    </w:p>
    <w:p>
      <w:pPr>
        <w:spacing w:after="160" w:line="312" w:lineRule="auto"/>
        <w:jc w:val="both"/>
      </w:pPr>
      <w:r>
        <w:rPr>
          <w:rFonts w:ascii="Calibri" w:hAnsi="Calibri"/>
          <w:b/>
          <w:sz w:val="22"/>
        </w:rPr>
        <w:t xml:space="preserve">Ms Lan: </w:t>
      </w:r>
      <w:r>
        <w:rPr>
          <w:rFonts w:ascii="Calibri" w:hAnsi="Calibri"/>
          <w:sz w:val="22"/>
        </w:rPr>
        <w:t xml:space="preserve">I know, I'll grab a banana on my way out this time.  </w:t>
      </w:r>
      <w:r>
        <w:rPr>
          <w:rFonts w:ascii="Calibri" w:hAnsi="Calibri"/>
          <w:i/>
          <w:sz w:val="22"/>
        </w:rPr>
        <w:t>Tôi biết, lần này tôi sẽ cầm theo một quả chuối trên đường ra.</w:t>
      </w:r>
    </w:p>
    <w:p>
      <w:pPr>
        <w:spacing w:after="160" w:line="312" w:lineRule="auto"/>
        <w:jc w:val="both"/>
      </w:pPr>
      <w:r>
        <w:rPr>
          <w:rFonts w:ascii="Calibri" w:hAnsi="Calibri"/>
          <w:b/>
          <w:sz w:val="22"/>
        </w:rPr>
        <w:t xml:space="preserve">Mr Larkwood: </w:t>
      </w:r>
      <w:r>
        <w:rPr>
          <w:rFonts w:ascii="Calibri" w:hAnsi="Calibri"/>
          <w:sz w:val="22"/>
        </w:rPr>
        <w:t xml:space="preserve">Good, an empty stomach all morning really isn't great for you.  </w:t>
      </w:r>
      <w:r>
        <w:rPr>
          <w:rFonts w:ascii="Calibri" w:hAnsi="Calibri"/>
          <w:i/>
          <w:sz w:val="22"/>
        </w:rPr>
        <w:t>Tốt, để bụng đói cả buổi sáng thật sự không tốt cho chị đâu.</w:t>
      </w:r>
    </w:p>
    <w:p>
      <w:pPr>
        <w:spacing w:after="160" w:line="312" w:lineRule="auto"/>
        <w:jc w:val="both"/>
      </w:pPr>
      <w:r>
        <w:rPr>
          <w:rFonts w:ascii="Calibri" w:hAnsi="Calibri"/>
          <w:b/>
          <w:sz w:val="22"/>
        </w:rPr>
        <w:t xml:space="preserve">Ms Lan: </w:t>
      </w:r>
      <w:r>
        <w:rPr>
          <w:rFonts w:ascii="Calibri" w:hAnsi="Calibri"/>
          <w:sz w:val="22"/>
        </w:rPr>
        <w:t xml:space="preserve">How long does your commute usually take from here to the office?  </w:t>
      </w:r>
      <w:r>
        <w:rPr>
          <w:rFonts w:ascii="Calibri" w:hAnsi="Calibri"/>
          <w:i/>
          <w:sz w:val="22"/>
        </w:rPr>
        <w:t>Đường đi làm của anh từ đây đến văn phòng thường mất bao lâu?</w:t>
      </w:r>
    </w:p>
    <w:p>
      <w:pPr>
        <w:spacing w:after="160" w:line="312" w:lineRule="auto"/>
        <w:jc w:val="both"/>
      </w:pPr>
      <w:r>
        <w:rPr>
          <w:rFonts w:ascii="Calibri" w:hAnsi="Calibri"/>
          <w:b/>
          <w:sz w:val="22"/>
        </w:rPr>
        <w:t xml:space="preserve">Mr Larkwood: </w:t>
      </w:r>
      <w:r>
        <w:rPr>
          <w:rFonts w:ascii="Calibri" w:hAnsi="Calibri"/>
          <w:sz w:val="22"/>
        </w:rPr>
        <w:t xml:space="preserve">About thirty-five minutes by bus, or twenty if I catch the express one.  </w:t>
      </w:r>
      <w:r>
        <w:rPr>
          <w:rFonts w:ascii="Calibri" w:hAnsi="Calibri"/>
          <w:i/>
          <w:sz w:val="22"/>
        </w:rPr>
        <w:t>Khoảng ba mươi lăm phút bằng xe buýt, hoặc hai mươi phút nếu tôi bắt được chuyến nhanh.</w:t>
      </w:r>
    </w:p>
    <w:p>
      <w:pPr>
        <w:spacing w:after="160" w:line="312" w:lineRule="auto"/>
        <w:jc w:val="both"/>
      </w:pPr>
      <w:r>
        <w:rPr>
          <w:rFonts w:ascii="Calibri" w:hAnsi="Calibri"/>
          <w:b/>
          <w:sz w:val="22"/>
        </w:rPr>
        <w:t xml:space="preserve">Ms Lan: </w:t>
      </w:r>
      <w:r>
        <w:rPr>
          <w:rFonts w:ascii="Calibri" w:hAnsi="Calibri"/>
          <w:sz w:val="22"/>
        </w:rPr>
        <w:t xml:space="preserve">That's not bad at all compared to mine.  </w:t>
      </w:r>
      <w:r>
        <w:rPr>
          <w:rFonts w:ascii="Calibri" w:hAnsi="Calibri"/>
          <w:i/>
          <w:sz w:val="22"/>
        </w:rPr>
        <w:t>Vậy cũng không tệ chút nào so với đường của tôi.</w:t>
      </w:r>
    </w:p>
    <w:p>
      <w:pPr>
        <w:spacing w:after="160" w:line="312" w:lineRule="auto"/>
        <w:jc w:val="both"/>
      </w:pPr>
      <w:r>
        <w:rPr>
          <w:rFonts w:ascii="Calibri" w:hAnsi="Calibri"/>
          <w:b/>
          <w:sz w:val="22"/>
        </w:rPr>
        <w:t xml:space="preserve">Mr Larkwood: </w:t>
      </w:r>
      <w:r>
        <w:rPr>
          <w:rFonts w:ascii="Calibri" w:hAnsi="Calibri"/>
          <w:sz w:val="22"/>
        </w:rPr>
        <w:t xml:space="preserve">Lan, who's leaving the flat first this morning, you or me?  </w:t>
      </w:r>
      <w:r>
        <w:rPr>
          <w:rFonts w:ascii="Calibri" w:hAnsi="Calibri"/>
          <w:i/>
          <w:sz w:val="22"/>
        </w:rPr>
        <w:t>Chị Lan, sáng nay ai rời căn hộ trước, chị hay tôi?</w:t>
      </w:r>
    </w:p>
    <w:p>
      <w:pPr>
        <w:spacing w:after="160" w:line="312" w:lineRule="auto"/>
        <w:jc w:val="both"/>
      </w:pPr>
      <w:r>
        <w:rPr>
          <w:rFonts w:ascii="Calibri" w:hAnsi="Calibri"/>
          <w:b/>
          <w:sz w:val="22"/>
        </w:rPr>
        <w:t xml:space="preserve">Ms Lan: </w:t>
      </w:r>
      <w:r>
        <w:rPr>
          <w:rFonts w:ascii="Calibri" w:hAnsi="Calibri"/>
          <w:sz w:val="22"/>
        </w:rPr>
        <w:t xml:space="preserve">I think you are, since your meeting starts earlier than my shift.  </w:t>
      </w:r>
      <w:r>
        <w:rPr>
          <w:rFonts w:ascii="Calibri" w:hAnsi="Calibri"/>
          <w:i/>
          <w:sz w:val="22"/>
        </w:rPr>
        <w:t>Tôi nghĩ là anh, vì cuộc họp của anh bắt đầu sớm hơn ca làm của tôi.</w:t>
      </w:r>
    </w:p>
    <w:p>
      <w:pPr>
        <w:spacing w:after="160" w:line="312" w:lineRule="auto"/>
        <w:jc w:val="both"/>
      </w:pPr>
      <w:r>
        <w:rPr>
          <w:rFonts w:ascii="Calibri" w:hAnsi="Calibri"/>
          <w:b/>
          <w:sz w:val="22"/>
        </w:rPr>
        <w:t xml:space="preserve">Mr Larkwood: </w:t>
      </w:r>
      <w:r>
        <w:rPr>
          <w:rFonts w:ascii="Calibri" w:hAnsi="Calibri"/>
          <w:sz w:val="22"/>
        </w:rPr>
        <w:t xml:space="preserve">Right, I'll lock the door and leave your key on the hook.  </w:t>
      </w:r>
      <w:r>
        <w:rPr>
          <w:rFonts w:ascii="Calibri" w:hAnsi="Calibri"/>
          <w:i/>
          <w:sz w:val="22"/>
        </w:rPr>
        <w:t>Đúng rồi, tôi sẽ khóa cửa và để chìa khóa của chị trên móc.</w:t>
      </w:r>
    </w:p>
    <w:p>
      <w:pPr>
        <w:spacing w:after="160" w:line="312" w:lineRule="auto"/>
        <w:jc w:val="both"/>
      </w:pPr>
      <w:r>
        <w:rPr>
          <w:rFonts w:ascii="Calibri" w:hAnsi="Calibri"/>
          <w:b/>
          <w:sz w:val="22"/>
        </w:rPr>
        <w:t xml:space="preserve">Ms Lan: </w:t>
      </w:r>
      <w:r>
        <w:rPr>
          <w:rFonts w:ascii="Calibri" w:hAnsi="Calibri"/>
          <w:sz w:val="22"/>
        </w:rPr>
        <w:t xml:space="preserve">Is the bus running on time today, or should I check before I leave?  </w:t>
      </w:r>
      <w:r>
        <w:rPr>
          <w:rFonts w:ascii="Calibri" w:hAnsi="Calibri"/>
          <w:i/>
          <w:sz w:val="22"/>
        </w:rPr>
        <w:t>Xe buýt hôm nay có đúng giờ không, hay tôi nên kiểm tra trước khi đi?</w:t>
      </w:r>
    </w:p>
    <w:p>
      <w:pPr>
        <w:spacing w:after="160" w:line="312" w:lineRule="auto"/>
        <w:jc w:val="both"/>
      </w:pPr>
      <w:r>
        <w:rPr>
          <w:rFonts w:ascii="Calibri" w:hAnsi="Calibri"/>
          <w:b/>
          <w:sz w:val="22"/>
        </w:rPr>
        <w:t xml:space="preserve">Mr Larkwood: </w:t>
      </w:r>
      <w:r>
        <w:rPr>
          <w:rFonts w:ascii="Calibri" w:hAnsi="Calibri"/>
          <w:sz w:val="22"/>
        </w:rPr>
        <w:t xml:space="preserve">It's better to check the app first, it was delayed twice last week.  </w:t>
      </w:r>
      <w:r>
        <w:rPr>
          <w:rFonts w:ascii="Calibri" w:hAnsi="Calibri"/>
          <w:i/>
          <w:sz w:val="22"/>
        </w:rPr>
        <w:t>Tốt hơn là kiểm tra ứng dụng trước, tuần trước nó bị trễ hai lần rồi.</w:t>
      </w:r>
    </w:p>
    <w:p>
      <w:pPr>
        <w:spacing w:after="160" w:line="312" w:lineRule="auto"/>
        <w:jc w:val="both"/>
      </w:pPr>
      <w:r>
        <w:rPr>
          <w:rFonts w:ascii="Calibri" w:hAnsi="Calibri"/>
          <w:b/>
          <w:sz w:val="22"/>
        </w:rPr>
        <w:t xml:space="preserve">Ms Lan: </w:t>
      </w:r>
      <w:r>
        <w:rPr>
          <w:rFonts w:ascii="Calibri" w:hAnsi="Calibri"/>
          <w:sz w:val="22"/>
        </w:rPr>
        <w:t xml:space="preserve">Good idea, I'll check right now before I put my shoes on.  </w:t>
      </w:r>
      <w:r>
        <w:rPr>
          <w:rFonts w:ascii="Calibri" w:hAnsi="Calibri"/>
          <w:i/>
          <w:sz w:val="22"/>
        </w:rPr>
        <w:t>Ý hay đấy, tôi sẽ kiểm tra ngay trước khi mang giày.</w:t>
      </w:r>
    </w:p>
    <w:p>
      <w:pPr>
        <w:spacing w:after="160" w:line="312" w:lineRule="auto"/>
        <w:jc w:val="both"/>
      </w:pPr>
      <w:r>
        <w:rPr>
          <w:rFonts w:ascii="Calibri" w:hAnsi="Calibri"/>
          <w:b/>
          <w:sz w:val="22"/>
        </w:rPr>
        <w:t xml:space="preserve">Mr Larkwood: </w:t>
      </w:r>
      <w:r>
        <w:rPr>
          <w:rFonts w:ascii="Calibri" w:hAnsi="Calibri"/>
          <w:sz w:val="22"/>
        </w:rPr>
        <w:t xml:space="preserve">Lan, do you want to make the bed together before we both leave, or should I do it later?  </w:t>
      </w:r>
      <w:r>
        <w:rPr>
          <w:rFonts w:ascii="Calibri" w:hAnsi="Calibri"/>
          <w:i/>
          <w:sz w:val="22"/>
        </w:rPr>
        <w:t>Chị Lan, chị có muốn cùng dọn giường trước khi cả hai đi không, hay để tôi làm sau?</w:t>
      </w:r>
    </w:p>
    <w:p>
      <w:pPr>
        <w:spacing w:after="160" w:line="312" w:lineRule="auto"/>
        <w:jc w:val="both"/>
      </w:pPr>
      <w:r>
        <w:rPr>
          <w:rFonts w:ascii="Calibri" w:hAnsi="Calibri"/>
          <w:b/>
          <w:sz w:val="22"/>
        </w:rPr>
        <w:t xml:space="preserve">Ms Lan: </w:t>
      </w:r>
      <w:r>
        <w:rPr>
          <w:rFonts w:ascii="Calibri" w:hAnsi="Calibri"/>
          <w:sz w:val="22"/>
        </w:rPr>
        <w:t xml:space="preserve">Let's just do it quickly now, it only takes a minute anyway.  </w:t>
      </w:r>
      <w:r>
        <w:rPr>
          <w:rFonts w:ascii="Calibri" w:hAnsi="Calibri"/>
          <w:i/>
          <w:sz w:val="22"/>
        </w:rPr>
        <w:t>Mình làm nhanh bây giờ đi, dù sao cũng chỉ mất một phút thôi.</w:t>
      </w:r>
    </w:p>
    <w:p>
      <w:pPr>
        <w:spacing w:after="160" w:line="312" w:lineRule="auto"/>
        <w:jc w:val="both"/>
      </w:pPr>
      <w:r>
        <w:rPr>
          <w:rFonts w:ascii="Calibri" w:hAnsi="Calibri"/>
          <w:b/>
          <w:sz w:val="22"/>
        </w:rPr>
        <w:t xml:space="preserve">Mr Larkwood: </w:t>
      </w:r>
      <w:r>
        <w:rPr>
          <w:rFonts w:ascii="Calibri" w:hAnsi="Calibri"/>
          <w:sz w:val="22"/>
        </w:rPr>
        <w:t xml:space="preserve">Fair enough, I'll grab my side while you grab yours.  </w:t>
      </w:r>
      <w:r>
        <w:rPr>
          <w:rFonts w:ascii="Calibri" w:hAnsi="Calibri"/>
          <w:i/>
          <w:sz w:val="22"/>
        </w:rPr>
        <w:t>Được đấy, tôi làm phía của tôi còn chị làm phía của chị.</w:t>
      </w:r>
    </w:p>
    <w:p>
      <w:pPr>
        <w:spacing w:after="160" w:line="312" w:lineRule="auto"/>
        <w:jc w:val="both"/>
      </w:pPr>
      <w:r>
        <w:rPr>
          <w:rFonts w:ascii="Calibri" w:hAnsi="Calibri"/>
          <w:b/>
          <w:sz w:val="22"/>
        </w:rPr>
        <w:t xml:space="preserve">Ms Lan: </w:t>
      </w:r>
      <w:r>
        <w:rPr>
          <w:rFonts w:ascii="Calibri" w:hAnsi="Calibri"/>
          <w:sz w:val="22"/>
        </w:rPr>
        <w:t xml:space="preserve">Larkwood, did you check the weather before you got dressed this morning?  </w:t>
      </w:r>
      <w:r>
        <w:rPr>
          <w:rFonts w:ascii="Calibri" w:hAnsi="Calibri"/>
          <w:i/>
          <w:sz w:val="22"/>
        </w:rPr>
        <w:t>Anh Larkwood, sáng nay anh có kiểm tra thời tiết trước khi mặc đồ không?</w:t>
      </w:r>
    </w:p>
    <w:p>
      <w:pPr>
        <w:spacing w:after="160" w:line="312" w:lineRule="auto"/>
        <w:jc w:val="both"/>
      </w:pPr>
      <w:r>
        <w:rPr>
          <w:rFonts w:ascii="Calibri" w:hAnsi="Calibri"/>
          <w:b/>
          <w:sz w:val="22"/>
        </w:rPr>
        <w:t xml:space="preserve">Mr Larkwood: </w:t>
      </w:r>
      <w:r>
        <w:rPr>
          <w:rFonts w:ascii="Calibri" w:hAnsi="Calibri"/>
          <w:sz w:val="22"/>
        </w:rPr>
        <w:t xml:space="preserve">Yes, it looks like rain later, so I'm bringing a jacket just in case.  </w:t>
      </w:r>
      <w:r>
        <w:rPr>
          <w:rFonts w:ascii="Calibri" w:hAnsi="Calibri"/>
          <w:i/>
          <w:sz w:val="22"/>
        </w:rPr>
        <w:t>Có, hình như chiều sẽ mưa, nên tôi mang theo áo khoác để phòng hờ.</w:t>
      </w:r>
    </w:p>
    <w:p>
      <w:pPr>
        <w:spacing w:after="160" w:line="312" w:lineRule="auto"/>
        <w:jc w:val="both"/>
      </w:pPr>
      <w:r>
        <w:rPr>
          <w:rFonts w:ascii="Calibri" w:hAnsi="Calibri"/>
          <w:b/>
          <w:sz w:val="22"/>
        </w:rPr>
        <w:t xml:space="preserve">Ms Lan: </w:t>
      </w:r>
      <w:r>
        <w:rPr>
          <w:rFonts w:ascii="Calibri" w:hAnsi="Calibri"/>
          <w:sz w:val="22"/>
        </w:rPr>
        <w:t xml:space="preserve">Smart move, I'll grab mine too before I go.  </w:t>
      </w:r>
      <w:r>
        <w:rPr>
          <w:rFonts w:ascii="Calibri" w:hAnsi="Calibri"/>
          <w:i/>
          <w:sz w:val="22"/>
        </w:rPr>
        <w:t>Khôn ngoan đấy, tôi cũng sẽ lấy áo khoác trước khi đi.</w:t>
      </w:r>
    </w:p>
    <w:p>
      <w:pPr>
        <w:spacing w:after="160" w:line="312" w:lineRule="auto"/>
        <w:jc w:val="both"/>
      </w:pPr>
      <w:r>
        <w:rPr>
          <w:rFonts w:ascii="Calibri" w:hAnsi="Calibri"/>
          <w:b/>
          <w:sz w:val="22"/>
        </w:rPr>
        <w:t xml:space="preserve">Mr Larkwood: </w:t>
      </w:r>
      <w:r>
        <w:rPr>
          <w:rFonts w:ascii="Calibri" w:hAnsi="Calibri"/>
          <w:sz w:val="22"/>
        </w:rPr>
        <w:t xml:space="preserve">Lan, I need five more minutes in the bathroom, is that alright?  </w:t>
      </w:r>
      <w:r>
        <w:rPr>
          <w:rFonts w:ascii="Calibri" w:hAnsi="Calibri"/>
          <w:i/>
          <w:sz w:val="22"/>
        </w:rPr>
        <w:t>Chị Lan, tôi cần thêm năm phút trong nhà tắm, có được không?</w:t>
      </w:r>
    </w:p>
    <w:p>
      <w:pPr>
        <w:spacing w:after="160" w:line="312" w:lineRule="auto"/>
        <w:jc w:val="both"/>
      </w:pPr>
      <w:r>
        <w:rPr>
          <w:rFonts w:ascii="Calibri" w:hAnsi="Calibri"/>
          <w:b/>
          <w:sz w:val="22"/>
        </w:rPr>
        <w:t xml:space="preserve">Ms Lan: </w:t>
      </w:r>
      <w:r>
        <w:rPr>
          <w:rFonts w:ascii="Calibri" w:hAnsi="Calibri"/>
          <w:sz w:val="22"/>
        </w:rPr>
        <w:t xml:space="preserve">That's fine, I still need to pack my lunch anyway.  </w:t>
      </w:r>
      <w:r>
        <w:rPr>
          <w:rFonts w:ascii="Calibri" w:hAnsi="Calibri"/>
          <w:i/>
          <w:sz w:val="22"/>
        </w:rPr>
        <w:t>Không sao, dù sao tôi cũng vẫn cần chuẩn bị hộp cơm trưa.</w:t>
      </w:r>
    </w:p>
    <w:p>
      <w:pPr>
        <w:spacing w:after="160" w:line="312" w:lineRule="auto"/>
        <w:jc w:val="both"/>
      </w:pPr>
      <w:r>
        <w:rPr>
          <w:rFonts w:ascii="Calibri" w:hAnsi="Calibri"/>
          <w:b/>
          <w:sz w:val="22"/>
        </w:rPr>
        <w:t xml:space="preserve">Mr Larkwood: </w:t>
      </w:r>
      <w:r>
        <w:rPr>
          <w:rFonts w:ascii="Calibri" w:hAnsi="Calibri"/>
          <w:sz w:val="22"/>
        </w:rPr>
        <w:t xml:space="preserve">Thanks for being patient, I'll be quick.  </w:t>
      </w:r>
      <w:r>
        <w:rPr>
          <w:rFonts w:ascii="Calibri" w:hAnsi="Calibri"/>
          <w:i/>
          <w:sz w:val="22"/>
        </w:rPr>
        <w:t>Cảm ơn chị đã kiên nhẫn, tôi sẽ nhanh thôi.</w:t>
      </w:r>
    </w:p>
    <w:p>
      <w:pPr>
        <w:spacing w:after="160" w:line="312" w:lineRule="auto"/>
        <w:jc w:val="both"/>
      </w:pPr>
      <w:r>
        <w:rPr>
          <w:rFonts w:ascii="Calibri" w:hAnsi="Calibri"/>
          <w:b/>
          <w:sz w:val="22"/>
        </w:rPr>
        <w:t xml:space="preserve">Ms Lan: </w:t>
      </w:r>
      <w:r>
        <w:rPr>
          <w:rFonts w:ascii="Calibri" w:hAnsi="Calibri"/>
          <w:sz w:val="22"/>
        </w:rPr>
        <w:t xml:space="preserve">Do you always brush your teeth right after breakfast, or before?  </w:t>
      </w:r>
      <w:r>
        <w:rPr>
          <w:rFonts w:ascii="Calibri" w:hAnsi="Calibri"/>
          <w:i/>
          <w:sz w:val="22"/>
        </w:rPr>
        <w:t>Anh luôn đánh răng ngay sau bữa sáng, hay trước bữa sáng?</w:t>
      </w:r>
    </w:p>
    <w:p>
      <w:pPr>
        <w:spacing w:after="160" w:line="312" w:lineRule="auto"/>
        <w:jc w:val="both"/>
      </w:pPr>
      <w:r>
        <w:rPr>
          <w:rFonts w:ascii="Calibri" w:hAnsi="Calibri"/>
          <w:b/>
          <w:sz w:val="22"/>
        </w:rPr>
        <w:t xml:space="preserve">Mr Larkwood: </w:t>
      </w:r>
      <w:r>
        <w:rPr>
          <w:rFonts w:ascii="Calibri" w:hAnsi="Calibri"/>
          <w:sz w:val="22"/>
        </w:rPr>
        <w:t xml:space="preserve">After, I like having my coffee first without worrying about the taste of toothpaste.  </w:t>
      </w:r>
      <w:r>
        <w:rPr>
          <w:rFonts w:ascii="Calibri" w:hAnsi="Calibri"/>
          <w:i/>
          <w:sz w:val="22"/>
        </w:rPr>
        <w:t>Sau bữa sáng, tôi thích uống cà phê trước mà không phải lo vị kem đánh răng.</w:t>
      </w:r>
    </w:p>
    <w:p>
      <w:pPr>
        <w:spacing w:after="160" w:line="312" w:lineRule="auto"/>
        <w:jc w:val="both"/>
      </w:pPr>
      <w:r>
        <w:rPr>
          <w:rFonts w:ascii="Calibri" w:hAnsi="Calibri"/>
          <w:b/>
          <w:sz w:val="22"/>
        </w:rPr>
        <w:t xml:space="preserve">Ms Lan: </w:t>
      </w:r>
      <w:r>
        <w:rPr>
          <w:rFonts w:ascii="Calibri" w:hAnsi="Calibri"/>
          <w:sz w:val="22"/>
        </w:rPr>
        <w:t xml:space="preserve">That makes sense, I do the exact same thing every morning.  </w:t>
      </w:r>
      <w:r>
        <w:rPr>
          <w:rFonts w:ascii="Calibri" w:hAnsi="Calibri"/>
          <w:i/>
          <w:sz w:val="22"/>
        </w:rPr>
        <w:t>Nghe hợp lý đấy, sáng nào tôi cũng làm y hệt vậy.</w:t>
      </w:r>
    </w:p>
    <w:p>
      <w:pPr>
        <w:spacing w:after="160" w:line="312" w:lineRule="auto"/>
        <w:jc w:val="both"/>
      </w:pPr>
      <w:r>
        <w:rPr>
          <w:rFonts w:ascii="Calibri" w:hAnsi="Calibri"/>
          <w:b/>
          <w:sz w:val="22"/>
        </w:rPr>
        <w:t xml:space="preserve">Mr Larkwood: </w:t>
      </w:r>
      <w:r>
        <w:rPr>
          <w:rFonts w:ascii="Calibri" w:hAnsi="Calibri"/>
          <w:sz w:val="22"/>
        </w:rPr>
        <w:t xml:space="preserve">Lan, could you set an extra alarm for me tomorrow? I have an early flight to catch.  </w:t>
      </w:r>
      <w:r>
        <w:rPr>
          <w:rFonts w:ascii="Calibri" w:hAnsi="Calibri"/>
          <w:i/>
          <w:sz w:val="22"/>
        </w:rPr>
        <w:t>Chị Lan, mai chị đặt giúp tôi thêm một báo thức được không? Tôi có chuyến bay sớm.</w:t>
      </w:r>
    </w:p>
    <w:p>
      <w:pPr>
        <w:spacing w:after="160" w:line="312" w:lineRule="auto"/>
        <w:jc w:val="both"/>
      </w:pPr>
      <w:r>
        <w:rPr>
          <w:rFonts w:ascii="Calibri" w:hAnsi="Calibri"/>
          <w:b/>
          <w:sz w:val="22"/>
        </w:rPr>
        <w:t xml:space="preserve">Ms Lan: </w:t>
      </w:r>
      <w:r>
        <w:rPr>
          <w:rFonts w:ascii="Calibri" w:hAnsi="Calibri"/>
          <w:sz w:val="22"/>
        </w:rPr>
        <w:t xml:space="preserve">Of course, what time do you need to be up?  </w:t>
      </w:r>
      <w:r>
        <w:rPr>
          <w:rFonts w:ascii="Calibri" w:hAnsi="Calibri"/>
          <w:i/>
          <w:sz w:val="22"/>
        </w:rPr>
        <w:t>Được chứ, anh cần dậy lúc mấy giờ?</w:t>
      </w:r>
    </w:p>
    <w:p>
      <w:pPr>
        <w:spacing w:after="160" w:line="312" w:lineRule="auto"/>
        <w:jc w:val="both"/>
      </w:pPr>
      <w:r>
        <w:rPr>
          <w:rFonts w:ascii="Calibri" w:hAnsi="Calibri"/>
          <w:b/>
          <w:sz w:val="22"/>
        </w:rPr>
        <w:t xml:space="preserve">Mr Larkwood: </w:t>
      </w:r>
      <w:r>
        <w:rPr>
          <w:rFonts w:ascii="Calibri" w:hAnsi="Calibri"/>
          <w:sz w:val="22"/>
        </w:rPr>
        <w:t xml:space="preserve">Five o'clock sharp, the taxi arrives at half past five.  </w:t>
      </w:r>
      <w:r>
        <w:rPr>
          <w:rFonts w:ascii="Calibri" w:hAnsi="Calibri"/>
          <w:i/>
          <w:sz w:val="22"/>
        </w:rPr>
        <w:t>Đúng năm giờ, taxi đến lúc năm giờ rưỡi.</w:t>
      </w:r>
    </w:p>
    <w:p>
      <w:pPr>
        <w:spacing w:after="160" w:line="312" w:lineRule="auto"/>
        <w:jc w:val="both"/>
      </w:pPr>
      <w:r>
        <w:rPr>
          <w:rFonts w:ascii="Calibri" w:hAnsi="Calibri"/>
          <w:b/>
          <w:sz w:val="22"/>
        </w:rPr>
        <w:t xml:space="preserve">Ms Lan: </w:t>
      </w:r>
      <w:r>
        <w:rPr>
          <w:rFonts w:ascii="Calibri" w:hAnsi="Calibri"/>
          <w:sz w:val="22"/>
        </w:rPr>
        <w:t xml:space="preserve">Larkwood, should we take turns walking down for the newspaper each morning?  </w:t>
      </w:r>
      <w:r>
        <w:rPr>
          <w:rFonts w:ascii="Calibri" w:hAnsi="Calibri"/>
          <w:i/>
          <w:sz w:val="22"/>
        </w:rPr>
        <w:t>Anh Larkwood, mình có nên thay phiên xuống lấy báo mỗi sáng không?</w:t>
      </w:r>
    </w:p>
    <w:p>
      <w:pPr>
        <w:spacing w:after="160" w:line="312" w:lineRule="auto"/>
        <w:jc w:val="both"/>
      </w:pPr>
      <w:r>
        <w:rPr>
          <w:rFonts w:ascii="Calibri" w:hAnsi="Calibri"/>
          <w:b/>
          <w:sz w:val="22"/>
        </w:rPr>
        <w:t xml:space="preserve">Mr Larkwood: </w:t>
      </w:r>
      <w:r>
        <w:rPr>
          <w:rFonts w:ascii="Calibri" w:hAnsi="Calibri"/>
          <w:sz w:val="22"/>
        </w:rPr>
        <w:t xml:space="preserve">Sure, I'll go this week, and you can take next week.  </w:t>
      </w:r>
      <w:r>
        <w:rPr>
          <w:rFonts w:ascii="Calibri" w:hAnsi="Calibri"/>
          <w:i/>
          <w:sz w:val="22"/>
        </w:rPr>
        <w:t>Được, tuần này tôi đi, tuần sau chị đi nhé.</w:t>
      </w:r>
    </w:p>
    <w:p>
      <w:pPr>
        <w:spacing w:after="160" w:line="312" w:lineRule="auto"/>
        <w:jc w:val="both"/>
      </w:pPr>
      <w:r>
        <w:rPr>
          <w:rFonts w:ascii="Calibri" w:hAnsi="Calibri"/>
          <w:b/>
          <w:sz w:val="22"/>
        </w:rPr>
        <w:t xml:space="preserve">Ms Lan: </w:t>
      </w:r>
      <w:r>
        <w:rPr>
          <w:rFonts w:ascii="Calibri" w:hAnsi="Calibri"/>
          <w:sz w:val="22"/>
        </w:rPr>
        <w:t xml:space="preserve">Deal, that sounds fair to me.  </w:t>
      </w:r>
      <w:r>
        <w:rPr>
          <w:rFonts w:ascii="Calibri" w:hAnsi="Calibri"/>
          <w:i/>
          <w:sz w:val="22"/>
        </w:rPr>
        <w:t>Đồng ý, nghe công bằng đấy.</w:t>
      </w:r>
    </w:p>
    <w:p>
      <w:pPr>
        <w:spacing w:after="160" w:line="312" w:lineRule="auto"/>
        <w:jc w:val="both"/>
      </w:pPr>
      <w:r>
        <w:rPr>
          <w:rFonts w:ascii="Calibri" w:hAnsi="Calibri"/>
          <w:b/>
          <w:sz w:val="22"/>
        </w:rPr>
        <w:t xml:space="preserve">Mr Larkwood: </w:t>
      </w:r>
      <w:r>
        <w:rPr>
          <w:rFonts w:ascii="Calibri" w:hAnsi="Calibri"/>
          <w:sz w:val="22"/>
        </w:rPr>
        <w:t xml:space="preserve">Lan, do you always check your phone the moment you wake up?  </w:t>
      </w:r>
      <w:r>
        <w:rPr>
          <w:rFonts w:ascii="Calibri" w:hAnsi="Calibri"/>
          <w:i/>
          <w:sz w:val="22"/>
        </w:rPr>
        <w:t>Chị Lan, chị có luôn kiểm tra điện thoại ngay khi thức dậy không?</w:t>
      </w:r>
    </w:p>
    <w:p>
      <w:pPr>
        <w:spacing w:after="160" w:line="312" w:lineRule="auto"/>
        <w:jc w:val="both"/>
      </w:pPr>
      <w:r>
        <w:rPr>
          <w:rFonts w:ascii="Calibri" w:hAnsi="Calibri"/>
          <w:b/>
          <w:sz w:val="22"/>
        </w:rPr>
        <w:t xml:space="preserve">Ms Lan: </w:t>
      </w:r>
      <w:r>
        <w:rPr>
          <w:rFonts w:ascii="Calibri" w:hAnsi="Calibri"/>
          <w:sz w:val="22"/>
        </w:rPr>
        <w:t xml:space="preserve">Honestly, yes, though I'm trying to stop that habit lately.  </w:t>
      </w:r>
      <w:r>
        <w:rPr>
          <w:rFonts w:ascii="Calibri" w:hAnsi="Calibri"/>
          <w:i/>
          <w:sz w:val="22"/>
        </w:rPr>
        <w:t>Thành thật mà nói, có, dù gần đây tôi đang cố bỏ thói quen đó.</w:t>
      </w:r>
    </w:p>
    <w:p>
      <w:pPr>
        <w:spacing w:after="160" w:line="312" w:lineRule="auto"/>
        <w:jc w:val="both"/>
      </w:pPr>
      <w:r>
        <w:rPr>
          <w:rFonts w:ascii="Calibri" w:hAnsi="Calibri"/>
          <w:b/>
          <w:sz w:val="22"/>
        </w:rPr>
        <w:t xml:space="preserve">Mr Larkwood: </w:t>
      </w:r>
      <w:r>
        <w:rPr>
          <w:rFonts w:ascii="Calibri" w:hAnsi="Calibri"/>
          <w:sz w:val="22"/>
        </w:rPr>
        <w:t xml:space="preserve">Good luck with that, it's a hard one to break.  </w:t>
      </w:r>
      <w:r>
        <w:rPr>
          <w:rFonts w:ascii="Calibri" w:hAnsi="Calibri"/>
          <w:i/>
          <w:sz w:val="22"/>
        </w:rPr>
        <w:t>Chúc chị may mắn, thói quen đó khó bỏ lắm.</w:t>
      </w:r>
    </w:p>
    <w:p>
      <w:pPr>
        <w:spacing w:after="160" w:line="312" w:lineRule="auto"/>
        <w:jc w:val="both"/>
      </w:pPr>
      <w:r>
        <w:rPr>
          <w:rFonts w:ascii="Calibri" w:hAnsi="Calibri"/>
          <w:b/>
          <w:sz w:val="22"/>
        </w:rPr>
        <w:t xml:space="preserve">Ms Lan: </w:t>
      </w:r>
      <w:r>
        <w:rPr>
          <w:rFonts w:ascii="Calibri" w:hAnsi="Calibri"/>
          <w:sz w:val="22"/>
        </w:rPr>
        <w:t xml:space="preserve">What time does your first meeting start today?  </w:t>
      </w:r>
      <w:r>
        <w:rPr>
          <w:rFonts w:ascii="Calibri" w:hAnsi="Calibri"/>
          <w:i/>
          <w:sz w:val="22"/>
        </w:rPr>
        <w:t>Hôm nay cuộc họp đầu tiên của anh bắt đầu lúc mấy giờ?</w:t>
      </w:r>
    </w:p>
    <w:p>
      <w:pPr>
        <w:spacing w:after="160" w:line="312" w:lineRule="auto"/>
        <w:jc w:val="both"/>
      </w:pPr>
      <w:r>
        <w:rPr>
          <w:rFonts w:ascii="Calibri" w:hAnsi="Calibri"/>
          <w:b/>
          <w:sz w:val="22"/>
        </w:rPr>
        <w:t xml:space="preserve">Mr Larkwood: </w:t>
      </w:r>
      <w:r>
        <w:rPr>
          <w:rFonts w:ascii="Calibri" w:hAnsi="Calibri"/>
          <w:sz w:val="22"/>
        </w:rPr>
        <w:t xml:space="preserve">Half past eight, so I need to leave here by quarter past seven.  </w:t>
      </w:r>
      <w:r>
        <w:rPr>
          <w:rFonts w:ascii="Calibri" w:hAnsi="Calibri"/>
          <w:i/>
          <w:sz w:val="22"/>
        </w:rPr>
        <w:t>Tám giờ rưỡi, nên tôi cần rời khỏi đây lúc bảy giờ mười lăm.</w:t>
      </w:r>
    </w:p>
    <w:p>
      <w:pPr>
        <w:spacing w:after="160" w:line="312" w:lineRule="auto"/>
        <w:jc w:val="both"/>
      </w:pPr>
      <w:r>
        <w:rPr>
          <w:rFonts w:ascii="Calibri" w:hAnsi="Calibri"/>
          <w:b/>
          <w:sz w:val="22"/>
        </w:rPr>
        <w:t xml:space="preserve">Ms Lan: </w:t>
      </w:r>
      <w:r>
        <w:rPr>
          <w:rFonts w:ascii="Calibri" w:hAnsi="Calibri"/>
          <w:sz w:val="22"/>
        </w:rPr>
        <w:t xml:space="preserve">That's early, you should probably skip sitting down for breakfast today.  </w:t>
      </w:r>
      <w:r>
        <w:rPr>
          <w:rFonts w:ascii="Calibri" w:hAnsi="Calibri"/>
          <w:i/>
          <w:sz w:val="22"/>
        </w:rPr>
        <w:t>Sớm thật đấy, chắc hôm nay anh nên bỏ qua chuyện ngồi ăn sáng.</w:t>
      </w:r>
    </w:p>
    <w:p>
      <w:pPr>
        <w:spacing w:after="160" w:line="312" w:lineRule="auto"/>
        <w:jc w:val="both"/>
      </w:pPr>
      <w:r>
        <w:rPr>
          <w:rFonts w:ascii="Calibri" w:hAnsi="Calibri"/>
          <w:b/>
          <w:sz w:val="22"/>
        </w:rPr>
        <w:t xml:space="preserve">Mr Larkwood: </w:t>
      </w:r>
      <w:r>
        <w:rPr>
          <w:rFonts w:ascii="Calibri" w:hAnsi="Calibri"/>
          <w:sz w:val="22"/>
        </w:rPr>
        <w:t xml:space="preserve">Lan, is it my turn to walk the dog before work, or yours?  </w:t>
      </w:r>
      <w:r>
        <w:rPr>
          <w:rFonts w:ascii="Calibri" w:hAnsi="Calibri"/>
          <w:i/>
          <w:sz w:val="22"/>
        </w:rPr>
        <w:t>Chị Lan, sáng nay tới lượt tôi dắt chó đi dạo trước khi đi làm, hay tới lượt chị?</w:t>
      </w:r>
    </w:p>
    <w:p>
      <w:pPr>
        <w:spacing w:after="160" w:line="312" w:lineRule="auto"/>
        <w:jc w:val="both"/>
      </w:pPr>
      <w:r>
        <w:rPr>
          <w:rFonts w:ascii="Calibri" w:hAnsi="Calibri"/>
          <w:b/>
          <w:sz w:val="22"/>
        </w:rPr>
        <w:t xml:space="preserve">Ms Lan: </w:t>
      </w:r>
      <w:r>
        <w:rPr>
          <w:rFonts w:ascii="Calibri" w:hAnsi="Calibri"/>
          <w:sz w:val="22"/>
        </w:rPr>
        <w:t xml:space="preserve">It's mine today, I already took her out for a quick walk five minutes ago.  </w:t>
      </w:r>
      <w:r>
        <w:rPr>
          <w:rFonts w:ascii="Calibri" w:hAnsi="Calibri"/>
          <w:i/>
          <w:sz w:val="22"/>
        </w:rPr>
        <w:t>Hôm nay tới lượt tôi, tôi đã dắt nó đi dạo nhanh năm phút trước rồi.</w:t>
      </w:r>
    </w:p>
    <w:p>
      <w:pPr>
        <w:spacing w:after="160" w:line="312" w:lineRule="auto"/>
        <w:jc w:val="both"/>
      </w:pPr>
      <w:r>
        <w:rPr>
          <w:rFonts w:ascii="Calibri" w:hAnsi="Calibri"/>
          <w:b/>
          <w:sz w:val="22"/>
        </w:rPr>
        <w:t xml:space="preserve">Mr Larkwood: </w:t>
      </w:r>
      <w:r>
        <w:rPr>
          <w:rFonts w:ascii="Calibri" w:hAnsi="Calibri"/>
          <w:sz w:val="22"/>
        </w:rPr>
        <w:t xml:space="preserve">Thanks for handling that, I really appreciate it.  </w:t>
      </w:r>
      <w:r>
        <w:rPr>
          <w:rFonts w:ascii="Calibri" w:hAnsi="Calibri"/>
          <w:i/>
          <w:sz w:val="22"/>
        </w:rPr>
        <w:t>Cảm ơn chị đã lo việc đó, tôi thật sự cảm kích.</w:t>
      </w:r>
    </w:p>
    <w:p>
      <w:pPr>
        <w:spacing w:after="160" w:line="312" w:lineRule="auto"/>
        <w:jc w:val="both"/>
      </w:pPr>
      <w:r>
        <w:rPr>
          <w:rFonts w:ascii="Calibri" w:hAnsi="Calibri"/>
          <w:b/>
          <w:sz w:val="22"/>
        </w:rPr>
        <w:t xml:space="preserve">Ms Lan: </w:t>
      </w:r>
      <w:r>
        <w:rPr>
          <w:rFonts w:ascii="Calibri" w:hAnsi="Calibri"/>
          <w:sz w:val="22"/>
        </w:rPr>
        <w:t xml:space="preserve">Larkwood, do you want tea or coffee this morning? I'm making both.  </w:t>
      </w:r>
      <w:r>
        <w:rPr>
          <w:rFonts w:ascii="Calibri" w:hAnsi="Calibri"/>
          <w:i/>
          <w:sz w:val="22"/>
        </w:rPr>
        <w:t>Anh Larkwood, sáng nay anh muốn trà hay cà phê? Tôi đang pha cả hai.</w:t>
      </w:r>
    </w:p>
    <w:p>
      <w:pPr>
        <w:spacing w:after="160" w:line="312" w:lineRule="auto"/>
        <w:jc w:val="both"/>
      </w:pPr>
      <w:r>
        <w:rPr>
          <w:rFonts w:ascii="Calibri" w:hAnsi="Calibri"/>
          <w:b/>
          <w:sz w:val="22"/>
        </w:rPr>
        <w:t xml:space="preserve">Mr Larkwood: </w:t>
      </w:r>
      <w:r>
        <w:rPr>
          <w:rFonts w:ascii="Calibri" w:hAnsi="Calibri"/>
          <w:sz w:val="22"/>
        </w:rPr>
        <w:t xml:space="preserve">Coffee for me, please, black with no sugar.  </w:t>
      </w:r>
      <w:r>
        <w:rPr>
          <w:rFonts w:ascii="Calibri" w:hAnsi="Calibri"/>
          <w:i/>
          <w:sz w:val="22"/>
        </w:rPr>
        <w:t>Cho tôi cà phê nhé, đen không đường.</w:t>
      </w:r>
    </w:p>
    <w:p>
      <w:pPr>
        <w:spacing w:after="160" w:line="312" w:lineRule="auto"/>
        <w:jc w:val="both"/>
      </w:pPr>
      <w:r>
        <w:rPr>
          <w:rFonts w:ascii="Calibri" w:hAnsi="Calibri"/>
          <w:b/>
          <w:sz w:val="22"/>
        </w:rPr>
        <w:t xml:space="preserve">Ms Lan: </w:t>
      </w:r>
      <w:r>
        <w:rPr>
          <w:rFonts w:ascii="Calibri" w:hAnsi="Calibri"/>
          <w:sz w:val="22"/>
        </w:rPr>
        <w:t xml:space="preserve">Coming right up, just give me two minutes.  </w:t>
      </w:r>
      <w:r>
        <w:rPr>
          <w:rFonts w:ascii="Calibri" w:hAnsi="Calibri"/>
          <w:i/>
          <w:sz w:val="22"/>
        </w:rPr>
        <w:t>Sắp xong rồi, chờ tôi hai phút.</w:t>
      </w:r>
    </w:p>
    <w:p>
      <w:pPr>
        <w:spacing w:after="160" w:line="312" w:lineRule="auto"/>
        <w:jc w:val="both"/>
      </w:pPr>
      <w:r>
        <w:rPr>
          <w:rFonts w:ascii="Calibri" w:hAnsi="Calibri"/>
          <w:b/>
          <w:sz w:val="22"/>
        </w:rPr>
        <w:t xml:space="preserve">Mr Larkwood: </w:t>
      </w:r>
      <w:r>
        <w:rPr>
          <w:rFonts w:ascii="Calibri" w:hAnsi="Calibri"/>
          <w:sz w:val="22"/>
        </w:rPr>
        <w:t xml:space="preserve">Lan, we're almost out of clean mugs again, aren't we?  </w:t>
      </w:r>
      <w:r>
        <w:rPr>
          <w:rFonts w:ascii="Calibri" w:hAnsi="Calibri"/>
          <w:i/>
          <w:sz w:val="22"/>
        </w:rPr>
        <w:t>Chị Lan, mình lại sắp hết cốc sạch rồi đúng không?</w:t>
      </w:r>
    </w:p>
    <w:p>
      <w:pPr>
        <w:spacing w:after="160" w:line="312" w:lineRule="auto"/>
        <w:jc w:val="both"/>
      </w:pPr>
      <w:r>
        <w:rPr>
          <w:rFonts w:ascii="Calibri" w:hAnsi="Calibri"/>
          <w:b/>
          <w:sz w:val="22"/>
        </w:rPr>
        <w:t xml:space="preserve">Ms Lan: </w:t>
      </w:r>
      <w:r>
        <w:rPr>
          <w:rFonts w:ascii="Calibri" w:hAnsi="Calibri"/>
          <w:sz w:val="22"/>
        </w:rPr>
        <w:t xml:space="preserve">I noticed that too, I'll run the dishwasher tonight after dinner.  </w:t>
      </w:r>
      <w:r>
        <w:rPr>
          <w:rFonts w:ascii="Calibri" w:hAnsi="Calibri"/>
          <w:i/>
          <w:sz w:val="22"/>
        </w:rPr>
        <w:t>Tôi cũng để ý thấy vậy, tối nay sau bữa tối tôi sẽ chạy máy rửa bát.</w:t>
      </w:r>
    </w:p>
    <w:p>
      <w:pPr>
        <w:spacing w:after="160" w:line="312" w:lineRule="auto"/>
        <w:jc w:val="both"/>
      </w:pPr>
      <w:r>
        <w:rPr>
          <w:rFonts w:ascii="Calibri" w:hAnsi="Calibri"/>
          <w:b/>
          <w:sz w:val="22"/>
        </w:rPr>
        <w:t xml:space="preserve">Mr Larkwood: </w:t>
      </w:r>
      <w:r>
        <w:rPr>
          <w:rFonts w:ascii="Calibri" w:hAnsi="Calibri"/>
          <w:sz w:val="22"/>
        </w:rPr>
        <w:t xml:space="preserve">Thanks, that should fix the problem for a few days at least.  </w:t>
      </w:r>
      <w:r>
        <w:rPr>
          <w:rFonts w:ascii="Calibri" w:hAnsi="Calibri"/>
          <w:i/>
          <w:sz w:val="22"/>
        </w:rPr>
        <w:t>Cảm ơn chị, vậy chắc sẽ ổn được ít nhất vài ngày.</w:t>
      </w:r>
    </w:p>
    <w:p>
      <w:pPr>
        <w:spacing w:after="160" w:line="312" w:lineRule="auto"/>
        <w:jc w:val="both"/>
      </w:pPr>
      <w:r>
        <w:rPr>
          <w:rFonts w:ascii="Calibri" w:hAnsi="Calibri"/>
          <w:b/>
          <w:sz w:val="22"/>
        </w:rPr>
        <w:t xml:space="preserve">Mr Larkwood: </w:t>
      </w:r>
      <w:r>
        <w:rPr>
          <w:rFonts w:ascii="Calibri" w:hAnsi="Calibri"/>
          <w:sz w:val="22"/>
        </w:rPr>
        <w:t xml:space="preserve">Lan, what should we do about lunch today, cook or order something?  </w:t>
      </w:r>
      <w:r>
        <w:rPr>
          <w:rFonts w:ascii="Calibri" w:hAnsi="Calibri"/>
          <w:i/>
          <w:sz w:val="22"/>
        </w:rPr>
        <w:t>Chị Lan, hôm nay ăn trưa mình nấu hay gọi đồ về?</w:t>
      </w:r>
    </w:p>
    <w:p>
      <w:pPr>
        <w:spacing w:after="160" w:line="312" w:lineRule="auto"/>
        <w:jc w:val="both"/>
      </w:pPr>
      <w:r>
        <w:rPr>
          <w:rFonts w:ascii="Calibri" w:hAnsi="Calibri"/>
          <w:b/>
          <w:sz w:val="22"/>
        </w:rPr>
        <w:t xml:space="preserve">Ms Lan: </w:t>
      </w:r>
      <w:r>
        <w:rPr>
          <w:rFonts w:ascii="Calibri" w:hAnsi="Calibri"/>
          <w:sz w:val="22"/>
        </w:rPr>
        <w:t xml:space="preserve">Let's cook, we still have plenty of vegetables that need using up.  </w:t>
      </w:r>
      <w:r>
        <w:rPr>
          <w:rFonts w:ascii="Calibri" w:hAnsi="Calibri"/>
          <w:i/>
          <w:sz w:val="22"/>
        </w:rPr>
        <w:t>Mình nấu đi, còn nhiều rau cần dùng hết mà.</w:t>
      </w:r>
    </w:p>
    <w:p>
      <w:pPr>
        <w:spacing w:after="160" w:line="312" w:lineRule="auto"/>
        <w:jc w:val="both"/>
      </w:pPr>
      <w:r>
        <w:rPr>
          <w:rFonts w:ascii="Calibri" w:hAnsi="Calibri"/>
          <w:b/>
          <w:sz w:val="22"/>
        </w:rPr>
        <w:t xml:space="preserve">Mr Larkwood: </w:t>
      </w:r>
      <w:r>
        <w:rPr>
          <w:rFonts w:ascii="Calibri" w:hAnsi="Calibri"/>
          <w:sz w:val="22"/>
        </w:rPr>
        <w:t xml:space="preserve">Good call, I'll chop the vegetables if you start the rice.  </w:t>
      </w:r>
      <w:r>
        <w:rPr>
          <w:rFonts w:ascii="Calibri" w:hAnsi="Calibri"/>
          <w:i/>
          <w:sz w:val="22"/>
        </w:rPr>
        <w:t>Ý hay đấy, tôi sẽ thái rau nếu chị nấu cơm.</w:t>
      </w:r>
    </w:p>
    <w:p>
      <w:pPr>
        <w:spacing w:after="160" w:line="312" w:lineRule="auto"/>
        <w:jc w:val="both"/>
      </w:pPr>
      <w:r>
        <w:rPr>
          <w:rFonts w:ascii="Calibri" w:hAnsi="Calibri"/>
          <w:b/>
          <w:sz w:val="22"/>
        </w:rPr>
        <w:t xml:space="preserve">Ms Lan: </w:t>
      </w:r>
      <w:r>
        <w:rPr>
          <w:rFonts w:ascii="Calibri" w:hAnsi="Calibri"/>
          <w:sz w:val="22"/>
        </w:rPr>
        <w:t xml:space="preserve">Larkwood, what do you feel like making with the vegetables left in the fridge?  </w:t>
      </w:r>
      <w:r>
        <w:rPr>
          <w:rFonts w:ascii="Calibri" w:hAnsi="Calibri"/>
          <w:i/>
          <w:sz w:val="22"/>
        </w:rPr>
        <w:t>Anh Larkwood, anh muốn nấu gì với chỗ rau còn lại trong tủ lạnh?</w:t>
      </w:r>
    </w:p>
    <w:p>
      <w:pPr>
        <w:spacing w:after="160" w:line="312" w:lineRule="auto"/>
        <w:jc w:val="both"/>
      </w:pPr>
      <w:r>
        <w:rPr>
          <w:rFonts w:ascii="Calibri" w:hAnsi="Calibri"/>
          <w:b/>
          <w:sz w:val="22"/>
        </w:rPr>
        <w:t xml:space="preserve">Mr Larkwood: </w:t>
      </w:r>
      <w:r>
        <w:rPr>
          <w:rFonts w:ascii="Calibri" w:hAnsi="Calibri"/>
          <w:sz w:val="22"/>
        </w:rPr>
        <w:t xml:space="preserve">Maybe a quick stir-fry, that always uses up odd bits nicely.  </w:t>
      </w:r>
      <w:r>
        <w:rPr>
          <w:rFonts w:ascii="Calibri" w:hAnsi="Calibri"/>
          <w:i/>
          <w:sz w:val="22"/>
        </w:rPr>
        <w:t>Có lẽ xào nhanh gì đó, món đó luôn dùng hết mấy thứ lặt vặt rất hợp.</w:t>
      </w:r>
    </w:p>
    <w:p>
      <w:pPr>
        <w:spacing w:after="160" w:line="312" w:lineRule="auto"/>
        <w:jc w:val="both"/>
      </w:pPr>
      <w:r>
        <w:rPr>
          <w:rFonts w:ascii="Calibri" w:hAnsi="Calibri"/>
          <w:b/>
          <w:sz w:val="22"/>
        </w:rPr>
        <w:t xml:space="preserve">Ms Lan: </w:t>
      </w:r>
      <w:r>
        <w:rPr>
          <w:rFonts w:ascii="Calibri" w:hAnsi="Calibri"/>
          <w:sz w:val="22"/>
        </w:rPr>
        <w:t xml:space="preserve">Sounds good, I'll get the wok out.  </w:t>
      </w:r>
      <w:r>
        <w:rPr>
          <w:rFonts w:ascii="Calibri" w:hAnsi="Calibri"/>
          <w:i/>
          <w:sz w:val="22"/>
        </w:rPr>
        <w:t>Nghe hay đấy, tôi sẽ lấy chảo ra.</w:t>
      </w:r>
    </w:p>
    <w:p>
      <w:pPr>
        <w:spacing w:after="160" w:line="312" w:lineRule="auto"/>
        <w:jc w:val="both"/>
      </w:pPr>
      <w:r>
        <w:rPr>
          <w:rFonts w:ascii="Calibri" w:hAnsi="Calibri"/>
          <w:b/>
          <w:sz w:val="22"/>
        </w:rPr>
        <w:t xml:space="preserve">Mr Larkwood: </w:t>
      </w:r>
      <w:r>
        <w:rPr>
          <w:rFonts w:ascii="Calibri" w:hAnsi="Calibri"/>
          <w:sz w:val="22"/>
        </w:rPr>
        <w:t xml:space="preserve">Lan, I tried a new pasta recipe last night, did you get to taste any?  </w:t>
      </w:r>
      <w:r>
        <w:rPr>
          <w:rFonts w:ascii="Calibri" w:hAnsi="Calibri"/>
          <w:i/>
          <w:sz w:val="22"/>
        </w:rPr>
        <w:t>Chị Lan, tối qua tôi thử một công thức mì Ý mới, chị có nếm thử chút nào không?</w:t>
      </w:r>
    </w:p>
    <w:p>
      <w:pPr>
        <w:spacing w:after="160" w:line="312" w:lineRule="auto"/>
        <w:jc w:val="both"/>
      </w:pPr>
      <w:r>
        <w:rPr>
          <w:rFonts w:ascii="Calibri" w:hAnsi="Calibri"/>
          <w:b/>
          <w:sz w:val="22"/>
        </w:rPr>
        <w:t xml:space="preserve">Ms Lan: </w:t>
      </w:r>
      <w:r>
        <w:rPr>
          <w:rFonts w:ascii="Calibri" w:hAnsi="Calibri"/>
          <w:sz w:val="22"/>
        </w:rPr>
        <w:t xml:space="preserve">I did, and it was really good, you should make it again this weekend.  </w:t>
      </w:r>
      <w:r>
        <w:rPr>
          <w:rFonts w:ascii="Calibri" w:hAnsi="Calibri"/>
          <w:i/>
          <w:sz w:val="22"/>
        </w:rPr>
        <w:t>Có, ngon lắm đấy, cuối tuần này anh nên làm lại lần nữa.</w:t>
      </w:r>
    </w:p>
    <w:p>
      <w:pPr>
        <w:spacing w:after="160" w:line="312" w:lineRule="auto"/>
        <w:jc w:val="both"/>
      </w:pPr>
      <w:r>
        <w:rPr>
          <w:rFonts w:ascii="Calibri" w:hAnsi="Calibri"/>
          <w:b/>
          <w:sz w:val="22"/>
        </w:rPr>
        <w:t xml:space="preserve">Mr Larkwood: </w:t>
      </w:r>
      <w:r>
        <w:rPr>
          <w:rFonts w:ascii="Calibri" w:hAnsi="Calibri"/>
          <w:sz w:val="22"/>
        </w:rPr>
        <w:t xml:space="preserve">Thanks, I'll write the recipe down properly this time.  </w:t>
      </w:r>
      <w:r>
        <w:rPr>
          <w:rFonts w:ascii="Calibri" w:hAnsi="Calibri"/>
          <w:i/>
          <w:sz w:val="22"/>
        </w:rPr>
        <w:t>Cảm ơn chị, lần này tôi sẽ ghi công thức đàng hoàng.</w:t>
      </w:r>
    </w:p>
    <w:p>
      <w:pPr>
        <w:spacing w:after="160" w:line="312" w:lineRule="auto"/>
        <w:jc w:val="both"/>
      </w:pPr>
      <w:r>
        <w:rPr>
          <w:rFonts w:ascii="Calibri" w:hAnsi="Calibri"/>
          <w:b/>
          <w:sz w:val="22"/>
        </w:rPr>
        <w:t xml:space="preserve">Ms Lan: </w:t>
      </w:r>
      <w:r>
        <w:rPr>
          <w:rFonts w:ascii="Calibri" w:hAnsi="Calibri"/>
          <w:sz w:val="22"/>
        </w:rPr>
        <w:t xml:space="preserve">What's your plan for lunch tomorrow? Mine is going to be a packed sandwich.  </w:t>
      </w:r>
      <w:r>
        <w:rPr>
          <w:rFonts w:ascii="Calibri" w:hAnsi="Calibri"/>
          <w:i/>
          <w:sz w:val="22"/>
        </w:rPr>
        <w:t>Kế hoạch ăn trưa mai của anh là gì? Của tôi sẽ là bánh mì kẹp mang theo.</w:t>
      </w:r>
    </w:p>
    <w:p>
      <w:pPr>
        <w:spacing w:after="160" w:line="312" w:lineRule="auto"/>
        <w:jc w:val="both"/>
      </w:pPr>
      <w:r>
        <w:rPr>
          <w:rFonts w:ascii="Calibri" w:hAnsi="Calibri"/>
          <w:b/>
          <w:sz w:val="22"/>
        </w:rPr>
        <w:t xml:space="preserve">Mr Larkwood: </w:t>
      </w:r>
      <w:r>
        <w:rPr>
          <w:rFonts w:ascii="Calibri" w:hAnsi="Calibri"/>
          <w:sz w:val="22"/>
        </w:rPr>
        <w:t xml:space="preserve">I'll probably pack leftover rice and stir-fry from tonight's dinner.  </w:t>
      </w:r>
      <w:r>
        <w:rPr>
          <w:rFonts w:ascii="Calibri" w:hAnsi="Calibri"/>
          <w:i/>
          <w:sz w:val="22"/>
        </w:rPr>
        <w:t>Chắc tôi sẽ mang cơm và món xào còn dư từ bữa tối nay.</w:t>
      </w:r>
    </w:p>
    <w:p>
      <w:pPr>
        <w:spacing w:after="160" w:line="312" w:lineRule="auto"/>
        <w:jc w:val="both"/>
      </w:pPr>
      <w:r>
        <w:rPr>
          <w:rFonts w:ascii="Calibri" w:hAnsi="Calibri"/>
          <w:b/>
          <w:sz w:val="22"/>
        </w:rPr>
        <w:t xml:space="preserve">Ms Lan: </w:t>
      </w:r>
      <w:r>
        <w:rPr>
          <w:rFonts w:ascii="Calibri" w:hAnsi="Calibri"/>
          <w:sz w:val="22"/>
        </w:rPr>
        <w:t xml:space="preserve">Smart, that saves both time and money.  </w:t>
      </w:r>
      <w:r>
        <w:rPr>
          <w:rFonts w:ascii="Calibri" w:hAnsi="Calibri"/>
          <w:i/>
          <w:sz w:val="22"/>
        </w:rPr>
        <w:t>Khôn đấy, vừa tiết kiệm thời gian vừa tiết kiệm tiền.</w:t>
      </w:r>
    </w:p>
    <w:p>
      <w:pPr>
        <w:spacing w:after="160" w:line="312" w:lineRule="auto"/>
        <w:jc w:val="both"/>
      </w:pPr>
      <w:r>
        <w:rPr>
          <w:rFonts w:ascii="Calibri" w:hAnsi="Calibri"/>
          <w:b/>
          <w:sz w:val="22"/>
        </w:rPr>
        <w:t xml:space="preserve">Mr Larkwood: </w:t>
      </w:r>
      <w:r>
        <w:rPr>
          <w:rFonts w:ascii="Calibri" w:hAnsi="Calibri"/>
          <w:sz w:val="22"/>
        </w:rPr>
        <w:t xml:space="preserve">Lan, should we finally sit down and plan a weekly meal plan to save some money?  </w:t>
      </w:r>
      <w:r>
        <w:rPr>
          <w:rFonts w:ascii="Calibri" w:hAnsi="Calibri"/>
          <w:i/>
          <w:sz w:val="22"/>
        </w:rPr>
        <w:t>Chị Lan, mình nên ngồi lại lên kế hoạch bữa ăn hằng tuần để tiết kiệm tiền không?</w:t>
      </w:r>
    </w:p>
    <w:p>
      <w:pPr>
        <w:spacing w:after="160" w:line="312" w:lineRule="auto"/>
        <w:jc w:val="both"/>
      </w:pPr>
      <w:r>
        <w:rPr>
          <w:rFonts w:ascii="Calibri" w:hAnsi="Calibri"/>
          <w:b/>
          <w:sz w:val="22"/>
        </w:rPr>
        <w:t xml:space="preserve">Ms Lan: </w:t>
      </w:r>
      <w:r>
        <w:rPr>
          <w:rFonts w:ascii="Calibri" w:hAnsi="Calibri"/>
          <w:sz w:val="22"/>
        </w:rPr>
        <w:t xml:space="preserve">Yes, let's do it tonight, we've been ordering takeaway far too often lately.  </w:t>
      </w:r>
      <w:r>
        <w:rPr>
          <w:rFonts w:ascii="Calibri" w:hAnsi="Calibri"/>
          <w:i/>
          <w:sz w:val="22"/>
        </w:rPr>
        <w:t>Được, tối nay làm luôn đi, dạo này mình gọi đồ mang về nhiều quá.</w:t>
      </w:r>
    </w:p>
    <w:p>
      <w:pPr>
        <w:spacing w:after="160" w:line="312" w:lineRule="auto"/>
        <w:jc w:val="both"/>
      </w:pPr>
      <w:r>
        <w:rPr>
          <w:rFonts w:ascii="Calibri" w:hAnsi="Calibri"/>
          <w:b/>
          <w:sz w:val="22"/>
        </w:rPr>
        <w:t xml:space="preserve">Mr Larkwood: </w:t>
      </w:r>
      <w:r>
        <w:rPr>
          <w:rFonts w:ascii="Calibri" w:hAnsi="Calibri"/>
          <w:sz w:val="22"/>
        </w:rPr>
        <w:t xml:space="preserve">Agreed, I'll grab a notebook and we can list out the week's dinners.  </w:t>
      </w:r>
      <w:r>
        <w:rPr>
          <w:rFonts w:ascii="Calibri" w:hAnsi="Calibri"/>
          <w:i/>
          <w:sz w:val="22"/>
        </w:rPr>
        <w:t>Đồng ý, tôi sẽ lấy sổ tay và mình liệt kê bữa tối cả tuần.</w:t>
      </w:r>
    </w:p>
    <w:p>
      <w:pPr>
        <w:spacing w:after="160" w:line="312" w:lineRule="auto"/>
        <w:jc w:val="both"/>
      </w:pPr>
      <w:r>
        <w:rPr>
          <w:rFonts w:ascii="Calibri" w:hAnsi="Calibri"/>
          <w:b/>
          <w:sz w:val="22"/>
        </w:rPr>
        <w:t xml:space="preserve">Ms Lan: </w:t>
      </w:r>
      <w:r>
        <w:rPr>
          <w:rFonts w:ascii="Calibri" w:hAnsi="Calibri"/>
          <w:sz w:val="22"/>
        </w:rPr>
        <w:t xml:space="preserve">Larkwood, should we order takeaway tonight, or is there something quick we can cook?  </w:t>
      </w:r>
      <w:r>
        <w:rPr>
          <w:rFonts w:ascii="Calibri" w:hAnsi="Calibri"/>
          <w:i/>
          <w:sz w:val="22"/>
        </w:rPr>
        <w:t>Anh Larkwood, tối nay mình gọi đồ mang về, hay có gì nấu nhanh được không?</w:t>
      </w:r>
    </w:p>
    <w:p>
      <w:pPr>
        <w:spacing w:after="160" w:line="312" w:lineRule="auto"/>
        <w:jc w:val="both"/>
      </w:pPr>
      <w:r>
        <w:rPr>
          <w:rFonts w:ascii="Calibri" w:hAnsi="Calibri"/>
          <w:b/>
          <w:sz w:val="22"/>
        </w:rPr>
        <w:t xml:space="preserve">Mr Larkwood: </w:t>
      </w:r>
      <w:r>
        <w:rPr>
          <w:rFonts w:ascii="Calibri" w:hAnsi="Calibri"/>
          <w:sz w:val="22"/>
        </w:rPr>
        <w:t xml:space="preserve">Let's just cook, we have eggs and noodles, that only takes fifteen minutes.  </w:t>
      </w:r>
      <w:r>
        <w:rPr>
          <w:rFonts w:ascii="Calibri" w:hAnsi="Calibri"/>
          <w:i/>
          <w:sz w:val="22"/>
        </w:rPr>
        <w:t>Nấu đi, mình có trứng với mì, chỉ mất mười lăm phút thôi.</w:t>
      </w:r>
    </w:p>
    <w:p>
      <w:pPr>
        <w:spacing w:after="160" w:line="312" w:lineRule="auto"/>
        <w:jc w:val="both"/>
      </w:pPr>
      <w:r>
        <w:rPr>
          <w:rFonts w:ascii="Calibri" w:hAnsi="Calibri"/>
          <w:b/>
          <w:sz w:val="22"/>
        </w:rPr>
        <w:t xml:space="preserve">Ms Lan: </w:t>
      </w:r>
      <w:r>
        <w:rPr>
          <w:rFonts w:ascii="Calibri" w:hAnsi="Calibri"/>
          <w:sz w:val="22"/>
        </w:rPr>
        <w:t xml:space="preserve">Perfect, I'll boil the water while you crack the eggs.  </w:t>
      </w:r>
      <w:r>
        <w:rPr>
          <w:rFonts w:ascii="Calibri" w:hAnsi="Calibri"/>
          <w:i/>
          <w:sz w:val="22"/>
        </w:rPr>
        <w:t>Tuyệt, tôi sẽ đun nước còn anh đập trứng.</w:t>
      </w:r>
    </w:p>
    <w:p>
      <w:pPr>
        <w:spacing w:after="160" w:line="312" w:lineRule="auto"/>
        <w:jc w:val="both"/>
      </w:pPr>
      <w:r>
        <w:rPr>
          <w:rFonts w:ascii="Calibri" w:hAnsi="Calibri"/>
          <w:b/>
          <w:sz w:val="22"/>
        </w:rPr>
        <w:t xml:space="preserve">Mr Larkwood: </w:t>
      </w:r>
      <w:r>
        <w:rPr>
          <w:rFonts w:ascii="Calibri" w:hAnsi="Calibri"/>
          <w:sz w:val="22"/>
        </w:rPr>
        <w:t xml:space="preserve">Lan, I made a proper grocery list before the weekend shop, want to check it?  </w:t>
      </w:r>
      <w:r>
        <w:rPr>
          <w:rFonts w:ascii="Calibri" w:hAnsi="Calibri"/>
          <w:i/>
          <w:sz w:val="22"/>
        </w:rPr>
        <w:t>Chị Lan, tôi đã làm danh sách mua sắm kỹ trước chuyến đi chợ cuối tuần, chị xem qua không?</w:t>
      </w:r>
    </w:p>
    <w:p>
      <w:pPr>
        <w:spacing w:after="160" w:line="312" w:lineRule="auto"/>
        <w:jc w:val="both"/>
      </w:pPr>
      <w:r>
        <w:rPr>
          <w:rFonts w:ascii="Calibri" w:hAnsi="Calibri"/>
          <w:b/>
          <w:sz w:val="22"/>
        </w:rPr>
        <w:t xml:space="preserve">Ms Lan: </w:t>
      </w:r>
      <w:r>
        <w:rPr>
          <w:rFonts w:ascii="Calibri" w:hAnsi="Calibri"/>
          <w:sz w:val="22"/>
        </w:rPr>
        <w:t xml:space="preserve">Sure, let me add a few things we're running low on.  </w:t>
      </w:r>
      <w:r>
        <w:rPr>
          <w:rFonts w:ascii="Calibri" w:hAnsi="Calibri"/>
          <w:i/>
          <w:sz w:val="22"/>
        </w:rPr>
        <w:t>Được, để tôi thêm vài thứ mình đang sắp hết.</w:t>
      </w:r>
    </w:p>
    <w:p>
      <w:pPr>
        <w:spacing w:after="160" w:line="312" w:lineRule="auto"/>
        <w:jc w:val="both"/>
      </w:pPr>
      <w:r>
        <w:rPr>
          <w:rFonts w:ascii="Calibri" w:hAnsi="Calibri"/>
          <w:b/>
          <w:sz w:val="22"/>
        </w:rPr>
        <w:t xml:space="preserve">Mr Larkwood: </w:t>
      </w:r>
      <w:r>
        <w:rPr>
          <w:rFonts w:ascii="Calibri" w:hAnsi="Calibri"/>
          <w:sz w:val="22"/>
        </w:rPr>
        <w:t xml:space="preserve">Go ahead, I left space at the bottom for exactly that.  </w:t>
      </w:r>
      <w:r>
        <w:rPr>
          <w:rFonts w:ascii="Calibri" w:hAnsi="Calibri"/>
          <w:i/>
          <w:sz w:val="22"/>
        </w:rPr>
        <w:t>Cứ tự nhiên, tôi đã chừa chỗ trống ở dưới cho đúng việc đó.</w:t>
      </w:r>
    </w:p>
    <w:p>
      <w:pPr>
        <w:spacing w:after="160" w:line="312" w:lineRule="auto"/>
        <w:jc w:val="both"/>
      </w:pPr>
      <w:r>
        <w:rPr>
          <w:rFonts w:ascii="Calibri" w:hAnsi="Calibri"/>
          <w:b/>
          <w:sz w:val="22"/>
        </w:rPr>
        <w:t xml:space="preserve">Ms Lan: </w:t>
      </w:r>
      <w:r>
        <w:rPr>
          <w:rFonts w:ascii="Calibri" w:hAnsi="Calibri"/>
          <w:sz w:val="22"/>
        </w:rPr>
        <w:t xml:space="preserve">Larkwood, who used the last of the rice? We're completely out.  </w:t>
      </w:r>
      <w:r>
        <w:rPr>
          <w:rFonts w:ascii="Calibri" w:hAnsi="Calibri"/>
          <w:i/>
          <w:sz w:val="22"/>
        </w:rPr>
        <w:t>Anh Larkwood, ai dùng hết gạo rồi vậy? Mình hết sạch luôn.</w:t>
      </w:r>
    </w:p>
    <w:p>
      <w:pPr>
        <w:spacing w:after="160" w:line="312" w:lineRule="auto"/>
        <w:jc w:val="both"/>
      </w:pPr>
      <w:r>
        <w:rPr>
          <w:rFonts w:ascii="Calibri" w:hAnsi="Calibri"/>
          <w:b/>
          <w:sz w:val="22"/>
        </w:rPr>
        <w:t xml:space="preserve">Mr Larkwood: </w:t>
      </w:r>
      <w:r>
        <w:rPr>
          <w:rFonts w:ascii="Calibri" w:hAnsi="Calibri"/>
          <w:sz w:val="22"/>
        </w:rPr>
        <w:t xml:space="preserve">That was probably me, sorry, I'll pick up a new bag on my way home.  </w:t>
      </w:r>
      <w:r>
        <w:rPr>
          <w:rFonts w:ascii="Calibri" w:hAnsi="Calibri"/>
          <w:i/>
          <w:sz w:val="22"/>
        </w:rPr>
        <w:t>Chắc là tôi, xin lỗi chị, tôi sẽ mua một bao mới trên đường về.</w:t>
      </w:r>
    </w:p>
    <w:p>
      <w:pPr>
        <w:spacing w:after="160" w:line="312" w:lineRule="auto"/>
        <w:jc w:val="both"/>
      </w:pPr>
      <w:r>
        <w:rPr>
          <w:rFonts w:ascii="Calibri" w:hAnsi="Calibri"/>
          <w:b/>
          <w:sz w:val="22"/>
        </w:rPr>
        <w:t xml:space="preserve">Ms Lan: </w:t>
      </w:r>
      <w:r>
        <w:rPr>
          <w:rFonts w:ascii="Calibri" w:hAnsi="Calibri"/>
          <w:sz w:val="22"/>
        </w:rPr>
        <w:t xml:space="preserve">No worries, just don't forget this time.  </w:t>
      </w:r>
      <w:r>
        <w:rPr>
          <w:rFonts w:ascii="Calibri" w:hAnsi="Calibri"/>
          <w:i/>
          <w:sz w:val="22"/>
        </w:rPr>
        <w:t>Không sao đâu, chỉ đừng quên lần này nhé.</w:t>
      </w:r>
    </w:p>
    <w:p>
      <w:pPr>
        <w:spacing w:after="160" w:line="312" w:lineRule="auto"/>
        <w:jc w:val="both"/>
      </w:pPr>
      <w:r>
        <w:rPr>
          <w:rFonts w:ascii="Calibri" w:hAnsi="Calibri"/>
          <w:b/>
          <w:sz w:val="22"/>
        </w:rPr>
        <w:t xml:space="preserve">Mr Larkwood: </w:t>
      </w:r>
      <w:r>
        <w:rPr>
          <w:rFonts w:ascii="Calibri" w:hAnsi="Calibri"/>
          <w:sz w:val="22"/>
        </w:rPr>
        <w:t xml:space="preserve">Lan, do you want to try that new dish together this weekend, the one from the cooking video?  </w:t>
      </w:r>
      <w:r>
        <w:rPr>
          <w:rFonts w:ascii="Calibri" w:hAnsi="Calibri"/>
          <w:i/>
          <w:sz w:val="22"/>
        </w:rPr>
        <w:t>Chị Lan, cuối tuần này mình cùng thử món mới trong video nấu ăn kia không?</w:t>
      </w:r>
    </w:p>
    <w:p>
      <w:pPr>
        <w:spacing w:after="160" w:line="312" w:lineRule="auto"/>
        <w:jc w:val="both"/>
      </w:pPr>
      <w:r>
        <w:rPr>
          <w:rFonts w:ascii="Calibri" w:hAnsi="Calibri"/>
          <w:b/>
          <w:sz w:val="22"/>
        </w:rPr>
        <w:t xml:space="preserve">Ms Lan: </w:t>
      </w:r>
      <w:r>
        <w:rPr>
          <w:rFonts w:ascii="Calibri" w:hAnsi="Calibri"/>
          <w:sz w:val="22"/>
        </w:rPr>
        <w:t xml:space="preserve">Definitely, it looked delicious, let's buy the ingredients on Saturday morning.  </w:t>
      </w:r>
      <w:r>
        <w:rPr>
          <w:rFonts w:ascii="Calibri" w:hAnsi="Calibri"/>
          <w:i/>
          <w:sz w:val="22"/>
        </w:rPr>
        <w:t>Chắc chắn rồi, trông ngon lắm, thứ Bảy sáng mình mua nguyên liệu đi.</w:t>
      </w:r>
    </w:p>
    <w:p>
      <w:pPr>
        <w:spacing w:after="160" w:line="312" w:lineRule="auto"/>
        <w:jc w:val="both"/>
      </w:pPr>
      <w:r>
        <w:rPr>
          <w:rFonts w:ascii="Calibri" w:hAnsi="Calibri"/>
          <w:b/>
          <w:sz w:val="22"/>
        </w:rPr>
        <w:t xml:space="preserve">Mr Larkwood: </w:t>
      </w:r>
      <w:r>
        <w:rPr>
          <w:rFonts w:ascii="Calibri" w:hAnsi="Calibri"/>
          <w:sz w:val="22"/>
        </w:rPr>
        <w:t xml:space="preserve">Great, I'll make sure we have everything ready before we start cooking.  </w:t>
      </w:r>
      <w:r>
        <w:rPr>
          <w:rFonts w:ascii="Calibri" w:hAnsi="Calibri"/>
          <w:i/>
          <w:sz w:val="22"/>
        </w:rPr>
        <w:t>Tuyệt, tôi sẽ chuẩn bị sẵn mọi thứ trước khi mình bắt đầu nấu.</w:t>
      </w:r>
    </w:p>
    <w:p>
      <w:pPr>
        <w:spacing w:after="160" w:line="312" w:lineRule="auto"/>
        <w:jc w:val="both"/>
      </w:pPr>
      <w:r>
        <w:rPr>
          <w:rFonts w:ascii="Calibri" w:hAnsi="Calibri"/>
          <w:b/>
          <w:sz w:val="22"/>
        </w:rPr>
        <w:t xml:space="preserve">Ms Lan: </w:t>
      </w:r>
      <w:r>
        <w:rPr>
          <w:rFonts w:ascii="Calibri" w:hAnsi="Calibri"/>
          <w:sz w:val="22"/>
        </w:rPr>
        <w:t xml:space="preserve">Are you home for dinner tonight, or are you eating out with friends?  </w:t>
      </w:r>
      <w:r>
        <w:rPr>
          <w:rFonts w:ascii="Calibri" w:hAnsi="Calibri"/>
          <w:i/>
          <w:sz w:val="22"/>
        </w:rPr>
        <w:t>Tối nay anh có ở nhà ăn cơm không, hay ăn ngoài với bạn bè?</w:t>
      </w:r>
    </w:p>
    <w:p>
      <w:pPr>
        <w:spacing w:after="160" w:line="312" w:lineRule="auto"/>
        <w:jc w:val="both"/>
      </w:pPr>
      <w:r>
        <w:rPr>
          <w:rFonts w:ascii="Calibri" w:hAnsi="Calibri"/>
          <w:b/>
          <w:sz w:val="22"/>
        </w:rPr>
        <w:t xml:space="preserve">Mr Larkwood: </w:t>
      </w:r>
      <w:r>
        <w:rPr>
          <w:rFonts w:ascii="Calibri" w:hAnsi="Calibri"/>
          <w:sz w:val="22"/>
        </w:rPr>
        <w:t xml:space="preserve">I'll be home, no plans tonight, so let's cook something together.  </w:t>
      </w:r>
      <w:r>
        <w:rPr>
          <w:rFonts w:ascii="Calibri" w:hAnsi="Calibri"/>
          <w:i/>
          <w:sz w:val="22"/>
        </w:rPr>
        <w:t>Tôi sẽ ở nhà, tối nay không có kế hoạch gì, mình cùng nấu ăn đi.</w:t>
      </w:r>
    </w:p>
    <w:p>
      <w:pPr>
        <w:spacing w:after="160" w:line="312" w:lineRule="auto"/>
        <w:jc w:val="both"/>
      </w:pPr>
      <w:r>
        <w:rPr>
          <w:rFonts w:ascii="Calibri" w:hAnsi="Calibri"/>
          <w:b/>
          <w:sz w:val="22"/>
        </w:rPr>
        <w:t xml:space="preserve">Ms Lan: </w:t>
      </w:r>
      <w:r>
        <w:rPr>
          <w:rFonts w:ascii="Calibri" w:hAnsi="Calibri"/>
          <w:sz w:val="22"/>
        </w:rPr>
        <w:t xml:space="preserve">Great, I'll start on the vegetables while you handle the meat.  </w:t>
      </w:r>
      <w:r>
        <w:rPr>
          <w:rFonts w:ascii="Calibri" w:hAnsi="Calibri"/>
          <w:i/>
          <w:sz w:val="22"/>
        </w:rPr>
        <w:t>Tuyệt, tôi sẽ bắt đầu chuẩn bị rau còn anh lo phần thịt.</w:t>
      </w:r>
    </w:p>
    <w:p>
      <w:pPr>
        <w:spacing w:after="160" w:line="312" w:lineRule="auto"/>
        <w:jc w:val="both"/>
      </w:pPr>
      <w:r>
        <w:rPr>
          <w:rFonts w:ascii="Calibri" w:hAnsi="Calibri"/>
          <w:b/>
          <w:sz w:val="22"/>
        </w:rPr>
        <w:t xml:space="preserve">Mr Larkwood: </w:t>
      </w:r>
      <w:r>
        <w:rPr>
          <w:rFonts w:ascii="Calibri" w:hAnsi="Calibri"/>
          <w:sz w:val="22"/>
        </w:rPr>
        <w:t xml:space="preserve">Lan, how many cups of coffee do you drink in a day, honestly?  </w:t>
      </w:r>
      <w:r>
        <w:rPr>
          <w:rFonts w:ascii="Calibri" w:hAnsi="Calibri"/>
          <w:i/>
          <w:sz w:val="22"/>
        </w:rPr>
        <w:t>Chị Lan, thành thật đi, một ngày chị uống bao nhiêu ly cà phê?</w:t>
      </w:r>
    </w:p>
    <w:p>
      <w:pPr>
        <w:spacing w:after="160" w:line="312" w:lineRule="auto"/>
        <w:jc w:val="both"/>
      </w:pPr>
      <w:r>
        <w:rPr>
          <w:rFonts w:ascii="Calibri" w:hAnsi="Calibri"/>
          <w:b/>
          <w:sz w:val="22"/>
        </w:rPr>
        <w:t xml:space="preserve">Ms Lan: </w:t>
      </w:r>
      <w:r>
        <w:rPr>
          <w:rFonts w:ascii="Calibri" w:hAnsi="Calibri"/>
          <w:sz w:val="22"/>
        </w:rPr>
        <w:t xml:space="preserve">Probably three, which is definitely too many if I'm being honest with myself.  </w:t>
      </w:r>
      <w:r>
        <w:rPr>
          <w:rFonts w:ascii="Calibri" w:hAnsi="Calibri"/>
          <w:i/>
          <w:sz w:val="22"/>
        </w:rPr>
        <w:t>Chắc ba ly, thành thật mà nói thì quá nhiều đấy.</w:t>
      </w:r>
    </w:p>
    <w:p>
      <w:pPr>
        <w:spacing w:after="160" w:line="312" w:lineRule="auto"/>
        <w:jc w:val="both"/>
      </w:pPr>
      <w:r>
        <w:rPr>
          <w:rFonts w:ascii="Calibri" w:hAnsi="Calibri"/>
          <w:b/>
          <w:sz w:val="22"/>
        </w:rPr>
        <w:t xml:space="preserve">Mr Larkwood: </w:t>
      </w:r>
      <w:r>
        <w:rPr>
          <w:rFonts w:ascii="Calibri" w:hAnsi="Calibri"/>
          <w:sz w:val="22"/>
        </w:rPr>
        <w:t xml:space="preserve">Maybe try switching the afternoon one for tea instead.  </w:t>
      </w:r>
      <w:r>
        <w:rPr>
          <w:rFonts w:ascii="Calibri" w:hAnsi="Calibri"/>
          <w:i/>
          <w:sz w:val="22"/>
        </w:rPr>
        <w:t>Có lẽ chị nên thử đổi ly buổi chiều sang trà thay vì cà phê.</w:t>
      </w:r>
    </w:p>
    <w:p>
      <w:pPr>
        <w:spacing w:after="160" w:line="312" w:lineRule="auto"/>
        <w:jc w:val="both"/>
      </w:pPr>
      <w:r>
        <w:rPr>
          <w:rFonts w:ascii="Calibri" w:hAnsi="Calibri"/>
          <w:b/>
          <w:sz w:val="22"/>
        </w:rPr>
        <w:t xml:space="preserve">Ms Lan: </w:t>
      </w:r>
      <w:r>
        <w:rPr>
          <w:rFonts w:ascii="Calibri" w:hAnsi="Calibri"/>
          <w:sz w:val="22"/>
        </w:rPr>
        <w:t xml:space="preserve">Larkwood, I started drinking tea before bed, it seems to help me relax.  </w:t>
      </w:r>
      <w:r>
        <w:rPr>
          <w:rFonts w:ascii="Calibri" w:hAnsi="Calibri"/>
          <w:i/>
          <w:sz w:val="22"/>
        </w:rPr>
        <w:t>Anh Larkwood, tôi bắt đầu uống trà trước khi ngủ, có vẻ giúp tôi thư giãn hơn.</w:t>
      </w:r>
    </w:p>
    <w:p>
      <w:pPr>
        <w:spacing w:after="160" w:line="312" w:lineRule="auto"/>
        <w:jc w:val="both"/>
      </w:pPr>
      <w:r>
        <w:rPr>
          <w:rFonts w:ascii="Calibri" w:hAnsi="Calibri"/>
          <w:b/>
          <w:sz w:val="22"/>
        </w:rPr>
        <w:t xml:space="preserve">Mr Larkwood: </w:t>
      </w:r>
      <w:r>
        <w:rPr>
          <w:rFonts w:ascii="Calibri" w:hAnsi="Calibri"/>
          <w:sz w:val="22"/>
        </w:rPr>
        <w:t xml:space="preserve">That's a nice habit, does it actually help you fall asleep faster?  </w:t>
      </w:r>
      <w:r>
        <w:rPr>
          <w:rFonts w:ascii="Calibri" w:hAnsi="Calibri"/>
          <w:i/>
          <w:sz w:val="22"/>
        </w:rPr>
        <w:t>Thói quen hay đấy, nó có thật sự giúp chị ngủ nhanh hơn không?</w:t>
      </w:r>
    </w:p>
    <w:p>
      <w:pPr>
        <w:spacing w:after="160" w:line="312" w:lineRule="auto"/>
        <w:jc w:val="both"/>
      </w:pPr>
      <w:r>
        <w:rPr>
          <w:rFonts w:ascii="Calibri" w:hAnsi="Calibri"/>
          <w:b/>
          <w:sz w:val="22"/>
        </w:rPr>
        <w:t xml:space="preserve">Ms Lan: </w:t>
      </w:r>
      <w:r>
        <w:rPr>
          <w:rFonts w:ascii="Calibri" w:hAnsi="Calibri"/>
          <w:sz w:val="22"/>
        </w:rPr>
        <w:t xml:space="preserve">A little, though the warm mug in my hands helps just as much.  </w:t>
      </w:r>
      <w:r>
        <w:rPr>
          <w:rFonts w:ascii="Calibri" w:hAnsi="Calibri"/>
          <w:i/>
          <w:sz w:val="22"/>
        </w:rPr>
        <w:t>Có một chút, dù việc cầm cốc ấm trên tay cũng giúp không kém.</w:t>
      </w:r>
    </w:p>
    <w:p>
      <w:pPr>
        <w:spacing w:after="160" w:line="312" w:lineRule="auto"/>
        <w:jc w:val="both"/>
      </w:pPr>
      <w:r>
        <w:rPr>
          <w:rFonts w:ascii="Calibri" w:hAnsi="Calibri"/>
          <w:b/>
          <w:sz w:val="22"/>
        </w:rPr>
        <w:t xml:space="preserve">Mr Larkwood: </w:t>
      </w:r>
      <w:r>
        <w:rPr>
          <w:rFonts w:ascii="Calibri" w:hAnsi="Calibri"/>
          <w:sz w:val="22"/>
        </w:rPr>
        <w:t xml:space="preserve">Lan, we should check the food budget together before we shop this week.  </w:t>
      </w:r>
      <w:r>
        <w:rPr>
          <w:rFonts w:ascii="Calibri" w:hAnsi="Calibri"/>
          <w:i/>
          <w:sz w:val="22"/>
        </w:rPr>
        <w:t>Chị Lan, mình nên xem lại ngân sách ăn uống cùng nhau trước khi đi chợ tuần này.</w:t>
      </w:r>
    </w:p>
    <w:p>
      <w:pPr>
        <w:spacing w:after="160" w:line="312" w:lineRule="auto"/>
        <w:jc w:val="both"/>
      </w:pPr>
      <w:r>
        <w:rPr>
          <w:rFonts w:ascii="Calibri" w:hAnsi="Calibri"/>
          <w:b/>
          <w:sz w:val="22"/>
        </w:rPr>
        <w:t xml:space="preserve">Ms Lan: </w:t>
      </w:r>
      <w:r>
        <w:rPr>
          <w:rFonts w:ascii="Calibri" w:hAnsi="Calibri"/>
          <w:sz w:val="22"/>
        </w:rPr>
        <w:t xml:space="preserve">Good idea, we spent more than usual on groceries last week.  </w:t>
      </w:r>
      <w:r>
        <w:rPr>
          <w:rFonts w:ascii="Calibri" w:hAnsi="Calibri"/>
          <w:i/>
          <w:sz w:val="22"/>
        </w:rPr>
        <w:t>Ý hay, tuần trước mình chi nhiều hơn bình thường cho tiền chợ.</w:t>
      </w:r>
    </w:p>
    <w:p>
      <w:pPr>
        <w:spacing w:after="160" w:line="312" w:lineRule="auto"/>
        <w:jc w:val="both"/>
      </w:pPr>
      <w:r>
        <w:rPr>
          <w:rFonts w:ascii="Calibri" w:hAnsi="Calibri"/>
          <w:b/>
          <w:sz w:val="22"/>
        </w:rPr>
        <w:t xml:space="preserve">Mr Larkwood: </w:t>
      </w:r>
      <w:r>
        <w:rPr>
          <w:rFonts w:ascii="Calibri" w:hAnsi="Calibri"/>
          <w:sz w:val="22"/>
        </w:rPr>
        <w:t xml:space="preserve">Let's set a clearer limit this time so we don't overspend again.  </w:t>
      </w:r>
      <w:r>
        <w:rPr>
          <w:rFonts w:ascii="Calibri" w:hAnsi="Calibri"/>
          <w:i/>
          <w:sz w:val="22"/>
        </w:rPr>
        <w:t>Lần này mình đặt giới hạn rõ ràng hơn để không chi quá tay nữa.</w:t>
      </w:r>
    </w:p>
    <w:p>
      <w:pPr>
        <w:spacing w:after="160" w:line="312" w:lineRule="auto"/>
        <w:jc w:val="both"/>
      </w:pPr>
      <w:r>
        <w:rPr>
          <w:rFonts w:ascii="Calibri" w:hAnsi="Calibri"/>
          <w:b/>
          <w:sz w:val="22"/>
        </w:rPr>
        <w:t xml:space="preserve">Ms Lan: </w:t>
      </w:r>
      <w:r>
        <w:rPr>
          <w:rFonts w:ascii="Calibri" w:hAnsi="Calibri"/>
          <w:sz w:val="22"/>
        </w:rPr>
        <w:t xml:space="preserve">What should we eat for a quick breakfast tomorrow before my early meeting?  </w:t>
      </w:r>
      <w:r>
        <w:rPr>
          <w:rFonts w:ascii="Calibri" w:hAnsi="Calibri"/>
          <w:i/>
          <w:sz w:val="22"/>
        </w:rPr>
        <w:t>Sáng mai trước cuộc họp sớm của tôi, mình nên ăn gì nhanh cho bữa sáng?</w:t>
      </w:r>
    </w:p>
    <w:p>
      <w:pPr>
        <w:spacing w:after="160" w:line="312" w:lineRule="auto"/>
        <w:jc w:val="both"/>
      </w:pPr>
      <w:r>
        <w:rPr>
          <w:rFonts w:ascii="Calibri" w:hAnsi="Calibri"/>
          <w:b/>
          <w:sz w:val="22"/>
        </w:rPr>
        <w:t xml:space="preserve">Mr Larkwood: </w:t>
      </w:r>
      <w:r>
        <w:rPr>
          <w:rFonts w:ascii="Calibri" w:hAnsi="Calibri"/>
          <w:sz w:val="22"/>
        </w:rPr>
        <w:t xml:space="preserve">Yogurt with fruit is fast and doesn't need any cooking at all.  </w:t>
      </w:r>
      <w:r>
        <w:rPr>
          <w:rFonts w:ascii="Calibri" w:hAnsi="Calibri"/>
          <w:i/>
          <w:sz w:val="22"/>
        </w:rPr>
        <w:t>Sữa chua với trái cây thì nhanh và không cần nấu nướng gì cả.</w:t>
      </w:r>
    </w:p>
    <w:p>
      <w:pPr>
        <w:spacing w:after="160" w:line="312" w:lineRule="auto"/>
        <w:jc w:val="both"/>
      </w:pPr>
      <w:r>
        <w:rPr>
          <w:rFonts w:ascii="Calibri" w:hAnsi="Calibri"/>
          <w:b/>
          <w:sz w:val="22"/>
        </w:rPr>
        <w:t xml:space="preserve">Ms Lan: </w:t>
      </w:r>
      <w:r>
        <w:rPr>
          <w:rFonts w:ascii="Calibri" w:hAnsi="Calibri"/>
          <w:sz w:val="22"/>
        </w:rPr>
        <w:t xml:space="preserve">Perfect, let's buy some fruit tonight so it's ready.  </w:t>
      </w:r>
      <w:r>
        <w:rPr>
          <w:rFonts w:ascii="Calibri" w:hAnsi="Calibri"/>
          <w:i/>
          <w:sz w:val="22"/>
        </w:rPr>
        <w:t>Tuyệt, tối nay mình mua trái cây để sẵn sàng luôn.</w:t>
      </w:r>
    </w:p>
    <w:p>
      <w:pPr>
        <w:spacing w:after="160" w:line="312" w:lineRule="auto"/>
        <w:jc w:val="both"/>
      </w:pPr>
      <w:r>
        <w:rPr>
          <w:rFonts w:ascii="Calibri" w:hAnsi="Calibri"/>
          <w:b/>
          <w:sz w:val="22"/>
        </w:rPr>
        <w:t xml:space="preserve">Mr Larkwood: </w:t>
      </w:r>
      <w:r>
        <w:rPr>
          <w:rFonts w:ascii="Calibri" w:hAnsi="Calibri"/>
          <w:sz w:val="22"/>
        </w:rPr>
        <w:t xml:space="preserve">Lan, should we plan a proper Sunday breakfast together this week, pancakes maybe?  </w:t>
      </w:r>
      <w:r>
        <w:rPr>
          <w:rFonts w:ascii="Calibri" w:hAnsi="Calibri"/>
          <w:i/>
          <w:sz w:val="22"/>
        </w:rPr>
        <w:t>Chị Lan, tuần này mình có nên lên kế hoạch một bữa sáng Chủ Nhật đàng hoàng không, có thể làm bánh kếp?</w:t>
      </w:r>
    </w:p>
    <w:p>
      <w:pPr>
        <w:spacing w:after="160" w:line="312" w:lineRule="auto"/>
        <w:jc w:val="both"/>
      </w:pPr>
      <w:r>
        <w:rPr>
          <w:rFonts w:ascii="Calibri" w:hAnsi="Calibri"/>
          <w:b/>
          <w:sz w:val="22"/>
        </w:rPr>
        <w:t xml:space="preserve">Ms Lan: </w:t>
      </w:r>
      <w:r>
        <w:rPr>
          <w:rFonts w:ascii="Calibri" w:hAnsi="Calibri"/>
          <w:sz w:val="22"/>
        </w:rPr>
        <w:t xml:space="preserve">I'd love that, it's been a while since we cooked a big breakfast together.  </w:t>
      </w:r>
      <w:r>
        <w:rPr>
          <w:rFonts w:ascii="Calibri" w:hAnsi="Calibri"/>
          <w:i/>
          <w:sz w:val="22"/>
        </w:rPr>
        <w:t>Tôi thích lắm, lâu rồi mình chưa cùng nấu một bữa sáng thịnh soạn.</w:t>
      </w:r>
    </w:p>
    <w:p>
      <w:pPr>
        <w:spacing w:after="160" w:line="312" w:lineRule="auto"/>
        <w:jc w:val="both"/>
      </w:pPr>
      <w:r>
        <w:rPr>
          <w:rFonts w:ascii="Calibri" w:hAnsi="Calibri"/>
          <w:b/>
          <w:sz w:val="22"/>
        </w:rPr>
        <w:t xml:space="preserve">Mr Larkwood: </w:t>
      </w:r>
      <w:r>
        <w:rPr>
          <w:rFonts w:ascii="Calibri" w:hAnsi="Calibri"/>
          <w:sz w:val="22"/>
        </w:rPr>
        <w:t xml:space="preserve">Great, I'll buy the ingredients for the batter tomorrow.  </w:t>
      </w:r>
      <w:r>
        <w:rPr>
          <w:rFonts w:ascii="Calibri" w:hAnsi="Calibri"/>
          <w:i/>
          <w:sz w:val="22"/>
        </w:rPr>
        <w:t>Tuyệt, mai tôi sẽ mua nguyên liệu để làm bột bánh.</w:t>
      </w:r>
    </w:p>
    <w:p>
      <w:pPr>
        <w:spacing w:after="160" w:line="312" w:lineRule="auto"/>
        <w:jc w:val="both"/>
      </w:pPr>
      <w:r>
        <w:rPr>
          <w:rFonts w:ascii="Calibri" w:hAnsi="Calibri"/>
          <w:b/>
          <w:sz w:val="22"/>
        </w:rPr>
        <w:t xml:space="preserve">Ms Lan: </w:t>
      </w:r>
      <w:r>
        <w:rPr>
          <w:rFonts w:ascii="Calibri" w:hAnsi="Calibri"/>
          <w:sz w:val="22"/>
        </w:rPr>
        <w:t xml:space="preserve">Larkwood, how should we split the cost of tonight's dinner fairly?  </w:t>
      </w:r>
      <w:r>
        <w:rPr>
          <w:rFonts w:ascii="Calibri" w:hAnsi="Calibri"/>
          <w:i/>
          <w:sz w:val="22"/>
        </w:rPr>
        <w:t>Anh Larkwood, mình nên chia chi phí bữa tối nay công bằng thế nào?</w:t>
      </w:r>
    </w:p>
    <w:p>
      <w:pPr>
        <w:spacing w:after="160" w:line="312" w:lineRule="auto"/>
        <w:jc w:val="both"/>
      </w:pPr>
      <w:r>
        <w:rPr>
          <w:rFonts w:ascii="Calibri" w:hAnsi="Calibri"/>
          <w:b/>
          <w:sz w:val="22"/>
        </w:rPr>
        <w:t xml:space="preserve">Mr Larkwood: </w:t>
      </w:r>
      <w:r>
        <w:rPr>
          <w:rFonts w:ascii="Calibri" w:hAnsi="Calibri"/>
          <w:sz w:val="22"/>
        </w:rPr>
        <w:t xml:space="preserve">Let's just split it evenly, we both ate the same amount anyway.  </w:t>
      </w:r>
      <w:r>
        <w:rPr>
          <w:rFonts w:ascii="Calibri" w:hAnsi="Calibri"/>
          <w:i/>
          <w:sz w:val="22"/>
        </w:rPr>
        <w:t>Chia đều đi, dù sao cả hai đều ăn ngang nhau mà.</w:t>
      </w:r>
    </w:p>
    <w:p>
      <w:pPr>
        <w:spacing w:after="160" w:line="312" w:lineRule="auto"/>
        <w:jc w:val="both"/>
      </w:pPr>
      <w:r>
        <w:rPr>
          <w:rFonts w:ascii="Calibri" w:hAnsi="Calibri"/>
          <w:b/>
          <w:sz w:val="22"/>
        </w:rPr>
        <w:t xml:space="preserve">Ms Lan: </w:t>
      </w:r>
      <w:r>
        <w:rPr>
          <w:rFonts w:ascii="Calibri" w:hAnsi="Calibri"/>
          <w:sz w:val="22"/>
        </w:rPr>
        <w:t xml:space="preserve">Sounds fair, I'll send you my half tonight.  </w:t>
      </w:r>
      <w:r>
        <w:rPr>
          <w:rFonts w:ascii="Calibri" w:hAnsi="Calibri"/>
          <w:i/>
          <w:sz w:val="22"/>
        </w:rPr>
        <w:t>Nghe hợp lý, tối nay tôi sẽ chuyển phần của tôi cho anh.</w:t>
      </w:r>
    </w:p>
    <w:p>
      <w:pPr>
        <w:spacing w:after="160" w:line="312" w:lineRule="auto"/>
        <w:jc w:val="both"/>
      </w:pPr>
      <w:r>
        <w:rPr>
          <w:rFonts w:ascii="Calibri" w:hAnsi="Calibri"/>
          <w:b/>
          <w:sz w:val="22"/>
        </w:rPr>
        <w:t xml:space="preserve">Mr Larkwood: </w:t>
      </w:r>
      <w:r>
        <w:rPr>
          <w:rFonts w:ascii="Calibri" w:hAnsi="Calibri"/>
          <w:sz w:val="22"/>
        </w:rPr>
        <w:t xml:space="preserve">Lan, what's a quick dinner we can make on a weeknight when we're both tired?  </w:t>
      </w:r>
      <w:r>
        <w:rPr>
          <w:rFonts w:ascii="Calibri" w:hAnsi="Calibri"/>
          <w:i/>
          <w:sz w:val="22"/>
        </w:rPr>
        <w:t>Chị Lan, bữa tối nào nấu nhanh được vào ngày thường khi cả hai đều mệt?</w:t>
      </w:r>
    </w:p>
    <w:p>
      <w:pPr>
        <w:spacing w:after="160" w:line="312" w:lineRule="auto"/>
        <w:jc w:val="both"/>
      </w:pPr>
      <w:r>
        <w:rPr>
          <w:rFonts w:ascii="Calibri" w:hAnsi="Calibri"/>
          <w:b/>
          <w:sz w:val="22"/>
        </w:rPr>
        <w:t xml:space="preserve">Ms Lan: </w:t>
      </w:r>
      <w:r>
        <w:rPr>
          <w:rFonts w:ascii="Calibri" w:hAnsi="Calibri"/>
          <w:sz w:val="22"/>
        </w:rPr>
        <w:t xml:space="preserve">Fried rice with whatever's in the fridge always works well for us.  </w:t>
      </w:r>
      <w:r>
        <w:rPr>
          <w:rFonts w:ascii="Calibri" w:hAnsi="Calibri"/>
          <w:i/>
          <w:sz w:val="22"/>
        </w:rPr>
        <w:t>Cơm chiên với bất cứ thứ gì có trong tủ lạnh luôn hợp với mình.</w:t>
      </w:r>
    </w:p>
    <w:p>
      <w:pPr>
        <w:spacing w:after="160" w:line="312" w:lineRule="auto"/>
        <w:jc w:val="both"/>
      </w:pPr>
      <w:r>
        <w:rPr>
          <w:rFonts w:ascii="Calibri" w:hAnsi="Calibri"/>
          <w:b/>
          <w:sz w:val="22"/>
        </w:rPr>
        <w:t xml:space="preserve">Mr Larkwood: </w:t>
      </w:r>
      <w:r>
        <w:rPr>
          <w:rFonts w:ascii="Calibri" w:hAnsi="Calibri"/>
          <w:sz w:val="22"/>
        </w:rPr>
        <w:t xml:space="preserve">True, and it barely takes twenty minutes from start to finish.  </w:t>
      </w:r>
      <w:r>
        <w:rPr>
          <w:rFonts w:ascii="Calibri" w:hAnsi="Calibri"/>
          <w:i/>
          <w:sz w:val="22"/>
        </w:rPr>
        <w:t>Đúng vậy, mà chỉ mất chưa đến hai mươi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Should we finish the leftovers from last night, or start something new tonight?  </w:t>
      </w:r>
      <w:r>
        <w:rPr>
          <w:rFonts w:ascii="Calibri" w:hAnsi="Calibri"/>
          <w:i/>
          <w:sz w:val="22"/>
        </w:rPr>
        <w:t>Mình nên ăn hết đồ ăn thừa từ tối qua, hay nấu món mới tối nay?</w:t>
      </w:r>
    </w:p>
    <w:p>
      <w:pPr>
        <w:spacing w:after="160" w:line="312" w:lineRule="auto"/>
        <w:jc w:val="both"/>
      </w:pPr>
      <w:r>
        <w:rPr>
          <w:rFonts w:ascii="Calibri" w:hAnsi="Calibri"/>
          <w:b/>
          <w:sz w:val="22"/>
        </w:rPr>
        <w:t xml:space="preserve">Mr Larkwood: </w:t>
      </w:r>
      <w:r>
        <w:rPr>
          <w:rFonts w:ascii="Calibri" w:hAnsi="Calibri"/>
          <w:sz w:val="22"/>
        </w:rPr>
        <w:t xml:space="preserve">Let's finish the leftovers first, it's a shame to waste good food.  </w:t>
      </w:r>
      <w:r>
        <w:rPr>
          <w:rFonts w:ascii="Calibri" w:hAnsi="Calibri"/>
          <w:i/>
          <w:sz w:val="22"/>
        </w:rPr>
        <w:t>Ăn hết đồ thừa trước đi, phí lắm nếu bỏ đồ ăn ngon.</w:t>
      </w:r>
    </w:p>
    <w:p>
      <w:pPr>
        <w:spacing w:after="160" w:line="312" w:lineRule="auto"/>
        <w:jc w:val="both"/>
      </w:pPr>
      <w:r>
        <w:rPr>
          <w:rFonts w:ascii="Calibri" w:hAnsi="Calibri"/>
          <w:b/>
          <w:sz w:val="22"/>
        </w:rPr>
        <w:t xml:space="preserve">Ms Lan: </w:t>
      </w:r>
      <w:r>
        <w:rPr>
          <w:rFonts w:ascii="Calibri" w:hAnsi="Calibri"/>
          <w:sz w:val="22"/>
        </w:rPr>
        <w:t xml:space="preserve">Agreed, I'll heat it up while you set the table.  </w:t>
      </w:r>
      <w:r>
        <w:rPr>
          <w:rFonts w:ascii="Calibri" w:hAnsi="Calibri"/>
          <w:i/>
          <w:sz w:val="22"/>
        </w:rPr>
        <w:t>Đồng ý, tôi sẽ hâm nóng còn anh dọn bàn.</w:t>
      </w:r>
    </w:p>
    <w:p>
      <w:pPr>
        <w:spacing w:after="160" w:line="312" w:lineRule="auto"/>
        <w:jc w:val="both"/>
      </w:pPr>
      <w:r>
        <w:rPr>
          <w:rFonts w:ascii="Calibri" w:hAnsi="Calibri"/>
          <w:b/>
          <w:sz w:val="22"/>
        </w:rPr>
        <w:t xml:space="preserve">Mr Larkwood: </w:t>
      </w:r>
      <w:r>
        <w:rPr>
          <w:rFonts w:ascii="Calibri" w:hAnsi="Calibri"/>
          <w:sz w:val="22"/>
        </w:rPr>
        <w:t xml:space="preserve">Lan, do you think we're eating out too much this month?  </w:t>
      </w:r>
      <w:r>
        <w:rPr>
          <w:rFonts w:ascii="Calibri" w:hAnsi="Calibri"/>
          <w:i/>
          <w:sz w:val="22"/>
        </w:rPr>
        <w:t>Chị Lan, chị có nghĩ tháng này mình ăn ngoài nhiều quá không?</w:t>
      </w:r>
    </w:p>
    <w:p>
      <w:pPr>
        <w:spacing w:after="160" w:line="312" w:lineRule="auto"/>
        <w:jc w:val="both"/>
      </w:pPr>
      <w:r>
        <w:rPr>
          <w:rFonts w:ascii="Calibri" w:hAnsi="Calibri"/>
          <w:b/>
          <w:sz w:val="22"/>
        </w:rPr>
        <w:t xml:space="preserve">Ms Lan: </w:t>
      </w:r>
      <w:r>
        <w:rPr>
          <w:rFonts w:ascii="Calibri" w:hAnsi="Calibri"/>
          <w:sz w:val="22"/>
        </w:rPr>
        <w:t xml:space="preserve">Honestly, yes, let's cook more and eat out less for the rest of the month.  </w:t>
      </w:r>
      <w:r>
        <w:rPr>
          <w:rFonts w:ascii="Calibri" w:hAnsi="Calibri"/>
          <w:i/>
          <w:sz w:val="22"/>
        </w:rPr>
        <w:t>Thành thật mà nói, có, phần còn lại của tháng mình nấu nhiều hơn và ăn ngoài ít hơn.</w:t>
      </w:r>
    </w:p>
    <w:p>
      <w:pPr>
        <w:spacing w:after="160" w:line="312" w:lineRule="auto"/>
        <w:jc w:val="both"/>
      </w:pPr>
      <w:r>
        <w:rPr>
          <w:rFonts w:ascii="Calibri" w:hAnsi="Calibri"/>
          <w:b/>
          <w:sz w:val="22"/>
        </w:rPr>
        <w:t xml:space="preserve">Mr Larkwood: </w:t>
      </w:r>
      <w:r>
        <w:rPr>
          <w:rFonts w:ascii="Calibri" w:hAnsi="Calibri"/>
          <w:sz w:val="22"/>
        </w:rPr>
        <w:t xml:space="preserve">Agreed, I'll start planning simple dinners for the next two weeks.  </w:t>
      </w:r>
      <w:r>
        <w:rPr>
          <w:rFonts w:ascii="Calibri" w:hAnsi="Calibri"/>
          <w:i/>
          <w:sz w:val="22"/>
        </w:rPr>
        <w:t>Đồng ý, tôi sẽ bắt đầu lên kế hoạch những bữa tối đơn giản cho hai tuần tới.</w:t>
      </w:r>
    </w:p>
    <w:p>
      <w:pPr>
        <w:spacing w:after="160" w:line="312" w:lineRule="auto"/>
        <w:jc w:val="both"/>
      </w:pPr>
      <w:r>
        <w:rPr>
          <w:rFonts w:ascii="Calibri" w:hAnsi="Calibri"/>
          <w:b/>
          <w:sz w:val="22"/>
        </w:rPr>
        <w:t xml:space="preserve">Ms Lan: </w:t>
      </w:r>
      <w:r>
        <w:rPr>
          <w:rFonts w:ascii="Calibri" w:hAnsi="Calibri"/>
          <w:sz w:val="22"/>
        </w:rPr>
        <w:t xml:space="preserve">Larkwood, is the kettle or the coffee machine actually faster in the morning?  </w:t>
      </w:r>
      <w:r>
        <w:rPr>
          <w:rFonts w:ascii="Calibri" w:hAnsi="Calibri"/>
          <w:i/>
          <w:sz w:val="22"/>
        </w:rPr>
        <w:t>Anh Larkwood, buổi sáng ấm đun nước hay máy pha cà phê thật sự nhanh hơn?</w:t>
      </w:r>
    </w:p>
    <w:p>
      <w:pPr>
        <w:spacing w:after="160" w:line="312" w:lineRule="auto"/>
        <w:jc w:val="both"/>
      </w:pPr>
      <w:r>
        <w:rPr>
          <w:rFonts w:ascii="Calibri" w:hAnsi="Calibri"/>
          <w:b/>
          <w:sz w:val="22"/>
        </w:rPr>
        <w:t xml:space="preserve">Mr Larkwood: </w:t>
      </w:r>
      <w:r>
        <w:rPr>
          <w:rFonts w:ascii="Calibri" w:hAnsi="Calibri"/>
          <w:sz w:val="22"/>
        </w:rPr>
        <w:t xml:space="preserve">The kettle, definitely, the coffee machine takes almost three extra minutes to warm up.  </w:t>
      </w:r>
      <w:r>
        <w:rPr>
          <w:rFonts w:ascii="Calibri" w:hAnsi="Calibri"/>
          <w:i/>
          <w:sz w:val="22"/>
        </w:rPr>
        <w:t>Ấm đun nước chắc chắn nhanh hơn, máy pha cà phê mất thêm gần ba phút để làm nóng.</w:t>
      </w:r>
    </w:p>
    <w:p>
      <w:pPr>
        <w:spacing w:after="160" w:line="312" w:lineRule="auto"/>
        <w:jc w:val="both"/>
      </w:pPr>
      <w:r>
        <w:rPr>
          <w:rFonts w:ascii="Calibri" w:hAnsi="Calibri"/>
          <w:b/>
          <w:sz w:val="22"/>
        </w:rPr>
        <w:t xml:space="preserve">Ms Lan: </w:t>
      </w:r>
      <w:r>
        <w:rPr>
          <w:rFonts w:ascii="Calibri" w:hAnsi="Calibri"/>
          <w:sz w:val="22"/>
        </w:rPr>
        <w:t xml:space="preserve">Good to know, I'll use the kettle when I'm running late.  </w:t>
      </w:r>
      <w:r>
        <w:rPr>
          <w:rFonts w:ascii="Calibri" w:hAnsi="Calibri"/>
          <w:i/>
          <w:sz w:val="22"/>
        </w:rPr>
        <w:t>Biết vậy tốt quá, tôi sẽ dùng ấm đun nước khi trễ giờ.</w:t>
      </w:r>
    </w:p>
    <w:p>
      <w:pPr>
        <w:spacing w:after="160" w:line="312" w:lineRule="auto"/>
        <w:jc w:val="both"/>
      </w:pPr>
      <w:r>
        <w:rPr>
          <w:rFonts w:ascii="Calibri" w:hAnsi="Calibri"/>
          <w:b/>
          <w:sz w:val="22"/>
        </w:rPr>
        <w:t xml:space="preserve">Mr Larkwood: </w:t>
      </w:r>
      <w:r>
        <w:rPr>
          <w:rFonts w:ascii="Calibri" w:hAnsi="Calibri"/>
          <w:sz w:val="22"/>
        </w:rPr>
        <w:t xml:space="preserve">Lan, should we split the grocery list between fresh food and pantry items?  </w:t>
      </w:r>
      <w:r>
        <w:rPr>
          <w:rFonts w:ascii="Calibri" w:hAnsi="Calibri"/>
          <w:i/>
          <w:sz w:val="22"/>
        </w:rPr>
        <w:t>Chị Lan, mình có nên chia danh sách mua sắm giữa đồ tươi và đồ khô không?</w:t>
      </w:r>
    </w:p>
    <w:p>
      <w:pPr>
        <w:spacing w:after="160" w:line="312" w:lineRule="auto"/>
        <w:jc w:val="both"/>
      </w:pPr>
      <w:r>
        <w:rPr>
          <w:rFonts w:ascii="Calibri" w:hAnsi="Calibri"/>
          <w:b/>
          <w:sz w:val="22"/>
        </w:rPr>
        <w:t xml:space="preserve">Ms Lan: </w:t>
      </w:r>
      <w:r>
        <w:rPr>
          <w:rFonts w:ascii="Calibri" w:hAnsi="Calibri"/>
          <w:sz w:val="22"/>
        </w:rPr>
        <w:t xml:space="preserve">That's a good idea, I'll handle the vegetables and fruit if you take the pantry stuff.  </w:t>
      </w:r>
      <w:r>
        <w:rPr>
          <w:rFonts w:ascii="Calibri" w:hAnsi="Calibri"/>
          <w:i/>
          <w:sz w:val="22"/>
        </w:rPr>
        <w:t>Ý hay đấy, tôi lo phần rau củ và trái cây nếu anh lo phần đồ khô.</w:t>
      </w:r>
    </w:p>
    <w:p>
      <w:pPr>
        <w:spacing w:after="160" w:line="312" w:lineRule="auto"/>
        <w:jc w:val="both"/>
      </w:pPr>
      <w:r>
        <w:rPr>
          <w:rFonts w:ascii="Calibri" w:hAnsi="Calibri"/>
          <w:b/>
          <w:sz w:val="22"/>
        </w:rPr>
        <w:t xml:space="preserve">Mr Larkwood: </w:t>
      </w:r>
      <w:r>
        <w:rPr>
          <w:rFonts w:ascii="Calibri" w:hAnsi="Calibri"/>
          <w:sz w:val="22"/>
        </w:rPr>
        <w:t xml:space="preserve">Deal, that should make the shop faster for both of us.  </w:t>
      </w:r>
      <w:r>
        <w:rPr>
          <w:rFonts w:ascii="Calibri" w:hAnsi="Calibri"/>
          <w:i/>
          <w:sz w:val="22"/>
        </w:rPr>
        <w:t>Đồng ý, vậy sẽ giúp cả hai đi chợ nhanh hơn.</w:t>
      </w:r>
    </w:p>
    <w:p>
      <w:pPr>
        <w:spacing w:after="160" w:line="312" w:lineRule="auto"/>
        <w:jc w:val="both"/>
      </w:pPr>
      <w:r>
        <w:rPr>
          <w:rFonts w:ascii="Calibri" w:hAnsi="Calibri"/>
          <w:b/>
          <w:sz w:val="22"/>
        </w:rPr>
        <w:t xml:space="preserve">Ms Lan: </w:t>
      </w:r>
      <w:r>
        <w:rPr>
          <w:rFonts w:ascii="Calibri" w:hAnsi="Calibri"/>
          <w:sz w:val="22"/>
        </w:rPr>
        <w:t xml:space="preserve">Larkwood, should we switch grocery stores? The one downtown seems cheaper lately.  </w:t>
      </w:r>
      <w:r>
        <w:rPr>
          <w:rFonts w:ascii="Calibri" w:hAnsi="Calibri"/>
          <w:i/>
          <w:sz w:val="22"/>
        </w:rPr>
        <w:t>Anh Larkwood, mình có nên đổi siêu thị không? Chỗ dưới phố có vẻ rẻ hơn dạo này.</w:t>
      </w:r>
    </w:p>
    <w:p>
      <w:pPr>
        <w:spacing w:after="160" w:line="312" w:lineRule="auto"/>
        <w:jc w:val="both"/>
      </w:pPr>
      <w:r>
        <w:rPr>
          <w:rFonts w:ascii="Calibri" w:hAnsi="Calibri"/>
          <w:b/>
          <w:sz w:val="22"/>
        </w:rPr>
        <w:t xml:space="preserve">Mr Larkwood: </w:t>
      </w:r>
      <w:r>
        <w:rPr>
          <w:rFonts w:ascii="Calibri" w:hAnsi="Calibri"/>
          <w:sz w:val="22"/>
        </w:rPr>
        <w:t xml:space="preserve">Let's try it once this week and compare the total with our usual receipt.  </w:t>
      </w:r>
      <w:r>
        <w:rPr>
          <w:rFonts w:ascii="Calibri" w:hAnsi="Calibri"/>
          <w:i/>
          <w:sz w:val="22"/>
        </w:rPr>
        <w:t>Tuần này mình thử một lần rồi so sánh tổng tiền với hóa đơn thường lệ.</w:t>
      </w:r>
    </w:p>
    <w:p>
      <w:pPr>
        <w:spacing w:after="160" w:line="312" w:lineRule="auto"/>
        <w:jc w:val="both"/>
      </w:pPr>
      <w:r>
        <w:rPr>
          <w:rFonts w:ascii="Calibri" w:hAnsi="Calibri"/>
          <w:b/>
          <w:sz w:val="22"/>
        </w:rPr>
        <w:t xml:space="preserve">Ms Lan: </w:t>
      </w:r>
      <w:r>
        <w:rPr>
          <w:rFonts w:ascii="Calibri" w:hAnsi="Calibri"/>
          <w:sz w:val="22"/>
        </w:rPr>
        <w:t xml:space="preserve">Good plan, I'll keep both receipts so we can compare properly.  </w:t>
      </w:r>
      <w:r>
        <w:rPr>
          <w:rFonts w:ascii="Calibri" w:hAnsi="Calibri"/>
          <w:i/>
          <w:sz w:val="22"/>
        </w:rPr>
        <w:t>Kế hoạch tốt đấy, tôi sẽ giữ cả hai hóa đơn để so sánh cho kỹ.</w:t>
      </w:r>
    </w:p>
    <w:p>
      <w:pPr>
        <w:spacing w:after="160" w:line="312" w:lineRule="auto"/>
        <w:jc w:val="both"/>
      </w:pPr>
      <w:r>
        <w:rPr>
          <w:rFonts w:ascii="Calibri" w:hAnsi="Calibri"/>
          <w:b/>
          <w:sz w:val="22"/>
        </w:rPr>
        <w:t xml:space="preserve">Mr Larkwood: </w:t>
      </w:r>
      <w:r>
        <w:rPr>
          <w:rFonts w:ascii="Calibri" w:hAnsi="Calibri"/>
          <w:sz w:val="22"/>
        </w:rPr>
        <w:t xml:space="preserve">Lan, do you take the bus every single day, or do you sometimes walk to work instead?  </w:t>
      </w:r>
      <w:r>
        <w:rPr>
          <w:rFonts w:ascii="Calibri" w:hAnsi="Calibri"/>
          <w:i/>
          <w:sz w:val="22"/>
        </w:rPr>
        <w:t>Chị Lan, chị đi xe buýt mỗi ngày hay thỉnh thoảng đi bộ đến chỗ làm?</w:t>
      </w:r>
    </w:p>
    <w:p>
      <w:pPr>
        <w:spacing w:after="160" w:line="312" w:lineRule="auto"/>
        <w:jc w:val="both"/>
      </w:pPr>
      <w:r>
        <w:rPr>
          <w:rFonts w:ascii="Calibri" w:hAnsi="Calibri"/>
          <w:b/>
          <w:sz w:val="22"/>
        </w:rPr>
        <w:t xml:space="preserve">Ms Lan: </w:t>
      </w:r>
      <w:r>
        <w:rPr>
          <w:rFonts w:ascii="Calibri" w:hAnsi="Calibri"/>
          <w:sz w:val="22"/>
        </w:rPr>
        <w:t xml:space="preserve">Mostly the bus, but on sunny mornings I like to walk the last fifteen minutes for some fresh air.  </w:t>
      </w:r>
      <w:r>
        <w:rPr>
          <w:rFonts w:ascii="Calibri" w:hAnsi="Calibri"/>
          <w:i/>
          <w:sz w:val="22"/>
        </w:rPr>
        <w:t>Chủ yếu là xe buýt, nhưng vào những sáng nắng đẹp tôi thích đi bộ mười lăm phút cuối để hít thở không khí trong lành.</w:t>
      </w:r>
    </w:p>
    <w:p>
      <w:pPr>
        <w:spacing w:after="160" w:line="312" w:lineRule="auto"/>
        <w:jc w:val="both"/>
      </w:pPr>
      <w:r>
        <w:rPr>
          <w:rFonts w:ascii="Calibri" w:hAnsi="Calibri"/>
          <w:b/>
          <w:sz w:val="22"/>
        </w:rPr>
        <w:t xml:space="preserve">Mr Larkwood: </w:t>
      </w:r>
      <w:r>
        <w:rPr>
          <w:rFonts w:ascii="Calibri" w:hAnsi="Calibri"/>
          <w:sz w:val="22"/>
        </w:rPr>
        <w:t xml:space="preserve">That sounds like a nice way to start the day before sitting at a desk all morning.  </w:t>
      </w:r>
      <w:r>
        <w:rPr>
          <w:rFonts w:ascii="Calibri" w:hAnsi="Calibri"/>
          <w:i/>
          <w:sz w:val="22"/>
        </w:rPr>
        <w:t>Nghe có vẻ là một cách hay để bắt đầu ngày trước khi ngồi bàn làm việc cả buổi sáng.</w:t>
      </w:r>
    </w:p>
    <w:p>
      <w:pPr>
        <w:spacing w:after="160" w:line="312" w:lineRule="auto"/>
        <w:jc w:val="both"/>
      </w:pPr>
      <w:r>
        <w:rPr>
          <w:rFonts w:ascii="Calibri" w:hAnsi="Calibri"/>
          <w:b/>
          <w:sz w:val="22"/>
        </w:rPr>
        <w:t xml:space="preserve">Ms Lan: </w:t>
      </w:r>
      <w:r>
        <w:rPr>
          <w:rFonts w:ascii="Calibri" w:hAnsi="Calibri"/>
          <w:sz w:val="22"/>
        </w:rPr>
        <w:t xml:space="preserve">Larkwood, is it faster for you to take the train, or does the bus actually save more time?  </w:t>
      </w:r>
      <w:r>
        <w:rPr>
          <w:rFonts w:ascii="Calibri" w:hAnsi="Calibri"/>
          <w:i/>
          <w:sz w:val="22"/>
        </w:rPr>
        <w:t>Anh Larkwood, đi tàu có nhanh hơn cho anh không, hay xe buýt thật ra tiết kiệm thời gian hơn?</w:t>
      </w:r>
    </w:p>
    <w:p>
      <w:pPr>
        <w:spacing w:after="160" w:line="312" w:lineRule="auto"/>
        <w:jc w:val="both"/>
      </w:pPr>
      <w:r>
        <w:rPr>
          <w:rFonts w:ascii="Calibri" w:hAnsi="Calibri"/>
          <w:b/>
          <w:sz w:val="22"/>
        </w:rPr>
        <w:t xml:space="preserve">Mr Larkwood: </w:t>
      </w:r>
      <w:r>
        <w:rPr>
          <w:rFonts w:ascii="Calibri" w:hAnsi="Calibri"/>
          <w:sz w:val="22"/>
        </w:rPr>
        <w:t xml:space="preserve">The train wins on a good day, but it gets packed after eight and the bus feels more relaxed.  </w:t>
      </w:r>
      <w:r>
        <w:rPr>
          <w:rFonts w:ascii="Calibri" w:hAnsi="Calibri"/>
          <w:i/>
          <w:sz w:val="22"/>
        </w:rPr>
        <w:t>Vào ngày thuận lợi thì tàu nhanh hơn, nhưng sau tám giờ tàu đông kín, nên xe buýt cảm giác thoải mái hơn.</w:t>
      </w:r>
    </w:p>
    <w:p>
      <w:pPr>
        <w:spacing w:after="160" w:line="312" w:lineRule="auto"/>
        <w:jc w:val="both"/>
      </w:pPr>
      <w:r>
        <w:rPr>
          <w:rFonts w:ascii="Calibri" w:hAnsi="Calibri"/>
          <w:b/>
          <w:sz w:val="22"/>
        </w:rPr>
        <w:t xml:space="preserve">Ms Lan: </w:t>
      </w:r>
      <w:r>
        <w:rPr>
          <w:rFonts w:ascii="Calibri" w:hAnsi="Calibri"/>
          <w:sz w:val="22"/>
        </w:rPr>
        <w:t xml:space="preserve">Good to know, I might try the train tomorrow just to compare it for myself.  </w:t>
      </w:r>
      <w:r>
        <w:rPr>
          <w:rFonts w:ascii="Calibri" w:hAnsi="Calibri"/>
          <w:i/>
          <w:sz w:val="22"/>
        </w:rPr>
        <w:t>Biết vậy hay đấy, mai tôi có thể thử đi tàu để tự so sánh xem sao.</w:t>
      </w:r>
    </w:p>
    <w:p>
      <w:pPr>
        <w:spacing w:after="160" w:line="312" w:lineRule="auto"/>
        <w:jc w:val="both"/>
      </w:pPr>
      <w:r>
        <w:rPr>
          <w:rFonts w:ascii="Calibri" w:hAnsi="Calibri"/>
          <w:b/>
          <w:sz w:val="22"/>
        </w:rPr>
        <w:t xml:space="preserve">Mr Larkwood: </w:t>
      </w:r>
      <w:r>
        <w:rPr>
          <w:rFonts w:ascii="Calibri" w:hAnsi="Calibri"/>
          <w:sz w:val="22"/>
        </w:rPr>
        <w:t xml:space="preserve">Lan, are you working from home tomorrow, or do you need to be in the office all day?  </w:t>
      </w:r>
      <w:r>
        <w:rPr>
          <w:rFonts w:ascii="Calibri" w:hAnsi="Calibri"/>
          <w:i/>
          <w:sz w:val="22"/>
        </w:rPr>
        <w:t>Chị Lan, mai chị làm việc ở nhà hay phải có mặt ở văn phòng cả ngày?</w:t>
      </w:r>
    </w:p>
    <w:p>
      <w:pPr>
        <w:spacing w:after="160" w:line="312" w:lineRule="auto"/>
        <w:jc w:val="both"/>
      </w:pPr>
      <w:r>
        <w:rPr>
          <w:rFonts w:ascii="Calibri" w:hAnsi="Calibri"/>
          <w:b/>
          <w:sz w:val="22"/>
        </w:rPr>
        <w:t xml:space="preserve">Ms Lan: </w:t>
      </w:r>
      <w:r>
        <w:rPr>
          <w:rFonts w:ascii="Calibri" w:hAnsi="Calibri"/>
          <w:sz w:val="22"/>
        </w:rPr>
        <w:t xml:space="preserve">I'm working from home in the morning, then heading into the office for an afternoon meeting.  </w:t>
      </w:r>
      <w:r>
        <w:rPr>
          <w:rFonts w:ascii="Calibri" w:hAnsi="Calibri"/>
          <w:i/>
          <w:sz w:val="22"/>
        </w:rPr>
        <w:t>Buổi sáng tôi làm việc ở nhà, sau đó vào văn phòng cho một cuộc họp buổi chiều.</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balance, you get a quiet start and still see your team later.  </w:t>
      </w:r>
      <w:r>
        <w:rPr>
          <w:rFonts w:ascii="Calibri" w:hAnsi="Calibri"/>
          <w:i/>
          <w:sz w:val="22"/>
        </w:rPr>
        <w:t>Nghe như một sự cân bằng tốt, chị vẫn có buổi sáng yên tĩnh mà vẫn gặp được đội của mình sau đó.</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get home from work on a normal weekday?  </w:t>
      </w:r>
      <w:r>
        <w:rPr>
          <w:rFonts w:ascii="Calibri" w:hAnsi="Calibri"/>
          <w:i/>
          <w:sz w:val="22"/>
        </w:rPr>
        <w:t>Anh Larkwood, ngày thường anh thường về đến nhà lúc mấy giờ?</w:t>
      </w:r>
    </w:p>
    <w:p>
      <w:pPr>
        <w:spacing w:after="160" w:line="312" w:lineRule="auto"/>
        <w:jc w:val="both"/>
      </w:pPr>
      <w:r>
        <w:rPr>
          <w:rFonts w:ascii="Calibri" w:hAnsi="Calibri"/>
          <w:b/>
          <w:sz w:val="22"/>
        </w:rPr>
        <w:t xml:space="preserve">Mr Larkwood: </w:t>
      </w:r>
      <w:r>
        <w:rPr>
          <w:rFonts w:ascii="Calibri" w:hAnsi="Calibri"/>
          <w:sz w:val="22"/>
        </w:rPr>
        <w:t xml:space="preserve">Around six, unless there's a late meeting, then it can stretch closer to seven or later.  </w:t>
      </w:r>
      <w:r>
        <w:rPr>
          <w:rFonts w:ascii="Calibri" w:hAnsi="Calibri"/>
          <w:i/>
          <w:sz w:val="22"/>
        </w:rPr>
        <w:t>Khoảng sáu giờ, trừ khi có cuộc họp trễ, lúc đó có thể kéo dài đến gần bảy giờ hoặc muộn hơn.</w:t>
      </w:r>
    </w:p>
    <w:p>
      <w:pPr>
        <w:spacing w:after="160" w:line="312" w:lineRule="auto"/>
        <w:jc w:val="both"/>
      </w:pPr>
      <w:r>
        <w:rPr>
          <w:rFonts w:ascii="Calibri" w:hAnsi="Calibri"/>
          <w:b/>
          <w:sz w:val="22"/>
        </w:rPr>
        <w:t xml:space="preserve">Ms Lan: </w:t>
      </w:r>
      <w:r>
        <w:rPr>
          <w:rFonts w:ascii="Calibri" w:hAnsi="Calibri"/>
          <w:sz w:val="22"/>
        </w:rPr>
        <w:t xml:space="preserve">I'll wait to start cooking dinner until I hear from you then.  </w:t>
      </w:r>
      <w:r>
        <w:rPr>
          <w:rFonts w:ascii="Calibri" w:hAnsi="Calibri"/>
          <w:i/>
          <w:sz w:val="22"/>
        </w:rPr>
        <w:t>Vậy tôi sẽ đợi nghe tin từ anh rồi mới bắt đầu nấu bữa tối.</w:t>
      </w:r>
    </w:p>
    <w:p>
      <w:pPr>
        <w:spacing w:after="160" w:line="312" w:lineRule="auto"/>
        <w:jc w:val="both"/>
      </w:pPr>
      <w:r>
        <w:rPr>
          <w:rFonts w:ascii="Calibri" w:hAnsi="Calibri"/>
          <w:b/>
          <w:sz w:val="22"/>
        </w:rPr>
        <w:t xml:space="preserve">Mr Larkwood: </w:t>
      </w:r>
      <w:r>
        <w:rPr>
          <w:rFonts w:ascii="Calibri" w:hAnsi="Calibri"/>
          <w:sz w:val="22"/>
        </w:rPr>
        <w:t xml:space="preserve">Lan, do you ever take a lunch break away from your desk, or do you eat while working?  </w:t>
      </w:r>
      <w:r>
        <w:rPr>
          <w:rFonts w:ascii="Calibri" w:hAnsi="Calibri"/>
          <w:i/>
          <w:sz w:val="22"/>
        </w:rPr>
        <w:t>Chị Lan, chị có bao giờ nghỉ trưa rời khỏi bàn làm việc, hay chị vừa ăn vừa làm?</w:t>
      </w:r>
    </w:p>
    <w:p>
      <w:pPr>
        <w:spacing w:after="160" w:line="312" w:lineRule="auto"/>
        <w:jc w:val="both"/>
      </w:pPr>
      <w:r>
        <w:rPr>
          <w:rFonts w:ascii="Calibri" w:hAnsi="Calibri"/>
          <w:b/>
          <w:sz w:val="22"/>
        </w:rPr>
        <w:t xml:space="preserve">Ms Lan: </w:t>
      </w:r>
      <w:r>
        <w:rPr>
          <w:rFonts w:ascii="Calibri" w:hAnsi="Calibri"/>
          <w:sz w:val="22"/>
        </w:rPr>
        <w:t xml:space="preserve">I try to step outside for at least twenty minutes, otherwise my whole afternoon feels heavy.  </w:t>
      </w:r>
      <w:r>
        <w:rPr>
          <w:rFonts w:ascii="Calibri" w:hAnsi="Calibri"/>
          <w:i/>
          <w:sz w:val="22"/>
        </w:rPr>
        <w:t>Tôi cố ra ngoài ít nhất hai mươi phút, không thì cả buổi chiều tôi cảm thấy nặng nề.</w:t>
      </w:r>
    </w:p>
    <w:p>
      <w:pPr>
        <w:spacing w:after="160" w:line="312" w:lineRule="auto"/>
        <w:jc w:val="both"/>
      </w:pPr>
      <w:r>
        <w:rPr>
          <w:rFonts w:ascii="Calibri" w:hAnsi="Calibri"/>
          <w:b/>
          <w:sz w:val="22"/>
        </w:rPr>
        <w:t xml:space="preserve">Mr Larkwood: </w:t>
      </w:r>
      <w:r>
        <w:rPr>
          <w:rFonts w:ascii="Calibri" w:hAnsi="Calibri"/>
          <w:sz w:val="22"/>
        </w:rPr>
        <w:t xml:space="preserve">That's a smart habit, I should probably start doing the same thing myself.  </w:t>
      </w:r>
      <w:r>
        <w:rPr>
          <w:rFonts w:ascii="Calibri" w:hAnsi="Calibri"/>
          <w:i/>
          <w:sz w:val="22"/>
        </w:rPr>
        <w:t>Thói quen khôn ngoan đấy, chắc tôi cũng nên bắt đầu làm giống vậy.</w:t>
      </w:r>
    </w:p>
    <w:p>
      <w:pPr>
        <w:spacing w:after="160" w:line="312" w:lineRule="auto"/>
        <w:jc w:val="both"/>
      </w:pPr>
      <w:r>
        <w:rPr>
          <w:rFonts w:ascii="Calibri" w:hAnsi="Calibri"/>
          <w:b/>
          <w:sz w:val="22"/>
        </w:rPr>
        <w:t xml:space="preserve">Ms Lan: </w:t>
      </w:r>
      <w:r>
        <w:rPr>
          <w:rFonts w:ascii="Calibri" w:hAnsi="Calibri"/>
          <w:sz w:val="22"/>
        </w:rPr>
        <w:t xml:space="preserve">Larkwood, should we try carpooling on the days our schedules actually line up?  </w:t>
      </w:r>
      <w:r>
        <w:rPr>
          <w:rFonts w:ascii="Calibri" w:hAnsi="Calibri"/>
          <w:i/>
          <w:sz w:val="22"/>
        </w:rPr>
        <w:t>Anh Larkwood, những ngày lịch làm việc của mình trùng nhau, mình có nên đi chung xe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it would save us both money on petrol and parking every week.  </w:t>
      </w:r>
      <w:r>
        <w:rPr>
          <w:rFonts w:ascii="Calibri" w:hAnsi="Calibri"/>
          <w:i/>
          <w:sz w:val="22"/>
        </w:rPr>
        <w:t>Ý hay đấy, mỗi tuần mình sẽ tiết kiệm được cả tiền xăng lẫn tiền gửi xe.</w:t>
      </w:r>
    </w:p>
    <w:p>
      <w:pPr>
        <w:spacing w:after="160" w:line="312" w:lineRule="auto"/>
        <w:jc w:val="both"/>
      </w:pPr>
      <w:r>
        <w:rPr>
          <w:rFonts w:ascii="Calibri" w:hAnsi="Calibri"/>
          <w:b/>
          <w:sz w:val="22"/>
        </w:rPr>
        <w:t xml:space="preserve">Ms Lan: </w:t>
      </w:r>
      <w:r>
        <w:rPr>
          <w:rFonts w:ascii="Calibri" w:hAnsi="Calibri"/>
          <w:sz w:val="22"/>
        </w:rPr>
        <w:t xml:space="preserve">I'll check our calendars tonight and see which days actually match up.  </w:t>
      </w:r>
      <w:r>
        <w:rPr>
          <w:rFonts w:ascii="Calibri" w:hAnsi="Calibri"/>
          <w:i/>
          <w:sz w:val="22"/>
        </w:rPr>
        <w:t>Tối nay tôi sẽ xem lịch của cả hai xem ngày nào thật sự trùng nhau.</w:t>
      </w:r>
    </w:p>
    <w:p>
      <w:pPr>
        <w:spacing w:after="160" w:line="312" w:lineRule="auto"/>
        <w:jc w:val="both"/>
      </w:pPr>
      <w:r>
        <w:rPr>
          <w:rFonts w:ascii="Calibri" w:hAnsi="Calibri"/>
          <w:b/>
          <w:sz w:val="22"/>
        </w:rPr>
        <w:t xml:space="preserve">Mr Larkwood: </w:t>
      </w:r>
      <w:r>
        <w:rPr>
          <w:rFonts w:ascii="Calibri" w:hAnsi="Calibri"/>
          <w:sz w:val="22"/>
        </w:rPr>
        <w:t xml:space="preserve">Lan, how much overtime did you end up working this week? You've been getting home so late.  </w:t>
      </w:r>
      <w:r>
        <w:rPr>
          <w:rFonts w:ascii="Calibri" w:hAnsi="Calibri"/>
          <w:i/>
          <w:sz w:val="22"/>
        </w:rPr>
        <w:t>Chị Lan, tuần này chị làm thêm giờ nhiều không? Dạo này chị về nhà trễ quá.</w:t>
      </w:r>
    </w:p>
    <w:p>
      <w:pPr>
        <w:spacing w:after="160" w:line="312" w:lineRule="auto"/>
        <w:jc w:val="both"/>
      </w:pPr>
      <w:r>
        <w:rPr>
          <w:rFonts w:ascii="Calibri" w:hAnsi="Calibri"/>
          <w:b/>
          <w:sz w:val="22"/>
        </w:rPr>
        <w:t xml:space="preserve">Ms Lan: </w:t>
      </w:r>
      <w:r>
        <w:rPr>
          <w:rFonts w:ascii="Calibri" w:hAnsi="Calibri"/>
          <w:sz w:val="22"/>
        </w:rPr>
        <w:t xml:space="preserve">Almost eight hours extra, it's been a busy project, but it should calm down by next week.  </w:t>
      </w:r>
      <w:r>
        <w:rPr>
          <w:rFonts w:ascii="Calibri" w:hAnsi="Calibri"/>
          <w:i/>
          <w:sz w:val="22"/>
        </w:rPr>
        <w:t>Gần tám tiếng thêm, dự án đang bận rộn, nhưng chắc tuần sau sẽ đỡ hơn.</w:t>
      </w:r>
    </w:p>
    <w:p>
      <w:pPr>
        <w:spacing w:after="160" w:line="312" w:lineRule="auto"/>
        <w:jc w:val="both"/>
      </w:pPr>
      <w:r>
        <w:rPr>
          <w:rFonts w:ascii="Calibri" w:hAnsi="Calibri"/>
          <w:b/>
          <w:sz w:val="22"/>
        </w:rPr>
        <w:t xml:space="preserve">Mr Larkwood: </w:t>
      </w:r>
      <w:r>
        <w:rPr>
          <w:rFonts w:ascii="Calibri" w:hAnsi="Calibri"/>
          <w:sz w:val="22"/>
        </w:rPr>
        <w:t xml:space="preserve">I hope so, you deserve a proper evening off soon.  </w:t>
      </w:r>
      <w:r>
        <w:rPr>
          <w:rFonts w:ascii="Calibri" w:hAnsi="Calibri"/>
          <w:i/>
          <w:sz w:val="22"/>
        </w:rPr>
        <w:t>Tôi cũng mong vậy, chị xứng đáng có một buổi tối nghỉ ngơi đàng hoàng sớm.</w:t>
      </w:r>
    </w:p>
    <w:p>
      <w:pPr>
        <w:spacing w:after="160" w:line="312" w:lineRule="auto"/>
        <w:jc w:val="both"/>
      </w:pPr>
      <w:r>
        <w:rPr>
          <w:rFonts w:ascii="Calibri" w:hAnsi="Calibri"/>
          <w:b/>
          <w:sz w:val="22"/>
        </w:rPr>
        <w:t xml:space="preserve">Ms Lan: </w:t>
      </w:r>
      <w:r>
        <w:rPr>
          <w:rFonts w:ascii="Calibri" w:hAnsi="Calibri"/>
          <w:sz w:val="22"/>
        </w:rPr>
        <w:t xml:space="preserve">Larkwood, do you have any meetings scheduled for tomorrow morning that might change your plans?  </w:t>
      </w:r>
      <w:r>
        <w:rPr>
          <w:rFonts w:ascii="Calibri" w:hAnsi="Calibri"/>
          <w:i/>
          <w:sz w:val="22"/>
        </w:rPr>
        <w:t>Anh Larkwood, mai anh có cuộc họp nào có thể làm thay đổi kế hoạch không?</w:t>
      </w:r>
    </w:p>
    <w:p>
      <w:pPr>
        <w:spacing w:after="160" w:line="312" w:lineRule="auto"/>
        <w:jc w:val="both"/>
      </w:pPr>
      <w:r>
        <w:rPr>
          <w:rFonts w:ascii="Calibri" w:hAnsi="Calibri"/>
          <w:b/>
          <w:sz w:val="22"/>
        </w:rPr>
        <w:t xml:space="preserve">Mr Larkwood: </w:t>
      </w:r>
      <w:r>
        <w:rPr>
          <w:rFonts w:ascii="Calibri" w:hAnsi="Calibri"/>
          <w:sz w:val="22"/>
        </w:rPr>
        <w:t xml:space="preserve">Just one at nine, it should finish well before lunchtime though.  </w:t>
      </w:r>
      <w:r>
        <w:rPr>
          <w:rFonts w:ascii="Calibri" w:hAnsi="Calibri"/>
          <w:i/>
          <w:sz w:val="22"/>
        </w:rPr>
        <w:t>Chỉ một cuộc lúc chín giờ, nhưng chắc sẽ xong trước giờ ăn trưa.</w:t>
      </w:r>
    </w:p>
    <w:p>
      <w:pPr>
        <w:spacing w:after="160" w:line="312" w:lineRule="auto"/>
        <w:jc w:val="both"/>
      </w:pPr>
      <w:r>
        <w:rPr>
          <w:rFonts w:ascii="Calibri" w:hAnsi="Calibri"/>
          <w:b/>
          <w:sz w:val="22"/>
        </w:rPr>
        <w:t xml:space="preserve">Ms Lan: </w:t>
      </w:r>
      <w:r>
        <w:rPr>
          <w:rFonts w:ascii="Calibri" w:hAnsi="Calibri"/>
          <w:sz w:val="22"/>
        </w:rPr>
        <w:t xml:space="preserve">Good, that means we can still meet for lunch like we planned.  </w:t>
      </w:r>
      <w:r>
        <w:rPr>
          <w:rFonts w:ascii="Calibri" w:hAnsi="Calibri"/>
          <w:i/>
          <w:sz w:val="22"/>
        </w:rPr>
        <w:t>Tốt, vậy mình vẫn có thể gặp nhau ăn trưa như đã định.</w:t>
      </w:r>
    </w:p>
    <w:p>
      <w:pPr>
        <w:spacing w:after="160" w:line="312" w:lineRule="auto"/>
        <w:jc w:val="both"/>
      </w:pPr>
      <w:r>
        <w:rPr>
          <w:rFonts w:ascii="Calibri" w:hAnsi="Calibri"/>
          <w:b/>
          <w:sz w:val="22"/>
        </w:rPr>
        <w:t xml:space="preserve">Mr Larkwood: </w:t>
      </w:r>
      <w:r>
        <w:rPr>
          <w:rFonts w:ascii="Calibri" w:hAnsi="Calibri"/>
          <w:sz w:val="22"/>
        </w:rPr>
        <w:t xml:space="preserve">Lan, which route do you usually take to avoid the worst of the morning traffic?  </w:t>
      </w:r>
      <w:r>
        <w:rPr>
          <w:rFonts w:ascii="Calibri" w:hAnsi="Calibri"/>
          <w:i/>
          <w:sz w:val="22"/>
        </w:rPr>
        <w:t>Chị Lan, chị thường đi tuyến đường nào để tránh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I cut through the side streets near the park, it's slower but far less crowded.  </w:t>
      </w:r>
      <w:r>
        <w:rPr>
          <w:rFonts w:ascii="Calibri" w:hAnsi="Calibri"/>
          <w:i/>
          <w:sz w:val="22"/>
        </w:rPr>
        <w:t>Tôi đi tắt qua mấy con đường nhỏ gần công viên, chậm hơn nhưng đỡ đông đúc hơn nhiều.</w:t>
      </w:r>
    </w:p>
    <w:p>
      <w:pPr>
        <w:spacing w:after="160" w:line="312" w:lineRule="auto"/>
        <w:jc w:val="both"/>
      </w:pPr>
      <w:r>
        <w:rPr>
          <w:rFonts w:ascii="Calibri" w:hAnsi="Calibri"/>
          <w:b/>
          <w:sz w:val="22"/>
        </w:rPr>
        <w:t xml:space="preserve">Mr Larkwood: </w:t>
      </w:r>
      <w:r>
        <w:rPr>
          <w:rFonts w:ascii="Calibri" w:hAnsi="Calibri"/>
          <w:sz w:val="22"/>
        </w:rPr>
        <w:t xml:space="preserve">I might try that route myself next week instead of the main road.  </w:t>
      </w:r>
      <w:r>
        <w:rPr>
          <w:rFonts w:ascii="Calibri" w:hAnsi="Calibri"/>
          <w:i/>
          <w:sz w:val="22"/>
        </w:rPr>
        <w:t>Tuần sau tôi có thể thử tuyến đường đó thay vì đường chính.</w:t>
      </w:r>
    </w:p>
    <w:p>
      <w:pPr>
        <w:spacing w:after="160" w:line="312" w:lineRule="auto"/>
        <w:jc w:val="both"/>
      </w:pPr>
      <w:r>
        <w:rPr>
          <w:rFonts w:ascii="Calibri" w:hAnsi="Calibri"/>
          <w:b/>
          <w:sz w:val="22"/>
        </w:rPr>
        <w:t xml:space="preserve">Ms Lan: </w:t>
      </w:r>
      <w:r>
        <w:rPr>
          <w:rFonts w:ascii="Calibri" w:hAnsi="Calibri"/>
          <w:sz w:val="22"/>
        </w:rPr>
        <w:t xml:space="preserve">Larkwood, should I wait for you at the station, or will you already be on the train?  </w:t>
      </w:r>
      <w:r>
        <w:rPr>
          <w:rFonts w:ascii="Calibri" w:hAnsi="Calibri"/>
          <w:i/>
          <w:sz w:val="22"/>
        </w:rPr>
        <w:t>Anh Larkwood, tôi có nên đợi anh ở nhà ga không, hay anh đã ở trên tàu rồi?</w:t>
      </w:r>
    </w:p>
    <w:p>
      <w:pPr>
        <w:spacing w:after="160" w:line="312" w:lineRule="auto"/>
        <w:jc w:val="both"/>
      </w:pPr>
      <w:r>
        <w:rPr>
          <w:rFonts w:ascii="Calibri" w:hAnsi="Calibri"/>
          <w:b/>
          <w:sz w:val="22"/>
        </w:rPr>
        <w:t xml:space="preserve">Mr Larkwood: </w:t>
      </w:r>
      <w:r>
        <w:rPr>
          <w:rFonts w:ascii="Calibri" w:hAnsi="Calibri"/>
          <w:sz w:val="22"/>
        </w:rPr>
        <w:t xml:space="preserve">I'll already be on it, just find a seat near the middle carriage.  </w:t>
      </w:r>
      <w:r>
        <w:rPr>
          <w:rFonts w:ascii="Calibri" w:hAnsi="Calibri"/>
          <w:i/>
          <w:sz w:val="22"/>
        </w:rPr>
        <w:t>Tôi sẽ ở trên tàu rồi, chị cứ tìm chỗ ngồi gần toa giữa.</w:t>
      </w:r>
    </w:p>
    <w:p>
      <w:pPr>
        <w:spacing w:after="160" w:line="312" w:lineRule="auto"/>
        <w:jc w:val="both"/>
      </w:pPr>
      <w:r>
        <w:rPr>
          <w:rFonts w:ascii="Calibri" w:hAnsi="Calibri"/>
          <w:b/>
          <w:sz w:val="22"/>
        </w:rPr>
        <w:t xml:space="preserve">Ms Lan: </w:t>
      </w:r>
      <w:r>
        <w:rPr>
          <w:rFonts w:ascii="Calibri" w:hAnsi="Calibri"/>
          <w:sz w:val="22"/>
        </w:rPr>
        <w:t xml:space="preserve">Got it, I'll look for you as soon as I get on.  </w:t>
      </w:r>
      <w:r>
        <w:rPr>
          <w:rFonts w:ascii="Calibri" w:hAnsi="Calibri"/>
          <w:i/>
          <w:sz w:val="22"/>
        </w:rPr>
        <w:t>Được rồi, tôi sẽ tìm anh ngay khi lên tàu.</w:t>
      </w:r>
    </w:p>
    <w:p>
      <w:pPr>
        <w:spacing w:after="160" w:line="312" w:lineRule="auto"/>
        <w:jc w:val="both"/>
      </w:pPr>
      <w:r>
        <w:rPr>
          <w:rFonts w:ascii="Calibri" w:hAnsi="Calibri"/>
          <w:b/>
          <w:sz w:val="22"/>
        </w:rPr>
        <w:t xml:space="preserve">Mr Larkwood: </w:t>
      </w:r>
      <w:r>
        <w:rPr>
          <w:rFonts w:ascii="Calibri" w:hAnsi="Calibri"/>
          <w:sz w:val="22"/>
        </w:rPr>
        <w:t xml:space="preserve">Lan, I'm thinking about cycling to work instead of taking the bus, what do you think?  </w:t>
      </w:r>
      <w:r>
        <w:rPr>
          <w:rFonts w:ascii="Calibri" w:hAnsi="Calibri"/>
          <w:i/>
          <w:sz w:val="22"/>
        </w:rPr>
        <w:t>Chị Lan, tôi đang nghĩ đến việc đạp xe đi làm thay vì đi xe buýt, chị nghĩ sao?</w:t>
      </w:r>
    </w:p>
    <w:p>
      <w:pPr>
        <w:spacing w:after="160" w:line="312" w:lineRule="auto"/>
        <w:jc w:val="both"/>
      </w:pPr>
      <w:r>
        <w:rPr>
          <w:rFonts w:ascii="Calibri" w:hAnsi="Calibri"/>
          <w:b/>
          <w:sz w:val="22"/>
        </w:rPr>
        <w:t xml:space="preserve">Ms Lan: </w:t>
      </w:r>
      <w:r>
        <w:rPr>
          <w:rFonts w:ascii="Calibri" w:hAnsi="Calibri"/>
          <w:sz w:val="22"/>
        </w:rPr>
        <w:t xml:space="preserve">It's a great way to save money and get some exercise before work at the same time.  </w:t>
      </w:r>
      <w:r>
        <w:rPr>
          <w:rFonts w:ascii="Calibri" w:hAnsi="Calibri"/>
          <w:i/>
          <w:sz w:val="22"/>
        </w:rPr>
        <w:t>Đó là cách hay vừa tiết kiệm tiền vừa tập thể dục trước khi đi làm.</w:t>
      </w:r>
    </w:p>
    <w:p>
      <w:pPr>
        <w:spacing w:after="160" w:line="312" w:lineRule="auto"/>
        <w:jc w:val="both"/>
      </w:pPr>
      <w:r>
        <w:rPr>
          <w:rFonts w:ascii="Calibri" w:hAnsi="Calibri"/>
          <w:b/>
          <w:sz w:val="22"/>
        </w:rPr>
        <w:t xml:space="preserve">Mr Larkwood: </w:t>
      </w:r>
      <w:r>
        <w:rPr>
          <w:rFonts w:ascii="Calibri" w:hAnsi="Calibri"/>
          <w:sz w:val="22"/>
        </w:rPr>
        <w:t xml:space="preserve">That's exactly what I was thinking, I'll try it out starting on Monday.  </w:t>
      </w:r>
      <w:r>
        <w:rPr>
          <w:rFonts w:ascii="Calibri" w:hAnsi="Calibri"/>
          <w:i/>
          <w:sz w:val="22"/>
        </w:rPr>
        <w:t>Đúng là điều tôi đang nghĩ, tôi sẽ thử bắt đầu từ thứ Hai.</w:t>
      </w:r>
    </w:p>
    <w:p>
      <w:pPr>
        <w:spacing w:after="160" w:line="312" w:lineRule="auto"/>
        <w:jc w:val="both"/>
      </w:pPr>
      <w:r>
        <w:rPr>
          <w:rFonts w:ascii="Calibri" w:hAnsi="Calibri"/>
          <w:b/>
          <w:sz w:val="22"/>
        </w:rPr>
        <w:t xml:space="preserve">Ms Lan: </w:t>
      </w:r>
      <w:r>
        <w:rPr>
          <w:rFonts w:ascii="Calibri" w:hAnsi="Calibri"/>
          <w:sz w:val="22"/>
        </w:rPr>
        <w:t xml:space="preserve">Larkwood, do you always leave with plenty of time, or do you usually rush at the last minute?  </w:t>
      </w:r>
      <w:r>
        <w:rPr>
          <w:rFonts w:ascii="Calibri" w:hAnsi="Calibri"/>
          <w:i/>
          <w:sz w:val="22"/>
        </w:rPr>
        <w:t>Anh Larkwood, anh luôn đi sớm dư dả hay thường vội vàng vào phút chót?</w:t>
      </w:r>
    </w:p>
    <w:p>
      <w:pPr>
        <w:spacing w:after="160" w:line="312" w:lineRule="auto"/>
        <w:jc w:val="both"/>
      </w:pPr>
      <w:r>
        <w:rPr>
          <w:rFonts w:ascii="Calibri" w:hAnsi="Calibri"/>
          <w:b/>
          <w:sz w:val="22"/>
        </w:rPr>
        <w:t xml:space="preserve">Mr Larkwood: </w:t>
      </w:r>
      <w:r>
        <w:rPr>
          <w:rFonts w:ascii="Calibri" w:hAnsi="Calibri"/>
          <w:sz w:val="22"/>
        </w:rPr>
        <w:t xml:space="preserve">I like to leave with ten minutes to spare, running feels stressful first thing in the morning.  </w:t>
      </w:r>
      <w:r>
        <w:rPr>
          <w:rFonts w:ascii="Calibri" w:hAnsi="Calibri"/>
          <w:i/>
          <w:sz w:val="22"/>
        </w:rPr>
        <w:t>Tôi thích đi sớm dư mười phút, chạy vội cảm giác căng thẳng ngay từ đầu buổi sáng.</w:t>
      </w:r>
    </w:p>
    <w:p>
      <w:pPr>
        <w:spacing w:after="160" w:line="312" w:lineRule="auto"/>
        <w:jc w:val="both"/>
      </w:pPr>
      <w:r>
        <w:rPr>
          <w:rFonts w:ascii="Calibri" w:hAnsi="Calibri"/>
          <w:b/>
          <w:sz w:val="22"/>
        </w:rPr>
        <w:t xml:space="preserve">Ms Lan: </w:t>
      </w:r>
      <w:r>
        <w:rPr>
          <w:rFonts w:ascii="Calibri" w:hAnsi="Calibri"/>
          <w:sz w:val="22"/>
        </w:rPr>
        <w:t xml:space="preserve">That's a good habit, I should really copy that from you.  </w:t>
      </w:r>
      <w:r>
        <w:rPr>
          <w:rFonts w:ascii="Calibri" w:hAnsi="Calibri"/>
          <w:i/>
          <w:sz w:val="22"/>
        </w:rPr>
        <w:t>Thói quen hay đấy, tôi thật sự nên học theo anh.</w:t>
      </w:r>
    </w:p>
    <w:p>
      <w:pPr>
        <w:spacing w:after="160" w:line="312" w:lineRule="auto"/>
        <w:jc w:val="both"/>
      </w:pPr>
      <w:r>
        <w:rPr>
          <w:rFonts w:ascii="Calibri" w:hAnsi="Calibri"/>
          <w:b/>
          <w:sz w:val="22"/>
        </w:rPr>
        <w:t xml:space="preserve">Mr Larkwood: </w:t>
      </w:r>
      <w:r>
        <w:rPr>
          <w:rFonts w:ascii="Calibri" w:hAnsi="Calibri"/>
          <w:sz w:val="22"/>
        </w:rPr>
        <w:t xml:space="preserve">Lan, how many times a week do you usually go to the gym these days?  </w:t>
      </w:r>
      <w:r>
        <w:rPr>
          <w:rFonts w:ascii="Calibri" w:hAnsi="Calibri"/>
          <w:i/>
          <w:sz w:val="22"/>
        </w:rPr>
        <w:t>Chị Lan, dạo này một tuần chị thường đến phòng gym mấy lần?</w:t>
      </w:r>
    </w:p>
    <w:p>
      <w:pPr>
        <w:spacing w:after="160" w:line="312" w:lineRule="auto"/>
        <w:jc w:val="both"/>
      </w:pPr>
      <w:r>
        <w:rPr>
          <w:rFonts w:ascii="Calibri" w:hAnsi="Calibri"/>
          <w:b/>
          <w:sz w:val="22"/>
        </w:rPr>
        <w:t xml:space="preserve">Ms Lan: </w:t>
      </w:r>
      <w:r>
        <w:rPr>
          <w:rFonts w:ascii="Calibri" w:hAnsi="Calibri"/>
          <w:sz w:val="22"/>
        </w:rPr>
        <w:t xml:space="preserve">About three times, on Monday, Wednesday, and Saturday, though sometimes I skip a session when work gets busy.  </w:t>
      </w:r>
      <w:r>
        <w:rPr>
          <w:rFonts w:ascii="Calibri" w:hAnsi="Calibri"/>
          <w:i/>
          <w:sz w:val="22"/>
        </w:rPr>
        <w:t>Khoảng ba lần, thứ Hai, thứ Tư và thứ Bảy, dù thỉnh thoảng tôi bỏ buổi khi công việc bận rộn.</w:t>
      </w:r>
    </w:p>
    <w:p>
      <w:pPr>
        <w:spacing w:after="160" w:line="312" w:lineRule="auto"/>
        <w:jc w:val="both"/>
      </w:pPr>
      <w:r>
        <w:rPr>
          <w:rFonts w:ascii="Calibri" w:hAnsi="Calibri"/>
          <w:b/>
          <w:sz w:val="22"/>
        </w:rPr>
        <w:t xml:space="preserve">Mr Larkwood: </w:t>
      </w:r>
      <w:r>
        <w:rPr>
          <w:rFonts w:ascii="Calibri" w:hAnsi="Calibri"/>
          <w:sz w:val="22"/>
        </w:rPr>
        <w:t xml:space="preserve">That's a solid routine, three sessions a week is more than most people manage.  </w:t>
      </w:r>
      <w:r>
        <w:rPr>
          <w:rFonts w:ascii="Calibri" w:hAnsi="Calibri"/>
          <w:i/>
          <w:sz w:val="22"/>
        </w:rPr>
        <w:t>Lịch tập tốt đấy, ba buổi một tuần là nhiều hơn phần lớn người khác làm được.</w:t>
      </w:r>
    </w:p>
    <w:p>
      <w:pPr>
        <w:spacing w:after="160" w:line="312" w:lineRule="auto"/>
        <w:jc w:val="both"/>
      </w:pPr>
      <w:r>
        <w:rPr>
          <w:rFonts w:ascii="Calibri" w:hAnsi="Calibri"/>
          <w:b/>
          <w:sz w:val="22"/>
        </w:rPr>
        <w:t xml:space="preserve">Ms Lan: </w:t>
      </w:r>
      <w:r>
        <w:rPr>
          <w:rFonts w:ascii="Calibri" w:hAnsi="Calibri"/>
          <w:sz w:val="22"/>
        </w:rPr>
        <w:t xml:space="preserve">Larkwood, do you want to go for a morning run together before work tomorrow?  </w:t>
      </w:r>
      <w:r>
        <w:rPr>
          <w:rFonts w:ascii="Calibri" w:hAnsi="Calibri"/>
          <w:i/>
          <w:sz w:val="22"/>
        </w:rPr>
        <w:t>Anh Larkwood, mai anh có muốn cùng chạy bộ buổi sáng trước khi đi làm không?</w:t>
      </w:r>
    </w:p>
    <w:p>
      <w:pPr>
        <w:spacing w:after="160" w:line="312" w:lineRule="auto"/>
        <w:jc w:val="both"/>
      </w:pPr>
      <w:r>
        <w:rPr>
          <w:rFonts w:ascii="Calibri" w:hAnsi="Calibri"/>
          <w:b/>
          <w:sz w:val="22"/>
        </w:rPr>
        <w:t xml:space="preserve">Mr Larkwood: </w:t>
      </w:r>
      <w:r>
        <w:rPr>
          <w:rFonts w:ascii="Calibri" w:hAnsi="Calibri"/>
          <w:sz w:val="22"/>
        </w:rPr>
        <w:t xml:space="preserve">Sure, what time were you thinking, quarter past six or a little later than that?  </w:t>
      </w:r>
      <w:r>
        <w:rPr>
          <w:rFonts w:ascii="Calibri" w:hAnsi="Calibri"/>
          <w:i/>
          <w:sz w:val="22"/>
        </w:rPr>
        <w:t>Được, chị định giờ nào, sáu giờ mười lăm hay muộn hơn một chút?</w:t>
      </w:r>
    </w:p>
    <w:p>
      <w:pPr>
        <w:spacing w:after="160" w:line="312" w:lineRule="auto"/>
        <w:jc w:val="both"/>
      </w:pPr>
      <w:r>
        <w:rPr>
          <w:rFonts w:ascii="Calibri" w:hAnsi="Calibri"/>
          <w:b/>
          <w:sz w:val="22"/>
        </w:rPr>
        <w:t xml:space="preserve">Ms Lan: </w:t>
      </w:r>
      <w:r>
        <w:rPr>
          <w:rFonts w:ascii="Calibri" w:hAnsi="Calibri"/>
          <w:sz w:val="22"/>
        </w:rPr>
        <w:t xml:space="preserve">Let's say half past six, that should still give us both time to shower and eat.  </w:t>
      </w:r>
      <w:r>
        <w:rPr>
          <w:rFonts w:ascii="Calibri" w:hAnsi="Calibri"/>
          <w:i/>
          <w:sz w:val="22"/>
        </w:rPr>
        <w:t>Sáu giờ rưỡi đi, vậy vẫn còn đủ thời gian cho cả hai tắm rửa và ăn sáng.</w:t>
      </w:r>
    </w:p>
    <w:p>
      <w:pPr>
        <w:spacing w:after="160" w:line="312" w:lineRule="auto"/>
        <w:jc w:val="both"/>
      </w:pPr>
      <w:r>
        <w:rPr>
          <w:rFonts w:ascii="Calibri" w:hAnsi="Calibri"/>
          <w:b/>
          <w:sz w:val="22"/>
        </w:rPr>
        <w:t xml:space="preserve">Mr Larkwood: </w:t>
      </w:r>
      <w:r>
        <w:rPr>
          <w:rFonts w:ascii="Calibri" w:hAnsi="Calibri"/>
          <w:sz w:val="22"/>
        </w:rPr>
        <w:t xml:space="preserve">Lan, I signed up for a new yoga class on Tuesday evenings, want to try it with me?  </w:t>
      </w:r>
      <w:r>
        <w:rPr>
          <w:rFonts w:ascii="Calibri" w:hAnsi="Calibri"/>
          <w:i/>
          <w:sz w:val="22"/>
        </w:rPr>
        <w:t>Chị Lan, tôi vừa đăng ký một lớp yoga mới vào tối thứ Ba, chị muốn thử cùng tôi không?</w:t>
      </w:r>
    </w:p>
    <w:p>
      <w:pPr>
        <w:spacing w:after="160" w:line="312" w:lineRule="auto"/>
        <w:jc w:val="both"/>
      </w:pPr>
      <w:r>
        <w:rPr>
          <w:rFonts w:ascii="Calibri" w:hAnsi="Calibri"/>
          <w:b/>
          <w:sz w:val="22"/>
        </w:rPr>
        <w:t xml:space="preserve">Ms Lan: </w:t>
      </w:r>
      <w:r>
        <w:rPr>
          <w:rFonts w:ascii="Calibri" w:hAnsi="Calibri"/>
          <w:sz w:val="22"/>
        </w:rPr>
        <w:t xml:space="preserve">I'd love to, I've been meaning to try yoga for a while now anyway.  </w:t>
      </w:r>
      <w:r>
        <w:rPr>
          <w:rFonts w:ascii="Calibri" w:hAnsi="Calibri"/>
          <w:i/>
          <w:sz w:val="22"/>
        </w:rPr>
        <w:t>Tôi rất muốn, dù sao tôi cũng đã định thử yoga từ lâu rồi.</w:t>
      </w:r>
    </w:p>
    <w:p>
      <w:pPr>
        <w:spacing w:after="160" w:line="312" w:lineRule="auto"/>
        <w:jc w:val="both"/>
      </w:pPr>
      <w:r>
        <w:rPr>
          <w:rFonts w:ascii="Calibri" w:hAnsi="Calibri"/>
          <w:b/>
          <w:sz w:val="22"/>
        </w:rPr>
        <w:t xml:space="preserve">Mr Larkwood: </w:t>
      </w:r>
      <w:r>
        <w:rPr>
          <w:rFonts w:ascii="Calibri" w:hAnsi="Calibri"/>
          <w:sz w:val="22"/>
        </w:rPr>
        <w:t xml:space="preserve">Great, I'll book us both a spot before the class fills up.  </w:t>
      </w:r>
      <w:r>
        <w:rPr>
          <w:rFonts w:ascii="Calibri" w:hAnsi="Calibri"/>
          <w:i/>
          <w:sz w:val="22"/>
        </w:rPr>
        <w:t>Tuyệt, tôi sẽ đặt chỗ cho cả hai trước khi lớp hết chỗ.</w:t>
      </w:r>
    </w:p>
    <w:p>
      <w:pPr>
        <w:spacing w:after="160" w:line="312" w:lineRule="auto"/>
        <w:jc w:val="both"/>
      </w:pPr>
      <w:r>
        <w:rPr>
          <w:rFonts w:ascii="Calibri" w:hAnsi="Calibri"/>
          <w:b/>
          <w:sz w:val="22"/>
        </w:rPr>
        <w:t xml:space="preserve">Ms Lan: </w:t>
      </w:r>
      <w:r>
        <w:rPr>
          <w:rFonts w:ascii="Calibri" w:hAnsi="Calibri"/>
          <w:sz w:val="22"/>
        </w:rPr>
        <w:t xml:space="preserve">Larkwood, do you think we should take a rest day this week after all that training?  </w:t>
      </w:r>
      <w:r>
        <w:rPr>
          <w:rFonts w:ascii="Calibri" w:hAnsi="Calibri"/>
          <w:i/>
          <w:sz w:val="22"/>
        </w:rPr>
        <w:t>Anh Larkwood, anh nghĩ tuần này mình nên nghỉ một ngày sau khi tập luyện vất vả như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our legs need a proper break before we push hard again on Saturday.  </w:t>
      </w:r>
      <w:r>
        <w:rPr>
          <w:rFonts w:ascii="Calibri" w:hAnsi="Calibri"/>
          <w:i/>
          <w:sz w:val="22"/>
        </w:rPr>
        <w:t>Chắc chắn rồi, chân mình cần nghỉ đàng hoàng trước khi tập nặng lại vào thứ Bảy.</w:t>
      </w:r>
    </w:p>
    <w:p>
      <w:pPr>
        <w:spacing w:after="160" w:line="312" w:lineRule="auto"/>
        <w:jc w:val="both"/>
      </w:pPr>
      <w:r>
        <w:rPr>
          <w:rFonts w:ascii="Calibri" w:hAnsi="Calibri"/>
          <w:b/>
          <w:sz w:val="22"/>
        </w:rPr>
        <w:t xml:space="preserve">Ms Lan: </w:t>
      </w:r>
      <w:r>
        <w:rPr>
          <w:rFonts w:ascii="Calibri" w:hAnsi="Calibri"/>
          <w:sz w:val="22"/>
        </w:rPr>
        <w:t xml:space="preserve">Agreed, let's just stretch lightly tonight instead of doing a full workout.  </w:t>
      </w:r>
      <w:r>
        <w:rPr>
          <w:rFonts w:ascii="Calibri" w:hAnsi="Calibri"/>
          <w:i/>
          <w:sz w:val="22"/>
        </w:rPr>
        <w:t>Đồng ý, tối nay mình chỉ giãn cơ nhẹ thay vì tập đầy đủ.</w:t>
      </w:r>
    </w:p>
    <w:p>
      <w:pPr>
        <w:spacing w:after="160" w:line="312" w:lineRule="auto"/>
        <w:jc w:val="both"/>
      </w:pPr>
      <w:r>
        <w:rPr>
          <w:rFonts w:ascii="Calibri" w:hAnsi="Calibri"/>
          <w:b/>
          <w:sz w:val="22"/>
        </w:rPr>
        <w:t xml:space="preserve">Mr Larkwood: </w:t>
      </w:r>
      <w:r>
        <w:rPr>
          <w:rFonts w:ascii="Calibri" w:hAnsi="Calibri"/>
          <w:sz w:val="22"/>
        </w:rPr>
        <w:t xml:space="preserve">Lan, want to try that home workout video together tonight instead of going to the gym?  </w:t>
      </w:r>
      <w:r>
        <w:rPr>
          <w:rFonts w:ascii="Calibri" w:hAnsi="Calibri"/>
          <w:i/>
          <w:sz w:val="22"/>
        </w:rPr>
        <w:t>Chị Lan, tối nay chị có muốn cùng thử video tập tại nhà thay vì đi phòng gym không?</w:t>
      </w:r>
    </w:p>
    <w:p>
      <w:pPr>
        <w:spacing w:after="160" w:line="312" w:lineRule="auto"/>
        <w:jc w:val="both"/>
      </w:pPr>
      <w:r>
        <w:rPr>
          <w:rFonts w:ascii="Calibri" w:hAnsi="Calibri"/>
          <w:b/>
          <w:sz w:val="22"/>
        </w:rPr>
        <w:t xml:space="preserve">Ms Lan: </w:t>
      </w:r>
      <w:r>
        <w:rPr>
          <w:rFonts w:ascii="Calibri" w:hAnsi="Calibri"/>
          <w:sz w:val="22"/>
        </w:rPr>
        <w:t xml:space="preserve">Sure, that sounds easier after such a long day at the office.  </w:t>
      </w:r>
      <w:r>
        <w:rPr>
          <w:rFonts w:ascii="Calibri" w:hAnsi="Calibri"/>
          <w:i/>
          <w:sz w:val="22"/>
        </w:rPr>
        <w:t>Được, nghe có vẻ dễ hơn sau một ngày dài ở văn phòng.</w:t>
      </w:r>
    </w:p>
    <w:p>
      <w:pPr>
        <w:spacing w:after="160" w:line="312" w:lineRule="auto"/>
        <w:jc w:val="both"/>
      </w:pPr>
      <w:r>
        <w:rPr>
          <w:rFonts w:ascii="Calibri" w:hAnsi="Calibri"/>
          <w:b/>
          <w:sz w:val="22"/>
        </w:rPr>
        <w:t xml:space="preserve">Mr Larkwood: </w:t>
      </w:r>
      <w:r>
        <w:rPr>
          <w:rFonts w:ascii="Calibri" w:hAnsi="Calibri"/>
          <w:sz w:val="22"/>
        </w:rPr>
        <w:t xml:space="preserve">Perfect, I'll move the coffee table so we have enough space on the floor.  </w:t>
      </w:r>
      <w:r>
        <w:rPr>
          <w:rFonts w:ascii="Calibri" w:hAnsi="Calibri"/>
          <w:i/>
          <w:sz w:val="22"/>
        </w:rPr>
        <w:t>Tuyệt, tôi sẽ dời bàn cà phê để có đủ chỗ trống trên sàn.</w:t>
      </w:r>
    </w:p>
    <w:p>
      <w:pPr>
        <w:spacing w:after="160" w:line="312" w:lineRule="auto"/>
        <w:jc w:val="both"/>
      </w:pPr>
      <w:r>
        <w:rPr>
          <w:rFonts w:ascii="Calibri" w:hAnsi="Calibri"/>
          <w:b/>
          <w:sz w:val="22"/>
        </w:rPr>
        <w:t xml:space="preserve">Ms Lan: </w:t>
      </w:r>
      <w:r>
        <w:rPr>
          <w:rFonts w:ascii="Calibri" w:hAnsi="Calibri"/>
          <w:sz w:val="22"/>
        </w:rPr>
        <w:t xml:space="preserve">Larkwood, are you still trying to hit ten thousand steps every day this month?  </w:t>
      </w:r>
      <w:r>
        <w:rPr>
          <w:rFonts w:ascii="Calibri" w:hAnsi="Calibri"/>
          <w:i/>
          <w:sz w:val="22"/>
        </w:rPr>
        <w:t>Anh Larkwood, tháng này anh vẫn đang cố đi đủ mười nghìn bước mỗi ngày à?</w:t>
      </w:r>
    </w:p>
    <w:p>
      <w:pPr>
        <w:spacing w:after="160" w:line="312" w:lineRule="auto"/>
        <w:jc w:val="both"/>
      </w:pPr>
      <w:r>
        <w:rPr>
          <w:rFonts w:ascii="Calibri" w:hAnsi="Calibri"/>
          <w:b/>
          <w:sz w:val="22"/>
        </w:rPr>
        <w:t xml:space="preserve">Mr Larkwood: </w:t>
      </w:r>
      <w:r>
        <w:rPr>
          <w:rFonts w:ascii="Calibri" w:hAnsi="Calibri"/>
          <w:sz w:val="22"/>
        </w:rPr>
        <w:t xml:space="preserve">I am, though weekends are much harder than weekdays when I'm walking around the office.  </w:t>
      </w:r>
      <w:r>
        <w:rPr>
          <w:rFonts w:ascii="Calibri" w:hAnsi="Calibri"/>
          <w:i/>
          <w:sz w:val="22"/>
        </w:rPr>
        <w:t>Đúng vậy, dù cuối tuần khó hơn nhiều so với ngày thường khi tôi đi lại quanh văn phòng.</w:t>
      </w:r>
    </w:p>
    <w:p>
      <w:pPr>
        <w:spacing w:after="160" w:line="312" w:lineRule="auto"/>
        <w:jc w:val="both"/>
      </w:pPr>
      <w:r>
        <w:rPr>
          <w:rFonts w:ascii="Calibri" w:hAnsi="Calibri"/>
          <w:b/>
          <w:sz w:val="22"/>
        </w:rPr>
        <w:t xml:space="preserve">Ms Lan: </w:t>
      </w:r>
      <w:r>
        <w:rPr>
          <w:rFonts w:ascii="Calibri" w:hAnsi="Calibri"/>
          <w:sz w:val="22"/>
        </w:rPr>
        <w:t xml:space="preserve">Maybe we could take an evening walk together to help you reach the goal.  </w:t>
      </w:r>
      <w:r>
        <w:rPr>
          <w:rFonts w:ascii="Calibri" w:hAnsi="Calibri"/>
          <w:i/>
          <w:sz w:val="22"/>
        </w:rPr>
        <w:t>Có lẽ tối nay mình đi bộ cùng nhau để giúp anh đạt mục tiêu đó.</w:t>
      </w:r>
    </w:p>
    <w:p>
      <w:pPr>
        <w:spacing w:after="160" w:line="312" w:lineRule="auto"/>
        <w:jc w:val="both"/>
      </w:pPr>
      <w:r>
        <w:rPr>
          <w:rFonts w:ascii="Calibri" w:hAnsi="Calibri"/>
          <w:b/>
          <w:sz w:val="22"/>
        </w:rPr>
        <w:t xml:space="preserve">Mr Larkwood: </w:t>
      </w:r>
      <w:r>
        <w:rPr>
          <w:rFonts w:ascii="Calibri" w:hAnsi="Calibri"/>
          <w:sz w:val="22"/>
        </w:rPr>
        <w:t xml:space="preserve">Lan, do you prefer swimming or cycling when you want a lighter workout?  </w:t>
      </w:r>
      <w:r>
        <w:rPr>
          <w:rFonts w:ascii="Calibri" w:hAnsi="Calibri"/>
          <w:i/>
          <w:sz w:val="22"/>
        </w:rPr>
        <w:t>Chị Lan, khi muốn tập nhẹ hơn chị thích bơi hay đạp xe hơn?</w:t>
      </w:r>
    </w:p>
    <w:p>
      <w:pPr>
        <w:spacing w:after="160" w:line="312" w:lineRule="auto"/>
        <w:jc w:val="both"/>
      </w:pPr>
      <w:r>
        <w:rPr>
          <w:rFonts w:ascii="Calibri" w:hAnsi="Calibri"/>
          <w:b/>
          <w:sz w:val="22"/>
        </w:rPr>
        <w:t xml:space="preserve">Ms Lan: </w:t>
      </w:r>
      <w:r>
        <w:rPr>
          <w:rFonts w:ascii="Calibri" w:hAnsi="Calibri"/>
          <w:sz w:val="22"/>
        </w:rPr>
        <w:t xml:space="preserve">Swimming, honestly, it feels much gentler on my knees than cycling ever does.  </w:t>
      </w:r>
      <w:r>
        <w:rPr>
          <w:rFonts w:ascii="Calibri" w:hAnsi="Calibri"/>
          <w:i/>
          <w:sz w:val="22"/>
        </w:rPr>
        <w:t>Thành thật mà nói là bơi, cảm giác nhẹ nhàng hơn nhiều cho đầu gối tôi so với đạp xe.</w:t>
      </w:r>
    </w:p>
    <w:p>
      <w:pPr>
        <w:spacing w:after="160" w:line="312" w:lineRule="auto"/>
        <w:jc w:val="both"/>
      </w:pPr>
      <w:r>
        <w:rPr>
          <w:rFonts w:ascii="Calibri" w:hAnsi="Calibri"/>
          <w:b/>
          <w:sz w:val="22"/>
        </w:rPr>
        <w:t xml:space="preserve">Mr Larkwood: </w:t>
      </w:r>
      <w:r>
        <w:rPr>
          <w:rFonts w:ascii="Calibri" w:hAnsi="Calibri"/>
          <w:sz w:val="22"/>
        </w:rPr>
        <w:t xml:space="preserve">That makes sense, maybe we should find a pool nearby to try together.  </w:t>
      </w:r>
      <w:r>
        <w:rPr>
          <w:rFonts w:ascii="Calibri" w:hAnsi="Calibri"/>
          <w:i/>
          <w:sz w:val="22"/>
        </w:rPr>
        <w:t>Nghe hợp lý đấy, chắc mình nên tìm một hồ bơi gần đây để thử cùng nhau.</w:t>
      </w:r>
    </w:p>
    <w:p>
      <w:pPr>
        <w:spacing w:after="160" w:line="312" w:lineRule="auto"/>
        <w:jc w:val="both"/>
      </w:pPr>
      <w:r>
        <w:rPr>
          <w:rFonts w:ascii="Calibri" w:hAnsi="Calibri"/>
          <w:b/>
          <w:sz w:val="22"/>
        </w:rPr>
        <w:t xml:space="preserve">Ms Lan: </w:t>
      </w:r>
      <w:r>
        <w:rPr>
          <w:rFonts w:ascii="Calibri" w:hAnsi="Calibri"/>
          <w:sz w:val="22"/>
        </w:rPr>
        <w:t xml:space="preserve">Larkwood, should we plan a weekend hike together now that the weather's improving?  </w:t>
      </w:r>
      <w:r>
        <w:rPr>
          <w:rFonts w:ascii="Calibri" w:hAnsi="Calibri"/>
          <w:i/>
          <w:sz w:val="22"/>
        </w:rPr>
        <w:t>Anh Larkwood, giờ thời tiết đang đẹp lên, mình có nên lên kế hoạch leo núi cuối tuần không?</w:t>
      </w:r>
    </w:p>
    <w:p>
      <w:pPr>
        <w:spacing w:after="160" w:line="312" w:lineRule="auto"/>
        <w:jc w:val="both"/>
      </w:pPr>
      <w:r>
        <w:rPr>
          <w:rFonts w:ascii="Calibri" w:hAnsi="Calibri"/>
          <w:b/>
          <w:sz w:val="22"/>
        </w:rPr>
        <w:t xml:space="preserve">Mr Larkwood: </w:t>
      </w:r>
      <w:r>
        <w:rPr>
          <w:rFonts w:ascii="Calibri" w:hAnsi="Calibri"/>
          <w:sz w:val="22"/>
        </w:rPr>
        <w:t xml:space="preserve">Yes, let's check both our schedules and pick a trail that suits beginners like us.  </w:t>
      </w:r>
      <w:r>
        <w:rPr>
          <w:rFonts w:ascii="Calibri" w:hAnsi="Calibri"/>
          <w:i/>
          <w:sz w:val="22"/>
        </w:rPr>
        <w:t>Được, mình xem lịch cả hai rồi chọn một cung đường phù hợp cho người mới như mình.</w:t>
      </w:r>
    </w:p>
    <w:p>
      <w:pPr>
        <w:spacing w:after="160" w:line="312" w:lineRule="auto"/>
        <w:jc w:val="both"/>
      </w:pPr>
      <w:r>
        <w:rPr>
          <w:rFonts w:ascii="Calibri" w:hAnsi="Calibri"/>
          <w:b/>
          <w:sz w:val="22"/>
        </w:rPr>
        <w:t xml:space="preserve">Ms Lan: </w:t>
      </w:r>
      <w:r>
        <w:rPr>
          <w:rFonts w:ascii="Calibri" w:hAnsi="Calibri"/>
          <w:sz w:val="22"/>
        </w:rPr>
        <w:t xml:space="preserve">I'll look up a few nearby trails tonight and send you the options.  </w:t>
      </w:r>
      <w:r>
        <w:rPr>
          <w:rFonts w:ascii="Calibri" w:hAnsi="Calibri"/>
          <w:i/>
          <w:sz w:val="22"/>
        </w:rPr>
        <w:t>Tối nay tôi sẽ tìm vài cung đường gần đây và gửi anh các lựa chọn.</w:t>
      </w:r>
    </w:p>
    <w:p>
      <w:pPr>
        <w:spacing w:after="160" w:line="312" w:lineRule="auto"/>
        <w:jc w:val="both"/>
      </w:pPr>
      <w:r>
        <w:rPr>
          <w:rFonts w:ascii="Calibri" w:hAnsi="Calibri"/>
          <w:b/>
          <w:sz w:val="22"/>
        </w:rPr>
        <w:t xml:space="preserve">Mr Larkwood: </w:t>
      </w:r>
      <w:r>
        <w:rPr>
          <w:rFonts w:ascii="Calibri" w:hAnsi="Calibri"/>
          <w:sz w:val="22"/>
        </w:rPr>
        <w:t xml:space="preserve">Lan, I've been doing push-ups every morning for two weeks now, want to join me?  </w:t>
      </w:r>
      <w:r>
        <w:rPr>
          <w:rFonts w:ascii="Calibri" w:hAnsi="Calibri"/>
          <w:i/>
          <w:sz w:val="22"/>
        </w:rPr>
        <w:t>Chị Lan, hai tuần nay tôi hít đất mỗi sáng rồi, chị muốn tham gia cùng tôi không?</w:t>
      </w:r>
    </w:p>
    <w:p>
      <w:pPr>
        <w:spacing w:after="160" w:line="312" w:lineRule="auto"/>
        <w:jc w:val="both"/>
      </w:pPr>
      <w:r>
        <w:rPr>
          <w:rFonts w:ascii="Calibri" w:hAnsi="Calibri"/>
          <w:b/>
          <w:sz w:val="22"/>
        </w:rPr>
        <w:t xml:space="preserve">Ms Lan: </w:t>
      </w:r>
      <w:r>
        <w:rPr>
          <w:rFonts w:ascii="Calibri" w:hAnsi="Calibri"/>
          <w:sz w:val="22"/>
        </w:rPr>
        <w:t xml:space="preserve">Sure, how many do you usually manage before your arms give out?  </w:t>
      </w:r>
      <w:r>
        <w:rPr>
          <w:rFonts w:ascii="Calibri" w:hAnsi="Calibri"/>
          <w:i/>
          <w:sz w:val="22"/>
        </w:rPr>
        <w:t>Được, anh thường làm được bao nhiêu cái trước khi tay mỏi rã rời?</w:t>
      </w:r>
    </w:p>
    <w:p>
      <w:pPr>
        <w:spacing w:after="160" w:line="312" w:lineRule="auto"/>
        <w:jc w:val="both"/>
      </w:pPr>
      <w:r>
        <w:rPr>
          <w:rFonts w:ascii="Calibri" w:hAnsi="Calibri"/>
          <w:b/>
          <w:sz w:val="22"/>
        </w:rPr>
        <w:t xml:space="preserve">Mr Larkwood: </w:t>
      </w:r>
      <w:r>
        <w:rPr>
          <w:rFonts w:ascii="Calibri" w:hAnsi="Calibri"/>
          <w:sz w:val="22"/>
        </w:rPr>
        <w:t xml:space="preserve">About twenty right now, but I'm slowly working my way up to thirty.  </w:t>
      </w:r>
      <w:r>
        <w:rPr>
          <w:rFonts w:ascii="Calibri" w:hAnsi="Calibri"/>
          <w:i/>
          <w:sz w:val="22"/>
        </w:rPr>
        <w:t>Hiện tại khoảng hai mươi cái, nhưng tôi đang dần tăng lên ba mươi.</w:t>
      </w:r>
    </w:p>
    <w:p>
      <w:pPr>
        <w:spacing w:after="160" w:line="312" w:lineRule="auto"/>
        <w:jc w:val="both"/>
      </w:pPr>
      <w:r>
        <w:rPr>
          <w:rFonts w:ascii="Calibri" w:hAnsi="Calibri"/>
          <w:b/>
          <w:sz w:val="22"/>
        </w:rPr>
        <w:t xml:space="preserve">Ms Lan: </w:t>
      </w:r>
      <w:r>
        <w:rPr>
          <w:rFonts w:ascii="Calibri" w:hAnsi="Calibri"/>
          <w:sz w:val="22"/>
        </w:rPr>
        <w:t xml:space="preserve">Larkwood, should we go for a light jog tonight instead of skipping exercise completely?  </w:t>
      </w:r>
      <w:r>
        <w:rPr>
          <w:rFonts w:ascii="Calibri" w:hAnsi="Calibri"/>
          <w:i/>
          <w:sz w:val="22"/>
        </w:rPr>
        <w:t>Anh Larkwood, tối nay mình có nên chạy bộ nhẹ thay vì bỏ hẳn tập luyện không?</w:t>
      </w:r>
    </w:p>
    <w:p>
      <w:pPr>
        <w:spacing w:after="160" w:line="312" w:lineRule="auto"/>
        <w:jc w:val="both"/>
      </w:pPr>
      <w:r>
        <w:rPr>
          <w:rFonts w:ascii="Calibri" w:hAnsi="Calibri"/>
          <w:b/>
          <w:sz w:val="22"/>
        </w:rPr>
        <w:t xml:space="preserve">Mr Larkwood: </w:t>
      </w:r>
      <w:r>
        <w:rPr>
          <w:rFonts w:ascii="Calibri" w:hAnsi="Calibri"/>
          <w:sz w:val="22"/>
        </w:rPr>
        <w:t xml:space="preserve">Let's do it, even a short jog is better than sitting on the sofa all evening.  </w:t>
      </w:r>
      <w:r>
        <w:rPr>
          <w:rFonts w:ascii="Calibri" w:hAnsi="Calibri"/>
          <w:i/>
          <w:sz w:val="22"/>
        </w:rPr>
        <w:t>Làm đi, chạy bộ ngắn cũng còn tốt hơn ngồi cả tối trên ghế sofa.</w:t>
      </w:r>
    </w:p>
    <w:p>
      <w:pPr>
        <w:spacing w:after="160" w:line="312" w:lineRule="auto"/>
        <w:jc w:val="both"/>
      </w:pPr>
      <w:r>
        <w:rPr>
          <w:rFonts w:ascii="Calibri" w:hAnsi="Calibri"/>
          <w:b/>
          <w:sz w:val="22"/>
        </w:rPr>
        <w:t xml:space="preserve">Ms Lan: </w:t>
      </w:r>
      <w:r>
        <w:rPr>
          <w:rFonts w:ascii="Calibri" w:hAnsi="Calibri"/>
          <w:sz w:val="22"/>
        </w:rPr>
        <w:t xml:space="preserve">Agreed, I'll change into my running shoes right now.  </w:t>
      </w:r>
      <w:r>
        <w:rPr>
          <w:rFonts w:ascii="Calibri" w:hAnsi="Calibri"/>
          <w:i/>
          <w:sz w:val="22"/>
        </w:rPr>
        <w:t>Đồng ý, tôi sẽ đổi giày chạy bộ ngay bây giờ.</w:t>
      </w:r>
    </w:p>
    <w:p>
      <w:pPr>
        <w:spacing w:after="160" w:line="312" w:lineRule="auto"/>
        <w:jc w:val="both"/>
      </w:pPr>
      <w:r>
        <w:rPr>
          <w:rFonts w:ascii="Calibri" w:hAnsi="Calibri"/>
          <w:b/>
          <w:sz w:val="22"/>
        </w:rPr>
        <w:t xml:space="preserve">Mr Larkwood: </w:t>
      </w:r>
      <w:r>
        <w:rPr>
          <w:rFonts w:ascii="Calibri" w:hAnsi="Calibri"/>
          <w:sz w:val="22"/>
        </w:rPr>
        <w:t xml:space="preserve">Lan, do you stretch before or after your workout, or do you skip it altogether?  </w:t>
      </w:r>
      <w:r>
        <w:rPr>
          <w:rFonts w:ascii="Calibri" w:hAnsi="Calibri"/>
          <w:i/>
          <w:sz w:val="22"/>
        </w:rPr>
        <w:t>Chị Lan, chị giãn cơ trước hay sau khi tập, hay bỏ luôn bước đó?</w:t>
      </w:r>
    </w:p>
    <w:p>
      <w:pPr>
        <w:spacing w:after="160" w:line="312" w:lineRule="auto"/>
        <w:jc w:val="both"/>
      </w:pPr>
      <w:r>
        <w:rPr>
          <w:rFonts w:ascii="Calibri" w:hAnsi="Calibri"/>
          <w:b/>
          <w:sz w:val="22"/>
        </w:rPr>
        <w:t xml:space="preserve">Ms Lan: </w:t>
      </w:r>
      <w:r>
        <w:rPr>
          <w:rFonts w:ascii="Calibri" w:hAnsi="Calibri"/>
          <w:sz w:val="22"/>
        </w:rPr>
        <w:t xml:space="preserve">Both, actually, a short stretch before and a longer one after always helps my muscles.  </w:t>
      </w:r>
      <w:r>
        <w:rPr>
          <w:rFonts w:ascii="Calibri" w:hAnsi="Calibri"/>
          <w:i/>
          <w:sz w:val="22"/>
        </w:rPr>
        <w:t>Cả hai luôn, một chút giãn cơ trước và một khoảng dài hơn sau luôn giúp ích cho cơ bắp tôi.</w:t>
      </w:r>
    </w:p>
    <w:p>
      <w:pPr>
        <w:spacing w:after="160" w:line="312" w:lineRule="auto"/>
        <w:jc w:val="both"/>
      </w:pPr>
      <w:r>
        <w:rPr>
          <w:rFonts w:ascii="Calibri" w:hAnsi="Calibri"/>
          <w:b/>
          <w:sz w:val="22"/>
        </w:rPr>
        <w:t xml:space="preserve">Mr Larkwood: </w:t>
      </w:r>
      <w:r>
        <w:rPr>
          <w:rFonts w:ascii="Calibri" w:hAnsi="Calibri"/>
          <w:sz w:val="22"/>
        </w:rPr>
        <w:t xml:space="preserve">That's smart, I probably skip it more often than I should.  </w:t>
      </w:r>
      <w:r>
        <w:rPr>
          <w:rFonts w:ascii="Calibri" w:hAnsi="Calibri"/>
          <w:i/>
          <w:sz w:val="22"/>
        </w:rPr>
        <w:t>Khôn ngoan đấy, chắc tôi bỏ qua bước đó nhiều hơn mức nên có.</w:t>
      </w:r>
    </w:p>
    <w:p>
      <w:pPr>
        <w:spacing w:after="160" w:line="312" w:lineRule="auto"/>
        <w:jc w:val="both"/>
      </w:pPr>
      <w:r>
        <w:rPr>
          <w:rFonts w:ascii="Calibri" w:hAnsi="Calibri"/>
          <w:b/>
          <w:sz w:val="22"/>
        </w:rPr>
        <w:t xml:space="preserve">Ms Lan: </w:t>
      </w:r>
      <w:r>
        <w:rPr>
          <w:rFonts w:ascii="Calibri" w:hAnsi="Calibri"/>
          <w:sz w:val="22"/>
        </w:rPr>
        <w:t xml:space="preserve">Larkwood, whose turn is it to empty the dishwasher this week, yours or mine?  </w:t>
      </w:r>
      <w:r>
        <w:rPr>
          <w:rFonts w:ascii="Calibri" w:hAnsi="Calibri"/>
          <w:i/>
          <w:sz w:val="22"/>
        </w:rPr>
        <w:t>Anh Larkwood, tuần này tới lượt ai dọn máy rửa bát, anh hay tôi?</w:t>
      </w:r>
    </w:p>
    <w:p>
      <w:pPr>
        <w:spacing w:after="160" w:line="312" w:lineRule="auto"/>
        <w:jc w:val="both"/>
      </w:pPr>
      <w:r>
        <w:rPr>
          <w:rFonts w:ascii="Calibri" w:hAnsi="Calibri"/>
          <w:b/>
          <w:sz w:val="22"/>
        </w:rPr>
        <w:t xml:space="preserve">Mr Larkwood: </w:t>
      </w:r>
      <w:r>
        <w:rPr>
          <w:rFonts w:ascii="Calibri" w:hAnsi="Calibri"/>
          <w:sz w:val="22"/>
        </w:rPr>
        <w:t xml:space="preserve">I believe it's mine, I'll do it right after I finish this coffee.  </w:t>
      </w:r>
      <w:r>
        <w:rPr>
          <w:rFonts w:ascii="Calibri" w:hAnsi="Calibri"/>
          <w:i/>
          <w:sz w:val="22"/>
        </w:rPr>
        <w:t>Tôi nghĩ là tới lượt tôi, tôi sẽ làm ngay sau khi uống xong cà phê này.</w:t>
      </w:r>
    </w:p>
    <w:p>
      <w:pPr>
        <w:spacing w:after="160" w:line="312" w:lineRule="auto"/>
        <w:jc w:val="both"/>
      </w:pPr>
      <w:r>
        <w:rPr>
          <w:rFonts w:ascii="Calibri" w:hAnsi="Calibri"/>
          <w:b/>
          <w:sz w:val="22"/>
        </w:rPr>
        <w:t xml:space="preserve">Ms Lan: </w:t>
      </w:r>
      <w:r>
        <w:rPr>
          <w:rFonts w:ascii="Calibri" w:hAnsi="Calibri"/>
          <w:sz w:val="22"/>
        </w:rPr>
        <w:t xml:space="preserve">Thanks, the clean plates are starting to pile up on the counter.  </w:t>
      </w:r>
      <w:r>
        <w:rPr>
          <w:rFonts w:ascii="Calibri" w:hAnsi="Calibri"/>
          <w:i/>
          <w:sz w:val="22"/>
        </w:rPr>
        <w:t>Cảm ơn anh, chén đĩa sạch đang chất đống trên quầy bếp rồi.</w:t>
      </w:r>
    </w:p>
    <w:p>
      <w:pPr>
        <w:spacing w:after="160" w:line="312" w:lineRule="auto"/>
        <w:jc w:val="both"/>
      </w:pPr>
      <w:r>
        <w:rPr>
          <w:rFonts w:ascii="Calibri" w:hAnsi="Calibri"/>
          <w:b/>
          <w:sz w:val="22"/>
        </w:rPr>
        <w:t xml:space="preserve">Mr Larkwood: </w:t>
      </w:r>
      <w:r>
        <w:rPr>
          <w:rFonts w:ascii="Calibri" w:hAnsi="Calibri"/>
          <w:sz w:val="22"/>
        </w:rPr>
        <w:t xml:space="preserve">Lan, should we finally do a proper Sunday cleaning session this weekend? The flat needs it.  </w:t>
      </w:r>
      <w:r>
        <w:rPr>
          <w:rFonts w:ascii="Calibri" w:hAnsi="Calibri"/>
          <w:i/>
          <w:sz w:val="22"/>
        </w:rPr>
        <w:t>Chị Lan, cuối tuần này mình có nên dọn dẹp Chủ Nhật đàng hoàng không? Căn hộ cần lắm rồi.</w:t>
      </w:r>
    </w:p>
    <w:p>
      <w:pPr>
        <w:spacing w:after="160" w:line="312" w:lineRule="auto"/>
        <w:jc w:val="both"/>
      </w:pPr>
      <w:r>
        <w:rPr>
          <w:rFonts w:ascii="Calibri" w:hAnsi="Calibri"/>
          <w:b/>
          <w:sz w:val="22"/>
        </w:rPr>
        <w:t xml:space="preserve">Ms Lan: </w:t>
      </w:r>
      <w:r>
        <w:rPr>
          <w:rFonts w:ascii="Calibri" w:hAnsi="Calibri"/>
          <w:sz w:val="22"/>
        </w:rPr>
        <w:t xml:space="preserve">Agreed, let's split the rooms so we get through everything faster.  </w:t>
      </w:r>
      <w:r>
        <w:rPr>
          <w:rFonts w:ascii="Calibri" w:hAnsi="Calibri"/>
          <w:i/>
          <w:sz w:val="22"/>
        </w:rPr>
        <w:t>Đồng ý, mình chia phòng ra để làm xong nhanh hơn.</w:t>
      </w:r>
    </w:p>
    <w:p>
      <w:pPr>
        <w:spacing w:after="160" w:line="312" w:lineRule="auto"/>
        <w:jc w:val="both"/>
      </w:pPr>
      <w:r>
        <w:rPr>
          <w:rFonts w:ascii="Calibri" w:hAnsi="Calibri"/>
          <w:b/>
          <w:sz w:val="22"/>
        </w:rPr>
        <w:t xml:space="preserve">Mr Larkwood: </w:t>
      </w:r>
      <w:r>
        <w:rPr>
          <w:rFonts w:ascii="Calibri" w:hAnsi="Calibri"/>
          <w:sz w:val="22"/>
        </w:rPr>
        <w:t xml:space="preserve">Good plan, I'll handle the kitchen and bathroom if you take the living room.  </w:t>
      </w:r>
      <w:r>
        <w:rPr>
          <w:rFonts w:ascii="Calibri" w:hAnsi="Calibri"/>
          <w:i/>
          <w:sz w:val="22"/>
        </w:rPr>
        <w:t>Kế hoạch tốt đấy, tôi lo bếp và nhà tắm nếu chị lo phòng khách.</w:t>
      </w:r>
    </w:p>
    <w:p>
      <w:pPr>
        <w:spacing w:after="160" w:line="312" w:lineRule="auto"/>
        <w:jc w:val="both"/>
      </w:pPr>
      <w:r>
        <w:rPr>
          <w:rFonts w:ascii="Calibri" w:hAnsi="Calibri"/>
          <w:b/>
          <w:sz w:val="22"/>
        </w:rPr>
        <w:t xml:space="preserve">Ms Lan: </w:t>
      </w:r>
      <w:r>
        <w:rPr>
          <w:rFonts w:ascii="Calibri" w:hAnsi="Calibri"/>
          <w:sz w:val="22"/>
        </w:rPr>
        <w:t xml:space="preserve">Larkwood, should we split vacuuming and mopping between us this time, or take turns each week?  </w:t>
      </w:r>
      <w:r>
        <w:rPr>
          <w:rFonts w:ascii="Calibri" w:hAnsi="Calibri"/>
          <w:i/>
          <w:sz w:val="22"/>
        </w:rPr>
        <w:t>Anh Larkwood, lần này mình chia việc hút bụi và lau nhà, hay thay phiên mỗi tuần?</w:t>
      </w:r>
    </w:p>
    <w:p>
      <w:pPr>
        <w:spacing w:after="160" w:line="312" w:lineRule="auto"/>
        <w:jc w:val="both"/>
      </w:pPr>
      <w:r>
        <w:rPr>
          <w:rFonts w:ascii="Calibri" w:hAnsi="Calibri"/>
          <w:b/>
          <w:sz w:val="22"/>
        </w:rPr>
        <w:t xml:space="preserve">Mr Larkwood: </w:t>
      </w:r>
      <w:r>
        <w:rPr>
          <w:rFonts w:ascii="Calibri" w:hAnsi="Calibri"/>
          <w:sz w:val="22"/>
        </w:rPr>
        <w:t xml:space="preserve">Let's just split it today, I'll vacuum while you mop, then we swap next week.  </w:t>
      </w:r>
      <w:r>
        <w:rPr>
          <w:rFonts w:ascii="Calibri" w:hAnsi="Calibri"/>
          <w:i/>
          <w:sz w:val="22"/>
        </w:rPr>
        <w:t>Hôm nay chia luôn đi, tôi hút bụi còn chị lau nhà, tuần sau đổi lại.</w:t>
      </w:r>
    </w:p>
    <w:p>
      <w:pPr>
        <w:spacing w:after="160" w:line="312" w:lineRule="auto"/>
        <w:jc w:val="both"/>
      </w:pPr>
      <w:r>
        <w:rPr>
          <w:rFonts w:ascii="Calibri" w:hAnsi="Calibri"/>
          <w:b/>
          <w:sz w:val="22"/>
        </w:rPr>
        <w:t xml:space="preserve">Ms Lan: </w:t>
      </w:r>
      <w:r>
        <w:rPr>
          <w:rFonts w:ascii="Calibri" w:hAnsi="Calibri"/>
          <w:sz w:val="22"/>
        </w:rPr>
        <w:t xml:space="preserve">Sounds fair, I'll grab the mop from the closet.  </w:t>
      </w:r>
      <w:r>
        <w:rPr>
          <w:rFonts w:ascii="Calibri" w:hAnsi="Calibri"/>
          <w:i/>
          <w:sz w:val="22"/>
        </w:rPr>
        <w:t>Nghe hợp lý, tôi sẽ lấy cây lau nhà trong tủ.</w:t>
      </w:r>
    </w:p>
    <w:p>
      <w:pPr>
        <w:spacing w:after="160" w:line="312" w:lineRule="auto"/>
        <w:jc w:val="both"/>
      </w:pPr>
      <w:r>
        <w:rPr>
          <w:rFonts w:ascii="Calibri" w:hAnsi="Calibri"/>
          <w:b/>
          <w:sz w:val="22"/>
        </w:rPr>
        <w:t xml:space="preserve">Mr Larkwood: </w:t>
      </w:r>
      <w:r>
        <w:rPr>
          <w:rFonts w:ascii="Calibri" w:hAnsi="Calibri"/>
          <w:sz w:val="22"/>
        </w:rPr>
        <w:t xml:space="preserve">Lan, is it my turn to clean the bathroom, or did I already do it last week?  </w:t>
      </w:r>
      <w:r>
        <w:rPr>
          <w:rFonts w:ascii="Calibri" w:hAnsi="Calibri"/>
          <w:i/>
          <w:sz w:val="22"/>
        </w:rPr>
        <w:t>Chị Lan, tới lượt tôi dọn nhà tắm hay tôi đã làm tuần trước rồi?</w:t>
      </w:r>
    </w:p>
    <w:p>
      <w:pPr>
        <w:spacing w:after="160" w:line="312" w:lineRule="auto"/>
        <w:jc w:val="both"/>
      </w:pPr>
      <w:r>
        <w:rPr>
          <w:rFonts w:ascii="Calibri" w:hAnsi="Calibri"/>
          <w:b/>
          <w:sz w:val="22"/>
        </w:rPr>
        <w:t xml:space="preserve">Ms Lan: </w:t>
      </w:r>
      <w:r>
        <w:rPr>
          <w:rFonts w:ascii="Calibri" w:hAnsi="Calibri"/>
          <w:sz w:val="22"/>
        </w:rPr>
        <w:t xml:space="preserve">You did it last week, so it's actually my turn this time.  </w:t>
      </w:r>
      <w:r>
        <w:rPr>
          <w:rFonts w:ascii="Calibri" w:hAnsi="Calibri"/>
          <w:i/>
          <w:sz w:val="22"/>
        </w:rPr>
        <w:t>Anh làm tuần trước rồi, nên lần này thật ra tới lượt tôi.</w:t>
      </w:r>
    </w:p>
    <w:p>
      <w:pPr>
        <w:spacing w:after="160" w:line="312" w:lineRule="auto"/>
        <w:jc w:val="both"/>
      </w:pPr>
      <w:r>
        <w:rPr>
          <w:rFonts w:ascii="Calibri" w:hAnsi="Calibri"/>
          <w:b/>
          <w:sz w:val="22"/>
        </w:rPr>
        <w:t xml:space="preserve">Mr Larkwood: </w:t>
      </w:r>
      <w:r>
        <w:rPr>
          <w:rFonts w:ascii="Calibri" w:hAnsi="Calibri"/>
          <w:sz w:val="22"/>
        </w:rPr>
        <w:t xml:space="preserve">Ah, thanks for keeping track, I always lose count of whose turn it is.  </w:t>
      </w:r>
      <w:r>
        <w:rPr>
          <w:rFonts w:ascii="Calibri" w:hAnsi="Calibri"/>
          <w:i/>
          <w:sz w:val="22"/>
        </w:rPr>
        <w:t>À, cảm ơn chị đã nhớ giúp, tôi luôn quên mất tới lượt ai.</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the bins actually need to go out each week?  </w:t>
      </w:r>
      <w:r>
        <w:rPr>
          <w:rFonts w:ascii="Calibri" w:hAnsi="Calibri"/>
          <w:i/>
          <w:sz w:val="22"/>
        </w:rPr>
        <w:t>Anh Larkwood, anh nghĩ thật sự mỗi tuần cần đổ thùng rác bao nhiêu lần?</w:t>
      </w:r>
    </w:p>
    <w:p>
      <w:pPr>
        <w:spacing w:after="160" w:line="312" w:lineRule="auto"/>
        <w:jc w:val="both"/>
      </w:pPr>
      <w:r>
        <w:rPr>
          <w:rFonts w:ascii="Calibri" w:hAnsi="Calibri"/>
          <w:b/>
          <w:sz w:val="22"/>
        </w:rPr>
        <w:t xml:space="preserve">Mr Larkwood: </w:t>
      </w:r>
      <w:r>
        <w:rPr>
          <w:rFonts w:ascii="Calibri" w:hAnsi="Calibri"/>
          <w:sz w:val="22"/>
        </w:rPr>
        <w:t xml:space="preserve">Twice should be enough, once on Tuesday and once again on Friday evening.  </w:t>
      </w:r>
      <w:r>
        <w:rPr>
          <w:rFonts w:ascii="Calibri" w:hAnsi="Calibri"/>
          <w:i/>
          <w:sz w:val="22"/>
        </w:rPr>
        <w:t>Hai lần chắc là đủ rồi, một lần vào thứ Ba và một lần nữa vào tối thứ Sáu.</w:t>
      </w:r>
    </w:p>
    <w:p>
      <w:pPr>
        <w:spacing w:after="160" w:line="312" w:lineRule="auto"/>
        <w:jc w:val="both"/>
      </w:pPr>
      <w:r>
        <w:rPr>
          <w:rFonts w:ascii="Calibri" w:hAnsi="Calibri"/>
          <w:b/>
          <w:sz w:val="22"/>
        </w:rPr>
        <w:t xml:space="preserve">Ms Lan: </w:t>
      </w:r>
      <w:r>
        <w:rPr>
          <w:rFonts w:ascii="Calibri" w:hAnsi="Calibri"/>
          <w:sz w:val="22"/>
        </w:rPr>
        <w:t xml:space="preserve">Good, I'll set a reminder on my phone so we don't forget.  </w:t>
      </w:r>
      <w:r>
        <w:rPr>
          <w:rFonts w:ascii="Calibri" w:hAnsi="Calibri"/>
          <w:i/>
          <w:sz w:val="22"/>
        </w:rPr>
        <w:t>Tốt, tôi sẽ đặt nhắc nhở trên điện thoại để không quên.</w:t>
      </w:r>
    </w:p>
    <w:p>
      <w:pPr>
        <w:spacing w:after="160" w:line="312" w:lineRule="auto"/>
        <w:jc w:val="both"/>
      </w:pPr>
      <w:r>
        <w:rPr>
          <w:rFonts w:ascii="Calibri" w:hAnsi="Calibri"/>
          <w:b/>
          <w:sz w:val="22"/>
        </w:rPr>
        <w:t xml:space="preserve">Mr Larkwood: </w:t>
      </w:r>
      <w:r>
        <w:rPr>
          <w:rFonts w:ascii="Calibri" w:hAnsi="Calibri"/>
          <w:sz w:val="22"/>
        </w:rPr>
        <w:t xml:space="preserve">Lan, don't forget to water the plants today, it's been almost a week since the last time.  </w:t>
      </w:r>
      <w:r>
        <w:rPr>
          <w:rFonts w:ascii="Calibri" w:hAnsi="Calibri"/>
          <w:i/>
          <w:sz w:val="22"/>
        </w:rPr>
        <w:t>Chị Lan, đừng quên tưới cây hôm nay nhé, đã gần một tuần từ lần tưới trước rồi.</w:t>
      </w:r>
    </w:p>
    <w:p>
      <w:pPr>
        <w:spacing w:after="160" w:line="312" w:lineRule="auto"/>
        <w:jc w:val="both"/>
      </w:pPr>
      <w:r>
        <w:rPr>
          <w:rFonts w:ascii="Calibri" w:hAnsi="Calibri"/>
          <w:b/>
          <w:sz w:val="22"/>
        </w:rPr>
        <w:t xml:space="preserve">Ms Lan: </w:t>
      </w:r>
      <w:r>
        <w:rPr>
          <w:rFonts w:ascii="Calibri" w:hAnsi="Calibri"/>
          <w:sz w:val="22"/>
        </w:rPr>
        <w:t xml:space="preserve">You're right, I'll do it right now before I forget again.  </w:t>
      </w:r>
      <w:r>
        <w:rPr>
          <w:rFonts w:ascii="Calibri" w:hAnsi="Calibri"/>
          <w:i/>
          <w:sz w:val="22"/>
        </w:rPr>
        <w:t>Anh nói đúng, tôi sẽ làm ngay bây giờ trước khi lại quên.</w:t>
      </w:r>
    </w:p>
    <w:p>
      <w:pPr>
        <w:spacing w:after="160" w:line="312" w:lineRule="auto"/>
        <w:jc w:val="both"/>
      </w:pPr>
      <w:r>
        <w:rPr>
          <w:rFonts w:ascii="Calibri" w:hAnsi="Calibri"/>
          <w:b/>
          <w:sz w:val="22"/>
        </w:rPr>
        <w:t xml:space="preserve">Mr Larkwood: </w:t>
      </w:r>
      <w:r>
        <w:rPr>
          <w:rFonts w:ascii="Calibri" w:hAnsi="Calibri"/>
          <w:sz w:val="22"/>
        </w:rPr>
        <w:t xml:space="preserve">Thanks, the one by the window was looking a little dry this morning.  </w:t>
      </w:r>
      <w:r>
        <w:rPr>
          <w:rFonts w:ascii="Calibri" w:hAnsi="Calibri"/>
          <w:i/>
          <w:sz w:val="22"/>
        </w:rPr>
        <w:t>Cảm ơn chị, chậu cây gần cửa sổ trông hơi khô sáng nay.</w:t>
      </w:r>
    </w:p>
    <w:p>
      <w:pPr>
        <w:spacing w:after="160" w:line="312" w:lineRule="auto"/>
        <w:jc w:val="both"/>
      </w:pPr>
      <w:r>
        <w:rPr>
          <w:rFonts w:ascii="Calibri" w:hAnsi="Calibri"/>
          <w:b/>
          <w:sz w:val="22"/>
        </w:rPr>
        <w:t xml:space="preserve">Ms Lan: </w:t>
      </w:r>
      <w:r>
        <w:rPr>
          <w:rFonts w:ascii="Calibri" w:hAnsi="Calibri"/>
          <w:sz w:val="22"/>
        </w:rPr>
        <w:t xml:space="preserve">Larkwood, could you wipe down the kitchen counters after you finish cooking tonight?  </w:t>
      </w:r>
      <w:r>
        <w:rPr>
          <w:rFonts w:ascii="Calibri" w:hAnsi="Calibri"/>
          <w:i/>
          <w:sz w:val="22"/>
        </w:rPr>
        <w:t>Anh Larkwood, tối nay sau khi nấu xong anh lau giúp quầy bếp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 always mean to, I just sometimes forget once the food is ready.  </w:t>
      </w:r>
      <w:r>
        <w:rPr>
          <w:rFonts w:ascii="Calibri" w:hAnsi="Calibri"/>
          <w:i/>
          <w:sz w:val="22"/>
        </w:rPr>
        <w:t>Được chứ, tôi luôn định làm, chỉ là đôi khi quên khi đồ ăn đã xong.</w:t>
      </w:r>
    </w:p>
    <w:p>
      <w:pPr>
        <w:spacing w:after="160" w:line="312" w:lineRule="auto"/>
        <w:jc w:val="both"/>
      </w:pPr>
      <w:r>
        <w:rPr>
          <w:rFonts w:ascii="Calibri" w:hAnsi="Calibri"/>
          <w:b/>
          <w:sz w:val="22"/>
        </w:rPr>
        <w:t xml:space="preserve">Ms Lan: </w:t>
      </w:r>
      <w:r>
        <w:rPr>
          <w:rFonts w:ascii="Calibri" w:hAnsi="Calibri"/>
          <w:sz w:val="22"/>
        </w:rPr>
        <w:t xml:space="preserve">No worries, a quick reminder usually does the trick.  </w:t>
      </w:r>
      <w:r>
        <w:rPr>
          <w:rFonts w:ascii="Calibri" w:hAnsi="Calibri"/>
          <w:i/>
          <w:sz w:val="22"/>
        </w:rPr>
        <w:t>Không sao đâu, chỉ cần nhắc nhẹ là được thôi.</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fold the clean laundry sitting in the basket right now?  </w:t>
      </w:r>
      <w:r>
        <w:rPr>
          <w:rFonts w:ascii="Calibri" w:hAnsi="Calibri"/>
          <w:i/>
          <w:sz w:val="22"/>
        </w:rPr>
        <w:t>Chị Lan, tới lượt ai gấp đống quần áo sạch đang nằm trong giỏ bây giờ?</w:t>
      </w:r>
    </w:p>
    <w:p>
      <w:pPr>
        <w:spacing w:after="160" w:line="312" w:lineRule="auto"/>
        <w:jc w:val="both"/>
      </w:pPr>
      <w:r>
        <w:rPr>
          <w:rFonts w:ascii="Calibri" w:hAnsi="Calibri"/>
          <w:b/>
          <w:sz w:val="22"/>
        </w:rPr>
        <w:t xml:space="preserve">Ms Lan: </w:t>
      </w:r>
      <w:r>
        <w:rPr>
          <w:rFonts w:ascii="Calibri" w:hAnsi="Calibri"/>
          <w:sz w:val="22"/>
        </w:rPr>
        <w:t xml:space="preserve">That's mine, I'll fold it while we watch something tonight.  </w:t>
      </w:r>
      <w:r>
        <w:rPr>
          <w:rFonts w:ascii="Calibri" w:hAnsi="Calibri"/>
          <w:i/>
          <w:sz w:val="22"/>
        </w:rPr>
        <w:t>Đó là của tôi, tối nay tôi sẽ gấp trong lúc xem gì đó.</w:t>
      </w:r>
    </w:p>
    <w:p>
      <w:pPr>
        <w:spacing w:after="160" w:line="312" w:lineRule="auto"/>
        <w:jc w:val="both"/>
      </w:pPr>
      <w:r>
        <w:rPr>
          <w:rFonts w:ascii="Calibri" w:hAnsi="Calibri"/>
          <w:b/>
          <w:sz w:val="22"/>
        </w:rPr>
        <w:t xml:space="preserve">Mr Larkwood: </w:t>
      </w:r>
      <w:r>
        <w:rPr>
          <w:rFonts w:ascii="Calibri" w:hAnsi="Calibri"/>
          <w:sz w:val="22"/>
        </w:rPr>
        <w:t xml:space="preserve">Sounds good, I'll bring the basket over to the sofa for you.  </w:t>
      </w:r>
      <w:r>
        <w:rPr>
          <w:rFonts w:ascii="Calibri" w:hAnsi="Calibri"/>
          <w:i/>
          <w:sz w:val="22"/>
        </w:rPr>
        <w:t>Nghe hay đấy, tôi sẽ mang giỏ đồ ra ghế sofa cho chị.</w:t>
      </w:r>
    </w:p>
    <w:p>
      <w:pPr>
        <w:spacing w:after="160" w:line="312" w:lineRule="auto"/>
        <w:jc w:val="both"/>
      </w:pPr>
      <w:r>
        <w:rPr>
          <w:rFonts w:ascii="Calibri" w:hAnsi="Calibri"/>
          <w:b/>
          <w:sz w:val="22"/>
        </w:rPr>
        <w:t xml:space="preserve">Ms Lan: </w:t>
      </w:r>
      <w:r>
        <w:rPr>
          <w:rFonts w:ascii="Calibri" w:hAnsi="Calibri"/>
          <w:sz w:val="22"/>
        </w:rPr>
        <w:t xml:space="preserve">Larkwood, the living room has gotten really messy this week, don't you think?  </w:t>
      </w:r>
      <w:r>
        <w:rPr>
          <w:rFonts w:ascii="Calibri" w:hAnsi="Calibri"/>
          <w:i/>
          <w:sz w:val="22"/>
        </w:rPr>
        <w:t>Anh Larkwood, phòng khách tuần này bừa bộn quá,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You're right, let's tidy it up together before it gets even harder to fix.  </w:t>
      </w:r>
      <w:r>
        <w:rPr>
          <w:rFonts w:ascii="Calibri" w:hAnsi="Calibri"/>
          <w:i/>
          <w:sz w:val="22"/>
        </w:rPr>
        <w:t>Chị nói đúng, mình dọn dẹp cùng nhau đi trước khi nó bừa hơn nữa.</w:t>
      </w:r>
    </w:p>
    <w:p>
      <w:pPr>
        <w:spacing w:after="160" w:line="312" w:lineRule="auto"/>
        <w:jc w:val="both"/>
      </w:pPr>
      <w:r>
        <w:rPr>
          <w:rFonts w:ascii="Calibri" w:hAnsi="Calibri"/>
          <w:b/>
          <w:sz w:val="22"/>
        </w:rPr>
        <w:t xml:space="preserve">Ms Lan: </w:t>
      </w:r>
      <w:r>
        <w:rPr>
          <w:rFonts w:ascii="Calibri" w:hAnsi="Calibri"/>
          <w:sz w:val="22"/>
        </w:rPr>
        <w:t xml:space="preserve">Good idea, I'll start with the magazines and cups on the table.  </w:t>
      </w:r>
      <w:r>
        <w:rPr>
          <w:rFonts w:ascii="Calibri" w:hAnsi="Calibri"/>
          <w:i/>
          <w:sz w:val="22"/>
        </w:rPr>
        <w:t>Ý hay đấy, tôi sẽ bắt đầu với mấy tờ tạp chí và cốc trên bàn.</w:t>
      </w:r>
    </w:p>
    <w:p>
      <w:pPr>
        <w:spacing w:after="160" w:line="312" w:lineRule="auto"/>
        <w:jc w:val="both"/>
      </w:pPr>
      <w:r>
        <w:rPr>
          <w:rFonts w:ascii="Calibri" w:hAnsi="Calibri"/>
          <w:b/>
          <w:sz w:val="22"/>
        </w:rPr>
        <w:t xml:space="preserve">Mr Larkwood: </w:t>
      </w:r>
      <w:r>
        <w:rPr>
          <w:rFonts w:ascii="Calibri" w:hAnsi="Calibri"/>
          <w:sz w:val="22"/>
        </w:rPr>
        <w:t xml:space="preserve">Lan, should we finally make a proper weekly chore schedule that works for both of us?  </w:t>
      </w:r>
      <w:r>
        <w:rPr>
          <w:rFonts w:ascii="Calibri" w:hAnsi="Calibri"/>
          <w:i/>
          <w:sz w:val="22"/>
        </w:rPr>
        <w:t>Chị Lan, mình có nên làm một lịch việc nhà hằng tuần thật sự hợp lý cho cả hai không?</w:t>
      </w:r>
    </w:p>
    <w:p>
      <w:pPr>
        <w:spacing w:after="160" w:line="312" w:lineRule="auto"/>
        <w:jc w:val="both"/>
      </w:pPr>
      <w:r>
        <w:rPr>
          <w:rFonts w:ascii="Calibri" w:hAnsi="Calibri"/>
          <w:b/>
          <w:sz w:val="22"/>
        </w:rPr>
        <w:t xml:space="preserve">Ms Lan: </w:t>
      </w:r>
      <w:r>
        <w:rPr>
          <w:rFonts w:ascii="Calibri" w:hAnsi="Calibri"/>
          <w:sz w:val="22"/>
        </w:rPr>
        <w:t xml:space="preserve">Yes please, we keep forgetting whose turn it is for almost everything.  </w:t>
      </w:r>
      <w:r>
        <w:rPr>
          <w:rFonts w:ascii="Calibri" w:hAnsi="Calibri"/>
          <w:i/>
          <w:sz w:val="22"/>
        </w:rPr>
        <w:t>Vâng, làm ơn đi, mình cứ quên mất tới lượt ai cho gần như mọi việc.</w:t>
      </w:r>
    </w:p>
    <w:p>
      <w:pPr>
        <w:spacing w:after="160" w:line="312" w:lineRule="auto"/>
        <w:jc w:val="both"/>
      </w:pPr>
      <w:r>
        <w:rPr>
          <w:rFonts w:ascii="Calibri" w:hAnsi="Calibri"/>
          <w:b/>
          <w:sz w:val="22"/>
        </w:rPr>
        <w:t xml:space="preserve">Mr Larkwood: </w:t>
      </w:r>
      <w:r>
        <w:rPr>
          <w:rFonts w:ascii="Calibri" w:hAnsi="Calibri"/>
          <w:sz w:val="22"/>
        </w:rPr>
        <w:t xml:space="preserve">Agreed, I'll write it up tonight and stick it on the fridge.  </w:t>
      </w:r>
      <w:r>
        <w:rPr>
          <w:rFonts w:ascii="Calibri" w:hAnsi="Calibri"/>
          <w:i/>
          <w:sz w:val="22"/>
        </w:rPr>
        <w:t>Đồng ý, tối nay tôi sẽ viết ra và dán lên tủ lạnh.</w:t>
      </w:r>
    </w:p>
    <w:p>
      <w:pPr>
        <w:spacing w:after="160" w:line="312" w:lineRule="auto"/>
        <w:jc w:val="both"/>
      </w:pPr>
      <w:r>
        <w:rPr>
          <w:rFonts w:ascii="Calibri" w:hAnsi="Calibri"/>
          <w:b/>
          <w:sz w:val="22"/>
        </w:rPr>
        <w:t xml:space="preserve">Ms Lan: </w:t>
      </w:r>
      <w:r>
        <w:rPr>
          <w:rFonts w:ascii="Calibri" w:hAnsi="Calibri"/>
          <w:sz w:val="22"/>
        </w:rPr>
        <w:t xml:space="preserve">Larkwood, did you take the recycling out yesterday, or is it still sitting by the door?  </w:t>
      </w:r>
      <w:r>
        <w:rPr>
          <w:rFonts w:ascii="Calibri" w:hAnsi="Calibri"/>
          <w:i/>
          <w:sz w:val="22"/>
        </w:rPr>
        <w:t>Anh Larkwood, hôm qua anh có mang rác tái chế ra chưa, hay nó vẫn còn nằm bên cửa?</w:t>
      </w:r>
    </w:p>
    <w:p>
      <w:pPr>
        <w:spacing w:after="160" w:line="312" w:lineRule="auto"/>
        <w:jc w:val="both"/>
      </w:pPr>
      <w:r>
        <w:rPr>
          <w:rFonts w:ascii="Calibri" w:hAnsi="Calibri"/>
          <w:b/>
          <w:sz w:val="22"/>
        </w:rPr>
        <w:t xml:space="preserve">Mr Larkwood: </w:t>
      </w:r>
      <w:r>
        <w:rPr>
          <w:rFonts w:ascii="Calibri" w:hAnsi="Calibri"/>
          <w:sz w:val="22"/>
        </w:rPr>
        <w:t xml:space="preserve">It's still there, sorry, I'll take it out first thing when I get home.  </w:t>
      </w:r>
      <w:r>
        <w:rPr>
          <w:rFonts w:ascii="Calibri" w:hAnsi="Calibri"/>
          <w:i/>
          <w:sz w:val="22"/>
        </w:rPr>
        <w:t>Vẫn còn đó, xin lỗi chị, tôi sẽ mang ra ngay khi về đến nhà.</w:t>
      </w:r>
    </w:p>
    <w:p>
      <w:pPr>
        <w:spacing w:after="160" w:line="312" w:lineRule="auto"/>
        <w:jc w:val="both"/>
      </w:pPr>
      <w:r>
        <w:rPr>
          <w:rFonts w:ascii="Calibri" w:hAnsi="Calibri"/>
          <w:b/>
          <w:sz w:val="22"/>
        </w:rPr>
        <w:t xml:space="preserve">Ms Lan: </w:t>
      </w:r>
      <w:r>
        <w:rPr>
          <w:rFonts w:ascii="Calibri" w:hAnsi="Calibri"/>
          <w:sz w:val="22"/>
        </w:rPr>
        <w:t xml:space="preserve">Thanks, the collection truck usually comes by early tomorrow morning.  </w:t>
      </w:r>
      <w:r>
        <w:rPr>
          <w:rFonts w:ascii="Calibri" w:hAnsi="Calibri"/>
          <w:i/>
          <w:sz w:val="22"/>
        </w:rPr>
        <w:t>Cảm ơn anh, xe thu gom thường đến sớm sáng mai.</w:t>
      </w:r>
    </w:p>
    <w:p>
      <w:pPr>
        <w:spacing w:after="160" w:line="312" w:lineRule="auto"/>
        <w:jc w:val="both"/>
      </w:pPr>
      <w:r>
        <w:rPr>
          <w:rFonts w:ascii="Calibri" w:hAnsi="Calibri"/>
          <w:b/>
          <w:sz w:val="22"/>
        </w:rPr>
        <w:t xml:space="preserve">Mr Larkwood: </w:t>
      </w:r>
      <w:r>
        <w:rPr>
          <w:rFonts w:ascii="Calibri" w:hAnsi="Calibri"/>
          <w:sz w:val="22"/>
        </w:rPr>
        <w:t xml:space="preserve">Lan, when was the last time either of us cleaned out the fridge properly?  </w:t>
      </w:r>
      <w:r>
        <w:rPr>
          <w:rFonts w:ascii="Calibri" w:hAnsi="Calibri"/>
          <w:i/>
          <w:sz w:val="22"/>
        </w:rPr>
        <w:t>Chị Lan, lần cuối cả hai mình dọn tủ lạnh đàng hoàng là khi nào nhỉ?</w:t>
      </w:r>
    </w:p>
    <w:p>
      <w:pPr>
        <w:spacing w:after="160" w:line="312" w:lineRule="auto"/>
        <w:jc w:val="both"/>
      </w:pPr>
      <w:r>
        <w:rPr>
          <w:rFonts w:ascii="Calibri" w:hAnsi="Calibri"/>
          <w:b/>
          <w:sz w:val="22"/>
        </w:rPr>
        <w:t xml:space="preserve">Ms Lan: </w:t>
      </w:r>
      <w:r>
        <w:rPr>
          <w:rFonts w:ascii="Calibri" w:hAnsi="Calibri"/>
          <w:sz w:val="22"/>
        </w:rPr>
        <w:t xml:space="preserve">Honestly, I can't even remember, let's do it this weekend before anything spoils.  </w:t>
      </w:r>
      <w:r>
        <w:rPr>
          <w:rFonts w:ascii="Calibri" w:hAnsi="Calibri"/>
          <w:i/>
          <w:sz w:val="22"/>
        </w:rPr>
        <w:t>Thành thật tôi cũng không nhớ nổi, cuối tuần này mình dọn đi trước khi có gì bị hỏng.</w:t>
      </w:r>
    </w:p>
    <w:p>
      <w:pPr>
        <w:spacing w:after="160" w:line="312" w:lineRule="auto"/>
        <w:jc w:val="both"/>
      </w:pPr>
      <w:r>
        <w:rPr>
          <w:rFonts w:ascii="Calibri" w:hAnsi="Calibri"/>
          <w:b/>
          <w:sz w:val="22"/>
        </w:rPr>
        <w:t xml:space="preserve">Mr Larkwood: </w:t>
      </w:r>
      <w:r>
        <w:rPr>
          <w:rFonts w:ascii="Calibri" w:hAnsi="Calibri"/>
          <w:sz w:val="22"/>
        </w:rPr>
        <w:t xml:space="preserve">Good call, I noticed a few things at the back that look pretty old.  </w:t>
      </w:r>
      <w:r>
        <w:rPr>
          <w:rFonts w:ascii="Calibri" w:hAnsi="Calibri"/>
          <w:i/>
          <w:sz w:val="22"/>
        </w:rPr>
        <w:t>Ý hay đấy, tôi để ý vài thứ ở phía sau trông cũ lắm rồi.</w:t>
      </w:r>
    </w:p>
    <w:p>
      <w:pPr>
        <w:spacing w:after="160" w:line="312" w:lineRule="auto"/>
        <w:jc w:val="both"/>
      </w:pPr>
      <w:r>
        <w:rPr>
          <w:rFonts w:ascii="Calibri" w:hAnsi="Calibri"/>
          <w:b/>
          <w:sz w:val="22"/>
        </w:rPr>
        <w:t xml:space="preserve">Ms Lan: </w:t>
      </w:r>
      <w:r>
        <w:rPr>
          <w:rFonts w:ascii="Calibri" w:hAnsi="Calibri"/>
          <w:sz w:val="22"/>
        </w:rPr>
        <w:t xml:space="preserve">Larkwood, do you want to hang the washing outside today since it's finally dry and sunny?  </w:t>
      </w:r>
      <w:r>
        <w:rPr>
          <w:rFonts w:ascii="Calibri" w:hAnsi="Calibri"/>
          <w:i/>
          <w:sz w:val="22"/>
        </w:rPr>
        <w:t>Anh Larkwood, hôm nay trời cuối cùng cũng khô ráo và nắng, anh có muốn phơi đồ ngoài trời không?</w:t>
      </w:r>
    </w:p>
    <w:p>
      <w:pPr>
        <w:spacing w:after="160" w:line="312" w:lineRule="auto"/>
        <w:jc w:val="both"/>
      </w:pPr>
      <w:r>
        <w:rPr>
          <w:rFonts w:ascii="Calibri" w:hAnsi="Calibri"/>
          <w:b/>
          <w:sz w:val="22"/>
        </w:rPr>
        <w:t xml:space="preserve">Mr Larkwood: </w:t>
      </w:r>
      <w:r>
        <w:rPr>
          <w:rFonts w:ascii="Calibri" w:hAnsi="Calibri"/>
          <w:sz w:val="22"/>
        </w:rPr>
        <w:t xml:space="preserve">Definitely, it dries so much faster outside than on the rack indoors.  </w:t>
      </w:r>
      <w:r>
        <w:rPr>
          <w:rFonts w:ascii="Calibri" w:hAnsi="Calibri"/>
          <w:i/>
          <w:sz w:val="22"/>
        </w:rPr>
        <w:t>Chắc chắn rồi, phơi ngoài trời khô nhanh hơn nhiều so với giá phơi trong nhà.</w:t>
      </w:r>
    </w:p>
    <w:p>
      <w:pPr>
        <w:spacing w:after="160" w:line="312" w:lineRule="auto"/>
        <w:jc w:val="both"/>
      </w:pPr>
      <w:r>
        <w:rPr>
          <w:rFonts w:ascii="Calibri" w:hAnsi="Calibri"/>
          <w:b/>
          <w:sz w:val="22"/>
        </w:rPr>
        <w:t xml:space="preserve">Ms Lan: </w:t>
      </w:r>
      <w:r>
        <w:rPr>
          <w:rFonts w:ascii="Calibri" w:hAnsi="Calibri"/>
          <w:sz w:val="22"/>
        </w:rPr>
        <w:t xml:space="preserve">I'll hang the first load now while you get the second one ready.  </w:t>
      </w:r>
      <w:r>
        <w:rPr>
          <w:rFonts w:ascii="Calibri" w:hAnsi="Calibri"/>
          <w:i/>
          <w:sz w:val="22"/>
        </w:rPr>
        <w:t>Tôi sẽ phơi mẻ đầu tiên bây giờ trong khi anh chuẩn bị mẻ thứ hai.</w:t>
      </w:r>
    </w:p>
    <w:p>
      <w:pPr>
        <w:spacing w:after="160" w:line="312" w:lineRule="auto"/>
        <w:jc w:val="both"/>
      </w:pPr>
      <w:r>
        <w:rPr>
          <w:rFonts w:ascii="Calibri" w:hAnsi="Calibri"/>
          <w:b/>
          <w:sz w:val="22"/>
        </w:rPr>
        <w:t xml:space="preserve">Mr Larkwood: </w:t>
      </w:r>
      <w:r>
        <w:rPr>
          <w:rFonts w:ascii="Calibri" w:hAnsi="Calibri"/>
          <w:sz w:val="22"/>
        </w:rPr>
        <w:t xml:space="preserve">Lan, what time do you usually try to go to bed on a work night?  </w:t>
      </w:r>
      <w:r>
        <w:rPr>
          <w:rFonts w:ascii="Calibri" w:hAnsi="Calibri"/>
          <w:i/>
          <w:sz w:val="22"/>
        </w:rPr>
        <w:t>Chị Lan, vào tối trước ngày làm việc chị thường cố lên giường lúc mấy giờ?</w:t>
      </w:r>
    </w:p>
    <w:p>
      <w:pPr>
        <w:spacing w:after="160" w:line="312" w:lineRule="auto"/>
        <w:jc w:val="both"/>
      </w:pPr>
      <w:r>
        <w:rPr>
          <w:rFonts w:ascii="Calibri" w:hAnsi="Calibri"/>
          <w:b/>
          <w:sz w:val="22"/>
        </w:rPr>
        <w:t xml:space="preserve">Ms Lan: </w:t>
      </w:r>
      <w:r>
        <w:rPr>
          <w:rFonts w:ascii="Calibri" w:hAnsi="Calibri"/>
          <w:sz w:val="22"/>
        </w:rPr>
        <w:t xml:space="preserve">Around eleven, though I sometimes stay up later if a show gets too interesting.  </w:t>
      </w:r>
      <w:r>
        <w:rPr>
          <w:rFonts w:ascii="Calibri" w:hAnsi="Calibri"/>
          <w:i/>
          <w:sz w:val="22"/>
        </w:rPr>
        <w:t>Khoảng mười một giờ, dù đôi khi tôi thức muộn hơn nếu bộ phim quá hấp dẫn.</w:t>
      </w:r>
    </w:p>
    <w:p>
      <w:pPr>
        <w:spacing w:after="160" w:line="312" w:lineRule="auto"/>
        <w:jc w:val="both"/>
      </w:pPr>
      <w:r>
        <w:rPr>
          <w:rFonts w:ascii="Calibri" w:hAnsi="Calibri"/>
          <w:b/>
          <w:sz w:val="22"/>
        </w:rPr>
        <w:t xml:space="preserve">Mr Larkwood: </w:t>
      </w:r>
      <w:r>
        <w:rPr>
          <w:rFonts w:ascii="Calibri" w:hAnsi="Calibri"/>
          <w:sz w:val="22"/>
        </w:rPr>
        <w:t xml:space="preserve">I know that feeling well, it happens to me more often than I'd like.  </w:t>
      </w:r>
      <w:r>
        <w:rPr>
          <w:rFonts w:ascii="Calibri" w:hAnsi="Calibri"/>
          <w:i/>
          <w:sz w:val="22"/>
        </w:rPr>
        <w:t>Tôi hiểu cảm giác đó lắm, chuyện đó xảy ra với tôi thường xuyên hơn tôi muốn.</w:t>
      </w:r>
    </w:p>
    <w:p>
      <w:pPr>
        <w:spacing w:after="160" w:line="312" w:lineRule="auto"/>
        <w:jc w:val="both"/>
      </w:pPr>
      <w:r>
        <w:rPr>
          <w:rFonts w:ascii="Calibri" w:hAnsi="Calibri"/>
          <w:b/>
          <w:sz w:val="22"/>
        </w:rPr>
        <w:t xml:space="preserve">Ms Lan: </w:t>
      </w:r>
      <w:r>
        <w:rPr>
          <w:rFonts w:ascii="Calibri" w:hAnsi="Calibri"/>
          <w:sz w:val="22"/>
        </w:rPr>
        <w:t xml:space="preserve">Larkwood, do you read before you fall asleep, or do you scroll through your phone instead?  </w:t>
      </w:r>
      <w:r>
        <w:rPr>
          <w:rFonts w:ascii="Calibri" w:hAnsi="Calibri"/>
          <w:i/>
          <w:sz w:val="22"/>
        </w:rPr>
        <w:t>Anh Larkwood, anh đọc sách trước khi ngủ, hay lướt điện thoại thay vào đó?</w:t>
      </w:r>
    </w:p>
    <w:p>
      <w:pPr>
        <w:spacing w:after="160" w:line="312" w:lineRule="auto"/>
        <w:jc w:val="both"/>
      </w:pPr>
      <w:r>
        <w:rPr>
          <w:rFonts w:ascii="Calibri" w:hAnsi="Calibri"/>
          <w:b/>
          <w:sz w:val="22"/>
        </w:rPr>
        <w:t xml:space="preserve">Mr Larkwood: </w:t>
      </w:r>
      <w:r>
        <w:rPr>
          <w:rFonts w:ascii="Calibri" w:hAnsi="Calibri"/>
          <w:sz w:val="22"/>
        </w:rPr>
        <w:t xml:space="preserve">I try to read, though the phone still wins on my more tired nights.  </w:t>
      </w:r>
      <w:r>
        <w:rPr>
          <w:rFonts w:ascii="Calibri" w:hAnsi="Calibri"/>
          <w:i/>
          <w:sz w:val="22"/>
        </w:rPr>
        <w:t>Tôi cố đọc sách, dù điện thoại vẫn thắng vào những đêm tôi mệt mỏi.</w:t>
      </w:r>
    </w:p>
    <w:p>
      <w:pPr>
        <w:spacing w:after="160" w:line="312" w:lineRule="auto"/>
        <w:jc w:val="both"/>
      </w:pPr>
      <w:r>
        <w:rPr>
          <w:rFonts w:ascii="Calibri" w:hAnsi="Calibri"/>
          <w:b/>
          <w:sz w:val="22"/>
        </w:rPr>
        <w:t xml:space="preserve">Ms Lan: </w:t>
      </w:r>
      <w:r>
        <w:rPr>
          <w:rFonts w:ascii="Calibri" w:hAnsi="Calibri"/>
          <w:sz w:val="22"/>
        </w:rPr>
        <w:t xml:space="preserve">Same here, I'm trying to leave my phone in the kitchen at night now.  </w:t>
      </w:r>
      <w:r>
        <w:rPr>
          <w:rFonts w:ascii="Calibri" w:hAnsi="Calibri"/>
          <w:i/>
          <w:sz w:val="22"/>
        </w:rPr>
        <w:t>Tôi cũng vậy, giờ tôi đang cố để điện thoại ở bếp vào ban đêm.</w:t>
      </w:r>
    </w:p>
    <w:p>
      <w:pPr>
        <w:spacing w:after="160" w:line="312" w:lineRule="auto"/>
        <w:jc w:val="both"/>
      </w:pPr>
      <w:r>
        <w:rPr>
          <w:rFonts w:ascii="Calibri" w:hAnsi="Calibri"/>
          <w:b/>
          <w:sz w:val="22"/>
        </w:rPr>
        <w:t xml:space="preserve">Mr Larkwood: </w:t>
      </w:r>
      <w:r>
        <w:rPr>
          <w:rFonts w:ascii="Calibri" w:hAnsi="Calibri"/>
          <w:sz w:val="22"/>
        </w:rPr>
        <w:t xml:space="preserve">Lan, could you remind me to charge my phone tonight? It's almost completely dead again.  </w:t>
      </w:r>
      <w:r>
        <w:rPr>
          <w:rFonts w:ascii="Calibri" w:hAnsi="Calibri"/>
          <w:i/>
          <w:sz w:val="22"/>
        </w:rPr>
        <w:t>Chị Lan, tối nay chị nhắc tôi sạc điện thoại nhé? Nó lại gần hết pin rồi.</w:t>
      </w:r>
    </w:p>
    <w:p>
      <w:pPr>
        <w:spacing w:after="160" w:line="312" w:lineRule="auto"/>
        <w:jc w:val="both"/>
      </w:pPr>
      <w:r>
        <w:rPr>
          <w:rFonts w:ascii="Calibri" w:hAnsi="Calibri"/>
          <w:b/>
          <w:sz w:val="22"/>
        </w:rPr>
        <w:t xml:space="preserve">Ms Lan: </w:t>
      </w:r>
      <w:r>
        <w:rPr>
          <w:rFonts w:ascii="Calibri" w:hAnsi="Calibri"/>
          <w:sz w:val="22"/>
        </w:rPr>
        <w:t xml:space="preserve">Sure, plug it in as soon as we finish dinner so you don't forget.  </w:t>
      </w:r>
      <w:r>
        <w:rPr>
          <w:rFonts w:ascii="Calibri" w:hAnsi="Calibri"/>
          <w:i/>
          <w:sz w:val="22"/>
        </w:rPr>
        <w:t>Được, cắm sạc ngay sau khi mình ăn xong bữa tối để anh không quên.</w:t>
      </w:r>
    </w:p>
    <w:p>
      <w:pPr>
        <w:spacing w:after="160" w:line="312" w:lineRule="auto"/>
        <w:jc w:val="both"/>
      </w:pPr>
      <w:r>
        <w:rPr>
          <w:rFonts w:ascii="Calibri" w:hAnsi="Calibri"/>
          <w:b/>
          <w:sz w:val="22"/>
        </w:rPr>
        <w:t xml:space="preserve">Mr Larkwood: </w:t>
      </w:r>
      <w:r>
        <w:rPr>
          <w:rFonts w:ascii="Calibri" w:hAnsi="Calibri"/>
          <w:sz w:val="22"/>
        </w:rPr>
        <w:t xml:space="preserve">Good idea, I always forget once I get comfortable on the sofa.  </w:t>
      </w:r>
      <w:r>
        <w:rPr>
          <w:rFonts w:ascii="Calibri" w:hAnsi="Calibri"/>
          <w:i/>
          <w:sz w:val="22"/>
        </w:rPr>
        <w:t>Ý hay đấy, tôi luôn quên khi đã ngồi thoải mái trên ghế sofa.</w:t>
      </w:r>
    </w:p>
    <w:p>
      <w:pPr>
        <w:spacing w:after="160" w:line="312" w:lineRule="auto"/>
        <w:jc w:val="both"/>
      </w:pPr>
      <w:r>
        <w:rPr>
          <w:rFonts w:ascii="Calibri" w:hAnsi="Calibri"/>
          <w:b/>
          <w:sz w:val="22"/>
        </w:rPr>
        <w:t xml:space="preserve">Ms Lan: </w:t>
      </w:r>
      <w:r>
        <w:rPr>
          <w:rFonts w:ascii="Calibri" w:hAnsi="Calibri"/>
          <w:sz w:val="22"/>
        </w:rPr>
        <w:t xml:space="preserve">Larkwood, should we both agree to stop scrolling on our phones after ten o'clock?  </w:t>
      </w:r>
      <w:r>
        <w:rPr>
          <w:rFonts w:ascii="Calibri" w:hAnsi="Calibri"/>
          <w:i/>
          <w:sz w:val="22"/>
        </w:rPr>
        <w:t>Anh Larkwood, mình có nên cùng thống nhất ngừng lướt điện thoại sau mười giờ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rule, I think we'd both sleep a lot better.  </w:t>
      </w:r>
      <w:r>
        <w:rPr>
          <w:rFonts w:ascii="Calibri" w:hAnsi="Calibri"/>
          <w:i/>
          <w:sz w:val="22"/>
        </w:rPr>
        <w:t>Nghe như một quy tắc hay đấy, tôi nghĩ cả hai sẽ ngủ ngon hơn nhiều.</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and see how it feels after a week.  </w:t>
      </w:r>
      <w:r>
        <w:rPr>
          <w:rFonts w:ascii="Calibri" w:hAnsi="Calibri"/>
          <w:i/>
          <w:sz w:val="22"/>
        </w:rPr>
        <w:t>Bắt đầu từ tối nay mình thử xem sau một tuần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do you usually fall asleep faster than me, or does it take you a while too?  </w:t>
      </w:r>
      <w:r>
        <w:rPr>
          <w:rFonts w:ascii="Calibri" w:hAnsi="Calibri"/>
          <w:i/>
          <w:sz w:val="22"/>
        </w:rPr>
        <w:t>Chị Lan, chị thường ngủ thiếp đi nhanh hơn tôi, hay chị cũng mất một lúc lâu?</w:t>
      </w:r>
    </w:p>
    <w:p>
      <w:pPr>
        <w:spacing w:after="160" w:line="312" w:lineRule="auto"/>
        <w:jc w:val="both"/>
      </w:pPr>
      <w:r>
        <w:rPr>
          <w:rFonts w:ascii="Calibri" w:hAnsi="Calibri"/>
          <w:b/>
          <w:sz w:val="22"/>
        </w:rPr>
        <w:t xml:space="preserve">Ms Lan: </w:t>
      </w:r>
      <w:r>
        <w:rPr>
          <w:rFonts w:ascii="Calibri" w:hAnsi="Calibri"/>
          <w:sz w:val="22"/>
        </w:rPr>
        <w:t xml:space="preserve">It takes me a while too, my mind usually keeps racing for at least twenty minutes.  </w:t>
      </w:r>
      <w:r>
        <w:rPr>
          <w:rFonts w:ascii="Calibri" w:hAnsi="Calibri"/>
          <w:i/>
          <w:sz w:val="22"/>
        </w:rPr>
        <w:t>Tôi cũng mất một lúc lâu, đầu óc tôi thường suy nghĩ lung tung ít nhất hai mươi phút.</w:t>
      </w:r>
    </w:p>
    <w:p>
      <w:pPr>
        <w:spacing w:after="160" w:line="312" w:lineRule="auto"/>
        <w:jc w:val="both"/>
      </w:pPr>
      <w:r>
        <w:rPr>
          <w:rFonts w:ascii="Calibri" w:hAnsi="Calibri"/>
          <w:b/>
          <w:sz w:val="22"/>
        </w:rPr>
        <w:t xml:space="preserve">Mr Larkwood: </w:t>
      </w:r>
      <w:r>
        <w:rPr>
          <w:rFonts w:ascii="Calibri" w:hAnsi="Calibri"/>
          <w:sz w:val="22"/>
        </w:rPr>
        <w:t xml:space="preserve">Maybe we should both try that tea habit you mentioned before bed.  </w:t>
      </w:r>
      <w:r>
        <w:rPr>
          <w:rFonts w:ascii="Calibri" w:hAnsi="Calibri"/>
          <w:i/>
          <w:sz w:val="22"/>
        </w:rPr>
        <w:t>Có lẽ cả hai nên thử thói quen uống trà trước khi ngủ mà chị nhắc lúc trước.</w:t>
      </w:r>
    </w:p>
    <w:p>
      <w:pPr>
        <w:spacing w:after="160" w:line="312" w:lineRule="auto"/>
        <w:jc w:val="both"/>
      </w:pPr>
      <w:r>
        <w:rPr>
          <w:rFonts w:ascii="Calibri" w:hAnsi="Calibri"/>
          <w:b/>
          <w:sz w:val="22"/>
        </w:rPr>
        <w:t xml:space="preserve">Ms Lan: </w:t>
      </w:r>
      <w:r>
        <w:rPr>
          <w:rFonts w:ascii="Calibri" w:hAnsi="Calibri"/>
          <w:sz w:val="22"/>
        </w:rPr>
        <w:t xml:space="preserve">Larkwood, should we plan a proper wind-down routine before bed instead of rushing straight to sleep?  </w:t>
      </w:r>
      <w:r>
        <w:rPr>
          <w:rFonts w:ascii="Calibri" w:hAnsi="Calibri"/>
          <w:i/>
          <w:sz w:val="22"/>
        </w:rPr>
        <w:t>Anh Larkwood, mình có nên lên một trình tự thư giãn đàng hoàng trước khi ngủ thay vì đi ngủ vội vàng không?</w:t>
      </w:r>
    </w:p>
    <w:p>
      <w:pPr>
        <w:spacing w:after="160" w:line="312" w:lineRule="auto"/>
        <w:jc w:val="both"/>
      </w:pPr>
      <w:r>
        <w:rPr>
          <w:rFonts w:ascii="Calibri" w:hAnsi="Calibri"/>
          <w:b/>
          <w:sz w:val="22"/>
        </w:rPr>
        <w:t xml:space="preserve">Mr Larkwood: </w:t>
      </w:r>
      <w:r>
        <w:rPr>
          <w:rFonts w:ascii="Calibri" w:hAnsi="Calibri"/>
          <w:sz w:val="22"/>
        </w:rPr>
        <w:t xml:space="preserve">That sounds sensible, maybe some light stretching and then reading for a while.  </w:t>
      </w:r>
      <w:r>
        <w:rPr>
          <w:rFonts w:ascii="Calibri" w:hAnsi="Calibri"/>
          <w:i/>
          <w:sz w:val="22"/>
        </w:rPr>
        <w:t>Nghe hợp lý đấy, có thể giãn cơ nhẹ rồi đọc sách một lúc.</w:t>
      </w:r>
    </w:p>
    <w:p>
      <w:pPr>
        <w:spacing w:after="160" w:line="312" w:lineRule="auto"/>
        <w:jc w:val="both"/>
      </w:pPr>
      <w:r>
        <w:rPr>
          <w:rFonts w:ascii="Calibri" w:hAnsi="Calibri"/>
          <w:b/>
          <w:sz w:val="22"/>
        </w:rPr>
        <w:t xml:space="preserve">Ms Lan: </w:t>
      </w:r>
      <w:r>
        <w:rPr>
          <w:rFonts w:ascii="Calibri" w:hAnsi="Calibri"/>
          <w:sz w:val="22"/>
        </w:rPr>
        <w:t xml:space="preserve">I like that plan, let's write it down so we actually stick to it.  </w:t>
      </w:r>
      <w:r>
        <w:rPr>
          <w:rFonts w:ascii="Calibri" w:hAnsi="Calibri"/>
          <w:i/>
          <w:sz w:val="22"/>
        </w:rPr>
        <w:t>Tôi thích kế hoạch đó, mình ghi ra để thật sự làm theo.</w:t>
      </w:r>
    </w:p>
    <w:p>
      <w:pPr>
        <w:spacing w:after="160" w:line="312" w:lineRule="auto"/>
        <w:jc w:val="both"/>
      </w:pPr>
      <w:r>
        <w:rPr>
          <w:rFonts w:ascii="Calibri" w:hAnsi="Calibri"/>
          <w:b/>
          <w:sz w:val="22"/>
        </w:rPr>
        <w:t xml:space="preserve">Mr Larkwood: </w:t>
      </w:r>
      <w:r>
        <w:rPr>
          <w:rFonts w:ascii="Calibri" w:hAnsi="Calibri"/>
          <w:sz w:val="22"/>
        </w:rPr>
        <w:t xml:space="preserve">Lan, should we set an earlier alarm this week to fit in that morning run?  </w:t>
      </w:r>
      <w:r>
        <w:rPr>
          <w:rFonts w:ascii="Calibri" w:hAnsi="Calibri"/>
          <w:i/>
          <w:sz w:val="22"/>
        </w:rPr>
        <w:t>Chị Lan, tuần này mình có nên đặt báo thức sớm hơn để có thời gian chạy bộ buổi sáng không?</w:t>
      </w:r>
    </w:p>
    <w:p>
      <w:pPr>
        <w:spacing w:after="160" w:line="312" w:lineRule="auto"/>
        <w:jc w:val="both"/>
      </w:pPr>
      <w:r>
        <w:rPr>
          <w:rFonts w:ascii="Calibri" w:hAnsi="Calibri"/>
          <w:b/>
          <w:sz w:val="22"/>
        </w:rPr>
        <w:t xml:space="preserve">Ms Lan: </w:t>
      </w:r>
      <w:r>
        <w:rPr>
          <w:rFonts w:ascii="Calibri" w:hAnsi="Calibri"/>
          <w:sz w:val="22"/>
        </w:rPr>
        <w:t xml:space="preserve">Yes, let's try setting it for six instead of half past.  </w:t>
      </w:r>
      <w:r>
        <w:rPr>
          <w:rFonts w:ascii="Calibri" w:hAnsi="Calibri"/>
          <w:i/>
          <w:sz w:val="22"/>
        </w:rPr>
        <w:t>Được, mình thử đặt lúc sáu giờ thay vì sáu giờ rưỡi.</w:t>
      </w:r>
    </w:p>
    <w:p>
      <w:pPr>
        <w:spacing w:after="160" w:line="312" w:lineRule="auto"/>
        <w:jc w:val="both"/>
      </w:pPr>
      <w:r>
        <w:rPr>
          <w:rFonts w:ascii="Calibri" w:hAnsi="Calibri"/>
          <w:b/>
          <w:sz w:val="22"/>
        </w:rPr>
        <w:t xml:space="preserve">Mr Larkwood: </w:t>
      </w:r>
      <w:r>
        <w:rPr>
          <w:rFonts w:ascii="Calibri" w:hAnsi="Calibri"/>
          <w:sz w:val="22"/>
        </w:rPr>
        <w:t xml:space="preserve">Agreed, that also means we should probably go to bed a little earlier tonight.  </w:t>
      </w:r>
      <w:r>
        <w:rPr>
          <w:rFonts w:ascii="Calibri" w:hAnsi="Calibri"/>
          <w:i/>
          <w:sz w:val="22"/>
        </w:rPr>
        <w:t>Đồng ý, vậy chắc tối nay mình cũng nên đi ngủ sớm hơn một chút.</w:t>
      </w:r>
    </w:p>
    <w:p>
      <w:pPr>
        <w:spacing w:after="160" w:line="312" w:lineRule="auto"/>
        <w:jc w:val="both"/>
      </w:pPr>
      <w:r>
        <w:rPr>
          <w:rFonts w:ascii="Calibri" w:hAnsi="Calibri"/>
          <w:b/>
          <w:sz w:val="22"/>
        </w:rPr>
        <w:t xml:space="preserve">Ms Lan: </w:t>
      </w:r>
      <w:r>
        <w:rPr>
          <w:rFonts w:ascii="Calibri" w:hAnsi="Calibri"/>
          <w:sz w:val="22"/>
        </w:rPr>
        <w:t xml:space="preserve">Larkwood, do you turn off all the lights before bed, or leave a small one on?  </w:t>
      </w:r>
      <w:r>
        <w:rPr>
          <w:rFonts w:ascii="Calibri" w:hAnsi="Calibri"/>
          <w:i/>
          <w:sz w:val="22"/>
        </w:rPr>
        <w:t>Anh Larkwood, anh tắt hết đèn trước khi ngủ, hay để lại một đèn nhỏ?</w:t>
      </w:r>
    </w:p>
    <w:p>
      <w:pPr>
        <w:spacing w:after="160" w:line="312" w:lineRule="auto"/>
        <w:jc w:val="both"/>
      </w:pPr>
      <w:r>
        <w:rPr>
          <w:rFonts w:ascii="Calibri" w:hAnsi="Calibri"/>
          <w:b/>
          <w:sz w:val="22"/>
        </w:rPr>
        <w:t xml:space="preserve">Mr Larkwood: </w:t>
      </w:r>
      <w:r>
        <w:rPr>
          <w:rFonts w:ascii="Calibri" w:hAnsi="Calibri"/>
          <w:sz w:val="22"/>
        </w:rPr>
        <w:t xml:space="preserve">I leave a small lamp on, complete darkness always makes me a bit uneasy.  </w:t>
      </w:r>
      <w:r>
        <w:rPr>
          <w:rFonts w:ascii="Calibri" w:hAnsi="Calibri"/>
          <w:i/>
          <w:sz w:val="22"/>
        </w:rPr>
        <w:t>Tôi để một đèn nhỏ, bóng tối hoàn toàn luôn làm tôi hơi bất an.</w:t>
      </w:r>
    </w:p>
    <w:p>
      <w:pPr>
        <w:spacing w:after="160" w:line="312" w:lineRule="auto"/>
        <w:jc w:val="both"/>
      </w:pPr>
      <w:r>
        <w:rPr>
          <w:rFonts w:ascii="Calibri" w:hAnsi="Calibri"/>
          <w:b/>
          <w:sz w:val="22"/>
        </w:rPr>
        <w:t xml:space="preserve">Ms Lan: </w:t>
      </w:r>
      <w:r>
        <w:rPr>
          <w:rFonts w:ascii="Calibri" w:hAnsi="Calibri"/>
          <w:sz w:val="22"/>
        </w:rPr>
        <w:t xml:space="preserve">That makes sense, I switch everything off, but I use blackout curtains instead.  </w:t>
      </w:r>
      <w:r>
        <w:rPr>
          <w:rFonts w:ascii="Calibri" w:hAnsi="Calibri"/>
          <w:i/>
          <w:sz w:val="22"/>
        </w:rPr>
        <w:t>Nghe hợp lý, tôi tắt hết mọi đèn, nhưng tôi dùng rèm cản sáng thay vào đó.</w:t>
      </w:r>
    </w:p>
    <w:p>
      <w:pPr>
        <w:spacing w:after="160" w:line="312" w:lineRule="auto"/>
        <w:jc w:val="both"/>
      </w:pPr>
      <w:r>
        <w:rPr>
          <w:rFonts w:ascii="Calibri" w:hAnsi="Calibri"/>
          <w:b/>
          <w:sz w:val="22"/>
        </w:rPr>
        <w:t xml:space="preserve">Mr Larkwood: </w:t>
      </w:r>
      <w:r>
        <w:rPr>
          <w:rFonts w:ascii="Calibri" w:hAnsi="Calibri"/>
          <w:sz w:val="22"/>
        </w:rPr>
        <w:t xml:space="preserve">Lan, do you think our bedtime is too late on weekdays compared to what we actually need?  </w:t>
      </w:r>
      <w:r>
        <w:rPr>
          <w:rFonts w:ascii="Calibri" w:hAnsi="Calibri"/>
          <w:i/>
          <w:sz w:val="22"/>
        </w:rPr>
        <w:t>Chị Lan, anh nghĩ giờ đi ngủ của mình vào ngày thường quá muộn so với mức mình thật sự cần không?</w:t>
      </w:r>
    </w:p>
    <w:p>
      <w:pPr>
        <w:spacing w:after="160" w:line="312" w:lineRule="auto"/>
        <w:jc w:val="both"/>
      </w:pPr>
      <w:r>
        <w:rPr>
          <w:rFonts w:ascii="Calibri" w:hAnsi="Calibri"/>
          <w:b/>
          <w:sz w:val="22"/>
        </w:rPr>
        <w:t xml:space="preserve">Ms Lan: </w:t>
      </w:r>
      <w:r>
        <w:rPr>
          <w:rFonts w:ascii="Calibri" w:hAnsi="Calibri"/>
          <w:sz w:val="22"/>
        </w:rPr>
        <w:t xml:space="preserve">Probably, we should both aim for closer to half past ten most nights.  </w:t>
      </w:r>
      <w:r>
        <w:rPr>
          <w:rFonts w:ascii="Calibri" w:hAnsi="Calibri"/>
          <w:i/>
          <w:sz w:val="22"/>
        </w:rPr>
        <w:t>Chắc vậy, cả hai nên cố đi ngủ gần mười giờ rưỡi hầu hết các đêm.</w:t>
      </w:r>
    </w:p>
    <w:p>
      <w:pPr>
        <w:spacing w:after="160" w:line="312" w:lineRule="auto"/>
        <w:jc w:val="both"/>
      </w:pPr>
      <w:r>
        <w:rPr>
          <w:rFonts w:ascii="Calibri" w:hAnsi="Calibri"/>
          <w:b/>
          <w:sz w:val="22"/>
        </w:rPr>
        <w:t xml:space="preserve">Mr Larkwood: </w:t>
      </w:r>
      <w:r>
        <w:rPr>
          <w:rFonts w:ascii="Calibri" w:hAnsi="Calibri"/>
          <w:sz w:val="22"/>
        </w:rPr>
        <w:t xml:space="preserve">Agreed, let's both try that starting from tomorrow night.  </w:t>
      </w:r>
      <w:r>
        <w:rPr>
          <w:rFonts w:ascii="Calibri" w:hAnsi="Calibri"/>
          <w:i/>
          <w:sz w:val="22"/>
        </w:rPr>
        <w:t>Đồng ý, bắt đầu từ tối mai mình cùng thử nhé.</w:t>
      </w:r>
    </w:p>
    <w:p>
      <w:pPr>
        <w:spacing w:after="160" w:line="312" w:lineRule="auto"/>
        <w:jc w:val="both"/>
      </w:pPr>
      <w:r>
        <w:rPr>
          <w:rFonts w:ascii="Calibri" w:hAnsi="Calibri"/>
          <w:b/>
          <w:sz w:val="22"/>
        </w:rPr>
        <w:t xml:space="preserve">Ms Lan: </w:t>
      </w:r>
      <w:r>
        <w:rPr>
          <w:rFonts w:ascii="Calibri" w:hAnsi="Calibri"/>
          <w:sz w:val="22"/>
        </w:rPr>
        <w:t xml:space="preserve">Larkwood, could you keep the television down low tonight? I'm trying to sleep a little earlier.  </w:t>
      </w:r>
      <w:r>
        <w:rPr>
          <w:rFonts w:ascii="Calibri" w:hAnsi="Calibri"/>
          <w:i/>
          <w:sz w:val="22"/>
        </w:rPr>
        <w:t>Anh Larkwood, tối nay anh vặn nhỏ tivi giúp tôi nhé? Tôi đang cố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Of course, I'll put my headphones in instead so it doesn't bother you at all.  </w:t>
      </w:r>
      <w:r>
        <w:rPr>
          <w:rFonts w:ascii="Calibri" w:hAnsi="Calibri"/>
          <w:i/>
          <w:sz w:val="22"/>
        </w:rPr>
        <w:t>Được chứ, tôi sẽ đeo tai nghe thay vào đó để không làm phiền chị chút nào.</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thinking of that.  </w:t>
      </w:r>
      <w:r>
        <w:rPr>
          <w:rFonts w:ascii="Calibri" w:hAnsi="Calibri"/>
          <w:i/>
          <w:sz w:val="22"/>
        </w:rPr>
        <w:t>Cảm ơn anh, tôi thật sự cảm kích vì anh đã nghĩ đến điều đó.</w:t>
      </w:r>
    </w:p>
    <w:p>
      <w:pPr>
        <w:spacing w:after="160" w:line="312" w:lineRule="auto"/>
        <w:jc w:val="both"/>
      </w:pPr>
      <w:r>
        <w:rPr>
          <w:rFonts w:ascii="Calibri" w:hAnsi="Calibri"/>
          <w:b/>
          <w:sz w:val="22"/>
        </w:rPr>
        <w:t xml:space="preserve">Mr Larkwood: </w:t>
      </w:r>
      <w:r>
        <w:rPr>
          <w:rFonts w:ascii="Calibri" w:hAnsi="Calibri"/>
          <w:sz w:val="22"/>
        </w:rPr>
        <w:t xml:space="preserve">Lan, should we sit down on Sunday evening and plan out the whole week ahead?  </w:t>
      </w:r>
      <w:r>
        <w:rPr>
          <w:rFonts w:ascii="Calibri" w:hAnsi="Calibri"/>
          <w:i/>
          <w:sz w:val="22"/>
        </w:rPr>
        <w:t>Chị Lan, tối Chủ Nhật mình có nên ngồi lại lên kế hoạch cho cả tuần tới không?</w:t>
      </w:r>
    </w:p>
    <w:p>
      <w:pPr>
        <w:spacing w:after="160" w:line="312" w:lineRule="auto"/>
        <w:jc w:val="both"/>
      </w:pPr>
      <w:r>
        <w:rPr>
          <w:rFonts w:ascii="Calibri" w:hAnsi="Calibri"/>
          <w:b/>
          <w:sz w:val="22"/>
        </w:rPr>
        <w:t xml:space="preserve">Ms Lan: </w:t>
      </w:r>
      <w:r>
        <w:rPr>
          <w:rFonts w:ascii="Calibri" w:hAnsi="Calibri"/>
          <w:sz w:val="22"/>
        </w:rPr>
        <w:t xml:space="preserve">That's a great habit to start, it always makes Monday morning feel less chaotic.  </w:t>
      </w:r>
      <w:r>
        <w:rPr>
          <w:rFonts w:ascii="Calibri" w:hAnsi="Calibri"/>
          <w:i/>
          <w:sz w:val="22"/>
        </w:rPr>
        <w:t>Đó là thói quen hay để bắt đầu, nó luôn làm sáng thứ Hai bớt hỗn loạn hơn.</w:t>
      </w:r>
    </w:p>
    <w:p>
      <w:pPr>
        <w:spacing w:after="160" w:line="312" w:lineRule="auto"/>
        <w:jc w:val="both"/>
      </w:pPr>
      <w:r>
        <w:rPr>
          <w:rFonts w:ascii="Calibri" w:hAnsi="Calibri"/>
          <w:b/>
          <w:sz w:val="22"/>
        </w:rPr>
        <w:t xml:space="preserve">Mr Larkwood: </w:t>
      </w:r>
      <w:r>
        <w:rPr>
          <w:rFonts w:ascii="Calibri" w:hAnsi="Calibri"/>
          <w:sz w:val="22"/>
        </w:rPr>
        <w:t xml:space="preserve">Exactly, I'll grab the calendar and we can fill it in together.  </w:t>
      </w:r>
      <w:r>
        <w:rPr>
          <w:rFonts w:ascii="Calibri" w:hAnsi="Calibri"/>
          <w:i/>
          <w:sz w:val="22"/>
        </w:rPr>
        <w:t>Chính xác, tôi sẽ lấy lịch để mình cùng điền vào.</w:t>
      </w:r>
    </w:p>
    <w:p>
      <w:pPr>
        <w:spacing w:after="160" w:line="312" w:lineRule="auto"/>
        <w:jc w:val="both"/>
      </w:pPr>
      <w:r>
        <w:rPr>
          <w:rFonts w:ascii="Calibri" w:hAnsi="Calibri"/>
          <w:b/>
          <w:sz w:val="22"/>
        </w:rPr>
        <w:t xml:space="preserve">Ms Lan: </w:t>
      </w:r>
      <w:r>
        <w:rPr>
          <w:rFonts w:ascii="Calibri" w:hAnsi="Calibri"/>
          <w:sz w:val="22"/>
        </w:rPr>
        <w:t xml:space="preserve">Larkwood, what does your week look like? I want to plan our dinners around it.  </w:t>
      </w:r>
      <w:r>
        <w:rPr>
          <w:rFonts w:ascii="Calibri" w:hAnsi="Calibri"/>
          <w:i/>
          <w:sz w:val="22"/>
        </w:rPr>
        <w:t>Anh Larkwood, tuần này của anh thế nào? Tôi muốn lên kế hoạch bữa tối theo lịch của anh.</w:t>
      </w:r>
    </w:p>
    <w:p>
      <w:pPr>
        <w:spacing w:after="160" w:line="312" w:lineRule="auto"/>
        <w:jc w:val="both"/>
      </w:pPr>
      <w:r>
        <w:rPr>
          <w:rFonts w:ascii="Calibri" w:hAnsi="Calibri"/>
          <w:b/>
          <w:sz w:val="22"/>
        </w:rPr>
        <w:t xml:space="preserve">Mr Larkwood: </w:t>
      </w:r>
      <w:r>
        <w:rPr>
          <w:rFonts w:ascii="Calibri" w:hAnsi="Calibri"/>
          <w:sz w:val="22"/>
        </w:rPr>
        <w:t xml:space="preserve">Busy on Tuesday and Thursday with late meetings, but the rest of the week looks fairly quiet.  </w:t>
      </w:r>
      <w:r>
        <w:rPr>
          <w:rFonts w:ascii="Calibri" w:hAnsi="Calibri"/>
          <w:i/>
          <w:sz w:val="22"/>
        </w:rPr>
        <w:t>Bận vào thứ Ba và thứ Năm vì họp trễ, nhưng phần còn lại của tuần khá thong thả.</w:t>
      </w:r>
    </w:p>
    <w:p>
      <w:pPr>
        <w:spacing w:after="160" w:line="312" w:lineRule="auto"/>
        <w:jc w:val="both"/>
      </w:pPr>
      <w:r>
        <w:rPr>
          <w:rFonts w:ascii="Calibri" w:hAnsi="Calibri"/>
          <w:b/>
          <w:sz w:val="22"/>
        </w:rPr>
        <w:t xml:space="preserve">Ms Lan: </w:t>
      </w:r>
      <w:r>
        <w:rPr>
          <w:rFonts w:ascii="Calibri" w:hAnsi="Calibri"/>
          <w:sz w:val="22"/>
        </w:rPr>
        <w:t xml:space="preserve">Good, I'll plan something quick for those two nights and something bigger for the rest.  </w:t>
      </w:r>
      <w:r>
        <w:rPr>
          <w:rFonts w:ascii="Calibri" w:hAnsi="Calibri"/>
          <w:i/>
          <w:sz w:val="22"/>
        </w:rPr>
        <w:t>Tốt, tôi sẽ lên kế hoạch món ăn nhanh cho hai tối đó và món cầu kỳ hơn cho những ngày còn lại.</w:t>
      </w:r>
    </w:p>
    <w:p>
      <w:pPr>
        <w:spacing w:after="160" w:line="312" w:lineRule="auto"/>
        <w:jc w:val="both"/>
      </w:pPr>
      <w:r>
        <w:rPr>
          <w:rFonts w:ascii="Calibri" w:hAnsi="Calibri"/>
          <w:b/>
          <w:sz w:val="22"/>
        </w:rPr>
        <w:t xml:space="preserve">Mr Larkwood: </w:t>
      </w:r>
      <w:r>
        <w:rPr>
          <w:rFonts w:ascii="Calibri" w:hAnsi="Calibri"/>
          <w:sz w:val="22"/>
        </w:rPr>
        <w:t xml:space="preserve">Lan, should Monday still be our regular laundry day, or do you want to move it?  </w:t>
      </w:r>
      <w:r>
        <w:rPr>
          <w:rFonts w:ascii="Calibri" w:hAnsi="Calibri"/>
          <w:i/>
          <w:sz w:val="22"/>
        </w:rPr>
        <w:t>Chị Lan, thứ Hai vẫn nên là ngày giặt đồ thường lệ của mình, hay chị muốn đổi ngày?</w:t>
      </w:r>
    </w:p>
    <w:p>
      <w:pPr>
        <w:spacing w:after="160" w:line="312" w:lineRule="auto"/>
        <w:jc w:val="both"/>
      </w:pPr>
      <w:r>
        <w:rPr>
          <w:rFonts w:ascii="Calibri" w:hAnsi="Calibri"/>
          <w:b/>
          <w:sz w:val="22"/>
        </w:rPr>
        <w:t xml:space="preserve">Ms Lan: </w:t>
      </w:r>
      <w:r>
        <w:rPr>
          <w:rFonts w:ascii="Calibri" w:hAnsi="Calibri"/>
          <w:sz w:val="22"/>
        </w:rPr>
        <w:t xml:space="preserve">Let's keep Monday, it works well before the week gets too busy for either of us.  </w:t>
      </w:r>
      <w:r>
        <w:rPr>
          <w:rFonts w:ascii="Calibri" w:hAnsi="Calibri"/>
          <w:i/>
          <w:sz w:val="22"/>
        </w:rPr>
        <w:t>Giữ thứ Hai đi, nó phù hợp trước khi tuần trở nên quá bận với cả hai.</w:t>
      </w:r>
    </w:p>
    <w:p>
      <w:pPr>
        <w:spacing w:after="160" w:line="312" w:lineRule="auto"/>
        <w:jc w:val="both"/>
      </w:pPr>
      <w:r>
        <w:rPr>
          <w:rFonts w:ascii="Calibri" w:hAnsi="Calibri"/>
          <w:b/>
          <w:sz w:val="22"/>
        </w:rPr>
        <w:t xml:space="preserve">Mr Larkwood: </w:t>
      </w:r>
      <w:r>
        <w:rPr>
          <w:rFonts w:ascii="Calibri" w:hAnsi="Calibri"/>
          <w:sz w:val="22"/>
        </w:rPr>
        <w:t xml:space="preserve">Agreed, I'll sort the darks and whites tonight so we're ready.  </w:t>
      </w:r>
      <w:r>
        <w:rPr>
          <w:rFonts w:ascii="Calibri" w:hAnsi="Calibri"/>
          <w:i/>
          <w:sz w:val="22"/>
        </w:rPr>
        <w:t>Đồng ý, tối nay tôi sẽ phân loại đồ tối màu và trắng để sẵn sàng.</w:t>
      </w:r>
    </w:p>
    <w:p>
      <w:pPr>
        <w:spacing w:after="160" w:line="312" w:lineRule="auto"/>
        <w:jc w:val="both"/>
      </w:pPr>
      <w:r>
        <w:rPr>
          <w:rFonts w:ascii="Calibri" w:hAnsi="Calibri"/>
          <w:b/>
          <w:sz w:val="22"/>
        </w:rPr>
        <w:t xml:space="preserve">Ms Lan: </w:t>
      </w:r>
      <w:r>
        <w:rPr>
          <w:rFonts w:ascii="Calibri" w:hAnsi="Calibri"/>
          <w:sz w:val="22"/>
        </w:rPr>
        <w:t xml:space="preserve">Larkwood, should we do our weekly grocery run on Saturday morning or Sunday afternoon this time?  </w:t>
      </w:r>
      <w:r>
        <w:rPr>
          <w:rFonts w:ascii="Calibri" w:hAnsi="Calibri"/>
          <w:i/>
          <w:sz w:val="22"/>
        </w:rPr>
        <w:t>Anh Larkwood, lần này mình nên đi chợ hằng tuần vào sáng thứ Bảy hay chiều Chủ Nhật?</w:t>
      </w:r>
    </w:p>
    <w:p>
      <w:pPr>
        <w:spacing w:after="160" w:line="312" w:lineRule="auto"/>
        <w:jc w:val="both"/>
      </w:pPr>
      <w:r>
        <w:rPr>
          <w:rFonts w:ascii="Calibri" w:hAnsi="Calibri"/>
          <w:b/>
          <w:sz w:val="22"/>
        </w:rPr>
        <w:t xml:space="preserve">Mr Larkwood: </w:t>
      </w:r>
      <w:r>
        <w:rPr>
          <w:rFonts w:ascii="Calibri" w:hAnsi="Calibri"/>
          <w:sz w:val="22"/>
        </w:rPr>
        <w:t xml:space="preserve">Saturday morning is better for me, the shop is much quieter before noon.  </w:t>
      </w:r>
      <w:r>
        <w:rPr>
          <w:rFonts w:ascii="Calibri" w:hAnsi="Calibri"/>
          <w:i/>
          <w:sz w:val="22"/>
        </w:rPr>
        <w:t>Sáng thứ Bảy hợp với tôi hơn, cửa hàng vắng hơn nhiều trước giờ trưa.</w:t>
      </w:r>
    </w:p>
    <w:p>
      <w:pPr>
        <w:spacing w:after="160" w:line="312" w:lineRule="auto"/>
        <w:jc w:val="both"/>
      </w:pPr>
      <w:r>
        <w:rPr>
          <w:rFonts w:ascii="Calibri" w:hAnsi="Calibri"/>
          <w:b/>
          <w:sz w:val="22"/>
        </w:rPr>
        <w:t xml:space="preserve">Ms Lan: </w:t>
      </w:r>
      <w:r>
        <w:rPr>
          <w:rFonts w:ascii="Calibri" w:hAnsi="Calibri"/>
          <w:sz w:val="22"/>
        </w:rPr>
        <w:t xml:space="preserve">That works for me too, let's aim for around nine o'clock then.  </w:t>
      </w:r>
      <w:r>
        <w:rPr>
          <w:rFonts w:ascii="Calibri" w:hAnsi="Calibri"/>
          <w:i/>
          <w:sz w:val="22"/>
        </w:rPr>
        <w:t>Vậy cũng hợp với tôi, mình cứ nhắm khoảng chín giờ nhé.</w:t>
      </w:r>
    </w:p>
    <w:p>
      <w:pPr>
        <w:spacing w:after="160" w:line="312" w:lineRule="auto"/>
        <w:jc w:val="both"/>
      </w:pPr>
      <w:r>
        <w:rPr>
          <w:rFonts w:ascii="Calibri" w:hAnsi="Calibri"/>
          <w:b/>
          <w:sz w:val="22"/>
        </w:rPr>
        <w:t xml:space="preserve">Mr Larkwood: </w:t>
      </w:r>
      <w:r>
        <w:rPr>
          <w:rFonts w:ascii="Calibri" w:hAnsi="Calibri"/>
          <w:sz w:val="22"/>
        </w:rPr>
        <w:t xml:space="preserve">Lan, does Wednesday still work as our regular cleaning rotation day, or should we switch it?  </w:t>
      </w:r>
      <w:r>
        <w:rPr>
          <w:rFonts w:ascii="Calibri" w:hAnsi="Calibri"/>
          <w:i/>
          <w:sz w:val="22"/>
        </w:rPr>
        <w:t>Chị Lan, thứ Tư có còn là ngày dọn dẹp luân phiên thường lệ của mình không, hay mình nên đổi?</w:t>
      </w:r>
    </w:p>
    <w:p>
      <w:pPr>
        <w:spacing w:after="160" w:line="312" w:lineRule="auto"/>
        <w:jc w:val="both"/>
      </w:pPr>
      <w:r>
        <w:rPr>
          <w:rFonts w:ascii="Calibri" w:hAnsi="Calibri"/>
          <w:b/>
          <w:sz w:val="22"/>
        </w:rPr>
        <w:t xml:space="preserve">Ms Lan: </w:t>
      </w:r>
      <w:r>
        <w:rPr>
          <w:rFonts w:ascii="Calibri" w:hAnsi="Calibri"/>
          <w:sz w:val="22"/>
        </w:rPr>
        <w:t xml:space="preserve">Wednesday still works fine for me, my schedule hasn't really changed lately.  </w:t>
      </w:r>
      <w:r>
        <w:rPr>
          <w:rFonts w:ascii="Calibri" w:hAnsi="Calibri"/>
          <w:i/>
          <w:sz w:val="22"/>
        </w:rPr>
        <w:t>Thứ Tư vẫn hợp với tôi, dạo này lịch của tôi không thay đổi mấy.</w:t>
      </w:r>
    </w:p>
    <w:p>
      <w:pPr>
        <w:spacing w:after="160" w:line="312" w:lineRule="auto"/>
        <w:jc w:val="both"/>
      </w:pPr>
      <w:r>
        <w:rPr>
          <w:rFonts w:ascii="Calibri" w:hAnsi="Calibri"/>
          <w:b/>
          <w:sz w:val="22"/>
        </w:rPr>
        <w:t xml:space="preserve">Mr Larkwood: </w:t>
      </w:r>
      <w:r>
        <w:rPr>
          <w:rFonts w:ascii="Calibri" w:hAnsi="Calibri"/>
          <w:sz w:val="22"/>
        </w:rPr>
        <w:t xml:space="preserve">Great, I'll keep it on the fridge schedule exactly as it is.  </w:t>
      </w:r>
      <w:r>
        <w:rPr>
          <w:rFonts w:ascii="Calibri" w:hAnsi="Calibri"/>
          <w:i/>
          <w:sz w:val="22"/>
        </w:rPr>
        <w:t>Tuyệt, tôi sẽ giữ nguyên lịch trên tủ lạnh như cũ.</w:t>
      </w:r>
    </w:p>
    <w:p>
      <w:pPr>
        <w:spacing w:after="160" w:line="312" w:lineRule="auto"/>
        <w:jc w:val="both"/>
      </w:pPr>
      <w:r>
        <w:rPr>
          <w:rFonts w:ascii="Calibri" w:hAnsi="Calibri"/>
          <w:b/>
          <w:sz w:val="22"/>
        </w:rPr>
        <w:t xml:space="preserve">Ms Lan: </w:t>
      </w:r>
      <w:r>
        <w:rPr>
          <w:rFonts w:ascii="Calibri" w:hAnsi="Calibri"/>
          <w:sz w:val="22"/>
        </w:rPr>
        <w:t xml:space="preserve">Larkwood, should we try meal prepping every Sunday so weekday dinners are less stressful?  </w:t>
      </w:r>
      <w:r>
        <w:rPr>
          <w:rFonts w:ascii="Calibri" w:hAnsi="Calibri"/>
          <w:i/>
          <w:sz w:val="22"/>
        </w:rPr>
        <w:t>Anh Larkwood, mình có nên chuẩn bị sẵn đồ ăn mỗi Chủ Nhật để bữa tối ngày thường đỡ căng thẳng hơn không?</w:t>
      </w:r>
    </w:p>
    <w:p>
      <w:pPr>
        <w:spacing w:after="160" w:line="312" w:lineRule="auto"/>
        <w:jc w:val="both"/>
      </w:pPr>
      <w:r>
        <w:rPr>
          <w:rFonts w:ascii="Calibri" w:hAnsi="Calibri"/>
          <w:b/>
          <w:sz w:val="22"/>
        </w:rPr>
        <w:t xml:space="preserve">Mr Larkwood: </w:t>
      </w:r>
      <w:r>
        <w:rPr>
          <w:rFonts w:ascii="Calibri" w:hAnsi="Calibri"/>
          <w:sz w:val="22"/>
        </w:rPr>
        <w:t xml:space="preserve">I like that idea, it would save us so much time during the busy week.  </w:t>
      </w:r>
      <w:r>
        <w:rPr>
          <w:rFonts w:ascii="Calibri" w:hAnsi="Calibri"/>
          <w:i/>
          <w:sz w:val="22"/>
        </w:rPr>
        <w:t>Tôi thích ý đó, nó sẽ giúp mình tiết kiệm bao nhiêu thời gian trong tuần bận rộn.</w:t>
      </w:r>
    </w:p>
    <w:p>
      <w:pPr>
        <w:spacing w:after="160" w:line="312" w:lineRule="auto"/>
        <w:jc w:val="both"/>
      </w:pPr>
      <w:r>
        <w:rPr>
          <w:rFonts w:ascii="Calibri" w:hAnsi="Calibri"/>
          <w:b/>
          <w:sz w:val="22"/>
        </w:rPr>
        <w:t xml:space="preserve">Ms Lan: </w:t>
      </w:r>
      <w:r>
        <w:rPr>
          <w:rFonts w:ascii="Calibri" w:hAnsi="Calibri"/>
          <w:sz w:val="22"/>
        </w:rPr>
        <w:t xml:space="preserve">Perfect, let's start this coming Sunday with something simple like soup and rice.  </w:t>
      </w:r>
      <w:r>
        <w:rPr>
          <w:rFonts w:ascii="Calibri" w:hAnsi="Calibri"/>
          <w:i/>
          <w:sz w:val="22"/>
        </w:rPr>
        <w:t>Tuyệt, Chủ Nhật tới mình bắt đầu với món đơn giản như súp và cơm.</w:t>
      </w:r>
    </w:p>
    <w:p>
      <w:pPr>
        <w:spacing w:after="160" w:line="312" w:lineRule="auto"/>
        <w:jc w:val="both"/>
      </w:pPr>
      <w:r>
        <w:rPr>
          <w:rFonts w:ascii="Calibri" w:hAnsi="Calibri"/>
          <w:b/>
          <w:sz w:val="22"/>
        </w:rPr>
        <w:t xml:space="preserve">Mr Larkwood: </w:t>
      </w:r>
      <w:r>
        <w:rPr>
          <w:rFonts w:ascii="Calibri" w:hAnsi="Calibri"/>
          <w:sz w:val="22"/>
        </w:rPr>
        <w:t xml:space="preserve">Lan, should we keep Friday evenings free for something relaxing after a long work week?  </w:t>
      </w:r>
      <w:r>
        <w:rPr>
          <w:rFonts w:ascii="Calibri" w:hAnsi="Calibri"/>
          <w:i/>
          <w:sz w:val="22"/>
        </w:rPr>
        <w:t>Chị Lan, mình có nên giữ tối thứ Sáu trống để thư giãn sau một tuần làm việc dài không?</w:t>
      </w:r>
    </w:p>
    <w:p>
      <w:pPr>
        <w:spacing w:after="160" w:line="312" w:lineRule="auto"/>
        <w:jc w:val="both"/>
      </w:pPr>
      <w:r>
        <w:rPr>
          <w:rFonts w:ascii="Calibri" w:hAnsi="Calibri"/>
          <w:b/>
          <w:sz w:val="22"/>
        </w:rPr>
        <w:t xml:space="preserve">Ms Lan: </w:t>
      </w:r>
      <w:r>
        <w:rPr>
          <w:rFonts w:ascii="Calibri" w:hAnsi="Calibri"/>
          <w:sz w:val="22"/>
        </w:rPr>
        <w:t xml:space="preserve">Yes, let's protect that time, we both need at least one proper evening off.  </w:t>
      </w:r>
      <w:r>
        <w:rPr>
          <w:rFonts w:ascii="Calibri" w:hAnsi="Calibri"/>
          <w:i/>
          <w:sz w:val="22"/>
        </w:rPr>
        <w:t>Được, mình giữ khoảng thời gian đó, cả hai đều cần ít nhất một buổi tối nghỉ ngơi đàng hoàng.</w:t>
      </w:r>
    </w:p>
    <w:p>
      <w:pPr>
        <w:spacing w:after="160" w:line="312" w:lineRule="auto"/>
        <w:jc w:val="both"/>
      </w:pPr>
      <w:r>
        <w:rPr>
          <w:rFonts w:ascii="Calibri" w:hAnsi="Calibri"/>
          <w:b/>
          <w:sz w:val="22"/>
        </w:rPr>
        <w:t xml:space="preserve">Mr Larkwood: </w:t>
      </w:r>
      <w:r>
        <w:rPr>
          <w:rFonts w:ascii="Calibri" w:hAnsi="Calibri"/>
          <w:sz w:val="22"/>
        </w:rPr>
        <w:t xml:space="preserve">Agreed, maybe we watch a film together or just relax with no plans at all.  </w:t>
      </w:r>
      <w:r>
        <w:rPr>
          <w:rFonts w:ascii="Calibri" w:hAnsi="Calibri"/>
          <w:i/>
          <w:sz w:val="22"/>
        </w:rPr>
        <w:t>Đồng ý, có thể mình xem phim cùng nhau hoặc chỉ nghỉ ngơi không kế hoạch gì cả.</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call your family back home during a normal week?  </w:t>
      </w:r>
      <w:r>
        <w:rPr>
          <w:rFonts w:ascii="Calibri" w:hAnsi="Calibri"/>
          <w:i/>
          <w:sz w:val="22"/>
        </w:rPr>
        <w:t>Anh Larkwood, một tuần bình thường anh thật sự gọi điện về nhà cho gia đình bao nhiêu lần?</w:t>
      </w:r>
    </w:p>
    <w:p>
      <w:pPr>
        <w:spacing w:after="160" w:line="312" w:lineRule="auto"/>
        <w:jc w:val="both"/>
      </w:pPr>
      <w:r>
        <w:rPr>
          <w:rFonts w:ascii="Calibri" w:hAnsi="Calibri"/>
          <w:b/>
          <w:sz w:val="22"/>
        </w:rPr>
        <w:t xml:space="preserve">Mr Larkwood: </w:t>
      </w:r>
      <w:r>
        <w:rPr>
          <w:rFonts w:ascii="Calibri" w:hAnsi="Calibri"/>
          <w:sz w:val="22"/>
        </w:rPr>
        <w:t xml:space="preserve">Usually twice, once on Wednesday evening and again sometime over the weekend.  </w:t>
      </w:r>
      <w:r>
        <w:rPr>
          <w:rFonts w:ascii="Calibri" w:hAnsi="Calibri"/>
          <w:i/>
          <w:sz w:val="22"/>
        </w:rPr>
        <w:t>Thường là hai lần, một lần vào tối thứ Tư và một lần nữa vào cuối tuần.</w:t>
      </w:r>
    </w:p>
    <w:p>
      <w:pPr>
        <w:spacing w:after="160" w:line="312" w:lineRule="auto"/>
        <w:jc w:val="both"/>
      </w:pPr>
      <w:r>
        <w:rPr>
          <w:rFonts w:ascii="Calibri" w:hAnsi="Calibri"/>
          <w:b/>
          <w:sz w:val="22"/>
        </w:rPr>
        <w:t xml:space="preserve">Ms Lan: </w:t>
      </w:r>
      <w:r>
        <w:rPr>
          <w:rFonts w:ascii="Calibri" w:hAnsi="Calibri"/>
          <w:sz w:val="22"/>
        </w:rPr>
        <w:t xml:space="preserve">That's nice, I only manage once a week myself most of the time.  </w:t>
      </w:r>
      <w:r>
        <w:rPr>
          <w:rFonts w:ascii="Calibri" w:hAnsi="Calibri"/>
          <w:i/>
          <w:sz w:val="22"/>
        </w:rPr>
        <w:t>Hay đấy, bản thân tôi hầu hết chỉ gọi được một lần một tuần thôi.</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cook a proper meal instead of something quick?  </w:t>
      </w:r>
      <w:r>
        <w:rPr>
          <w:rFonts w:ascii="Calibri" w:hAnsi="Calibri"/>
          <w:i/>
          <w:sz w:val="22"/>
        </w:rPr>
        <w:t>Chị Lan, chị thật sự nấu một bữa ăn đàng hoàng thay vì món nhanh bao nhiêu lần?</w:t>
      </w:r>
    </w:p>
    <w:p>
      <w:pPr>
        <w:spacing w:after="160" w:line="312" w:lineRule="auto"/>
        <w:jc w:val="both"/>
      </w:pPr>
      <w:r>
        <w:rPr>
          <w:rFonts w:ascii="Calibri" w:hAnsi="Calibri"/>
          <w:b/>
          <w:sz w:val="22"/>
        </w:rPr>
        <w:t xml:space="preserve">Ms Lan: </w:t>
      </w:r>
      <w:r>
        <w:rPr>
          <w:rFonts w:ascii="Calibri" w:hAnsi="Calibri"/>
          <w:sz w:val="22"/>
        </w:rPr>
        <w:t xml:space="preserve">Maybe four times a week, the other nights I just keep things simple.  </w:t>
      </w:r>
      <w:r>
        <w:rPr>
          <w:rFonts w:ascii="Calibri" w:hAnsi="Calibri"/>
          <w:i/>
          <w:sz w:val="22"/>
        </w:rPr>
        <w:t>Chắc bốn lần một tuần, những tối còn lại tôi chỉ làm đơn giản thôi.</w:t>
      </w:r>
    </w:p>
    <w:p>
      <w:pPr>
        <w:spacing w:after="160" w:line="312" w:lineRule="auto"/>
        <w:jc w:val="both"/>
      </w:pPr>
      <w:r>
        <w:rPr>
          <w:rFonts w:ascii="Calibri" w:hAnsi="Calibri"/>
          <w:b/>
          <w:sz w:val="22"/>
        </w:rPr>
        <w:t xml:space="preserve">Mr Larkwood: </w:t>
      </w:r>
      <w:r>
        <w:rPr>
          <w:rFonts w:ascii="Calibri" w:hAnsi="Calibri"/>
          <w:sz w:val="22"/>
        </w:rPr>
        <w:t xml:space="preserve">That still sounds like a lot compared to how often I actually cook.  </w:t>
      </w:r>
      <w:r>
        <w:rPr>
          <w:rFonts w:ascii="Calibri" w:hAnsi="Calibri"/>
          <w:i/>
          <w:sz w:val="22"/>
        </w:rPr>
        <w:t>Vậy vẫn nghe nhiều hơn nhiều so với số lần tôi thật sự nấu ăn.</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we should deep clean the whole flat properly?  </w:t>
      </w:r>
      <w:r>
        <w:rPr>
          <w:rFonts w:ascii="Calibri" w:hAnsi="Calibri"/>
          <w:i/>
          <w:sz w:val="22"/>
        </w:rPr>
        <w:t>Anh Larkwood, anh nghĩ mình nên dọn dẹp kỹ toàn bộ căn hộ bao lâu một lần?</w:t>
      </w:r>
    </w:p>
    <w:p>
      <w:pPr>
        <w:spacing w:after="160" w:line="312" w:lineRule="auto"/>
        <w:jc w:val="both"/>
      </w:pPr>
      <w:r>
        <w:rPr>
          <w:rFonts w:ascii="Calibri" w:hAnsi="Calibri"/>
          <w:b/>
          <w:sz w:val="22"/>
        </w:rPr>
        <w:t xml:space="preserve">Mr Larkwood: </w:t>
      </w:r>
      <w:r>
        <w:rPr>
          <w:rFonts w:ascii="Calibri" w:hAnsi="Calibri"/>
          <w:sz w:val="22"/>
        </w:rPr>
        <w:t xml:space="preserve">Once a month feels about right, with light tidying every week in between.  </w:t>
      </w:r>
      <w:r>
        <w:rPr>
          <w:rFonts w:ascii="Calibri" w:hAnsi="Calibri"/>
          <w:i/>
          <w:sz w:val="22"/>
        </w:rPr>
        <w:t>Một lần một tháng nghe hợp lý, kèm dọn dẹp nhẹ mỗi tuần xen giữa.</w:t>
      </w:r>
    </w:p>
    <w:p>
      <w:pPr>
        <w:spacing w:after="160" w:line="312" w:lineRule="auto"/>
        <w:jc w:val="both"/>
      </w:pPr>
      <w:r>
        <w:rPr>
          <w:rFonts w:ascii="Calibri" w:hAnsi="Calibri"/>
          <w:b/>
          <w:sz w:val="22"/>
        </w:rPr>
        <w:t xml:space="preserve">Ms Lan: </w:t>
      </w:r>
      <w:r>
        <w:rPr>
          <w:rFonts w:ascii="Calibri" w:hAnsi="Calibri"/>
          <w:sz w:val="22"/>
        </w:rPr>
        <w:t xml:space="preserve">That sounds like a fair balance for both of us to manage.  </w:t>
      </w:r>
      <w:r>
        <w:rPr>
          <w:rFonts w:ascii="Calibri" w:hAnsi="Calibri"/>
          <w:i/>
          <w:sz w:val="22"/>
        </w:rPr>
        <w:t>Nghe như một sự cân bằng hợp lý cho cả hai mình duy trì.</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check your bank balance during a normal week?  </w:t>
      </w:r>
      <w:r>
        <w:rPr>
          <w:rFonts w:ascii="Calibri" w:hAnsi="Calibri"/>
          <w:i/>
          <w:sz w:val="22"/>
        </w:rPr>
        <w:t>Chị Lan, một tuần bình thường chị thật sự kiểm tra số dư ngân hàng bao nhiêu lần?</w:t>
      </w:r>
    </w:p>
    <w:p>
      <w:pPr>
        <w:spacing w:after="160" w:line="312" w:lineRule="auto"/>
        <w:jc w:val="both"/>
      </w:pPr>
      <w:r>
        <w:rPr>
          <w:rFonts w:ascii="Calibri" w:hAnsi="Calibri"/>
          <w:b/>
          <w:sz w:val="22"/>
        </w:rPr>
        <w:t xml:space="preserve">Ms Lan: </w:t>
      </w:r>
      <w:r>
        <w:rPr>
          <w:rFonts w:ascii="Calibri" w:hAnsi="Calibri"/>
          <w:sz w:val="22"/>
        </w:rPr>
        <w:t xml:space="preserve">Almost every day, honestly, it helps me keep our shared expenses under control.  </w:t>
      </w:r>
      <w:r>
        <w:rPr>
          <w:rFonts w:ascii="Calibri" w:hAnsi="Calibri"/>
          <w:i/>
          <w:sz w:val="22"/>
        </w:rPr>
        <w:t>Thành thật là gần như mỗi ngày, nó giúp tôi kiểm soát chi tiêu chung của mình.</w:t>
      </w:r>
    </w:p>
    <w:p>
      <w:pPr>
        <w:spacing w:after="160" w:line="312" w:lineRule="auto"/>
        <w:jc w:val="both"/>
      </w:pPr>
      <w:r>
        <w:rPr>
          <w:rFonts w:ascii="Calibri" w:hAnsi="Calibri"/>
          <w:b/>
          <w:sz w:val="22"/>
        </w:rPr>
        <w:t xml:space="preserve">Mr Larkwood: </w:t>
      </w:r>
      <w:r>
        <w:rPr>
          <w:rFonts w:ascii="Calibri" w:hAnsi="Calibri"/>
          <w:sz w:val="22"/>
        </w:rPr>
        <w:t xml:space="preserve">That's more disciplined than me, I only check it once a week.  </w:t>
      </w:r>
      <w:r>
        <w:rPr>
          <w:rFonts w:ascii="Calibri" w:hAnsi="Calibri"/>
          <w:i/>
          <w:sz w:val="22"/>
        </w:rPr>
        <w:t>Vậy kỷ luật hơn tôi nhiều, tôi chỉ kiểm tra một lần một tuần.</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change the bedsheets? I keep forgetting mine.  </w:t>
      </w:r>
      <w:r>
        <w:rPr>
          <w:rFonts w:ascii="Calibri" w:hAnsi="Calibri"/>
          <w:i/>
          <w:sz w:val="22"/>
        </w:rPr>
        <w:t>Anh Larkwood, anh thật sự thay ga giường bao lâu một lần? Tôi cứ quên mất của mình.</w:t>
      </w:r>
    </w:p>
    <w:p>
      <w:pPr>
        <w:spacing w:after="160" w:line="312" w:lineRule="auto"/>
        <w:jc w:val="both"/>
      </w:pPr>
      <w:r>
        <w:rPr>
          <w:rFonts w:ascii="Calibri" w:hAnsi="Calibri"/>
          <w:b/>
          <w:sz w:val="22"/>
        </w:rPr>
        <w:t xml:space="preserve">Mr Larkwood: </w:t>
      </w:r>
      <w:r>
        <w:rPr>
          <w:rFonts w:ascii="Calibri" w:hAnsi="Calibri"/>
          <w:sz w:val="22"/>
        </w:rPr>
        <w:t xml:space="preserve">Every other week works for me, though sometimes it stretches a little longer than that.  </w:t>
      </w:r>
      <w:r>
        <w:rPr>
          <w:rFonts w:ascii="Calibri" w:hAnsi="Calibri"/>
          <w:i/>
          <w:sz w:val="22"/>
        </w:rPr>
        <w:t>Hai tuần một lần hợp với tôi, dù đôi khi kéo dài hơn một chút.</w:t>
      </w:r>
    </w:p>
    <w:p>
      <w:pPr>
        <w:spacing w:after="160" w:line="312" w:lineRule="auto"/>
        <w:jc w:val="both"/>
      </w:pPr>
      <w:r>
        <w:rPr>
          <w:rFonts w:ascii="Calibri" w:hAnsi="Calibri"/>
          <w:b/>
          <w:sz w:val="22"/>
        </w:rPr>
        <w:t xml:space="preserve">Ms Lan: </w:t>
      </w:r>
      <w:r>
        <w:rPr>
          <w:rFonts w:ascii="Calibri" w:hAnsi="Calibri"/>
          <w:sz w:val="22"/>
        </w:rPr>
        <w:t xml:space="preserve">I should probably set a reminder for that too, like I did for the plants.  </w:t>
      </w:r>
      <w:r>
        <w:rPr>
          <w:rFonts w:ascii="Calibri" w:hAnsi="Calibri"/>
          <w:i/>
          <w:sz w:val="22"/>
        </w:rPr>
        <w:t>Chắc tôi cũng nên đặt nhắc nhở cho việc đó, giống như tôi làm cho việc tưới cây.</w:t>
      </w:r>
    </w:p>
    <w:p>
      <w:pPr>
        <w:spacing w:after="160" w:line="312" w:lineRule="auto"/>
        <w:jc w:val="both"/>
      </w:pPr>
      <w:r>
        <w:rPr>
          <w:rFonts w:ascii="Calibri" w:hAnsi="Calibri"/>
          <w:b/>
          <w:sz w:val="22"/>
        </w:rPr>
        <w:t xml:space="preserve">Mr Larkwood: </w:t>
      </w:r>
      <w:r>
        <w:rPr>
          <w:rFonts w:ascii="Calibri" w:hAnsi="Calibri"/>
          <w:sz w:val="22"/>
        </w:rPr>
        <w:t xml:space="preserve">Lan, we both need the bathroom at exactly the same time again, what should we do?  </w:t>
      </w:r>
      <w:r>
        <w:rPr>
          <w:rFonts w:ascii="Calibri" w:hAnsi="Calibri"/>
          <w:i/>
          <w:sz w:val="22"/>
        </w:rPr>
        <w:t>Chị Lan, cả hai mình lại cần nhà tắm cùng lúc rồi, mình nên làm gì đây?</w:t>
      </w:r>
    </w:p>
    <w:p>
      <w:pPr>
        <w:spacing w:after="160" w:line="312" w:lineRule="auto"/>
        <w:jc w:val="both"/>
      </w:pPr>
      <w:r>
        <w:rPr>
          <w:rFonts w:ascii="Calibri" w:hAnsi="Calibri"/>
          <w:b/>
          <w:sz w:val="22"/>
        </w:rPr>
        <w:t xml:space="preserve">Ms Lan: </w:t>
      </w:r>
      <w:r>
        <w:rPr>
          <w:rFonts w:ascii="Calibri" w:hAnsi="Calibri"/>
          <w:sz w:val="22"/>
        </w:rPr>
        <w:t xml:space="preserve">You go first since your meeting is earlier, I'll use the sink out here meanwhile.  </w:t>
      </w:r>
      <w:r>
        <w:rPr>
          <w:rFonts w:ascii="Calibri" w:hAnsi="Calibri"/>
          <w:i/>
          <w:sz w:val="22"/>
        </w:rPr>
        <w:t>Anh vào trước đi vì cuộc họp của anh sớm hơn, tôi sẽ dùng bồn rửa ngoài này trong lúc chờ.</w:t>
      </w:r>
    </w:p>
    <w:p>
      <w:pPr>
        <w:spacing w:after="160" w:line="312" w:lineRule="auto"/>
        <w:jc w:val="both"/>
      </w:pPr>
      <w:r>
        <w:rPr>
          <w:rFonts w:ascii="Calibri" w:hAnsi="Calibri"/>
          <w:b/>
          <w:sz w:val="22"/>
        </w:rPr>
        <w:t xml:space="preserve">Mr Larkwood: </w:t>
      </w:r>
      <w:r>
        <w:rPr>
          <w:rFonts w:ascii="Calibri" w:hAnsi="Calibri"/>
          <w:sz w:val="22"/>
        </w:rPr>
        <w:t xml:space="preserve">Thanks, I'll try to be fast so you're not left waiting too long.  </w:t>
      </w:r>
      <w:r>
        <w:rPr>
          <w:rFonts w:ascii="Calibri" w:hAnsi="Calibri"/>
          <w:i/>
          <w:sz w:val="22"/>
        </w:rPr>
        <w:t>Cảm ơn chị, tôi sẽ cố nhanh để chị không phải đợi lâu.</w:t>
      </w:r>
    </w:p>
    <w:p>
      <w:pPr>
        <w:spacing w:after="160" w:line="312" w:lineRule="auto"/>
        <w:jc w:val="both"/>
      </w:pPr>
      <w:r>
        <w:rPr>
          <w:rFonts w:ascii="Calibri" w:hAnsi="Calibri"/>
          <w:b/>
          <w:sz w:val="22"/>
        </w:rPr>
        <w:t xml:space="preserve">Ms Lan: </w:t>
      </w:r>
      <w:r>
        <w:rPr>
          <w:rFonts w:ascii="Calibri" w:hAnsi="Calibri"/>
          <w:sz w:val="22"/>
        </w:rPr>
        <w:t xml:space="preserve">Larkwood, the washing machine is still running, but I really need it for my work clothes.  </w:t>
      </w:r>
      <w:r>
        <w:rPr>
          <w:rFonts w:ascii="Calibri" w:hAnsi="Calibri"/>
          <w:i/>
          <w:sz w:val="22"/>
        </w:rPr>
        <w:t>Anh Larkwood, máy giặt vẫn còn đang chạy, mà tôi thật sự cần nó cho quần áo đi làm.</w:t>
      </w:r>
    </w:p>
    <w:p>
      <w:pPr>
        <w:spacing w:after="160" w:line="312" w:lineRule="auto"/>
        <w:jc w:val="both"/>
      </w:pPr>
      <w:r>
        <w:rPr>
          <w:rFonts w:ascii="Calibri" w:hAnsi="Calibri"/>
          <w:b/>
          <w:sz w:val="22"/>
        </w:rPr>
        <w:t xml:space="preserve">Mr Larkwood: </w:t>
      </w:r>
      <w:r>
        <w:rPr>
          <w:rFonts w:ascii="Calibri" w:hAnsi="Calibri"/>
          <w:sz w:val="22"/>
        </w:rPr>
        <w:t xml:space="preserve">It should finish in about ten minutes, sorry, I started my load a little later than usual.  </w:t>
      </w:r>
      <w:r>
        <w:rPr>
          <w:rFonts w:ascii="Calibri" w:hAnsi="Calibri"/>
          <w:i/>
          <w:sz w:val="22"/>
        </w:rPr>
        <w:t>Nó sẽ xong trong khoảng mười phút nữa, xin lỗi chị, tôi bắt đầu giặt trễ hơn thường lệ một chút.</w:t>
      </w:r>
    </w:p>
    <w:p>
      <w:pPr>
        <w:spacing w:after="160" w:line="312" w:lineRule="auto"/>
        <w:jc w:val="both"/>
      </w:pPr>
      <w:r>
        <w:rPr>
          <w:rFonts w:ascii="Calibri" w:hAnsi="Calibri"/>
          <w:b/>
          <w:sz w:val="22"/>
        </w:rPr>
        <w:t xml:space="preserve">Ms Lan: </w:t>
      </w:r>
      <w:r>
        <w:rPr>
          <w:rFonts w:ascii="Calibri" w:hAnsi="Calibri"/>
          <w:sz w:val="22"/>
        </w:rPr>
        <w:t xml:space="preserve">No problem, I'll iron a few things while I wait for it to finish.  </w:t>
      </w:r>
      <w:r>
        <w:rPr>
          <w:rFonts w:ascii="Calibri" w:hAnsi="Calibri"/>
          <w:i/>
          <w:sz w:val="22"/>
        </w:rPr>
        <w:t>Không sao đâu, tôi sẽ ủi vài món trong lúc chờ máy xong.</w:t>
      </w:r>
    </w:p>
    <w:p>
      <w:pPr>
        <w:spacing w:after="160" w:line="312" w:lineRule="auto"/>
        <w:jc w:val="both"/>
      </w:pPr>
      <w:r>
        <w:rPr>
          <w:rFonts w:ascii="Calibri" w:hAnsi="Calibri"/>
          <w:b/>
          <w:sz w:val="22"/>
        </w:rPr>
        <w:t xml:space="preserve">Mr Larkwood: </w:t>
      </w:r>
      <w:r>
        <w:rPr>
          <w:rFonts w:ascii="Calibri" w:hAnsi="Calibri"/>
          <w:sz w:val="22"/>
        </w:rPr>
        <w:t xml:space="preserve">Lan, I thought it was your turn to cook tonight, but you said it was mine?  </w:t>
      </w:r>
      <w:r>
        <w:rPr>
          <w:rFonts w:ascii="Calibri" w:hAnsi="Calibri"/>
          <w:i/>
          <w:sz w:val="22"/>
        </w:rPr>
        <w:t>Chị Lan, tôi tưởng tối nay tới lượt chị nấu, nhưng chị lại bảo tới lượt tôi?</w:t>
      </w:r>
    </w:p>
    <w:p>
      <w:pPr>
        <w:spacing w:after="160" w:line="312" w:lineRule="auto"/>
        <w:jc w:val="both"/>
      </w:pPr>
      <w:r>
        <w:rPr>
          <w:rFonts w:ascii="Calibri" w:hAnsi="Calibri"/>
          <w:b/>
          <w:sz w:val="22"/>
        </w:rPr>
        <w:t xml:space="preserve">Ms Lan: </w:t>
      </w:r>
      <w:r>
        <w:rPr>
          <w:rFonts w:ascii="Calibri" w:hAnsi="Calibri"/>
          <w:sz w:val="22"/>
        </w:rPr>
        <w:t xml:space="preserve">Let me check the schedule again, I might have counted the weeks wrong this time.  </w:t>
      </w:r>
      <w:r>
        <w:rPr>
          <w:rFonts w:ascii="Calibri" w:hAnsi="Calibri"/>
          <w:i/>
          <w:sz w:val="22"/>
        </w:rPr>
        <w:t>Để tôi xem lại lịch, có thể lần này tôi đếm sai tuần.</w:t>
      </w:r>
    </w:p>
    <w:p>
      <w:pPr>
        <w:spacing w:after="160" w:line="312" w:lineRule="auto"/>
        <w:jc w:val="both"/>
      </w:pPr>
      <w:r>
        <w:rPr>
          <w:rFonts w:ascii="Calibri" w:hAnsi="Calibri"/>
          <w:b/>
          <w:sz w:val="22"/>
        </w:rPr>
        <w:t xml:space="preserve">Mr Larkwood: </w:t>
      </w:r>
      <w:r>
        <w:rPr>
          <w:rFonts w:ascii="Calibri" w:hAnsi="Calibri"/>
          <w:sz w:val="22"/>
        </w:rPr>
        <w:t xml:space="preserve">No worries, either way I don't mind cooking tonight if that helps.  </w:t>
      </w:r>
      <w:r>
        <w:rPr>
          <w:rFonts w:ascii="Calibri" w:hAnsi="Calibri"/>
          <w:i/>
          <w:sz w:val="22"/>
        </w:rPr>
        <w:t>Không sao cả, dù sao tối nay tôi cũng không ngại nấu ăn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Larkwood, my gym class overlaps with your video call tonight, can you use the bedroom instead?  </w:t>
      </w:r>
      <w:r>
        <w:rPr>
          <w:rFonts w:ascii="Calibri" w:hAnsi="Calibri"/>
          <w:i/>
          <w:sz w:val="22"/>
        </w:rPr>
        <w:t>Anh Larkwood, lớp tập của tôi tối nay trùng với cuộc gọi video của anh, anh dùng phòng ngủ được không?</w:t>
      </w:r>
    </w:p>
    <w:p>
      <w:pPr>
        <w:spacing w:after="160" w:line="312" w:lineRule="auto"/>
        <w:jc w:val="both"/>
      </w:pPr>
      <w:r>
        <w:rPr>
          <w:rFonts w:ascii="Calibri" w:hAnsi="Calibri"/>
          <w:b/>
          <w:sz w:val="22"/>
        </w:rPr>
        <w:t xml:space="preserve">Mr Larkwood: </w:t>
      </w:r>
      <w:r>
        <w:rPr>
          <w:rFonts w:ascii="Calibri" w:hAnsi="Calibri"/>
          <w:sz w:val="22"/>
        </w:rPr>
        <w:t xml:space="preserve">Sure, that works fine, I don't need the living room for the call anyway.  </w:t>
      </w:r>
      <w:r>
        <w:rPr>
          <w:rFonts w:ascii="Calibri" w:hAnsi="Calibri"/>
          <w:i/>
          <w:sz w:val="22"/>
        </w:rPr>
        <w:t>Được, vậy cũng ổn thôi, dù sao tôi cũng không cần phòng khách cho cuộc gọi đó.</w:t>
      </w:r>
    </w:p>
    <w:p>
      <w:pPr>
        <w:spacing w:after="160" w:line="312" w:lineRule="auto"/>
        <w:jc w:val="both"/>
      </w:pPr>
      <w:r>
        <w:rPr>
          <w:rFonts w:ascii="Calibri" w:hAnsi="Calibri"/>
          <w:b/>
          <w:sz w:val="22"/>
        </w:rPr>
        <w:t xml:space="preserve">Ms Lan: </w:t>
      </w:r>
      <w:r>
        <w:rPr>
          <w:rFonts w:ascii="Calibri" w:hAnsi="Calibri"/>
          <w:sz w:val="22"/>
        </w:rPr>
        <w:t xml:space="preserve">Thanks, my class should only take about forty-five minutes tonight.  </w:t>
      </w:r>
      <w:r>
        <w:rPr>
          <w:rFonts w:ascii="Calibri" w:hAnsi="Calibri"/>
          <w:i/>
          <w:sz w:val="22"/>
        </w:rPr>
        <w:t>Cảm ơn anh, lớp học tối nay của tôi chỉ mất khoảng bốn mươi lăm phút thôi.</w:t>
      </w:r>
    </w:p>
    <w:p>
      <w:pPr>
        <w:spacing w:after="160" w:line="312" w:lineRule="auto"/>
        <w:jc w:val="both"/>
      </w:pPr>
      <w:r>
        <w:rPr>
          <w:rFonts w:ascii="Calibri" w:hAnsi="Calibri"/>
          <w:b/>
          <w:sz w:val="22"/>
        </w:rPr>
        <w:t xml:space="preserve">Mr Larkwood: </w:t>
      </w:r>
      <w:r>
        <w:rPr>
          <w:rFonts w:ascii="Calibri" w:hAnsi="Calibri"/>
          <w:sz w:val="22"/>
        </w:rPr>
        <w:t xml:space="preserve">Lan, I need the kitchen table for a work call, but I know you wanted to cook.  </w:t>
      </w:r>
      <w:r>
        <w:rPr>
          <w:rFonts w:ascii="Calibri" w:hAnsi="Calibri"/>
          <w:i/>
          <w:sz w:val="22"/>
        </w:rPr>
        <w:t>Chị Lan, tôi cần bàn bếp cho một cuộc gọi công việc, nhưng tôi biết chị định nấu ăn.</w:t>
      </w:r>
    </w:p>
    <w:p>
      <w:pPr>
        <w:spacing w:after="160" w:line="312" w:lineRule="auto"/>
        <w:jc w:val="both"/>
      </w:pPr>
      <w:r>
        <w:rPr>
          <w:rFonts w:ascii="Calibri" w:hAnsi="Calibri"/>
          <w:b/>
          <w:sz w:val="22"/>
        </w:rPr>
        <w:t xml:space="preserve">Ms Lan: </w:t>
      </w:r>
      <w:r>
        <w:rPr>
          <w:rFonts w:ascii="Calibri" w:hAnsi="Calibri"/>
          <w:sz w:val="22"/>
        </w:rPr>
        <w:t xml:space="preserve">That's fine, I'll cook on the stove and eat in the living room instead tonight.  </w:t>
      </w:r>
      <w:r>
        <w:rPr>
          <w:rFonts w:ascii="Calibri" w:hAnsi="Calibri"/>
          <w:i/>
          <w:sz w:val="22"/>
        </w:rPr>
        <w:t>Không sao đâu, tối nay tôi sẽ nấu trên bếp và ăn ở phòng khách thay vào đó.</w:t>
      </w:r>
    </w:p>
    <w:p>
      <w:pPr>
        <w:spacing w:after="160" w:line="312" w:lineRule="auto"/>
        <w:jc w:val="both"/>
      </w:pPr>
      <w:r>
        <w:rPr>
          <w:rFonts w:ascii="Calibri" w:hAnsi="Calibri"/>
          <w:b/>
          <w:sz w:val="22"/>
        </w:rPr>
        <w:t xml:space="preserve">Mr Larkwood: </w:t>
      </w:r>
      <w:r>
        <w:rPr>
          <w:rFonts w:ascii="Calibri" w:hAnsi="Calibri"/>
          <w:sz w:val="22"/>
        </w:rPr>
        <w:t xml:space="preserve">Thanks for being flexible, the call shouldn't take longer than half an hour.  </w:t>
      </w:r>
      <w:r>
        <w:rPr>
          <w:rFonts w:ascii="Calibri" w:hAnsi="Calibri"/>
          <w:i/>
          <w:sz w:val="22"/>
        </w:rPr>
        <w:t>Cảm ơn chị đã linh động, cuộc gọi chắc không kéo dài quá nửa tiếng đâu.</w:t>
      </w:r>
    </w:p>
    <w:p>
      <w:pPr>
        <w:spacing w:after="160" w:line="312" w:lineRule="auto"/>
        <w:jc w:val="both"/>
      </w:pPr>
      <w:r>
        <w:rPr>
          <w:rFonts w:ascii="Calibri" w:hAnsi="Calibri"/>
          <w:b/>
          <w:sz w:val="22"/>
        </w:rPr>
        <w:t xml:space="preserve">Ms Lan: </w:t>
      </w:r>
      <w:r>
        <w:rPr>
          <w:rFonts w:ascii="Calibri" w:hAnsi="Calibri"/>
          <w:sz w:val="22"/>
        </w:rPr>
        <w:t xml:space="preserve">Larkwood, could you keep the music down a little? I'm on a quiet call right now.  </w:t>
      </w:r>
      <w:r>
        <w:rPr>
          <w:rFonts w:ascii="Calibri" w:hAnsi="Calibri"/>
          <w:i/>
          <w:sz w:val="22"/>
        </w:rPr>
        <w:t>Anh Larkwood, anh vặn nhỏ nhạc chút được không? Tôi đang gọi điện cần yên tĩnh.</w:t>
      </w:r>
    </w:p>
    <w:p>
      <w:pPr>
        <w:spacing w:after="160" w:line="312" w:lineRule="auto"/>
        <w:jc w:val="both"/>
      </w:pPr>
      <w:r>
        <w:rPr>
          <w:rFonts w:ascii="Calibri" w:hAnsi="Calibri"/>
          <w:b/>
          <w:sz w:val="22"/>
        </w:rPr>
        <w:t xml:space="preserve">Mr Larkwood: </w:t>
      </w:r>
      <w:r>
        <w:rPr>
          <w:rFonts w:ascii="Calibri" w:hAnsi="Calibri"/>
          <w:sz w:val="22"/>
        </w:rPr>
        <w:t xml:space="preserve">Sorry about that, I didn't realize, I'll turn it right down now.  </w:t>
      </w:r>
      <w:r>
        <w:rPr>
          <w:rFonts w:ascii="Calibri" w:hAnsi="Calibri"/>
          <w:i/>
          <w:sz w:val="22"/>
        </w:rPr>
        <w:t>Xin lỗi chị, tôi không để ý, tôi sẽ vặn nhỏ ngay bây giờ.</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turning it down so quickly.  </w:t>
      </w:r>
      <w:r>
        <w:rPr>
          <w:rFonts w:ascii="Calibri" w:hAnsi="Calibri"/>
          <w:i/>
          <w:sz w:val="22"/>
        </w:rPr>
        <w:t>Cảm ơn anh, tôi thật sự cảm kích vì anh vặn nhỏ nhanh vậy.</w:t>
      </w:r>
    </w:p>
    <w:p>
      <w:pPr>
        <w:spacing w:after="160" w:line="312" w:lineRule="auto"/>
        <w:jc w:val="both"/>
      </w:pPr>
      <w:r>
        <w:rPr>
          <w:rFonts w:ascii="Calibri" w:hAnsi="Calibri"/>
          <w:b/>
          <w:sz w:val="22"/>
        </w:rPr>
        <w:t xml:space="preserve">Mr Larkwood: </w:t>
      </w:r>
      <w:r>
        <w:rPr>
          <w:rFonts w:ascii="Calibri" w:hAnsi="Calibri"/>
          <w:sz w:val="22"/>
        </w:rPr>
        <w:t xml:space="preserve">Lan, we forgot an item on the grocery list again, who's going back for the eggs?  </w:t>
      </w:r>
      <w:r>
        <w:rPr>
          <w:rFonts w:ascii="Calibri" w:hAnsi="Calibri"/>
          <w:i/>
          <w:sz w:val="22"/>
        </w:rPr>
        <w:t>Chị Lan, mình lại quên một món trong danh sách mua sắm rồi, ai sẽ quay lại mua trứng đây?</w:t>
      </w:r>
    </w:p>
    <w:p>
      <w:pPr>
        <w:spacing w:after="160" w:line="312" w:lineRule="auto"/>
        <w:jc w:val="both"/>
      </w:pPr>
      <w:r>
        <w:rPr>
          <w:rFonts w:ascii="Calibri" w:hAnsi="Calibri"/>
          <w:b/>
          <w:sz w:val="22"/>
        </w:rPr>
        <w:t xml:space="preserve">Ms Lan: </w:t>
      </w:r>
      <w:r>
        <w:rPr>
          <w:rFonts w:ascii="Calibri" w:hAnsi="Calibri"/>
          <w:sz w:val="22"/>
        </w:rPr>
        <w:t xml:space="preserve">I'll go, the shop is on my way back from the gym anyway.  </w:t>
      </w:r>
      <w:r>
        <w:rPr>
          <w:rFonts w:ascii="Calibri" w:hAnsi="Calibri"/>
          <w:i/>
          <w:sz w:val="22"/>
        </w:rPr>
        <w:t>Tôi sẽ đi, dù sao cửa hàng cũng trên đường tôi về từ phòng gym.</w:t>
      </w:r>
    </w:p>
    <w:p>
      <w:pPr>
        <w:spacing w:after="160" w:line="312" w:lineRule="auto"/>
        <w:jc w:val="both"/>
      </w:pPr>
      <w:r>
        <w:rPr>
          <w:rFonts w:ascii="Calibri" w:hAnsi="Calibri"/>
          <w:b/>
          <w:sz w:val="22"/>
        </w:rPr>
        <w:t xml:space="preserve">Mr Larkwood: </w:t>
      </w:r>
      <w:r>
        <w:rPr>
          <w:rFonts w:ascii="Calibri" w:hAnsi="Calibri"/>
          <w:sz w:val="22"/>
        </w:rPr>
        <w:t xml:space="preserve">Thanks, I'll pay you back for it once you're home.  </w:t>
      </w:r>
      <w:r>
        <w:rPr>
          <w:rFonts w:ascii="Calibri" w:hAnsi="Calibri"/>
          <w:i/>
          <w:sz w:val="22"/>
        </w:rPr>
        <w:t>Cảm ơn chị, tôi sẽ trả lại tiền cho chị khi chị về đến nhà.</w:t>
      </w:r>
    </w:p>
    <w:p>
      <w:pPr>
        <w:spacing w:after="160" w:line="312" w:lineRule="auto"/>
        <w:jc w:val="both"/>
      </w:pPr>
      <w:r>
        <w:rPr>
          <w:rFonts w:ascii="Calibri" w:hAnsi="Calibri"/>
          <w:b/>
          <w:sz w:val="22"/>
        </w:rPr>
        <w:t xml:space="preserve">Ms Lan: </w:t>
      </w:r>
      <w:r>
        <w:rPr>
          <w:rFonts w:ascii="Calibri" w:hAnsi="Calibri"/>
          <w:sz w:val="22"/>
        </w:rPr>
        <w:t xml:space="preserve">Larkwood, my workout got pushed back, but that clashes with your meeting slot on the sofa.  </w:t>
      </w:r>
      <w:r>
        <w:rPr>
          <w:rFonts w:ascii="Calibri" w:hAnsi="Calibri"/>
          <w:i/>
          <w:sz w:val="22"/>
        </w:rPr>
        <w:t>Anh Larkwood, buổi tập của tôi bị dời lại, nhưng nó lại trùng với chỗ họp của anh trên sofa.</w:t>
      </w:r>
    </w:p>
    <w:p>
      <w:pPr>
        <w:spacing w:after="160" w:line="312" w:lineRule="auto"/>
        <w:jc w:val="both"/>
      </w:pPr>
      <w:r>
        <w:rPr>
          <w:rFonts w:ascii="Calibri" w:hAnsi="Calibri"/>
          <w:b/>
          <w:sz w:val="22"/>
        </w:rPr>
        <w:t xml:space="preserve">Mr Larkwood: </w:t>
      </w:r>
      <w:r>
        <w:rPr>
          <w:rFonts w:ascii="Calibri" w:hAnsi="Calibri"/>
          <w:sz w:val="22"/>
        </w:rPr>
        <w:t xml:space="preserve">I'll just take my call in the bedroom instead, no problem at all.  </w:t>
      </w:r>
      <w:r>
        <w:rPr>
          <w:rFonts w:ascii="Calibri" w:hAnsi="Calibri"/>
          <w:i/>
          <w:sz w:val="22"/>
        </w:rPr>
        <w:t>Tôi sẽ nhận cuộc gọi trong phòng ngủ thay vào đó, không vấn đề gì cả.</w:t>
      </w:r>
    </w:p>
    <w:p>
      <w:pPr>
        <w:spacing w:after="160" w:line="312" w:lineRule="auto"/>
        <w:jc w:val="both"/>
      </w:pPr>
      <w:r>
        <w:rPr>
          <w:rFonts w:ascii="Calibri" w:hAnsi="Calibri"/>
          <w:b/>
          <w:sz w:val="22"/>
        </w:rPr>
        <w:t xml:space="preserve">Ms Lan: </w:t>
      </w:r>
      <w:r>
        <w:rPr>
          <w:rFonts w:ascii="Calibri" w:hAnsi="Calibri"/>
          <w:sz w:val="22"/>
        </w:rPr>
        <w:t xml:space="preserve">Thanks, I'll try to keep the living room quiet while you talk anyway.  </w:t>
      </w:r>
      <w:r>
        <w:rPr>
          <w:rFonts w:ascii="Calibri" w:hAnsi="Calibri"/>
          <w:i/>
          <w:sz w:val="22"/>
        </w:rPr>
        <w:t>Cảm ơn anh, dù sao tôi cũng sẽ cố giữ phòng khách yên tĩnh khi anh nói chuyện.</w:t>
      </w:r>
    </w:p>
    <w:p>
      <w:pPr>
        <w:spacing w:after="160" w:line="312" w:lineRule="auto"/>
        <w:jc w:val="both"/>
      </w:pPr>
      <w:r>
        <w:rPr>
          <w:rFonts w:ascii="Calibri" w:hAnsi="Calibri"/>
          <w:b/>
          <w:sz w:val="22"/>
        </w:rPr>
        <w:t xml:space="preserve">Mr Larkwood: </w:t>
      </w:r>
      <w:r>
        <w:rPr>
          <w:rFonts w:ascii="Calibri" w:hAnsi="Calibri"/>
          <w:sz w:val="22"/>
        </w:rPr>
        <w:t xml:space="preserve">Lan, a delivery is coming this afternoon, but we're both working, who can be here?  </w:t>
      </w:r>
      <w:r>
        <w:rPr>
          <w:rFonts w:ascii="Calibri" w:hAnsi="Calibri"/>
          <w:i/>
          <w:sz w:val="22"/>
        </w:rPr>
        <w:t>Chị Lan, chiều nay có hàng giao đến, nhưng cả hai đều đang làm việc, ai có thể ở nhà nhận?</w:t>
      </w:r>
    </w:p>
    <w:p>
      <w:pPr>
        <w:spacing w:after="160" w:line="312" w:lineRule="auto"/>
        <w:jc w:val="both"/>
      </w:pPr>
      <w:r>
        <w:rPr>
          <w:rFonts w:ascii="Calibri" w:hAnsi="Calibri"/>
          <w:b/>
          <w:sz w:val="22"/>
        </w:rPr>
        <w:t xml:space="preserve">Ms Lan: </w:t>
      </w:r>
      <w:r>
        <w:rPr>
          <w:rFonts w:ascii="Calibri" w:hAnsi="Calibri"/>
          <w:sz w:val="22"/>
        </w:rPr>
        <w:t xml:space="preserve">I can step out for five minutes around two, that should be enough time.  </w:t>
      </w:r>
      <w:r>
        <w:rPr>
          <w:rFonts w:ascii="Calibri" w:hAnsi="Calibri"/>
          <w:i/>
          <w:sz w:val="22"/>
        </w:rPr>
        <w:t>Tôi có thể ra ngoài năm phút vào khoảng hai giờ, chắc đủ thời gian.</w:t>
      </w:r>
    </w:p>
    <w:p>
      <w:pPr>
        <w:spacing w:after="160" w:line="312" w:lineRule="auto"/>
        <w:jc w:val="both"/>
      </w:pPr>
      <w:r>
        <w:rPr>
          <w:rFonts w:ascii="Calibri" w:hAnsi="Calibri"/>
          <w:b/>
          <w:sz w:val="22"/>
        </w:rPr>
        <w:t xml:space="preserve">Mr Larkwood: </w:t>
      </w:r>
      <w:r>
        <w:rPr>
          <w:rFonts w:ascii="Calibri" w:hAnsi="Calibri"/>
          <w:sz w:val="22"/>
        </w:rPr>
        <w:t xml:space="preserve">Perfect, I'll leave a note by the door just in case you forget.  </w:t>
      </w:r>
      <w:r>
        <w:rPr>
          <w:rFonts w:ascii="Calibri" w:hAnsi="Calibri"/>
          <w:i/>
          <w:sz w:val="22"/>
        </w:rPr>
        <w:t>Tuyệt, tôi sẽ để lại một tờ giấy nhắc bên cửa phòng khi chị quên.</w:t>
      </w:r>
    </w:p>
    <w:p>
      <w:pPr>
        <w:spacing w:after="160" w:line="312" w:lineRule="auto"/>
        <w:jc w:val="both"/>
      </w:pPr>
      <w:r>
        <w:rPr>
          <w:rFonts w:ascii="Calibri" w:hAnsi="Calibri"/>
          <w:b/>
          <w:sz w:val="22"/>
        </w:rPr>
        <w:t xml:space="preserve">Ms Lan: </w:t>
      </w:r>
      <w:r>
        <w:rPr>
          <w:rFonts w:ascii="Calibri" w:hAnsi="Calibri"/>
          <w:sz w:val="22"/>
        </w:rPr>
        <w:t xml:space="preserve">Larkwood, the repair person is coming tomorrow, but neither of us is off work.  </w:t>
      </w:r>
      <w:r>
        <w:rPr>
          <w:rFonts w:ascii="Calibri" w:hAnsi="Calibri"/>
          <w:i/>
          <w:sz w:val="22"/>
        </w:rPr>
        <w:t>Anh Larkwood, mai thợ sửa chữa sẽ đến, nhưng không ai trong hai mình được nghỉ làm.</w:t>
      </w:r>
    </w:p>
    <w:p>
      <w:pPr>
        <w:spacing w:after="160" w:line="312" w:lineRule="auto"/>
        <w:jc w:val="both"/>
      </w:pPr>
      <w:r>
        <w:rPr>
          <w:rFonts w:ascii="Calibri" w:hAnsi="Calibri"/>
          <w:b/>
          <w:sz w:val="22"/>
        </w:rPr>
        <w:t xml:space="preserve">Mr Larkwood: </w:t>
      </w:r>
      <w:r>
        <w:rPr>
          <w:rFonts w:ascii="Calibri" w:hAnsi="Calibri"/>
          <w:sz w:val="22"/>
        </w:rPr>
        <w:t xml:space="preserve">I can work from home for the morning and let them in when they arrive.  </w:t>
      </w:r>
      <w:r>
        <w:rPr>
          <w:rFonts w:ascii="Calibri" w:hAnsi="Calibri"/>
          <w:i/>
          <w:sz w:val="22"/>
        </w:rPr>
        <w:t>Tôi có thể làm việc ở nhà buổi sáng và mở cửa cho họ khi họ đến.</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offering to sort that out.  </w:t>
      </w:r>
      <w:r>
        <w:rPr>
          <w:rFonts w:ascii="Calibri" w:hAnsi="Calibri"/>
          <w:i/>
          <w:sz w:val="22"/>
        </w:rPr>
        <w:t>Vậy giúp ích lắm, cảm ơn anh đã đề nghị lo chuyện đó.</w:t>
      </w:r>
    </w:p>
    <w:p>
      <w:pPr>
        <w:spacing w:after="160" w:line="312" w:lineRule="auto"/>
        <w:jc w:val="both"/>
      </w:pPr>
      <w:r>
        <w:rPr>
          <w:rFonts w:ascii="Calibri" w:hAnsi="Calibri"/>
          <w:b/>
          <w:sz w:val="22"/>
        </w:rPr>
        <w:t xml:space="preserve">Mr Larkwood: </w:t>
      </w:r>
      <w:r>
        <w:rPr>
          <w:rFonts w:ascii="Calibri" w:hAnsi="Calibri"/>
          <w:sz w:val="22"/>
        </w:rPr>
        <w:t xml:space="preserve">Lan, I'm thinking about changing my morning routine completely to save more time before work.  </w:t>
      </w:r>
      <w:r>
        <w:rPr>
          <w:rFonts w:ascii="Calibri" w:hAnsi="Calibri"/>
          <w:i/>
          <w:sz w:val="22"/>
        </w:rPr>
        <w:t>Chị Lan, tôi đang nghĩ đến việc thay đổi hoàn toàn thói quen buổi sáng để tiết kiệm thêm thời gian trước khi đi làm.</w:t>
      </w:r>
    </w:p>
    <w:p>
      <w:pPr>
        <w:spacing w:after="160" w:line="312" w:lineRule="auto"/>
        <w:jc w:val="both"/>
      </w:pPr>
      <w:r>
        <w:rPr>
          <w:rFonts w:ascii="Calibri" w:hAnsi="Calibri"/>
          <w:b/>
          <w:sz w:val="22"/>
        </w:rPr>
        <w:t xml:space="preserve">Ms Lan: </w:t>
      </w:r>
      <w:r>
        <w:rPr>
          <w:rFonts w:ascii="Calibri" w:hAnsi="Calibri"/>
          <w:sz w:val="22"/>
        </w:rPr>
        <w:t xml:space="preserve">What exactly would you change, the wake-up time or the order you do things?  </w:t>
      </w:r>
      <w:r>
        <w:rPr>
          <w:rFonts w:ascii="Calibri" w:hAnsi="Calibri"/>
          <w:i/>
          <w:sz w:val="22"/>
        </w:rPr>
        <w:t>Cụ thể anh sẽ thay đổi gì, giờ thức dậy hay thứ tự anh làm mọi việc?</w:t>
      </w:r>
    </w:p>
    <w:p>
      <w:pPr>
        <w:spacing w:after="160" w:line="312" w:lineRule="auto"/>
        <w:jc w:val="both"/>
      </w:pPr>
      <w:r>
        <w:rPr>
          <w:rFonts w:ascii="Calibri" w:hAnsi="Calibri"/>
          <w:b/>
          <w:sz w:val="22"/>
        </w:rPr>
        <w:t xml:space="preserve">Mr Larkwood: </w:t>
      </w:r>
      <w:r>
        <w:rPr>
          <w:rFonts w:ascii="Calibri" w:hAnsi="Calibri"/>
          <w:sz w:val="22"/>
        </w:rPr>
        <w:t xml:space="preserve">Mostly the order, I want to shower right after waking up instead of after breakfast.  </w:t>
      </w:r>
      <w:r>
        <w:rPr>
          <w:rFonts w:ascii="Calibri" w:hAnsi="Calibri"/>
          <w:i/>
          <w:sz w:val="22"/>
        </w:rPr>
        <w:t>Chủ yếu là thứ tự, tôi muốn tắm ngay sau khi thức dậy thay vì sau bữa sáng.</w:t>
      </w:r>
    </w:p>
    <w:p>
      <w:pPr>
        <w:spacing w:after="160" w:line="312" w:lineRule="auto"/>
        <w:jc w:val="both"/>
      </w:pPr>
      <w:r>
        <w:rPr>
          <w:rFonts w:ascii="Calibri" w:hAnsi="Calibri"/>
          <w:b/>
          <w:sz w:val="22"/>
        </w:rPr>
        <w:t xml:space="preserve">Ms Lan: </w:t>
      </w:r>
      <w:r>
        <w:rPr>
          <w:rFonts w:ascii="Calibri" w:hAnsi="Calibri"/>
          <w:sz w:val="22"/>
        </w:rPr>
        <w:t xml:space="preserve">Larkwood, should we both try getting up thirty minutes earlier for a week and see how it feels?  </w:t>
      </w:r>
      <w:r>
        <w:rPr>
          <w:rFonts w:ascii="Calibri" w:hAnsi="Calibri"/>
          <w:i/>
          <w:sz w:val="22"/>
        </w:rPr>
        <w:t>Anh Larkwood, cả hai mình có nên thử dậy sớm hơn ba mươi phút trong một tuần xem cảm giác thế nào không?</w:t>
      </w:r>
    </w:p>
    <w:p>
      <w:pPr>
        <w:spacing w:after="160" w:line="312" w:lineRule="auto"/>
        <w:jc w:val="both"/>
      </w:pPr>
      <w:r>
        <w:rPr>
          <w:rFonts w:ascii="Calibri" w:hAnsi="Calibri"/>
          <w:b/>
          <w:sz w:val="22"/>
        </w:rPr>
        <w:t xml:space="preserve">Mr Larkwood: </w:t>
      </w:r>
      <w:r>
        <w:rPr>
          <w:rFonts w:ascii="Calibri" w:hAnsi="Calibri"/>
          <w:sz w:val="22"/>
        </w:rPr>
        <w:t xml:space="preserve">Let's try it, it might give us both a calmer start instead of rushing every day.  </w:t>
      </w:r>
      <w:r>
        <w:rPr>
          <w:rFonts w:ascii="Calibri" w:hAnsi="Calibri"/>
          <w:i/>
          <w:sz w:val="22"/>
        </w:rPr>
        <w:t>Thử đi, có thể sẽ giúp cả hai có một khởi đầu bình tĩnh hơn thay vì vội vã mỗi ngày.</w:t>
      </w:r>
    </w:p>
    <w:p>
      <w:pPr>
        <w:spacing w:after="160" w:line="312" w:lineRule="auto"/>
        <w:jc w:val="both"/>
      </w:pPr>
      <w:r>
        <w:rPr>
          <w:rFonts w:ascii="Calibri" w:hAnsi="Calibri"/>
          <w:b/>
          <w:sz w:val="22"/>
        </w:rPr>
        <w:t xml:space="preserve">Ms Lan: </w:t>
      </w:r>
      <w:r>
        <w:rPr>
          <w:rFonts w:ascii="Calibri" w:hAnsi="Calibri"/>
          <w:sz w:val="22"/>
        </w:rPr>
        <w:t xml:space="preserve">Agreed, we'll need to go to bed a little earlier too then.  </w:t>
      </w:r>
      <w:r>
        <w:rPr>
          <w:rFonts w:ascii="Calibri" w:hAnsi="Calibri"/>
          <w:i/>
          <w:sz w:val="22"/>
        </w:rPr>
        <w:t>Đồng ý, vậy mình cũng cần đi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Lan, I want to switch my workouts from the evening to the morning, would that bother your routine?  </w:t>
      </w:r>
      <w:r>
        <w:rPr>
          <w:rFonts w:ascii="Calibri" w:hAnsi="Calibri"/>
          <w:i/>
          <w:sz w:val="22"/>
        </w:rPr>
        <w:t>Chị Lan, tôi muốn chuyển buổi tập từ tối sang sáng, điều đó có ảnh hưởng đến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at all, actually that would free up the bathroom for me in the evening.  </w:t>
      </w:r>
      <w:r>
        <w:rPr>
          <w:rFonts w:ascii="Calibri" w:hAnsi="Calibri"/>
          <w:i/>
          <w:sz w:val="22"/>
        </w:rPr>
        <w:t>Không hề, thật ra như vậy sẽ giúp tôi có nhà tắm trống vào buổi tối.</w:t>
      </w:r>
    </w:p>
    <w:p>
      <w:pPr>
        <w:spacing w:after="160" w:line="312" w:lineRule="auto"/>
        <w:jc w:val="both"/>
      </w:pPr>
      <w:r>
        <w:rPr>
          <w:rFonts w:ascii="Calibri" w:hAnsi="Calibri"/>
          <w:b/>
          <w:sz w:val="22"/>
        </w:rPr>
        <w:t xml:space="preserve">Mr Larkwood: </w:t>
      </w:r>
      <w:r>
        <w:rPr>
          <w:rFonts w:ascii="Calibri" w:hAnsi="Calibri"/>
          <w:sz w:val="22"/>
        </w:rPr>
        <w:t xml:space="preserve">Perfect, I'll start the new schedule from Monday and see how it goes.  </w:t>
      </w:r>
      <w:r>
        <w:rPr>
          <w:rFonts w:ascii="Calibri" w:hAnsi="Calibri"/>
          <w:i/>
          <w:sz w:val="22"/>
        </w:rPr>
        <w:t>Tuyệt, tôi sẽ bắt đầu lịch mới từ thứ Hai và xem thế nào.</w:t>
      </w:r>
    </w:p>
    <w:p>
      <w:pPr>
        <w:spacing w:after="160" w:line="312" w:lineRule="auto"/>
        <w:jc w:val="both"/>
      </w:pPr>
      <w:r>
        <w:rPr>
          <w:rFonts w:ascii="Calibri" w:hAnsi="Calibri"/>
          <w:b/>
          <w:sz w:val="22"/>
        </w:rPr>
        <w:t xml:space="preserve">Ms Lan: </w:t>
      </w:r>
      <w:r>
        <w:rPr>
          <w:rFonts w:ascii="Calibri" w:hAnsi="Calibri"/>
          <w:sz w:val="22"/>
        </w:rPr>
        <w:t xml:space="preserve">Larkwood, I want to try a new bedtime that suits my work hours better, is half past ten too early for you?  </w:t>
      </w:r>
      <w:r>
        <w:rPr>
          <w:rFonts w:ascii="Calibri" w:hAnsi="Calibri"/>
          <w:i/>
          <w:sz w:val="22"/>
        </w:rPr>
        <w:t>Anh Larkwood, tôi muốn thử một giờ đi ngủ mới hợp với giờ làm hơn, mười giờ rưỡi có sớm quá với anh không?</w:t>
      </w:r>
    </w:p>
    <w:p>
      <w:pPr>
        <w:spacing w:after="160" w:line="312" w:lineRule="auto"/>
        <w:jc w:val="both"/>
      </w:pPr>
      <w:r>
        <w:rPr>
          <w:rFonts w:ascii="Calibri" w:hAnsi="Calibri"/>
          <w:b/>
          <w:sz w:val="22"/>
        </w:rPr>
        <w:t xml:space="preserve">Mr Larkwood: </w:t>
      </w:r>
      <w:r>
        <w:rPr>
          <w:rFonts w:ascii="Calibri" w:hAnsi="Calibri"/>
          <w:sz w:val="22"/>
        </w:rPr>
        <w:t xml:space="preserve">Not at all, that actually matches what I've been wanting to try myself.  </w:t>
      </w:r>
      <w:r>
        <w:rPr>
          <w:rFonts w:ascii="Calibri" w:hAnsi="Calibri"/>
          <w:i/>
          <w:sz w:val="22"/>
        </w:rPr>
        <w:t>Không hề, thật ra đó đúng là điều tôi cũng đang muốn thử.</w:t>
      </w:r>
    </w:p>
    <w:p>
      <w:pPr>
        <w:spacing w:after="160" w:line="312" w:lineRule="auto"/>
        <w:jc w:val="both"/>
      </w:pPr>
      <w:r>
        <w:rPr>
          <w:rFonts w:ascii="Calibri" w:hAnsi="Calibri"/>
          <w:b/>
          <w:sz w:val="22"/>
        </w:rPr>
        <w:t xml:space="preserve">Ms Lan: </w:t>
      </w:r>
      <w:r>
        <w:rPr>
          <w:rFonts w:ascii="Calibri" w:hAnsi="Calibri"/>
          <w:sz w:val="22"/>
        </w:rPr>
        <w:t xml:space="preserve">Great, let's both aim for that starting tonight then.  </w:t>
      </w:r>
      <w:r>
        <w:rPr>
          <w:rFonts w:ascii="Calibri" w:hAnsi="Calibri"/>
          <w:i/>
          <w:sz w:val="22"/>
        </w:rPr>
        <w:t>Tuyệt, vậy tối nay cả hai mình cùng nhắm giờ đó nhé.</w:t>
      </w:r>
    </w:p>
    <w:p>
      <w:pPr>
        <w:spacing w:after="160" w:line="312" w:lineRule="auto"/>
        <w:jc w:val="both"/>
      </w:pPr>
      <w:r>
        <w:rPr>
          <w:rFonts w:ascii="Calibri" w:hAnsi="Calibri"/>
          <w:b/>
          <w:sz w:val="22"/>
        </w:rPr>
        <w:t xml:space="preserve">Mr Larkwood: </w:t>
      </w:r>
      <w:r>
        <w:rPr>
          <w:rFonts w:ascii="Calibri" w:hAnsi="Calibri"/>
          <w:sz w:val="22"/>
        </w:rPr>
        <w:t xml:space="preserve">Lan, should we change our grocery shopping day because my work schedule shifted this month?  </w:t>
      </w:r>
      <w:r>
        <w:rPr>
          <w:rFonts w:ascii="Calibri" w:hAnsi="Calibri"/>
          <w:i/>
          <w:sz w:val="22"/>
        </w:rPr>
        <w:t>Chị Lan, mình có nên đổi ngày đi chợ vì lịch làm của tôi thay đổi tháng này không?</w:t>
      </w:r>
    </w:p>
    <w:p>
      <w:pPr>
        <w:spacing w:after="160" w:line="312" w:lineRule="auto"/>
        <w:jc w:val="both"/>
      </w:pPr>
      <w:r>
        <w:rPr>
          <w:rFonts w:ascii="Calibri" w:hAnsi="Calibri"/>
          <w:b/>
          <w:sz w:val="22"/>
        </w:rPr>
        <w:t xml:space="preserve">Ms Lan: </w:t>
      </w:r>
      <w:r>
        <w:rPr>
          <w:rFonts w:ascii="Calibri" w:hAnsi="Calibri"/>
          <w:sz w:val="22"/>
        </w:rPr>
        <w:t xml:space="preserve">Sure, what day would suit you better now that your shifts have changed?  </w:t>
      </w:r>
      <w:r>
        <w:rPr>
          <w:rFonts w:ascii="Calibri" w:hAnsi="Calibri"/>
          <w:i/>
          <w:sz w:val="22"/>
        </w:rPr>
        <w:t>Được, giờ lịch làm đã đổi, ngày nào hợp với anh hơn?</w:t>
      </w:r>
    </w:p>
    <w:p>
      <w:pPr>
        <w:spacing w:after="160" w:line="312" w:lineRule="auto"/>
        <w:jc w:val="both"/>
      </w:pPr>
      <w:r>
        <w:rPr>
          <w:rFonts w:ascii="Calibri" w:hAnsi="Calibri"/>
          <w:b/>
          <w:sz w:val="22"/>
        </w:rPr>
        <w:t xml:space="preserve">Mr Larkwood: </w:t>
      </w:r>
      <w:r>
        <w:rPr>
          <w:rFonts w:ascii="Calibri" w:hAnsi="Calibri"/>
          <w:sz w:val="22"/>
        </w:rPr>
        <w:t xml:space="preserve">Sunday afternoon works much better for me now than Saturday morning did.  </w:t>
      </w:r>
      <w:r>
        <w:rPr>
          <w:rFonts w:ascii="Calibri" w:hAnsi="Calibri"/>
          <w:i/>
          <w:sz w:val="22"/>
        </w:rPr>
        <w:t>Chiều Chủ Nhật hợp với tôi hơn nhiều so với sáng thứ Bảy trước đây.</w:t>
      </w:r>
    </w:p>
    <w:p>
      <w:pPr>
        <w:spacing w:after="160" w:line="312" w:lineRule="auto"/>
        <w:jc w:val="both"/>
      </w:pPr>
      <w:r>
        <w:rPr>
          <w:rFonts w:ascii="Calibri" w:hAnsi="Calibri"/>
          <w:b/>
          <w:sz w:val="22"/>
        </w:rPr>
        <w:t xml:space="preserve">Ms Lan: </w:t>
      </w:r>
      <w:r>
        <w:rPr>
          <w:rFonts w:ascii="Calibri" w:hAnsi="Calibri"/>
          <w:sz w:val="22"/>
        </w:rPr>
        <w:t xml:space="preserve">Larkwood, I think it's time we dropped the habit of eating dinner in front of the television.  </w:t>
      </w:r>
      <w:r>
        <w:rPr>
          <w:rFonts w:ascii="Calibri" w:hAnsi="Calibri"/>
          <w:i/>
          <w:sz w:val="22"/>
        </w:rPr>
        <w:t>Anh Larkwood, tôi nghĩ đã đến lúc mình bỏ thói quen ăn tối trước tivi rồi.</w:t>
      </w:r>
    </w:p>
    <w:p>
      <w:pPr>
        <w:spacing w:after="160" w:line="312" w:lineRule="auto"/>
        <w:jc w:val="both"/>
      </w:pPr>
      <w:r>
        <w:rPr>
          <w:rFonts w:ascii="Calibri" w:hAnsi="Calibri"/>
          <w:b/>
          <w:sz w:val="22"/>
        </w:rPr>
        <w:t xml:space="preserve">Mr Larkwood: </w:t>
      </w:r>
      <w:r>
        <w:rPr>
          <w:rFonts w:ascii="Calibri" w:hAnsi="Calibri"/>
          <w:sz w:val="22"/>
        </w:rPr>
        <w:t xml:space="preserve">You might be right, sitting at the table might actually help us talk more too.  </w:t>
      </w:r>
      <w:r>
        <w:rPr>
          <w:rFonts w:ascii="Calibri" w:hAnsi="Calibri"/>
          <w:i/>
          <w:sz w:val="22"/>
        </w:rPr>
        <w:t>Chị nói có thể đúng đấy, ngồi ở bàn có khi cũng giúp mình nói chuyện nhiều hơn.</w:t>
      </w:r>
    </w:p>
    <w:p>
      <w:pPr>
        <w:spacing w:after="160" w:line="312" w:lineRule="auto"/>
        <w:jc w:val="both"/>
      </w:pPr>
      <w:r>
        <w:rPr>
          <w:rFonts w:ascii="Calibri" w:hAnsi="Calibri"/>
          <w:b/>
          <w:sz w:val="22"/>
        </w:rPr>
        <w:t xml:space="preserve">Ms Lan: </w:t>
      </w:r>
      <w:r>
        <w:rPr>
          <w:rFonts w:ascii="Calibri" w:hAnsi="Calibri"/>
          <w:sz w:val="22"/>
        </w:rPr>
        <w:t xml:space="preserve">Let's try eating at the table for at least a week and see how we feel.  </w:t>
      </w:r>
      <w:r>
        <w:rPr>
          <w:rFonts w:ascii="Calibri" w:hAnsi="Calibri"/>
          <w:i/>
          <w:sz w:val="22"/>
        </w:rPr>
        <w:t>Mình thử ăn ở bàn ít nhất một tuần rồi xem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I want to try a new weekday breakfast routine, more protein and less sugary cereal.  </w:t>
      </w:r>
      <w:r>
        <w:rPr>
          <w:rFonts w:ascii="Calibri" w:hAnsi="Calibri"/>
          <w:i/>
          <w:sz w:val="22"/>
        </w:rPr>
        <w:t>Chị Lan, tôi muốn thử một thói quen ăn sáng ngày thường mới, nhiều đạm hơn và ít ngũ cốc ngọt hơn.</w:t>
      </w:r>
    </w:p>
    <w:p>
      <w:pPr>
        <w:spacing w:after="160" w:line="312" w:lineRule="auto"/>
        <w:jc w:val="both"/>
      </w:pPr>
      <w:r>
        <w:rPr>
          <w:rFonts w:ascii="Calibri" w:hAnsi="Calibri"/>
          <w:b/>
          <w:sz w:val="22"/>
        </w:rPr>
        <w:t xml:space="preserve">Ms Lan: </w:t>
      </w:r>
      <w:r>
        <w:rPr>
          <w:rFonts w:ascii="Calibri" w:hAnsi="Calibri"/>
          <w:sz w:val="22"/>
        </w:rPr>
        <w:t xml:space="preserve">That sounds healthier, what would you replace the cereal with exactly?  </w:t>
      </w:r>
      <w:r>
        <w:rPr>
          <w:rFonts w:ascii="Calibri" w:hAnsi="Calibri"/>
          <w:i/>
          <w:sz w:val="22"/>
        </w:rPr>
        <w:t>Nghe lành mạnh hơn đấy, cụ thể anh sẽ thay ngũ cốc bằng gì?</w:t>
      </w:r>
    </w:p>
    <w:p>
      <w:pPr>
        <w:spacing w:after="160" w:line="312" w:lineRule="auto"/>
        <w:jc w:val="both"/>
      </w:pPr>
      <w:r>
        <w:rPr>
          <w:rFonts w:ascii="Calibri" w:hAnsi="Calibri"/>
          <w:b/>
          <w:sz w:val="22"/>
        </w:rPr>
        <w:t xml:space="preserve">Mr Larkwood: </w:t>
      </w:r>
      <w:r>
        <w:rPr>
          <w:rFonts w:ascii="Calibri" w:hAnsi="Calibri"/>
          <w:sz w:val="22"/>
        </w:rPr>
        <w:t xml:space="preserve">Eggs and yogurt, probably, something that keeps me full until lunchtime.  </w:t>
      </w:r>
      <w:r>
        <w:rPr>
          <w:rFonts w:ascii="Calibri" w:hAnsi="Calibri"/>
          <w:i/>
          <w:sz w:val="22"/>
        </w:rPr>
        <w:t>Chắc là trứng và sữa chua, gì đó giúp tôi no đến giờ ăn trưa.</w:t>
      </w:r>
    </w:p>
    <w:p>
      <w:pPr>
        <w:spacing w:after="160" w:line="312" w:lineRule="auto"/>
        <w:jc w:val="both"/>
      </w:pPr>
      <w:r>
        <w:rPr>
          <w:rFonts w:ascii="Calibri" w:hAnsi="Calibri"/>
          <w:b/>
          <w:sz w:val="22"/>
        </w:rPr>
        <w:t xml:space="preserve">Ms Lan: </w:t>
      </w:r>
      <w:r>
        <w:rPr>
          <w:rFonts w:ascii="Calibri" w:hAnsi="Calibri"/>
          <w:sz w:val="22"/>
        </w:rPr>
        <w:t xml:space="preserve">Larkwood, since your work hours changed, should we swap who cooks on which nights?  </w:t>
      </w:r>
      <w:r>
        <w:rPr>
          <w:rFonts w:ascii="Calibri" w:hAnsi="Calibri"/>
          <w:i/>
          <w:sz w:val="22"/>
        </w:rPr>
        <w:t>Anh Larkwood, vì giờ làm của anh đã đổi, mình có nên đổi lịch ai nấu ăn tối nào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cook on the nights I finish earlier from now on.  </w:t>
      </w:r>
      <w:r>
        <w:rPr>
          <w:rFonts w:ascii="Calibri" w:hAnsi="Calibri"/>
          <w:i/>
          <w:sz w:val="22"/>
        </w:rPr>
        <w:t>Nghe hợp lý, từ giờ tôi sẽ nấu vào những tối tôi tan làm sớm hơn.</w:t>
      </w:r>
    </w:p>
    <w:p>
      <w:pPr>
        <w:spacing w:after="160" w:line="312" w:lineRule="auto"/>
        <w:jc w:val="both"/>
      </w:pPr>
      <w:r>
        <w:rPr>
          <w:rFonts w:ascii="Calibri" w:hAnsi="Calibri"/>
          <w:b/>
          <w:sz w:val="22"/>
        </w:rPr>
        <w:t xml:space="preserve">Ms Lan: </w:t>
      </w:r>
      <w:r>
        <w:rPr>
          <w:rFonts w:ascii="Calibri" w:hAnsi="Calibri"/>
          <w:sz w:val="22"/>
        </w:rPr>
        <w:t xml:space="preserve">Great, I'll take the nights when my shift runs later instead.  </w:t>
      </w:r>
      <w:r>
        <w:rPr>
          <w:rFonts w:ascii="Calibri" w:hAnsi="Calibri"/>
          <w:i/>
          <w:sz w:val="22"/>
        </w:rPr>
        <w:t>Tuyệt, thay vào đó tôi sẽ nhận những tối ca làm của tôi kéo dài hơn.</w:t>
      </w:r>
    </w:p>
    <w:p>
      <w:pPr>
        <w:spacing w:after="160" w:line="312" w:lineRule="auto"/>
        <w:jc w:val="both"/>
      </w:pPr>
      <w:r>
        <w:rPr>
          <w:rFonts w:ascii="Calibri" w:hAnsi="Calibri"/>
          <w:b/>
          <w:sz w:val="22"/>
        </w:rPr>
        <w:t xml:space="preserve">Mr Larkwood: </w:t>
      </w:r>
      <w:r>
        <w:rPr>
          <w:rFonts w:ascii="Calibri" w:hAnsi="Calibri"/>
          <w:sz w:val="22"/>
        </w:rPr>
        <w:t xml:space="preserve">Lan, do you want to try walking to work instead of taking the bus this month?  </w:t>
      </w:r>
      <w:r>
        <w:rPr>
          <w:rFonts w:ascii="Calibri" w:hAnsi="Calibri"/>
          <w:i/>
          <w:sz w:val="22"/>
        </w:rPr>
        <w:t>Chị Lan, tháng này chị có muốn thử đi bộ đến chỗ làm thay vì đi xe buýt không?</w:t>
      </w:r>
    </w:p>
    <w:p>
      <w:pPr>
        <w:spacing w:after="160" w:line="312" w:lineRule="auto"/>
        <w:jc w:val="both"/>
      </w:pPr>
      <w:r>
        <w:rPr>
          <w:rFonts w:ascii="Calibri" w:hAnsi="Calibri"/>
          <w:b/>
          <w:sz w:val="22"/>
        </w:rPr>
        <w:t xml:space="preserve">Ms Lan: </w:t>
      </w:r>
      <w:r>
        <w:rPr>
          <w:rFonts w:ascii="Calibri" w:hAnsi="Calibri"/>
          <w:sz w:val="22"/>
        </w:rPr>
        <w:t xml:space="preserve">I'd love to try it, though I might need to leave the flat ten minutes earlier.  </w:t>
      </w:r>
      <w:r>
        <w:rPr>
          <w:rFonts w:ascii="Calibri" w:hAnsi="Calibri"/>
          <w:i/>
          <w:sz w:val="22"/>
        </w:rPr>
        <w:t>Tôi rất muốn thử, dù có thể tôi cần rời khỏi nhà sớm hơn mười phút.</w:t>
      </w:r>
    </w:p>
    <w:p>
      <w:pPr>
        <w:spacing w:after="160" w:line="312" w:lineRule="auto"/>
        <w:jc w:val="both"/>
      </w:pPr>
      <w:r>
        <w:rPr>
          <w:rFonts w:ascii="Calibri" w:hAnsi="Calibri"/>
          <w:b/>
          <w:sz w:val="22"/>
        </w:rPr>
        <w:t xml:space="preserve">Mr Larkwood: </w:t>
      </w:r>
      <w:r>
        <w:rPr>
          <w:rFonts w:ascii="Calibri" w:hAnsi="Calibri"/>
          <w:sz w:val="22"/>
        </w:rPr>
        <w:t xml:space="preserve">That sounds manageable, and the fresh air might actually wake you up faster than coffee.  </w:t>
      </w:r>
      <w:r>
        <w:rPr>
          <w:rFonts w:ascii="Calibri" w:hAnsi="Calibri"/>
          <w:i/>
          <w:sz w:val="22"/>
        </w:rPr>
        <w:t>Nghe cũng dễ thu xếp, và không khí trong lành có khi còn giúp chị tỉnh táo nhanh hơn cả cà phê.</w:t>
      </w:r>
    </w:p>
    <w:p>
      <w:pPr>
        <w:spacing w:after="160" w:line="312" w:lineRule="auto"/>
        <w:jc w:val="both"/>
      </w:pPr>
      <w:r>
        <w:rPr>
          <w:rFonts w:ascii="Calibri" w:hAnsi="Calibri"/>
          <w:b/>
          <w:sz w:val="22"/>
        </w:rPr>
        <w:t xml:space="preserve">Ms Lan: </w:t>
      </w:r>
      <w:r>
        <w:rPr>
          <w:rFonts w:ascii="Calibri" w:hAnsi="Calibri"/>
          <w:sz w:val="22"/>
        </w:rPr>
        <w:t xml:space="preserve">Larkwood, whose morning routine do you think actually takes longer, yours or mine?  </w:t>
      </w:r>
      <w:r>
        <w:rPr>
          <w:rFonts w:ascii="Calibri" w:hAnsi="Calibri"/>
          <w:i/>
          <w:sz w:val="22"/>
        </w:rPr>
        <w:t>Anh Larkwood, anh nghĩ thói quen buổi sáng của ai lâu hơn, của anh hay của tôi?</w:t>
      </w:r>
    </w:p>
    <w:p>
      <w:pPr>
        <w:spacing w:after="160" w:line="312" w:lineRule="auto"/>
        <w:jc w:val="both"/>
      </w:pPr>
      <w:r>
        <w:rPr>
          <w:rFonts w:ascii="Calibri" w:hAnsi="Calibri"/>
          <w:b/>
          <w:sz w:val="22"/>
        </w:rPr>
        <w:t xml:space="preserve">Mr Larkwood: </w:t>
      </w:r>
      <w:r>
        <w:rPr>
          <w:rFonts w:ascii="Calibri" w:hAnsi="Calibri"/>
          <w:sz w:val="22"/>
        </w:rPr>
        <w:t xml:space="preserve">Yours, definitely, between the hair, the makeup, and choosing an outfit, it adds up fast.  </w:t>
      </w:r>
      <w:r>
        <w:rPr>
          <w:rFonts w:ascii="Calibri" w:hAnsi="Calibri"/>
          <w:i/>
          <w:sz w:val="22"/>
        </w:rPr>
        <w:t>Của chị chắc chắn rồi, giữa việc làm tóc, trang điểm, và chọn đồ, thời gian cộng dồn nhanh lắm.</w:t>
      </w:r>
    </w:p>
    <w:p>
      <w:pPr>
        <w:spacing w:after="160" w:line="312" w:lineRule="auto"/>
        <w:jc w:val="both"/>
      </w:pPr>
      <w:r>
        <w:rPr>
          <w:rFonts w:ascii="Calibri" w:hAnsi="Calibri"/>
          <w:b/>
          <w:sz w:val="22"/>
        </w:rPr>
        <w:t xml:space="preserve">Ms Lan: </w:t>
      </w:r>
      <w:r>
        <w:rPr>
          <w:rFonts w:ascii="Calibri" w:hAnsi="Calibri"/>
          <w:sz w:val="22"/>
        </w:rPr>
        <w:t xml:space="preserve">Fair enough, though your breakfast alone probably takes longer than my whole routine some days.  </w:t>
      </w:r>
      <w:r>
        <w:rPr>
          <w:rFonts w:ascii="Calibri" w:hAnsi="Calibri"/>
          <w:i/>
          <w:sz w:val="22"/>
        </w:rPr>
        <w:t>Cũng đúng, dù có ngày bữa sáng của anh thôi cũng lâu hơn cả thói quen của tôi.</w:t>
      </w:r>
    </w:p>
    <w:p>
      <w:pPr>
        <w:spacing w:after="160" w:line="312" w:lineRule="auto"/>
        <w:jc w:val="both"/>
      </w:pPr>
      <w:r>
        <w:rPr>
          <w:rFonts w:ascii="Calibri" w:hAnsi="Calibri"/>
          <w:b/>
          <w:sz w:val="22"/>
        </w:rPr>
        <w:t xml:space="preserve">Mr Larkwood: </w:t>
      </w:r>
      <w:r>
        <w:rPr>
          <w:rFonts w:ascii="Calibri" w:hAnsi="Calibri"/>
          <w:sz w:val="22"/>
        </w:rPr>
        <w:t xml:space="preserve">Lan, whose commute do you think is more tiring, mine on the train or yours on the bus?  </w:t>
      </w:r>
      <w:r>
        <w:rPr>
          <w:rFonts w:ascii="Calibri" w:hAnsi="Calibri"/>
          <w:i/>
          <w:sz w:val="22"/>
        </w:rPr>
        <w:t>Chị Lan, anh nghĩ đường đi làm của ai mệt hơn, của tôi trên tàu hay của chị trên xe buýt?</w:t>
      </w:r>
    </w:p>
    <w:p>
      <w:pPr>
        <w:spacing w:after="160" w:line="312" w:lineRule="auto"/>
        <w:jc w:val="both"/>
      </w:pPr>
      <w:r>
        <w:rPr>
          <w:rFonts w:ascii="Calibri" w:hAnsi="Calibri"/>
          <w:b/>
          <w:sz w:val="22"/>
        </w:rPr>
        <w:t xml:space="preserve">Ms Lan: </w:t>
      </w:r>
      <w:r>
        <w:rPr>
          <w:rFonts w:ascii="Calibri" w:hAnsi="Calibri"/>
          <w:sz w:val="22"/>
        </w:rPr>
        <w:t xml:space="preserve">Probably yours, standing the whole way sounds much worse than sitting down like I usually do.  </w:t>
      </w:r>
      <w:r>
        <w:rPr>
          <w:rFonts w:ascii="Calibri" w:hAnsi="Calibri"/>
          <w:i/>
          <w:sz w:val="22"/>
        </w:rPr>
        <w:t>Chắc của anh, đứng suốt cả chặng nghe tệ hơn nhiều so với việc ngồi như tôi thường được.</w:t>
      </w:r>
    </w:p>
    <w:p>
      <w:pPr>
        <w:spacing w:after="160" w:line="312" w:lineRule="auto"/>
        <w:jc w:val="both"/>
      </w:pPr>
      <w:r>
        <w:rPr>
          <w:rFonts w:ascii="Calibri" w:hAnsi="Calibri"/>
          <w:b/>
          <w:sz w:val="22"/>
        </w:rPr>
        <w:t xml:space="preserve">Mr Larkwood: </w:t>
      </w:r>
      <w:r>
        <w:rPr>
          <w:rFonts w:ascii="Calibri" w:hAnsi="Calibri"/>
          <w:sz w:val="22"/>
        </w:rPr>
        <w:t xml:space="preserve">True, though your bus route has way more stops than my train line does.  </w:t>
      </w:r>
      <w:r>
        <w:rPr>
          <w:rFonts w:ascii="Calibri" w:hAnsi="Calibri"/>
          <w:i/>
          <w:sz w:val="22"/>
        </w:rPr>
        <w:t>Đúng vậy, dù tuyến xe buýt của chị có nhiều điểm dừng hơn tuyến tàu của tôi nhiều.</w:t>
      </w:r>
    </w:p>
    <w:p>
      <w:pPr>
        <w:spacing w:after="160" w:line="312" w:lineRule="auto"/>
        <w:jc w:val="both"/>
      </w:pPr>
      <w:r>
        <w:rPr>
          <w:rFonts w:ascii="Calibri" w:hAnsi="Calibri"/>
          <w:b/>
          <w:sz w:val="22"/>
        </w:rPr>
        <w:t xml:space="preserve">Ms Lan: </w:t>
      </w:r>
      <w:r>
        <w:rPr>
          <w:rFonts w:ascii="Calibri" w:hAnsi="Calibri"/>
          <w:sz w:val="22"/>
        </w:rPr>
        <w:t xml:space="preserve">Larkwood, who do you think has the busier week this time, you or me?  </w:t>
      </w:r>
      <w:r>
        <w:rPr>
          <w:rFonts w:ascii="Calibri" w:hAnsi="Calibri"/>
          <w:i/>
          <w:sz w:val="22"/>
        </w:rPr>
        <w:t>Anh Larkwood, lần này anh nghĩ ai bận rộn hơn, anh hay tôi?</w:t>
      </w:r>
    </w:p>
    <w:p>
      <w:pPr>
        <w:spacing w:after="160" w:line="312" w:lineRule="auto"/>
        <w:jc w:val="both"/>
      </w:pPr>
      <w:r>
        <w:rPr>
          <w:rFonts w:ascii="Calibri" w:hAnsi="Calibri"/>
          <w:b/>
          <w:sz w:val="22"/>
        </w:rPr>
        <w:t xml:space="preserve">Mr Larkwood: </w:t>
      </w:r>
      <w:r>
        <w:rPr>
          <w:rFonts w:ascii="Calibri" w:hAnsi="Calibri"/>
          <w:sz w:val="22"/>
        </w:rPr>
        <w:t xml:space="preserve">You, easily, between your project deadline and the gym classes you've added, your week looks packed.  </w:t>
      </w:r>
      <w:r>
        <w:rPr>
          <w:rFonts w:ascii="Calibri" w:hAnsi="Calibri"/>
          <w:i/>
          <w:sz w:val="22"/>
        </w:rPr>
        <w:t>Rõ ràng là chị, giữa hạn chót dự án và mấy lớp gym chị mới thêm vào, tuần của chị kín mít.</w:t>
      </w:r>
    </w:p>
    <w:p>
      <w:pPr>
        <w:spacing w:after="160" w:line="312" w:lineRule="auto"/>
        <w:jc w:val="both"/>
      </w:pPr>
      <w:r>
        <w:rPr>
          <w:rFonts w:ascii="Calibri" w:hAnsi="Calibri"/>
          <w:b/>
          <w:sz w:val="22"/>
        </w:rPr>
        <w:t xml:space="preserve">Ms Lan: </w:t>
      </w:r>
      <w:r>
        <w:rPr>
          <w:rFonts w:ascii="Calibri" w:hAnsi="Calibri"/>
          <w:sz w:val="22"/>
        </w:rPr>
        <w:t xml:space="preserve">That's fair, next week should be calmer once the project is finally finished.  </w:t>
      </w:r>
      <w:r>
        <w:rPr>
          <w:rFonts w:ascii="Calibri" w:hAnsi="Calibri"/>
          <w:i/>
          <w:sz w:val="22"/>
        </w:rPr>
        <w:t>Đúng đấy, tuần sau chắc sẽ nhẹ nhàng hơn khi dự án cuối cùng cũng xong.</w:t>
      </w:r>
    </w:p>
    <w:p>
      <w:pPr>
        <w:spacing w:after="160" w:line="312" w:lineRule="auto"/>
        <w:jc w:val="both"/>
      </w:pPr>
      <w:r>
        <w:rPr>
          <w:rFonts w:ascii="Calibri" w:hAnsi="Calibri"/>
          <w:b/>
          <w:sz w:val="22"/>
        </w:rPr>
        <w:t xml:space="preserve">Mr Larkwood: </w:t>
      </w:r>
      <w:r>
        <w:rPr>
          <w:rFonts w:ascii="Calibri" w:hAnsi="Calibri"/>
          <w:sz w:val="22"/>
        </w:rPr>
        <w:t xml:space="preserve">Lan, do you think you cook more often than I do, or would you say we're about equal?  </w:t>
      </w:r>
      <w:r>
        <w:rPr>
          <w:rFonts w:ascii="Calibri" w:hAnsi="Calibri"/>
          <w:i/>
          <w:sz w:val="22"/>
        </w:rPr>
        <w:t>Chị Lan, chị nghĩ chị nấu ăn nhiều hơn tôi, hay mình ngang nhau?</w:t>
      </w:r>
    </w:p>
    <w:p>
      <w:pPr>
        <w:spacing w:after="160" w:line="312" w:lineRule="auto"/>
        <w:jc w:val="both"/>
      </w:pPr>
      <w:r>
        <w:rPr>
          <w:rFonts w:ascii="Calibri" w:hAnsi="Calibri"/>
          <w:b/>
          <w:sz w:val="22"/>
        </w:rPr>
        <w:t xml:space="preserve">Ms Lan: </w:t>
      </w:r>
      <w:r>
        <w:rPr>
          <w:rFonts w:ascii="Calibri" w:hAnsi="Calibri"/>
          <w:sz w:val="22"/>
        </w:rPr>
        <w:t xml:space="preserve">I'd say I cook a little more, but you always handle the harder recipes on weekends.  </w:t>
      </w:r>
      <w:r>
        <w:rPr>
          <w:rFonts w:ascii="Calibri" w:hAnsi="Calibri"/>
          <w:i/>
          <w:sz w:val="22"/>
        </w:rPr>
        <w:t>Tôi nghĩ tôi nấu nhiều hơn một chút, nhưng anh luôn lo mấy công thức khó vào cuối tuần.</w:t>
      </w:r>
    </w:p>
    <w:p>
      <w:pPr>
        <w:spacing w:after="160" w:line="312" w:lineRule="auto"/>
        <w:jc w:val="both"/>
      </w:pPr>
      <w:r>
        <w:rPr>
          <w:rFonts w:ascii="Calibri" w:hAnsi="Calibri"/>
          <w:b/>
          <w:sz w:val="22"/>
        </w:rPr>
        <w:t xml:space="preserve">Mr Larkwood: </w:t>
      </w:r>
      <w:r>
        <w:rPr>
          <w:rFonts w:ascii="Calibri" w:hAnsi="Calibri"/>
          <w:sz w:val="22"/>
        </w:rPr>
        <w:t xml:space="preserve">That balances out nicely then, I think we make a good team in the kitchen.  </w:t>
      </w:r>
      <w:r>
        <w:rPr>
          <w:rFonts w:ascii="Calibri" w:hAnsi="Calibri"/>
          <w:i/>
          <w:sz w:val="22"/>
        </w:rPr>
        <w:t>Vậy là cân bằng hợp lý rồi, tôi nghĩ mình hợp nhau trong bếp lắm.</w:t>
      </w:r>
    </w:p>
    <w:p>
      <w:pPr>
        <w:spacing w:after="160" w:line="312" w:lineRule="auto"/>
        <w:jc w:val="both"/>
      </w:pPr>
      <w:r>
        <w:rPr>
          <w:rFonts w:ascii="Calibri" w:hAnsi="Calibri"/>
          <w:b/>
          <w:sz w:val="22"/>
        </w:rPr>
        <w:t xml:space="preserve">Ms Lan: </w:t>
      </w:r>
      <w:r>
        <w:rPr>
          <w:rFonts w:ascii="Calibri" w:hAnsi="Calibri"/>
          <w:sz w:val="22"/>
        </w:rPr>
        <w:t xml:space="preserve">Larkwood, who do you think wakes up in a better mood, you or me?  </w:t>
      </w:r>
      <w:r>
        <w:rPr>
          <w:rFonts w:ascii="Calibri" w:hAnsi="Calibri"/>
          <w:i/>
          <w:sz w:val="22"/>
        </w:rPr>
        <w:t>Anh Larkwood, anh nghĩ ai thức dậy với tâm trạng tốt hơn, anh hay tôi?</w:t>
      </w:r>
    </w:p>
    <w:p>
      <w:pPr>
        <w:spacing w:after="160" w:line="312" w:lineRule="auto"/>
        <w:jc w:val="both"/>
      </w:pPr>
      <w:r>
        <w:rPr>
          <w:rFonts w:ascii="Calibri" w:hAnsi="Calibri"/>
          <w:b/>
          <w:sz w:val="22"/>
        </w:rPr>
        <w:t xml:space="preserve">Mr Larkwood: </w:t>
      </w:r>
      <w:r>
        <w:rPr>
          <w:rFonts w:ascii="Calibri" w:hAnsi="Calibri"/>
          <w:sz w:val="22"/>
        </w:rPr>
        <w:t xml:space="preserve">You, definitely, I need at least one full cup of coffee before I can talk to anyone.  </w:t>
      </w:r>
      <w:r>
        <w:rPr>
          <w:rFonts w:ascii="Calibri" w:hAnsi="Calibri"/>
          <w:i/>
          <w:sz w:val="22"/>
        </w:rPr>
        <w:t>Chắc chắn là chị, tôi cần ít nhất một cốc cà phê đầy trước khi có thể nói chuyện với ai.</w:t>
      </w:r>
    </w:p>
    <w:p>
      <w:pPr>
        <w:spacing w:after="160" w:line="312" w:lineRule="auto"/>
        <w:jc w:val="both"/>
      </w:pPr>
      <w:r>
        <w:rPr>
          <w:rFonts w:ascii="Calibri" w:hAnsi="Calibri"/>
          <w:b/>
          <w:sz w:val="22"/>
        </w:rPr>
        <w:t xml:space="preserve">Ms Lan: </w:t>
      </w:r>
      <w:r>
        <w:rPr>
          <w:rFonts w:ascii="Calibri" w:hAnsi="Calibri"/>
          <w:sz w:val="22"/>
        </w:rPr>
        <w:t xml:space="preserve">That explains why you're always so quiet at breakfast most mornings.  </w:t>
      </w:r>
      <w:r>
        <w:rPr>
          <w:rFonts w:ascii="Calibri" w:hAnsi="Calibri"/>
          <w:i/>
          <w:sz w:val="22"/>
        </w:rPr>
        <w:t>Thảo nào hầu hết các buổi sáng anh luôn im lặng lúc ăn sáng.</w:t>
      </w:r>
    </w:p>
    <w:p>
      <w:pPr>
        <w:spacing w:after="160" w:line="312" w:lineRule="auto"/>
        <w:jc w:val="both"/>
      </w:pPr>
      <w:r>
        <w:rPr>
          <w:rFonts w:ascii="Calibri" w:hAnsi="Calibri"/>
          <w:b/>
          <w:sz w:val="22"/>
        </w:rPr>
        <w:t xml:space="preserve">Mr Larkwood: </w:t>
      </w:r>
      <w:r>
        <w:rPr>
          <w:rFonts w:ascii="Calibri" w:hAnsi="Calibri"/>
          <w:sz w:val="22"/>
        </w:rPr>
        <w:t xml:space="preserve">Lan, is your weekend routine completely different from your weekday one, or fairly similar?  </w:t>
      </w:r>
      <w:r>
        <w:rPr>
          <w:rFonts w:ascii="Calibri" w:hAnsi="Calibri"/>
          <w:i/>
          <w:sz w:val="22"/>
        </w:rPr>
        <w:t>Chị Lan, thói quen cuối tuần của chị hoàn toàn khác ngày thường, hay khá giống nhau?</w:t>
      </w:r>
    </w:p>
    <w:p>
      <w:pPr>
        <w:spacing w:after="160" w:line="312" w:lineRule="auto"/>
        <w:jc w:val="both"/>
      </w:pPr>
      <w:r>
        <w:rPr>
          <w:rFonts w:ascii="Calibri" w:hAnsi="Calibri"/>
          <w:b/>
          <w:sz w:val="22"/>
        </w:rPr>
        <w:t xml:space="preserve">Ms Lan: </w:t>
      </w:r>
      <w:r>
        <w:rPr>
          <w:rFonts w:ascii="Calibri" w:hAnsi="Calibri"/>
          <w:sz w:val="22"/>
        </w:rPr>
        <w:t xml:space="preserve">Completely different, I sleep in, skip the alarm entirely, and cook a proper breakfast instead.  </w:t>
      </w:r>
      <w:r>
        <w:rPr>
          <w:rFonts w:ascii="Calibri" w:hAnsi="Calibri"/>
          <w:i/>
          <w:sz w:val="22"/>
        </w:rPr>
        <w:t>Hoàn toàn khác, tôi ngủ nướng, bỏ hẳn báo thức, và nấu một bữa sáng đàng hoàng thay vào đó.</w:t>
      </w:r>
    </w:p>
    <w:p>
      <w:pPr>
        <w:spacing w:after="160" w:line="312" w:lineRule="auto"/>
        <w:jc w:val="both"/>
      </w:pPr>
      <w:r>
        <w:rPr>
          <w:rFonts w:ascii="Calibri" w:hAnsi="Calibri"/>
          <w:b/>
          <w:sz w:val="22"/>
        </w:rPr>
        <w:t xml:space="preserve">Mr Larkwood: </w:t>
      </w:r>
      <w:r>
        <w:rPr>
          <w:rFonts w:ascii="Calibri" w:hAnsi="Calibri"/>
          <w:sz w:val="22"/>
        </w:rPr>
        <w:t xml:space="preserve">Mine barely changes at all, honestly, I still wake up around the same time.  </w:t>
      </w:r>
      <w:r>
        <w:rPr>
          <w:rFonts w:ascii="Calibri" w:hAnsi="Calibri"/>
          <w:i/>
          <w:sz w:val="22"/>
        </w:rPr>
        <w:t>Của tôi thành thật là gần như không đổi, tôi vẫn thức dậy quanh giờ đó.</w:t>
      </w:r>
    </w:p>
    <w:p>
      <w:pPr>
        <w:spacing w:after="160" w:line="312" w:lineRule="auto"/>
        <w:jc w:val="both"/>
      </w:pPr>
      <w:r>
        <w:rPr>
          <w:rFonts w:ascii="Calibri" w:hAnsi="Calibri"/>
          <w:b/>
          <w:sz w:val="22"/>
        </w:rPr>
        <w:t xml:space="preserve">Ms Lan: </w:t>
      </w:r>
      <w:r>
        <w:rPr>
          <w:rFonts w:ascii="Calibri" w:hAnsi="Calibri"/>
          <w:sz w:val="22"/>
        </w:rPr>
        <w:t xml:space="preserve">Larkwood, how differently do you spend a lazy Saturday morning compared to a busy weekday one?  </w:t>
      </w:r>
      <w:r>
        <w:rPr>
          <w:rFonts w:ascii="Calibri" w:hAnsi="Calibri"/>
          <w:i/>
          <w:sz w:val="22"/>
        </w:rPr>
        <w:t>Anh Larkwood, một sáng thứ Bảy thong thả anh dành thời gian khác thế nào so với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On Saturday I make a proper breakfast and read the news slowly instead of rushing through it.  </w:t>
      </w:r>
      <w:r>
        <w:rPr>
          <w:rFonts w:ascii="Calibri" w:hAnsi="Calibri"/>
          <w:i/>
          <w:sz w:val="22"/>
        </w:rPr>
        <w:t>Vào thứ Bảy tôi nấu bữa sáng đàng hoàng và đọc tin tức từ từ thay vì vội vàng lướt qua.</w:t>
      </w:r>
    </w:p>
    <w:p>
      <w:pPr>
        <w:spacing w:after="160" w:line="312" w:lineRule="auto"/>
        <w:jc w:val="both"/>
      </w:pPr>
      <w:r>
        <w:rPr>
          <w:rFonts w:ascii="Calibri" w:hAnsi="Calibri"/>
          <w:b/>
          <w:sz w:val="22"/>
        </w:rPr>
        <w:t xml:space="preserve">Ms Lan: </w:t>
      </w:r>
      <w:r>
        <w:rPr>
          <w:rFonts w:ascii="Calibri" w:hAnsi="Calibri"/>
          <w:sz w:val="22"/>
        </w:rPr>
        <w:t xml:space="preserve">That sounds lovely, I usually just stay under the blanket for an extra hour.  </w:t>
      </w:r>
      <w:r>
        <w:rPr>
          <w:rFonts w:ascii="Calibri" w:hAnsi="Calibri"/>
          <w:i/>
          <w:sz w:val="22"/>
        </w:rPr>
        <w:t>Nghe dễ chịu đấy, tôi thường chỉ nằm nướng dưới chăn thêm một tiếng.</w:t>
      </w:r>
    </w:p>
    <w:p>
      <w:pPr>
        <w:spacing w:after="160" w:line="312" w:lineRule="auto"/>
        <w:jc w:val="both"/>
      </w:pPr>
      <w:r>
        <w:rPr>
          <w:rFonts w:ascii="Calibri" w:hAnsi="Calibri"/>
          <w:b/>
          <w:sz w:val="22"/>
        </w:rPr>
        <w:t xml:space="preserve">Mr Larkwood: </w:t>
      </w:r>
      <w:r>
        <w:rPr>
          <w:rFonts w:ascii="Calibri" w:hAnsi="Calibri"/>
          <w:sz w:val="22"/>
        </w:rPr>
        <w:t xml:space="preserve">Lan, do you think you sleep better than me, or do we both struggle the same way?  </w:t>
      </w:r>
      <w:r>
        <w:rPr>
          <w:rFonts w:ascii="Calibri" w:hAnsi="Calibri"/>
          <w:i/>
          <w:sz w:val="22"/>
        </w:rPr>
        <w:t>Chị Lan, chị nghĩ chị ngủ ngon hơn tôi, hay cả hai đều khó ngủ như nhau?</w:t>
      </w:r>
    </w:p>
    <w:p>
      <w:pPr>
        <w:spacing w:after="160" w:line="312" w:lineRule="auto"/>
        <w:jc w:val="both"/>
      </w:pPr>
      <w:r>
        <w:rPr>
          <w:rFonts w:ascii="Calibri" w:hAnsi="Calibri"/>
          <w:b/>
          <w:sz w:val="22"/>
        </w:rPr>
        <w:t xml:space="preserve">Ms Lan: </w:t>
      </w:r>
      <w:r>
        <w:rPr>
          <w:rFonts w:ascii="Calibri" w:hAnsi="Calibri"/>
          <w:sz w:val="22"/>
        </w:rPr>
        <w:t xml:space="preserve">I think I sleep a little better, though loud noises from the street wake me easily too.  </w:t>
      </w:r>
      <w:r>
        <w:rPr>
          <w:rFonts w:ascii="Calibri" w:hAnsi="Calibri"/>
          <w:i/>
          <w:sz w:val="22"/>
        </w:rPr>
        <w:t>Tôi nghĩ tôi ngủ ngon hơn một chút, dù tiếng ồn từ đường phố cũng dễ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Same here, that street outside really needs to be quieter after ten at night.  </w:t>
      </w:r>
      <w:r>
        <w:rPr>
          <w:rFonts w:ascii="Calibri" w:hAnsi="Calibri"/>
          <w:i/>
          <w:sz w:val="22"/>
        </w:rPr>
        <w:t>Tôi cũng vậy, con phố ngoài kia thật sự cần yên tĩnh hơn sau mười giờ tối.</w:t>
      </w:r>
    </w:p>
    <w:p>
      <w:pPr>
        <w:spacing w:after="160" w:line="312" w:lineRule="auto"/>
        <w:jc w:val="both"/>
      </w:pPr>
      <w:r>
        <w:rPr>
          <w:rFonts w:ascii="Calibri" w:hAnsi="Calibri"/>
          <w:b/>
          <w:sz w:val="22"/>
        </w:rPr>
        <w:t xml:space="preserve">Ms Lan: </w:t>
      </w:r>
      <w:r>
        <w:rPr>
          <w:rFonts w:ascii="Calibri" w:hAnsi="Calibri"/>
          <w:sz w:val="22"/>
        </w:rPr>
        <w:t xml:space="preserve">Larkwood, I'm thinking of trying intermittent fasting, skipping breakfast and eating my first meal at noon.  </w:t>
      </w:r>
      <w:r>
        <w:rPr>
          <w:rFonts w:ascii="Calibri" w:hAnsi="Calibri"/>
          <w:i/>
          <w:sz w:val="22"/>
        </w:rPr>
        <w:t>Anh Larkwood, tôi đang định thử nhịn ăn gián đoạn, bỏ bữa sáng và ăn bữa đầu tiên lúc trưa.</w:t>
      </w:r>
    </w:p>
    <w:p>
      <w:pPr>
        <w:spacing w:after="160" w:line="312" w:lineRule="auto"/>
        <w:jc w:val="both"/>
      </w:pPr>
      <w:r>
        <w:rPr>
          <w:rFonts w:ascii="Calibri" w:hAnsi="Calibri"/>
          <w:b/>
          <w:sz w:val="22"/>
        </w:rPr>
        <w:t xml:space="preserve">Mr Larkwood: </w:t>
      </w:r>
      <w:r>
        <w:rPr>
          <w:rFonts w:ascii="Calibri" w:hAnsi="Calibri"/>
          <w:sz w:val="22"/>
        </w:rPr>
        <w:t xml:space="preserve">That sounds tough for me personally, but I hope it works well for you.  </w:t>
      </w:r>
      <w:r>
        <w:rPr>
          <w:rFonts w:ascii="Calibri" w:hAnsi="Calibri"/>
          <w:i/>
          <w:sz w:val="22"/>
        </w:rPr>
        <w:t>Nghe khó khăn với riêng tôi, nhưng tôi mong nó hợp với chị.</w:t>
      </w:r>
    </w:p>
    <w:p>
      <w:pPr>
        <w:spacing w:after="160" w:line="312" w:lineRule="auto"/>
        <w:jc w:val="both"/>
      </w:pPr>
      <w:r>
        <w:rPr>
          <w:rFonts w:ascii="Calibri" w:hAnsi="Calibri"/>
          <w:b/>
          <w:sz w:val="22"/>
        </w:rPr>
        <w:t xml:space="preserve">Ms Lan: </w:t>
      </w:r>
      <w:r>
        <w:rPr>
          <w:rFonts w:ascii="Calibri" w:hAnsi="Calibri"/>
          <w:sz w:val="22"/>
        </w:rPr>
        <w:t xml:space="preserve">Thanks, I'll give it two weeks and see how my energy holds up.  </w:t>
      </w:r>
      <w:r>
        <w:rPr>
          <w:rFonts w:ascii="Calibri" w:hAnsi="Calibri"/>
          <w:i/>
          <w:sz w:val="22"/>
        </w:rPr>
        <w:t>Cảm ơn anh, tôi sẽ thử hai tuần và xem năng lượng của mình thế nào.</w:t>
      </w:r>
    </w:p>
    <w:p>
      <w:pPr>
        <w:spacing w:after="160" w:line="312" w:lineRule="auto"/>
        <w:jc w:val="both"/>
      </w:pPr>
      <w:r>
        <w:rPr>
          <w:rFonts w:ascii="Calibri" w:hAnsi="Calibri"/>
          <w:b/>
          <w:sz w:val="22"/>
        </w:rPr>
        <w:t xml:space="preserve">Mr Larkwood: </w:t>
      </w:r>
      <w:r>
        <w:rPr>
          <w:rFonts w:ascii="Calibri" w:hAnsi="Calibri"/>
          <w:sz w:val="22"/>
        </w:rPr>
        <w:t xml:space="preserve">Lan, I started journaling for ten minutes before bed, it actually helps me switch off from work.  </w:t>
      </w:r>
      <w:r>
        <w:rPr>
          <w:rFonts w:ascii="Calibri" w:hAnsi="Calibri"/>
          <w:i/>
          <w:sz w:val="22"/>
        </w:rPr>
        <w:t>Chị Lan, tôi bắt đầu viết nhật ký mười phút trước khi ngủ, nó thật sự giúp tôi tách khỏi công việc.</w:t>
      </w:r>
    </w:p>
    <w:p>
      <w:pPr>
        <w:spacing w:after="160" w:line="312" w:lineRule="auto"/>
        <w:jc w:val="both"/>
      </w:pPr>
      <w:r>
        <w:rPr>
          <w:rFonts w:ascii="Calibri" w:hAnsi="Calibri"/>
          <w:b/>
          <w:sz w:val="22"/>
        </w:rPr>
        <w:t xml:space="preserve">Ms Lan: </w:t>
      </w:r>
      <w:r>
        <w:rPr>
          <w:rFonts w:ascii="Calibri" w:hAnsi="Calibri"/>
          <w:sz w:val="22"/>
        </w:rPr>
        <w:t xml:space="preserve">That sounds lovely, does it make it any easier for you to fall asleep afterward?  </w:t>
      </w:r>
      <w:r>
        <w:rPr>
          <w:rFonts w:ascii="Calibri" w:hAnsi="Calibri"/>
          <w:i/>
          <w:sz w:val="22"/>
        </w:rPr>
        <w:t>Nghe dễ chịu đấy, sau đó anh có thấy ngủ dễ hơn không?</w:t>
      </w:r>
    </w:p>
    <w:p>
      <w:pPr>
        <w:spacing w:after="160" w:line="312" w:lineRule="auto"/>
        <w:jc w:val="both"/>
      </w:pPr>
      <w:r>
        <w:rPr>
          <w:rFonts w:ascii="Calibri" w:hAnsi="Calibri"/>
          <w:b/>
          <w:sz w:val="22"/>
        </w:rPr>
        <w:t xml:space="preserve">Mr Larkwood: </w:t>
      </w:r>
      <w:r>
        <w:rPr>
          <w:rFonts w:ascii="Calibri" w:hAnsi="Calibri"/>
          <w:sz w:val="22"/>
        </w:rPr>
        <w:t xml:space="preserve">A little, my thoughts feel less scattered once I write them all down first.  </w:t>
      </w:r>
      <w:r>
        <w:rPr>
          <w:rFonts w:ascii="Calibri" w:hAnsi="Calibri"/>
          <w:i/>
          <w:sz w:val="22"/>
        </w:rPr>
        <w:t>Có một chút, suy nghĩ của tôi bớt lộn xộn hơn sau khi viết hết ra.</w:t>
      </w:r>
    </w:p>
    <w:p>
      <w:pPr>
        <w:spacing w:after="160" w:line="312" w:lineRule="auto"/>
        <w:jc w:val="both"/>
      </w:pPr>
      <w:r>
        <w:rPr>
          <w:rFonts w:ascii="Calibri" w:hAnsi="Calibri"/>
          <w:b/>
          <w:sz w:val="22"/>
        </w:rPr>
        <w:t xml:space="preserve">Ms Lan: </w:t>
      </w:r>
      <w:r>
        <w:rPr>
          <w:rFonts w:ascii="Calibri" w:hAnsi="Calibri"/>
          <w:sz w:val="22"/>
        </w:rPr>
        <w:t xml:space="preserve">Larkwood, should we split the weekend chores differently this month since your hours have changed?  </w:t>
      </w:r>
      <w:r>
        <w:rPr>
          <w:rFonts w:ascii="Calibri" w:hAnsi="Calibri"/>
          <w:i/>
          <w:sz w:val="22"/>
        </w:rPr>
        <w:t>Anh Larkwood, tháng này mình có nên chia việc nhà cuối tuần khác đi vì giờ làm của anh đã đổi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take Saturday chores and you can handle Sunday from now on.  </w:t>
      </w:r>
      <w:r>
        <w:rPr>
          <w:rFonts w:ascii="Calibri" w:hAnsi="Calibri"/>
          <w:i/>
          <w:sz w:val="22"/>
        </w:rPr>
        <w:t>Nghe hợp lý, từ giờ tôi lo việc nhà thứ Bảy còn chị lo Chủ Nhật.</w:t>
      </w:r>
    </w:p>
    <w:p>
      <w:pPr>
        <w:spacing w:after="160" w:line="312" w:lineRule="auto"/>
        <w:jc w:val="both"/>
      </w:pPr>
      <w:r>
        <w:rPr>
          <w:rFonts w:ascii="Calibri" w:hAnsi="Calibri"/>
          <w:b/>
          <w:sz w:val="22"/>
        </w:rPr>
        <w:t xml:space="preserve">Ms Lan: </w:t>
      </w:r>
      <w:r>
        <w:rPr>
          <w:rFonts w:ascii="Calibri" w:hAnsi="Calibri"/>
          <w:sz w:val="22"/>
        </w:rPr>
        <w:t xml:space="preserve">Deal, that should balance things out fairly for both of us.  </w:t>
      </w:r>
      <w:r>
        <w:rPr>
          <w:rFonts w:ascii="Calibri" w:hAnsi="Calibri"/>
          <w:i/>
          <w:sz w:val="22"/>
        </w:rPr>
        <w:t>Đồng ý, vậy sẽ cân bằng công bằng cho cả hai.</w:t>
      </w:r>
    </w:p>
    <w:p>
      <w:pPr>
        <w:spacing w:after="160" w:line="312" w:lineRule="auto"/>
        <w:jc w:val="both"/>
      </w:pPr>
      <w:r>
        <w:rPr>
          <w:rFonts w:ascii="Calibri" w:hAnsi="Calibri"/>
          <w:b/>
          <w:sz w:val="22"/>
        </w:rPr>
        <w:t xml:space="preserve">Mr Larkwood: </w:t>
      </w:r>
      <w:r>
        <w:rPr>
          <w:rFonts w:ascii="Calibri" w:hAnsi="Calibri"/>
          <w:sz w:val="22"/>
        </w:rPr>
        <w:t xml:space="preserve">Lan, who's feeding the neighbour's cat this week while they're away on holiday?  </w:t>
      </w:r>
      <w:r>
        <w:rPr>
          <w:rFonts w:ascii="Calibri" w:hAnsi="Calibri"/>
          <w:i/>
          <w:sz w:val="22"/>
        </w:rPr>
        <w:t>Chị Lan, tuần này ai cho mèo nhà hàng xóm ăn trong lúc họ đi nghỉ?</w:t>
      </w:r>
    </w:p>
    <w:p>
      <w:pPr>
        <w:spacing w:after="160" w:line="312" w:lineRule="auto"/>
        <w:jc w:val="both"/>
      </w:pPr>
      <w:r>
        <w:rPr>
          <w:rFonts w:ascii="Calibri" w:hAnsi="Calibri"/>
          <w:b/>
          <w:sz w:val="22"/>
        </w:rPr>
        <w:t xml:space="preserve">Ms Lan: </w:t>
      </w:r>
      <w:r>
        <w:rPr>
          <w:rFonts w:ascii="Calibri" w:hAnsi="Calibri"/>
          <w:sz w:val="22"/>
        </w:rPr>
        <w:t xml:space="preserve">I said I'd do the mornings if you can handle the evenings.  </w:t>
      </w:r>
      <w:r>
        <w:rPr>
          <w:rFonts w:ascii="Calibri" w:hAnsi="Calibri"/>
          <w:i/>
          <w:sz w:val="22"/>
        </w:rPr>
        <w:t>Tôi đã nói tôi sẽ lo buổi sáng nếu anh lo được buổi tối.</w:t>
      </w:r>
    </w:p>
    <w:p>
      <w:pPr>
        <w:spacing w:after="160" w:line="312" w:lineRule="auto"/>
        <w:jc w:val="both"/>
      </w:pPr>
      <w:r>
        <w:rPr>
          <w:rFonts w:ascii="Calibri" w:hAnsi="Calibri"/>
          <w:b/>
          <w:sz w:val="22"/>
        </w:rPr>
        <w:t xml:space="preserve">Mr Larkwood: </w:t>
      </w:r>
      <w:r>
        <w:rPr>
          <w:rFonts w:ascii="Calibri" w:hAnsi="Calibri"/>
          <w:sz w:val="22"/>
        </w:rPr>
        <w:t xml:space="preserve">Sounds good, I'll swing by right after I get home from work.  </w:t>
      </w:r>
      <w:r>
        <w:rPr>
          <w:rFonts w:ascii="Calibri" w:hAnsi="Calibri"/>
          <w:i/>
          <w:sz w:val="22"/>
        </w:rPr>
        <w:t>Nghe hay đấy, tôi sẽ ghé qua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do you ever do a proper skincare routine before bed, or do you just wash your face?  </w:t>
      </w:r>
      <w:r>
        <w:rPr>
          <w:rFonts w:ascii="Calibri" w:hAnsi="Calibri"/>
          <w:i/>
          <w:sz w:val="22"/>
        </w:rPr>
        <w:t>Anh Larkwood, anh có bao giờ chăm sóc da đàng hoàng trước khi ngủ không, hay chỉ rửa mặt thôi?</w:t>
      </w:r>
    </w:p>
    <w:p>
      <w:pPr>
        <w:spacing w:after="160" w:line="312" w:lineRule="auto"/>
        <w:jc w:val="both"/>
      </w:pPr>
      <w:r>
        <w:rPr>
          <w:rFonts w:ascii="Calibri" w:hAnsi="Calibri"/>
          <w:b/>
          <w:sz w:val="22"/>
        </w:rPr>
        <w:t xml:space="preserve">Mr Larkwood: </w:t>
      </w:r>
      <w:r>
        <w:rPr>
          <w:rFonts w:ascii="Calibri" w:hAnsi="Calibri"/>
          <w:sz w:val="22"/>
        </w:rPr>
        <w:t xml:space="preserve">Just wash my face, honestly, I've never really gotten into anything more than that.  </w:t>
      </w:r>
      <w:r>
        <w:rPr>
          <w:rFonts w:ascii="Calibri" w:hAnsi="Calibri"/>
          <w:i/>
          <w:sz w:val="22"/>
        </w:rPr>
        <w:t>Thành thật là chỉ rửa mặt thôi, tôi chưa bao giờ thật sự làm gì nhiều hơn.</w:t>
      </w:r>
    </w:p>
    <w:p>
      <w:pPr>
        <w:spacing w:after="160" w:line="312" w:lineRule="auto"/>
        <w:jc w:val="both"/>
      </w:pPr>
      <w:r>
        <w:rPr>
          <w:rFonts w:ascii="Calibri" w:hAnsi="Calibri"/>
          <w:b/>
          <w:sz w:val="22"/>
        </w:rPr>
        <w:t xml:space="preserve">Ms Lan: </w:t>
      </w:r>
      <w:r>
        <w:rPr>
          <w:rFonts w:ascii="Calibri" w:hAnsi="Calibri"/>
          <w:sz w:val="22"/>
        </w:rPr>
        <w:t xml:space="preserve">Fair enough, mine takes almost ten minutes with all the different steps.  </w:t>
      </w:r>
      <w:r>
        <w:rPr>
          <w:rFonts w:ascii="Calibri" w:hAnsi="Calibri"/>
          <w:i/>
          <w:sz w:val="22"/>
        </w:rPr>
        <w:t>Cũng hợp lý, của tôi mất gần mười phút với đủ các bước khác nhau.</w:t>
      </w:r>
    </w:p>
    <w:p>
      <w:pPr>
        <w:spacing w:after="160" w:line="312" w:lineRule="auto"/>
        <w:jc w:val="both"/>
      </w:pPr>
      <w:r>
        <w:rPr>
          <w:rFonts w:ascii="Calibri" w:hAnsi="Calibri"/>
          <w:b/>
          <w:sz w:val="22"/>
        </w:rPr>
        <w:t xml:space="preserve">Mr Larkwood: </w:t>
      </w:r>
      <w:r>
        <w:rPr>
          <w:rFonts w:ascii="Calibri" w:hAnsi="Calibri"/>
          <w:sz w:val="22"/>
        </w:rPr>
        <w:t xml:space="preserve">Lan, should we start batch cooking on Sundays so we have lunches ready for the whole week?  </w:t>
      </w:r>
      <w:r>
        <w:rPr>
          <w:rFonts w:ascii="Calibri" w:hAnsi="Calibri"/>
          <w:i/>
          <w:sz w:val="22"/>
        </w:rPr>
        <w:t>Chị Lan, mình có nên bắt đầu nấu sẵn hàng loạt vào Chủ Nhật để có sẵn cơm trưa cho cả tuần không?</w:t>
      </w:r>
    </w:p>
    <w:p>
      <w:pPr>
        <w:spacing w:after="160" w:line="312" w:lineRule="auto"/>
        <w:jc w:val="both"/>
      </w:pPr>
      <w:r>
        <w:rPr>
          <w:rFonts w:ascii="Calibri" w:hAnsi="Calibri"/>
          <w:b/>
          <w:sz w:val="22"/>
        </w:rPr>
        <w:t xml:space="preserve">Ms Lan: </w:t>
      </w:r>
      <w:r>
        <w:rPr>
          <w:rFonts w:ascii="Calibri" w:hAnsi="Calibri"/>
          <w:sz w:val="22"/>
        </w:rPr>
        <w:t xml:space="preserve">I'd love that, it would save so much time on busy weekday mornings.  </w:t>
      </w:r>
      <w:r>
        <w:rPr>
          <w:rFonts w:ascii="Calibri" w:hAnsi="Calibri"/>
          <w:i/>
          <w:sz w:val="22"/>
        </w:rPr>
        <w:t>Tôi rất thích ý đó, nó sẽ tiết kiệm bao nhiêu thời gian vào những sáng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Great, let's buy containers this weekend so we're properly set up.  </w:t>
      </w:r>
      <w:r>
        <w:rPr>
          <w:rFonts w:ascii="Calibri" w:hAnsi="Calibri"/>
          <w:i/>
          <w:sz w:val="22"/>
        </w:rPr>
        <w:t>Tuyệt, cuối tuần này mình mua hộp đựng để chuẩn bị đàng hoàng.</w:t>
      </w:r>
    </w:p>
    <w:p>
      <w:pPr>
        <w:spacing w:after="160" w:line="312" w:lineRule="auto"/>
        <w:jc w:val="both"/>
      </w:pPr>
      <w:r>
        <w:rPr>
          <w:rFonts w:ascii="Calibri" w:hAnsi="Calibri"/>
          <w:b/>
          <w:sz w:val="22"/>
        </w:rPr>
        <w:t xml:space="preserve">Ms Lan: </w:t>
      </w:r>
      <w:r>
        <w:rPr>
          <w:rFonts w:ascii="Calibri" w:hAnsi="Calibri"/>
          <w:sz w:val="22"/>
        </w:rPr>
        <w:t xml:space="preserve">Larkwood, the neighbours upstairs seem to have a much noisier routine than ours, don't they?  </w:t>
      </w:r>
      <w:r>
        <w:rPr>
          <w:rFonts w:ascii="Calibri" w:hAnsi="Calibri"/>
          <w:i/>
          <w:sz w:val="22"/>
        </w:rPr>
        <w:t>Anh Larkwood, hàng xóm tầng trên có vẻ sinh hoạt ồn ào hơn mình nhiều,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their morning alarm seems to go off at least three times before anyone gets up.  </w:t>
      </w:r>
      <w:r>
        <w:rPr>
          <w:rFonts w:ascii="Calibri" w:hAnsi="Calibri"/>
          <w:i/>
          <w:sz w:val="22"/>
        </w:rPr>
        <w:t>Đúng thế, báo thức buổi sáng của họ có vẻ kêu ít nhất ba lần trước khi có ai dậy.</w:t>
      </w:r>
    </w:p>
    <w:p>
      <w:pPr>
        <w:spacing w:after="160" w:line="312" w:lineRule="auto"/>
        <w:jc w:val="both"/>
      </w:pPr>
      <w:r>
        <w:rPr>
          <w:rFonts w:ascii="Calibri" w:hAnsi="Calibri"/>
          <w:b/>
          <w:sz w:val="22"/>
        </w:rPr>
        <w:t xml:space="preserve">Ms Lan: </w:t>
      </w:r>
      <w:r>
        <w:rPr>
          <w:rFonts w:ascii="Calibri" w:hAnsi="Calibri"/>
          <w:sz w:val="22"/>
        </w:rPr>
        <w:t xml:space="preserve">At least ours only goes off once, even if we do hit snooze sometimes.  </w:t>
      </w:r>
      <w:r>
        <w:rPr>
          <w:rFonts w:ascii="Calibri" w:hAnsi="Calibri"/>
          <w:i/>
          <w:sz w:val="22"/>
        </w:rPr>
        <w:t>Ít ra báo thức nhà mình chỉ kêu một lần, dù thỉnh thoảng vẫn bấm báo lại.</w:t>
      </w:r>
    </w:p>
    <w:p>
      <w:pPr>
        <w:spacing w:after="160" w:line="312" w:lineRule="auto"/>
        <w:jc w:val="both"/>
      </w:pPr>
      <w:r>
        <w:rPr>
          <w:rFonts w:ascii="Calibri" w:hAnsi="Calibri"/>
          <w:b/>
          <w:sz w:val="22"/>
        </w:rPr>
        <w:t xml:space="preserve">Mr Larkwood: </w:t>
      </w:r>
      <w:r>
        <w:rPr>
          <w:rFonts w:ascii="Calibri" w:hAnsi="Calibri"/>
          <w:sz w:val="22"/>
        </w:rPr>
        <w:t xml:space="preserve">Lan, should we agree on quiet hours after ten during this busy exam period for your course?  </w:t>
      </w:r>
      <w:r>
        <w:rPr>
          <w:rFonts w:ascii="Calibri" w:hAnsi="Calibri"/>
          <w:i/>
          <w:sz w:val="22"/>
        </w:rPr>
        <w:t>Chị Lan, trong giai đoạn thi bận rộn cho khóa học của chị, mình có nên thống nhất giờ yên tĩnh sau mười giờ không?</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thinking of that while I'm studying so much.  </w:t>
      </w:r>
      <w:r>
        <w:rPr>
          <w:rFonts w:ascii="Calibri" w:hAnsi="Calibri"/>
          <w:i/>
          <w:sz w:val="22"/>
        </w:rPr>
        <w:t>Vậy giúp ích lắm, cảm ơn anh đã nghĩ đến điều đó trong lúc tôi học nhiều thế này.</w:t>
      </w:r>
    </w:p>
    <w:p>
      <w:pPr>
        <w:spacing w:after="160" w:line="312" w:lineRule="auto"/>
        <w:jc w:val="both"/>
      </w:pPr>
      <w:r>
        <w:rPr>
          <w:rFonts w:ascii="Calibri" w:hAnsi="Calibri"/>
          <w:b/>
          <w:sz w:val="22"/>
        </w:rPr>
        <w:t xml:space="preserve">Mr Larkwood: </w:t>
      </w:r>
      <w:r>
        <w:rPr>
          <w:rFonts w:ascii="Calibri" w:hAnsi="Calibri"/>
          <w:sz w:val="22"/>
        </w:rPr>
        <w:t xml:space="preserve">No problem, I'll keep the television low and use my headphones after that time.  </w:t>
      </w:r>
      <w:r>
        <w:rPr>
          <w:rFonts w:ascii="Calibri" w:hAnsi="Calibri"/>
          <w:i/>
          <w:sz w:val="22"/>
        </w:rPr>
        <w:t>Không có gì, tôi sẽ vặn nhỏ tivi và dùng tai nghe sau giờ đó.</w:t>
      </w:r>
    </w:p>
    <w:p>
      <w:pPr>
        <w:spacing w:after="160" w:line="312" w:lineRule="auto"/>
        <w:jc w:val="both"/>
      </w:pPr>
      <w:r>
        <w:rPr>
          <w:rFonts w:ascii="Calibri" w:hAnsi="Calibri"/>
          <w:b/>
          <w:sz w:val="22"/>
        </w:rPr>
        <w:t xml:space="preserve">Ms Lan: </w:t>
      </w:r>
      <w:r>
        <w:rPr>
          <w:rFonts w:ascii="Calibri" w:hAnsi="Calibri"/>
          <w:sz w:val="22"/>
        </w:rPr>
        <w:t xml:space="preserve">Larkwood, do you think our routine has gotten easier since we made that weekly chore chart?  </w:t>
      </w:r>
      <w:r>
        <w:rPr>
          <w:rFonts w:ascii="Calibri" w:hAnsi="Calibri"/>
          <w:i/>
          <w:sz w:val="22"/>
        </w:rPr>
        <w:t>Anh Larkwood, anh nghĩ nếp sinh hoạt của mình đã dễ dàng hơn từ khi mình làm bảng việc nhà hằng tuần chưa?</w:t>
      </w:r>
    </w:p>
    <w:p>
      <w:pPr>
        <w:spacing w:after="160" w:line="312" w:lineRule="auto"/>
        <w:jc w:val="both"/>
      </w:pPr>
      <w:r>
        <w:rPr>
          <w:rFonts w:ascii="Calibri" w:hAnsi="Calibri"/>
          <w:b/>
          <w:sz w:val="22"/>
        </w:rPr>
        <w:t xml:space="preserve">Mr Larkwood: </w:t>
      </w:r>
      <w:r>
        <w:rPr>
          <w:rFonts w:ascii="Calibri" w:hAnsi="Calibri"/>
          <w:sz w:val="22"/>
        </w:rPr>
        <w:t xml:space="preserve">Much easier, honestly, we hardly argue about whose turn it is anymore.  </w:t>
      </w:r>
      <w:r>
        <w:rPr>
          <w:rFonts w:ascii="Calibri" w:hAnsi="Calibri"/>
          <w:i/>
          <w:sz w:val="22"/>
        </w:rPr>
        <w:t>Dễ hơn nhiều, thành thật mà nói, mình gần như không còn cãi nhau về tới lượt ai nữa.</w:t>
      </w:r>
    </w:p>
    <w:p>
      <w:pPr>
        <w:spacing w:after="160" w:line="312" w:lineRule="auto"/>
        <w:jc w:val="both"/>
      </w:pPr>
      <w:r>
        <w:rPr>
          <w:rFonts w:ascii="Calibri" w:hAnsi="Calibri"/>
          <w:b/>
          <w:sz w:val="22"/>
        </w:rPr>
        <w:t xml:space="preserve">Ms Lan: </w:t>
      </w:r>
      <w:r>
        <w:rPr>
          <w:rFonts w:ascii="Calibri" w:hAnsi="Calibri"/>
          <w:sz w:val="22"/>
        </w:rPr>
        <w:t xml:space="preserve">I agree completely, that chart was one of our better ideas.  </w:t>
      </w:r>
      <w:r>
        <w:rPr>
          <w:rFonts w:ascii="Calibri" w:hAnsi="Calibri"/>
          <w:i/>
          <w:sz w:val="22"/>
        </w:rPr>
        <w:t>Tôi hoàn toàn đồng ý, bảng đó là một trong những ý tưởng hay nhất của mình.</w:t>
      </w:r>
    </w:p>
    <w:p>
      <w:pPr>
        <w:spacing w:after="160" w:line="312" w:lineRule="auto"/>
        <w:jc w:val="both"/>
      </w:pPr>
      <w:r>
        <w:rPr>
          <w:rFonts w:ascii="Calibri" w:hAnsi="Calibri"/>
          <w:b/>
          <w:sz w:val="22"/>
        </w:rPr>
        <w:t xml:space="preserve">Mr Larkwood: </w:t>
      </w:r>
      <w:r>
        <w:rPr>
          <w:rFonts w:ascii="Calibri" w:hAnsi="Calibri"/>
          <w:sz w:val="22"/>
        </w:rPr>
        <w:t xml:space="preserve">Lan, should we try turning our phones to silent during dinner from now on?  </w:t>
      </w:r>
      <w:r>
        <w:rPr>
          <w:rFonts w:ascii="Calibri" w:hAnsi="Calibri"/>
          <w:i/>
          <w:sz w:val="22"/>
        </w:rPr>
        <w:t>Chị Lan, từ giờ mình có nên để điện thoại chế độ im lặng trong bữa tối không?</w:t>
      </w:r>
    </w:p>
    <w:p>
      <w:pPr>
        <w:spacing w:after="160" w:line="312" w:lineRule="auto"/>
        <w:jc w:val="both"/>
      </w:pPr>
      <w:r>
        <w:rPr>
          <w:rFonts w:ascii="Calibri" w:hAnsi="Calibri"/>
          <w:b/>
          <w:sz w:val="22"/>
        </w:rPr>
        <w:t xml:space="preserve">Ms Lan: </w:t>
      </w:r>
      <w:r>
        <w:rPr>
          <w:rFonts w:ascii="Calibri" w:hAnsi="Calibri"/>
          <w:sz w:val="22"/>
        </w:rPr>
        <w:t xml:space="preserve">I like that idea, dinner feels much nicer without constant notifications buzzing.  </w:t>
      </w:r>
      <w:r>
        <w:rPr>
          <w:rFonts w:ascii="Calibri" w:hAnsi="Calibri"/>
          <w:i/>
          <w:sz w:val="22"/>
        </w:rPr>
        <w:t>Tôi thích ý đó, bữa tối cảm giác dễ chịu hơn nhiều khi không có thông báo rung liên tục.</w:t>
      </w:r>
    </w:p>
    <w:p>
      <w:pPr>
        <w:spacing w:after="160" w:line="312" w:lineRule="auto"/>
        <w:jc w:val="both"/>
      </w:pPr>
      <w:r>
        <w:rPr>
          <w:rFonts w:ascii="Calibri" w:hAnsi="Calibri"/>
          <w:b/>
          <w:sz w:val="22"/>
        </w:rPr>
        <w:t xml:space="preserve">Mr Larkwood: </w:t>
      </w:r>
      <w:r>
        <w:rPr>
          <w:rFonts w:ascii="Calibri" w:hAnsi="Calibri"/>
          <w:sz w:val="22"/>
        </w:rPr>
        <w:t xml:space="preserve">Agreed, let's make that our new rule starting tonight.  </w:t>
      </w:r>
      <w:r>
        <w:rPr>
          <w:rFonts w:ascii="Calibri" w:hAnsi="Calibri"/>
          <w:i/>
          <w:sz w:val="22"/>
        </w:rPr>
        <w:t>Đồng ý, bắt đầu từ tối nay mình lấy đó làm quy tắc mới.</w:t>
      </w:r>
    </w:p>
    <w:p>
      <w:pPr>
        <w:spacing w:after="160" w:line="312" w:lineRule="auto"/>
        <w:jc w:val="both"/>
      </w:pPr>
      <w:r>
        <w:rPr>
          <w:rFonts w:ascii="Calibri" w:hAnsi="Calibri"/>
          <w:b/>
          <w:sz w:val="22"/>
        </w:rPr>
        <w:t xml:space="preserve">Ms Lan: </w:t>
      </w:r>
      <w:r>
        <w:rPr>
          <w:rFonts w:ascii="Calibri" w:hAnsi="Calibri"/>
          <w:sz w:val="22"/>
        </w:rPr>
        <w:t xml:space="preserve">Larkwood, since it's a public holiday tomorrow, should we just throw the usual routine out completely?  </w:t>
      </w:r>
      <w:r>
        <w:rPr>
          <w:rFonts w:ascii="Calibri" w:hAnsi="Calibri"/>
          <w:i/>
          <w:sz w:val="22"/>
        </w:rPr>
        <w:t>Anh Larkwood, mai là ngày lễ, mình có nên bỏ hẳn thói quen thường ngày không?</w:t>
      </w:r>
    </w:p>
    <w:p>
      <w:pPr>
        <w:spacing w:after="160" w:line="312" w:lineRule="auto"/>
        <w:jc w:val="both"/>
      </w:pPr>
      <w:r>
        <w:rPr>
          <w:rFonts w:ascii="Calibri" w:hAnsi="Calibri"/>
          <w:b/>
          <w:sz w:val="22"/>
        </w:rPr>
        <w:t xml:space="preserve">Mr Larkwood: </w:t>
      </w:r>
      <w:r>
        <w:rPr>
          <w:rFonts w:ascii="Calibri" w:hAnsi="Calibri"/>
          <w:sz w:val="22"/>
        </w:rPr>
        <w:t xml:space="preserve">Definitely, no alarms, a late breakfast, and absolutely no chores until the afternoon.  </w:t>
      </w:r>
      <w:r>
        <w:rPr>
          <w:rFonts w:ascii="Calibri" w:hAnsi="Calibri"/>
          <w:i/>
          <w:sz w:val="22"/>
        </w:rPr>
        <w:t>Chắc chắn rồi, không báo thức, ăn sáng muộn, và tuyệt đối không việc nhà cho đến chiều.</w:t>
      </w:r>
    </w:p>
    <w:p>
      <w:pPr>
        <w:spacing w:after="160" w:line="312" w:lineRule="auto"/>
        <w:jc w:val="both"/>
      </w:pPr>
      <w:r>
        <w:rPr>
          <w:rFonts w:ascii="Calibri" w:hAnsi="Calibri"/>
          <w:b/>
          <w:sz w:val="22"/>
        </w:rPr>
        <w:t xml:space="preserve">Ms Lan: </w:t>
      </w:r>
      <w:r>
        <w:rPr>
          <w:rFonts w:ascii="Calibri" w:hAnsi="Calibri"/>
          <w:sz w:val="22"/>
        </w:rPr>
        <w:t xml:space="preserve">That sounds perfect, I could really use a completely lazy day.  </w:t>
      </w:r>
      <w:r>
        <w:rPr>
          <w:rFonts w:ascii="Calibri" w:hAnsi="Calibri"/>
          <w:i/>
          <w:sz w:val="22"/>
        </w:rPr>
        <w:t>Nghe hoàn hảo đấy, tôi thật sự cần một ngày lười biếng trọn vẹn.</w:t>
      </w:r>
    </w:p>
    <w:p>
      <w:pPr>
        <w:spacing w:after="160" w:line="312" w:lineRule="auto"/>
        <w:jc w:val="both"/>
      </w:pPr>
      <w:r>
        <w:rPr>
          <w:rFonts w:ascii="Calibri" w:hAnsi="Calibri"/>
          <w:b/>
          <w:sz w:val="22"/>
        </w:rPr>
        <w:t xml:space="preserve">Mr Larkwood: </w:t>
      </w:r>
      <w:r>
        <w:rPr>
          <w:rFonts w:ascii="Calibri" w:hAnsi="Calibri"/>
          <w:sz w:val="22"/>
        </w:rPr>
        <w:t xml:space="preserve">Lan, I'm feeling a bit unwell today, could you handle the dinner plan tonight instead?  </w:t>
      </w:r>
      <w:r>
        <w:rPr>
          <w:rFonts w:ascii="Calibri" w:hAnsi="Calibri"/>
          <w:i/>
          <w:sz w:val="22"/>
        </w:rPr>
        <w:t>Chị Lan, hôm nay tôi thấy hơi không khỏe, tối nay chị lo kế hoạch bữa tối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don't worry about anything, I'll make something light and easy on your stomach.  </w:t>
      </w:r>
      <w:r>
        <w:rPr>
          <w:rFonts w:ascii="Calibri" w:hAnsi="Calibri"/>
          <w:i/>
          <w:sz w:val="22"/>
        </w:rPr>
        <w:t>Được chứ, đừng lo gì cả, tôi sẽ nấu món nhẹ nhàng, dễ tiêu cho anh.</w:t>
      </w:r>
    </w:p>
    <w:p>
      <w:pPr>
        <w:spacing w:after="160" w:line="312" w:lineRule="auto"/>
        <w:jc w:val="both"/>
      </w:pPr>
      <w:r>
        <w:rPr>
          <w:rFonts w:ascii="Calibri" w:hAnsi="Calibri"/>
          <w:b/>
          <w:sz w:val="22"/>
        </w:rPr>
        <w:t xml:space="preserve">Mr Larkwood: </w:t>
      </w:r>
      <w:r>
        <w:rPr>
          <w:rFonts w:ascii="Calibri" w:hAnsi="Calibri"/>
          <w:sz w:val="22"/>
        </w:rPr>
        <w:t xml:space="preserve">Thank you, I really appreciate you covering for me today.  </w:t>
      </w:r>
      <w:r>
        <w:rPr>
          <w:rFonts w:ascii="Calibri" w:hAnsi="Calibri"/>
          <w:i/>
          <w:sz w:val="22"/>
        </w:rPr>
        <w:t>Cảm ơn chị, tôi thật sự cảm kích vì chị lo giúp hôm nay.</w:t>
      </w:r>
    </w:p>
    <w:p>
      <w:pPr>
        <w:spacing w:after="160" w:line="312" w:lineRule="auto"/>
        <w:jc w:val="both"/>
      </w:pPr>
      <w:r>
        <w:rPr>
          <w:rFonts w:ascii="Calibri" w:hAnsi="Calibri"/>
          <w:b/>
          <w:sz w:val="22"/>
        </w:rPr>
        <w:t xml:space="preserve">Ms Lan: </w:t>
      </w:r>
      <w:r>
        <w:rPr>
          <w:rFonts w:ascii="Calibri" w:hAnsi="Calibri"/>
          <w:sz w:val="22"/>
        </w:rPr>
        <w:t xml:space="preserve">Larkwood, my bike chain keeps slipping, do you know anywhere nearby that fixes bikes quickly?  </w:t>
      </w:r>
      <w:r>
        <w:rPr>
          <w:rFonts w:ascii="Calibri" w:hAnsi="Calibri"/>
          <w:i/>
          <w:sz w:val="22"/>
        </w:rPr>
        <w:t>Anh Larkwood, xích xe đạp của tôi cứ bị trượt hoài, anh có biết chỗ nào gần đây sửa xe nhanh không?</w:t>
      </w:r>
    </w:p>
    <w:p>
      <w:pPr>
        <w:spacing w:after="160" w:line="312" w:lineRule="auto"/>
        <w:jc w:val="both"/>
      </w:pPr>
      <w:r>
        <w:rPr>
          <w:rFonts w:ascii="Calibri" w:hAnsi="Calibri"/>
          <w:b/>
          <w:sz w:val="22"/>
        </w:rPr>
        <w:t xml:space="preserve">Mr Larkwood: </w:t>
      </w:r>
      <w:r>
        <w:rPr>
          <w:rFonts w:ascii="Calibri" w:hAnsi="Calibri"/>
          <w:sz w:val="22"/>
        </w:rPr>
        <w:t xml:space="preserve">There's a small shop two streets over that usually finishes repairs within a day.  </w:t>
      </w:r>
      <w:r>
        <w:rPr>
          <w:rFonts w:ascii="Calibri" w:hAnsi="Calibri"/>
          <w:i/>
          <w:sz w:val="22"/>
        </w:rPr>
        <w:t>Có một tiệm nhỏ cách hai con phố thường sửa xong trong ngày.</w:t>
      </w:r>
    </w:p>
    <w:p>
      <w:pPr>
        <w:spacing w:after="160" w:line="312" w:lineRule="auto"/>
        <w:jc w:val="both"/>
      </w:pPr>
      <w:r>
        <w:rPr>
          <w:rFonts w:ascii="Calibri" w:hAnsi="Calibri"/>
          <w:b/>
          <w:sz w:val="22"/>
        </w:rPr>
        <w:t xml:space="preserve">Ms Lan: </w:t>
      </w:r>
      <w:r>
        <w:rPr>
          <w:rFonts w:ascii="Calibri" w:hAnsi="Calibri"/>
          <w:sz w:val="22"/>
        </w:rPr>
        <w:t xml:space="preserve">Perfect, I'll drop it off tomorrow morning before work then.  </w:t>
      </w:r>
      <w:r>
        <w:rPr>
          <w:rFonts w:ascii="Calibri" w:hAnsi="Calibri"/>
          <w:i/>
          <w:sz w:val="22"/>
        </w:rPr>
        <w:t>Tuyệt, mai sáng tôi sẽ mang xe đến đó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do you read more books than me, or do we actually finish about the same number each month?  </w:t>
      </w:r>
      <w:r>
        <w:rPr>
          <w:rFonts w:ascii="Calibri" w:hAnsi="Calibri"/>
          <w:i/>
          <w:sz w:val="22"/>
        </w:rPr>
        <w:t>Chị Lan, chị đọc nhiều sách hơn tôi, hay thật ra mỗi tháng mình đọc gần bằng nhau?</w:t>
      </w:r>
    </w:p>
    <w:p>
      <w:pPr>
        <w:spacing w:after="160" w:line="312" w:lineRule="auto"/>
        <w:jc w:val="both"/>
      </w:pPr>
      <w:r>
        <w:rPr>
          <w:rFonts w:ascii="Calibri" w:hAnsi="Calibri"/>
          <w:b/>
          <w:sz w:val="22"/>
        </w:rPr>
        <w:t xml:space="preserve">Ms Lan: </w:t>
      </w:r>
      <w:r>
        <w:rPr>
          <w:rFonts w:ascii="Calibri" w:hAnsi="Calibri"/>
          <w:sz w:val="22"/>
        </w:rPr>
        <w:t xml:space="preserve">I think I finish more, mostly because I read every night before bed without fail.  </w:t>
      </w:r>
      <w:r>
        <w:rPr>
          <w:rFonts w:ascii="Calibri" w:hAnsi="Calibri"/>
          <w:i/>
          <w:sz w:val="22"/>
        </w:rPr>
        <w:t>Tôi nghĩ tôi đọc xong nhiều hơn, chủ yếu vì tôi đọc mỗi tối trước khi ngủ không sót ngày nào.</w:t>
      </w:r>
    </w:p>
    <w:p>
      <w:pPr>
        <w:spacing w:after="160" w:line="312" w:lineRule="auto"/>
        <w:jc w:val="both"/>
      </w:pPr>
      <w:r>
        <w:rPr>
          <w:rFonts w:ascii="Calibri" w:hAnsi="Calibri"/>
          <w:b/>
          <w:sz w:val="22"/>
        </w:rPr>
        <w:t xml:space="preserve">Mr Larkwood: </w:t>
      </w:r>
      <w:r>
        <w:rPr>
          <w:rFonts w:ascii="Calibri" w:hAnsi="Calibri"/>
          <w:sz w:val="22"/>
        </w:rPr>
        <w:t xml:space="preserve">That's impressive, I usually only manage a few pages before falling asleep.  </w:t>
      </w:r>
      <w:r>
        <w:rPr>
          <w:rFonts w:ascii="Calibri" w:hAnsi="Calibri"/>
          <w:i/>
          <w:sz w:val="22"/>
        </w:rPr>
        <w:t>Ấn tượng đấy, tôi thường chỉ đọc được vài trang trước khi ngủ thiếp đi.</w:t>
      </w:r>
    </w:p>
    <w:p>
      <w:pPr>
        <w:spacing w:after="160" w:line="312" w:lineRule="auto"/>
        <w:jc w:val="both"/>
      </w:pPr>
      <w:r>
        <w:rPr>
          <w:rFonts w:ascii="Calibri" w:hAnsi="Calibri"/>
          <w:b/>
          <w:sz w:val="22"/>
        </w:rPr>
        <w:t xml:space="preserve">Ms Lan: </w:t>
      </w:r>
      <w:r>
        <w:rPr>
          <w:rFonts w:ascii="Calibri" w:hAnsi="Calibri"/>
          <w:sz w:val="22"/>
        </w:rPr>
        <w:t xml:space="preserve">Larkwood, should we do a proper budget check-in at the end of every month from now on?  </w:t>
      </w:r>
      <w:r>
        <w:rPr>
          <w:rFonts w:ascii="Calibri" w:hAnsi="Calibri"/>
          <w:i/>
          <w:sz w:val="22"/>
        </w:rPr>
        <w:t>Anh Larkwood, từ giờ mình có nên cùng kiểm tra ngân sách đàng hoàng vào cuối mỗi tháng không?</w:t>
      </w:r>
    </w:p>
    <w:p>
      <w:pPr>
        <w:spacing w:after="160" w:line="312" w:lineRule="auto"/>
        <w:jc w:val="both"/>
      </w:pPr>
      <w:r>
        <w:rPr>
          <w:rFonts w:ascii="Calibri" w:hAnsi="Calibri"/>
          <w:b/>
          <w:sz w:val="22"/>
        </w:rPr>
        <w:t xml:space="preserve">Mr Larkwood: </w:t>
      </w:r>
      <w:r>
        <w:rPr>
          <w:rFonts w:ascii="Calibri" w:hAnsi="Calibri"/>
          <w:sz w:val="22"/>
        </w:rPr>
        <w:t xml:space="preserve">That's a great habit to build, it would help us both plan ahead a bit better.  </w:t>
      </w:r>
      <w:r>
        <w:rPr>
          <w:rFonts w:ascii="Calibri" w:hAnsi="Calibri"/>
          <w:i/>
          <w:sz w:val="22"/>
        </w:rPr>
        <w:t>Đó là thói quen tốt để xây dựng, nó sẽ giúp cả hai lên kế hoạch tốt hơn.</w:t>
      </w:r>
    </w:p>
    <w:p>
      <w:pPr>
        <w:spacing w:after="160" w:line="312" w:lineRule="auto"/>
        <w:jc w:val="both"/>
      </w:pPr>
      <w:r>
        <w:rPr>
          <w:rFonts w:ascii="Calibri" w:hAnsi="Calibri"/>
          <w:b/>
          <w:sz w:val="22"/>
        </w:rPr>
        <w:t xml:space="preserve">Ms Lan: </w:t>
      </w:r>
      <w:r>
        <w:rPr>
          <w:rFonts w:ascii="Calibri" w:hAnsi="Calibri"/>
          <w:sz w:val="22"/>
        </w:rPr>
        <w:t xml:space="preserve">Agreed, let's set it for the last Sunday of every month.  </w:t>
      </w:r>
      <w:r>
        <w:rPr>
          <w:rFonts w:ascii="Calibri" w:hAnsi="Calibri"/>
          <w:i/>
          <w:sz w:val="22"/>
        </w:rPr>
        <w:t>Đồng ý, mình đặt vào Chủ Nhật cuối cùng của mỗi tháng.</w:t>
      </w:r>
    </w:p>
    <w:p>
      <w:pPr>
        <w:spacing w:after="160" w:line="312" w:lineRule="auto"/>
        <w:jc w:val="both"/>
      </w:pPr>
      <w:r>
        <w:rPr>
          <w:rFonts w:ascii="Calibri" w:hAnsi="Calibri"/>
          <w:b/>
          <w:sz w:val="22"/>
        </w:rPr>
        <w:t xml:space="preserve">Mr Larkwood: </w:t>
      </w:r>
      <w:r>
        <w:rPr>
          <w:rFonts w:ascii="Calibri" w:hAnsi="Calibri"/>
          <w:sz w:val="22"/>
        </w:rPr>
        <w:t xml:space="preserve">Lan, should we do a quick review every Sunday of what worked well during the week?  </w:t>
      </w:r>
      <w:r>
        <w:rPr>
          <w:rFonts w:ascii="Calibri" w:hAnsi="Calibri"/>
          <w:i/>
          <w:sz w:val="22"/>
        </w:rPr>
        <w:t>Chị Lan, mình có nên xem lại nhanh mỗi Chủ Nhật xem tuần đó điều gì hiệu quả không?</w:t>
      </w:r>
    </w:p>
    <w:p>
      <w:pPr>
        <w:spacing w:after="160" w:line="312" w:lineRule="auto"/>
        <w:jc w:val="both"/>
      </w:pPr>
      <w:r>
        <w:rPr>
          <w:rFonts w:ascii="Calibri" w:hAnsi="Calibri"/>
          <w:b/>
          <w:sz w:val="22"/>
        </w:rPr>
        <w:t xml:space="preserve">Ms Lan: </w:t>
      </w:r>
      <w:r>
        <w:rPr>
          <w:rFonts w:ascii="Calibri" w:hAnsi="Calibri"/>
          <w:sz w:val="22"/>
        </w:rPr>
        <w:t xml:space="preserve">I like that idea, it might help us fix small problems before they become bigger ones.  </w:t>
      </w:r>
      <w:r>
        <w:rPr>
          <w:rFonts w:ascii="Calibri" w:hAnsi="Calibri"/>
          <w:i/>
          <w:sz w:val="22"/>
        </w:rPr>
        <w:t>Tôi thích ý đó, nó có thể giúp mình sửa những vấn đề nhỏ trước khi chúng lớn hơn.</w:t>
      </w:r>
    </w:p>
    <w:p>
      <w:pPr>
        <w:spacing w:after="160" w:line="312" w:lineRule="auto"/>
        <w:jc w:val="both"/>
      </w:pPr>
      <w:r>
        <w:rPr>
          <w:rFonts w:ascii="Calibri" w:hAnsi="Calibri"/>
          <w:b/>
          <w:sz w:val="22"/>
        </w:rPr>
        <w:t xml:space="preserve">Mr Larkwood: </w:t>
      </w:r>
      <w:r>
        <w:rPr>
          <w:rFonts w:ascii="Calibri" w:hAnsi="Calibri"/>
          <w:sz w:val="22"/>
        </w:rPr>
        <w:t xml:space="preserve">Great, let's start this Sunday with a short chat over breakfast.  </w:t>
      </w:r>
      <w:r>
        <w:rPr>
          <w:rFonts w:ascii="Calibri" w:hAnsi="Calibri"/>
          <w:i/>
          <w:sz w:val="22"/>
        </w:rPr>
        <w:t>Tuyệt, Chủ Nhật này mình bắt đầu với một cuộc trò chuyện ngắn trong lúc ăn sáng.</w:t>
      </w:r>
    </w:p>
    <w:p>
      <w:pPr>
        <w:spacing w:after="160" w:line="312" w:lineRule="auto"/>
        <w:jc w:val="both"/>
      </w:pPr>
      <w:r>
        <w:rPr>
          <w:rFonts w:ascii="Calibri" w:hAnsi="Calibri"/>
          <w:b/>
          <w:sz w:val="22"/>
        </w:rPr>
        <w:t xml:space="preserve">Ms Lan: </w:t>
      </w:r>
      <w:r>
        <w:rPr>
          <w:rFonts w:ascii="Calibri" w:hAnsi="Calibri"/>
          <w:sz w:val="22"/>
        </w:rPr>
        <w:t xml:space="preserve">Larkwood, it's time for some spring cleaning, should we finally sort through the storage closet?  </w:t>
      </w:r>
      <w:r>
        <w:rPr>
          <w:rFonts w:ascii="Calibri" w:hAnsi="Calibri"/>
          <w:i/>
          <w:sz w:val="22"/>
        </w:rPr>
        <w:t>Anh Larkwood, đến lúc dọn dẹp lớn rồi, mình có nên cuối cùng dọn tủ đồ kho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half of what's in there we probably don't even need anymore.  </w:t>
      </w:r>
      <w:r>
        <w:rPr>
          <w:rFonts w:ascii="Calibri" w:hAnsi="Calibri"/>
          <w:i/>
          <w:sz w:val="22"/>
        </w:rPr>
        <w:t>Thành thật là quá muộn rồi, chắc một nửa đồ trong đó mình còn chẳng cần đến nữa.</w:t>
      </w:r>
    </w:p>
    <w:p>
      <w:pPr>
        <w:spacing w:after="160" w:line="312" w:lineRule="auto"/>
        <w:jc w:val="both"/>
      </w:pPr>
      <w:r>
        <w:rPr>
          <w:rFonts w:ascii="Calibri" w:hAnsi="Calibri"/>
          <w:b/>
          <w:sz w:val="22"/>
        </w:rPr>
        <w:t xml:space="preserve">Ms Lan: </w:t>
      </w:r>
      <w:r>
        <w:rPr>
          <w:rFonts w:ascii="Calibri" w:hAnsi="Calibri"/>
          <w:sz w:val="22"/>
        </w:rPr>
        <w:t xml:space="preserve">Let's tackle it this Saturday, one shelf at a time.  </w:t>
      </w:r>
      <w:r>
        <w:rPr>
          <w:rFonts w:ascii="Calibri" w:hAnsi="Calibri"/>
          <w:i/>
          <w:sz w:val="22"/>
        </w:rPr>
        <w:t>Thứ Bảy này mình xử lý đi, làm từng kệ một.</w:t>
      </w:r>
    </w:p>
    <w:p>
      <w:pPr>
        <w:spacing w:after="160" w:line="312" w:lineRule="auto"/>
        <w:jc w:val="both"/>
      </w:pPr>
      <w:r>
        <w:rPr>
          <w:rFonts w:ascii="Calibri" w:hAnsi="Calibri"/>
          <w:b/>
          <w:sz w:val="22"/>
        </w:rPr>
        <w:t xml:space="preserve">Mr Larkwood: </w:t>
      </w:r>
      <w:r>
        <w:rPr>
          <w:rFonts w:ascii="Calibri" w:hAnsi="Calibri"/>
          <w:sz w:val="22"/>
        </w:rPr>
        <w:t xml:space="preserve">Lan, should we declutter the kitchen cupboards too while we're doing the storage closet?  </w:t>
      </w:r>
      <w:r>
        <w:rPr>
          <w:rFonts w:ascii="Calibri" w:hAnsi="Calibri"/>
          <w:i/>
          <w:sz w:val="22"/>
        </w:rPr>
        <w:t>Chị Lan, trong lúc dọn tủ kho, mình có nên dọn luôn tủ bếp không?</w:t>
      </w:r>
    </w:p>
    <w:p>
      <w:pPr>
        <w:spacing w:after="160" w:line="312" w:lineRule="auto"/>
        <w:jc w:val="both"/>
      </w:pPr>
      <w:r>
        <w:rPr>
          <w:rFonts w:ascii="Calibri" w:hAnsi="Calibri"/>
          <w:b/>
          <w:sz w:val="22"/>
        </w:rPr>
        <w:t xml:space="preserve">Ms Lan: </w:t>
      </w:r>
      <w:r>
        <w:rPr>
          <w:rFonts w:ascii="Calibri" w:hAnsi="Calibri"/>
          <w:sz w:val="22"/>
        </w:rPr>
        <w:t xml:space="preserve">Good idea, we have way more mismatched mugs than two people could ever need.  </w:t>
      </w:r>
      <w:r>
        <w:rPr>
          <w:rFonts w:ascii="Calibri" w:hAnsi="Calibri"/>
          <w:i/>
          <w:sz w:val="22"/>
        </w:rPr>
        <w:t>Ý hay đấy, mình có nhiều cốc lẻ bộ hơn mức hai người cần bao giờ.</w:t>
      </w:r>
    </w:p>
    <w:p>
      <w:pPr>
        <w:spacing w:after="160" w:line="312" w:lineRule="auto"/>
        <w:jc w:val="both"/>
      </w:pPr>
      <w:r>
        <w:rPr>
          <w:rFonts w:ascii="Calibri" w:hAnsi="Calibri"/>
          <w:b/>
          <w:sz w:val="22"/>
        </w:rPr>
        <w:t xml:space="preserve">Mr Larkwood: </w:t>
      </w:r>
      <w:r>
        <w:rPr>
          <w:rFonts w:ascii="Calibri" w:hAnsi="Calibri"/>
          <w:sz w:val="22"/>
        </w:rPr>
        <w:t xml:space="preserve">Exactly, let's keep only what we actually use every day.  </w:t>
      </w:r>
      <w:r>
        <w:rPr>
          <w:rFonts w:ascii="Calibri" w:hAnsi="Calibri"/>
          <w:i/>
          <w:sz w:val="22"/>
        </w:rPr>
        <w:t>Chính xác, mình chỉ giữ lại những gì thật sự dùng mỗi ngày.</w:t>
      </w:r>
    </w:p>
    <w:p>
      <w:pPr>
        <w:spacing w:after="160" w:line="312" w:lineRule="auto"/>
        <w:jc w:val="both"/>
      </w:pPr>
      <w:r>
        <w:rPr>
          <w:rFonts w:ascii="Calibri" w:hAnsi="Calibri"/>
          <w:b/>
          <w:sz w:val="22"/>
        </w:rPr>
        <w:t xml:space="preserve">Ms Lan: </w:t>
      </w:r>
      <w:r>
        <w:rPr>
          <w:rFonts w:ascii="Calibri" w:hAnsi="Calibri"/>
          <w:sz w:val="22"/>
        </w:rPr>
        <w:t xml:space="preserve">Larkwood, do you think we order meal delivery too often, or is it just an occasional treat?  </w:t>
      </w:r>
      <w:r>
        <w:rPr>
          <w:rFonts w:ascii="Calibri" w:hAnsi="Calibri"/>
          <w:i/>
          <w:sz w:val="22"/>
        </w:rPr>
        <w:t>Anh Larkwood, anh nghĩ mình đặt đồ ăn giao tận nhà quá thường xuyên, hay chỉ thỉnh thoảng chiêu đãi thôi?</w:t>
      </w:r>
    </w:p>
    <w:p>
      <w:pPr>
        <w:spacing w:after="160" w:line="312" w:lineRule="auto"/>
        <w:jc w:val="both"/>
      </w:pPr>
      <w:r>
        <w:rPr>
          <w:rFonts w:ascii="Calibri" w:hAnsi="Calibri"/>
          <w:b/>
          <w:sz w:val="22"/>
        </w:rPr>
        <w:t xml:space="preserve">Mr Larkwood: </w:t>
      </w:r>
      <w:r>
        <w:rPr>
          <w:rFonts w:ascii="Calibri" w:hAnsi="Calibri"/>
          <w:sz w:val="22"/>
        </w:rPr>
        <w:t xml:space="preserve">Just occasional, I think, we still cook most nights when I actually count it up.  </w:t>
      </w:r>
      <w:r>
        <w:rPr>
          <w:rFonts w:ascii="Calibri" w:hAnsi="Calibri"/>
          <w:i/>
          <w:sz w:val="22"/>
        </w:rPr>
        <w:t>Tôi nghĩ chỉ thỉnh thoảng thôi, khi tính lại thì hầu hết các tối mình vẫn nấu ăn.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gotten a little lazy lately.  </w:t>
      </w:r>
      <w:r>
        <w:rPr>
          <w:rFonts w:ascii="Calibri" w:hAnsi="Calibri"/>
          <w:i/>
          <w:sz w:val="22"/>
        </w:rPr>
        <w:t>Vậy thì yên tâm rồi, tôi đã lo mình dạo này hơi lười một chút.</w:t>
      </w:r>
    </w:p>
    <w:p>
      <w:pPr>
        <w:spacing w:after="160" w:line="312" w:lineRule="auto"/>
        <w:jc w:val="both"/>
      </w:pPr>
      <w:r>
        <w:rPr>
          <w:rFonts w:ascii="Calibri" w:hAnsi="Calibri"/>
          <w:b/>
          <w:sz w:val="22"/>
        </w:rPr>
        <w:t xml:space="preserve">Mr Larkwood: </w:t>
      </w:r>
      <w:r>
        <w:rPr>
          <w:rFonts w:ascii="Calibri" w:hAnsi="Calibri"/>
          <w:sz w:val="22"/>
        </w:rPr>
        <w:t xml:space="preserve">Lan, should we take the dog for a longer walk on weekends since weekdays are always so rushed?  </w:t>
      </w:r>
      <w:r>
        <w:rPr>
          <w:rFonts w:ascii="Calibri" w:hAnsi="Calibri"/>
          <w:i/>
          <w:sz w:val="22"/>
        </w:rPr>
        <w:t>Chị Lan, vì ngày thường luôn vội vàng, mình có nên dắt chó đi dạo lâu hơn vào cuối tuần không?</w:t>
      </w:r>
    </w:p>
    <w:p>
      <w:pPr>
        <w:spacing w:after="160" w:line="312" w:lineRule="auto"/>
        <w:jc w:val="both"/>
      </w:pPr>
      <w:r>
        <w:rPr>
          <w:rFonts w:ascii="Calibri" w:hAnsi="Calibri"/>
          <w:b/>
          <w:sz w:val="22"/>
        </w:rPr>
        <w:t xml:space="preserve">Ms Lan: </w:t>
      </w:r>
      <w:r>
        <w:rPr>
          <w:rFonts w:ascii="Calibri" w:hAnsi="Calibri"/>
          <w:sz w:val="22"/>
        </w:rPr>
        <w:t xml:space="preserve">That sounds fair to her, she deserves a proper long walk after short ones all week.  </w:t>
      </w:r>
      <w:r>
        <w:rPr>
          <w:rFonts w:ascii="Calibri" w:hAnsi="Calibri"/>
          <w:i/>
          <w:sz w:val="22"/>
        </w:rPr>
        <w:t>Nghe hợp lý với nó lắm, nó xứng đáng có một chuyến đi dạo dài đàng hoàng sau cả tuần đi ngắn.</w:t>
      </w:r>
    </w:p>
    <w:p>
      <w:pPr>
        <w:spacing w:after="160" w:line="312" w:lineRule="auto"/>
        <w:jc w:val="both"/>
      </w:pPr>
      <w:r>
        <w:rPr>
          <w:rFonts w:ascii="Calibri" w:hAnsi="Calibri"/>
          <w:b/>
          <w:sz w:val="22"/>
        </w:rPr>
        <w:t xml:space="preserve">Mr Larkwood: </w:t>
      </w:r>
      <w:r>
        <w:rPr>
          <w:rFonts w:ascii="Calibri" w:hAnsi="Calibri"/>
          <w:sz w:val="22"/>
        </w:rPr>
        <w:t xml:space="preserve">Agreed, let's plan a longer route through the park this Saturday morning.  </w:t>
      </w:r>
      <w:r>
        <w:rPr>
          <w:rFonts w:ascii="Calibri" w:hAnsi="Calibri"/>
          <w:i/>
          <w:sz w:val="22"/>
        </w:rPr>
        <w:t>Đồng ý, thứ Bảy sáng này mình lên kế hoạch đi tuyến dài hơn qua công viên.</w:t>
      </w:r>
    </w:p>
    <w:p>
      <w:pPr>
        <w:spacing w:after="160" w:line="312" w:lineRule="auto"/>
        <w:jc w:val="both"/>
      </w:pPr>
      <w:r>
        <w:rPr>
          <w:rFonts w:ascii="Calibri" w:hAnsi="Calibri"/>
          <w:b/>
          <w:sz w:val="22"/>
        </w:rPr>
        <w:t xml:space="preserve">Ms Lan: </w:t>
      </w:r>
      <w:r>
        <w:rPr>
          <w:rFonts w:ascii="Calibri" w:hAnsi="Calibri"/>
          <w:sz w:val="22"/>
        </w:rPr>
        <w:t xml:space="preserve">Larkwood, now that it's getting colder, should we move our evening walks earlier before it gets dark?  </w:t>
      </w:r>
      <w:r>
        <w:rPr>
          <w:rFonts w:ascii="Calibri" w:hAnsi="Calibri"/>
          <w:i/>
          <w:sz w:val="22"/>
        </w:rPr>
        <w:t>Anh Larkwood, giờ trời lạnh hơn rồi, mình có nên dời buổi đi bộ tối sớm hơn trước khi trời tối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let's aim for five instead of half past six now.  </w:t>
      </w:r>
      <w:r>
        <w:rPr>
          <w:rFonts w:ascii="Calibri" w:hAnsi="Calibri"/>
          <w:i/>
          <w:sz w:val="22"/>
        </w:rPr>
        <w:t>Ý hay đấy, giờ mình nhắm năm giờ thay vì sáu giờ rưỡi.</w:t>
      </w:r>
    </w:p>
    <w:p>
      <w:pPr>
        <w:spacing w:after="160" w:line="312" w:lineRule="auto"/>
        <w:jc w:val="both"/>
      </w:pPr>
      <w:r>
        <w:rPr>
          <w:rFonts w:ascii="Calibri" w:hAnsi="Calibri"/>
          <w:b/>
          <w:sz w:val="22"/>
        </w:rPr>
        <w:t xml:space="preserve">Ms Lan: </w:t>
      </w:r>
      <w:r>
        <w:rPr>
          <w:rFonts w:ascii="Calibri" w:hAnsi="Calibri"/>
          <w:sz w:val="22"/>
        </w:rPr>
        <w:t xml:space="preserve">Perfect, I'll set a reminder so we don't forget once the days get shorter.  </w:t>
      </w:r>
      <w:r>
        <w:rPr>
          <w:rFonts w:ascii="Calibri" w:hAnsi="Calibri"/>
          <w:i/>
          <w:sz w:val="22"/>
        </w:rPr>
        <w:t>Tuyệt, tôi sẽ đặt nhắc nhở để mình không quên khi ngày ngắn lại.</w:t>
      </w:r>
    </w:p>
    <w:p>
      <w:pPr>
        <w:spacing w:after="160" w:line="312" w:lineRule="auto"/>
        <w:jc w:val="both"/>
      </w:pPr>
      <w:r>
        <w:rPr>
          <w:rFonts w:ascii="Calibri" w:hAnsi="Calibri"/>
          <w:b/>
          <w:sz w:val="22"/>
        </w:rPr>
        <w:t xml:space="preserve">Mr Larkwood: </w:t>
      </w:r>
      <w:r>
        <w:rPr>
          <w:rFonts w:ascii="Calibri" w:hAnsi="Calibri"/>
          <w:sz w:val="22"/>
        </w:rPr>
        <w:t xml:space="preserve">Lan, I've been working from the café downstairs some mornings, does that mess up your routine at all?  </w:t>
      </w:r>
      <w:r>
        <w:rPr>
          <w:rFonts w:ascii="Calibri" w:hAnsi="Calibri"/>
          <w:i/>
          <w:sz w:val="22"/>
        </w:rPr>
        <w:t>Chị Lan, vài sáng gần đây tôi làm việc ở quán cà phê tầng dưới, điều đó có làm xáo trộn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really, honestly it's nice having the bathroom to myself a little longer those mornings.  </w:t>
      </w:r>
      <w:r>
        <w:rPr>
          <w:rFonts w:ascii="Calibri" w:hAnsi="Calibri"/>
          <w:i/>
          <w:sz w:val="22"/>
        </w:rPr>
        <w:t>Không hề, thành thật là tôi thấy dễ chịu khi có nhà tắm riêng lâu hơn những sáng đó.</w:t>
      </w:r>
    </w:p>
    <w:p>
      <w:pPr>
        <w:spacing w:after="160" w:line="312" w:lineRule="auto"/>
        <w:jc w:val="both"/>
      </w:pPr>
      <w:r>
        <w:rPr>
          <w:rFonts w:ascii="Calibri" w:hAnsi="Calibri"/>
          <w:b/>
          <w:sz w:val="22"/>
        </w:rPr>
        <w:t xml:space="preserve">Mr Larkwood: </w:t>
      </w:r>
      <w:r>
        <w:rPr>
          <w:rFonts w:ascii="Calibri" w:hAnsi="Calibri"/>
          <w:sz w:val="22"/>
        </w:rPr>
        <w:t xml:space="preserve">Glad to hear that, I might make it a regular Tuesday habit then.  </w:t>
      </w:r>
      <w:r>
        <w:rPr>
          <w:rFonts w:ascii="Calibri" w:hAnsi="Calibri"/>
          <w:i/>
          <w:sz w:val="22"/>
        </w:rPr>
        <w:t>Vui khi nghe vậy, chắc tôi sẽ biến nó thành thói quen thứ Ba đều đặn.</w:t>
      </w:r>
    </w:p>
    <w:p>
      <w:pPr>
        <w:spacing w:after="160" w:line="312" w:lineRule="auto"/>
        <w:jc w:val="both"/>
      </w:pPr>
      <w:r>
        <w:rPr>
          <w:rFonts w:ascii="Calibri" w:hAnsi="Calibri"/>
          <w:b/>
          <w:sz w:val="22"/>
        </w:rPr>
        <w:t xml:space="preserve">Ms Lan: </w:t>
      </w:r>
      <w:r>
        <w:rPr>
          <w:rFonts w:ascii="Calibri" w:hAnsi="Calibri"/>
          <w:sz w:val="22"/>
        </w:rPr>
        <w:t xml:space="preserve">Larkwood, do you read the news first thing in the morning, or do you save it for later?  </w:t>
      </w:r>
      <w:r>
        <w:rPr>
          <w:rFonts w:ascii="Calibri" w:hAnsi="Calibri"/>
          <w:i/>
          <w:sz w:val="22"/>
        </w:rPr>
        <w:t>Anh Larkwood, anh đọc tin tức ngay khi thức dậy, hay để dành đến sau đó?</w:t>
      </w:r>
    </w:p>
    <w:p>
      <w:pPr>
        <w:spacing w:after="160" w:line="312" w:lineRule="auto"/>
        <w:jc w:val="both"/>
      </w:pPr>
      <w:r>
        <w:rPr>
          <w:rFonts w:ascii="Calibri" w:hAnsi="Calibri"/>
          <w:b/>
          <w:sz w:val="22"/>
        </w:rPr>
        <w:t xml:space="preserve">Mr Larkwood: </w:t>
      </w:r>
      <w:r>
        <w:rPr>
          <w:rFonts w:ascii="Calibri" w:hAnsi="Calibri"/>
          <w:sz w:val="22"/>
        </w:rPr>
        <w:t xml:space="preserve">First thing, usually while my coffee is brewing, it helps me feel ready for the day.  </w:t>
      </w:r>
      <w:r>
        <w:rPr>
          <w:rFonts w:ascii="Calibri" w:hAnsi="Calibri"/>
          <w:i/>
          <w:sz w:val="22"/>
        </w:rPr>
        <w:t>Đọc ngay khi thức dậy, thường trong lúc cà phê đang pha, nó giúp tôi cảm thấy sẵn sàng cho ngày mới.</w:t>
      </w:r>
    </w:p>
    <w:p>
      <w:pPr>
        <w:spacing w:after="160" w:line="312" w:lineRule="auto"/>
        <w:jc w:val="both"/>
      </w:pPr>
      <w:r>
        <w:rPr>
          <w:rFonts w:ascii="Calibri" w:hAnsi="Calibri"/>
          <w:b/>
          <w:sz w:val="22"/>
        </w:rPr>
        <w:t xml:space="preserve">Ms Lan: </w:t>
      </w:r>
      <w:r>
        <w:rPr>
          <w:rFonts w:ascii="Calibri" w:hAnsi="Calibri"/>
          <w:sz w:val="22"/>
        </w:rPr>
        <w:t xml:space="preserve">I prefer to wait until lunch, mornings already feel busy enough without extra news.  </w:t>
      </w:r>
      <w:r>
        <w:rPr>
          <w:rFonts w:ascii="Calibri" w:hAnsi="Calibri"/>
          <w:i/>
          <w:sz w:val="22"/>
        </w:rPr>
        <w:t>Tôi thích chờ đến giờ trưa hơn, buổi sáng đã đủ bận rồi không cần thêm tin tức.</w:t>
      </w:r>
    </w:p>
    <w:p>
      <w:pPr>
        <w:spacing w:after="160" w:line="312" w:lineRule="auto"/>
        <w:jc w:val="both"/>
      </w:pPr>
      <w:r>
        <w:rPr>
          <w:rFonts w:ascii="Calibri" w:hAnsi="Calibri"/>
          <w:b/>
          <w:sz w:val="22"/>
        </w:rPr>
        <w:t xml:space="preserve">Mr Larkwood: </w:t>
      </w:r>
      <w:r>
        <w:rPr>
          <w:rFonts w:ascii="Calibri" w:hAnsi="Calibri"/>
          <w:sz w:val="22"/>
        </w:rPr>
        <w:t xml:space="preserve">Lan, should we swap the plant by the window? It doesn't seem to be getting enough light there.  </w:t>
      </w:r>
      <w:r>
        <w:rPr>
          <w:rFonts w:ascii="Calibri" w:hAnsi="Calibri"/>
          <w:i/>
          <w:sz w:val="22"/>
        </w:rPr>
        <w:t>Chị Lan, mình có nên đổi chỗ chậu cây gần cửa sổ không? Có vẻ nó không đủ ánh sáng ở đó.</w:t>
      </w:r>
    </w:p>
    <w:p>
      <w:pPr>
        <w:spacing w:after="160" w:line="312" w:lineRule="auto"/>
        <w:jc w:val="both"/>
      </w:pPr>
      <w:r>
        <w:rPr>
          <w:rFonts w:ascii="Calibri" w:hAnsi="Calibri"/>
          <w:b/>
          <w:sz w:val="22"/>
        </w:rPr>
        <w:t xml:space="preserve">Ms Lan: </w:t>
      </w:r>
      <w:r>
        <w:rPr>
          <w:rFonts w:ascii="Calibri" w:hAnsi="Calibri"/>
          <w:sz w:val="22"/>
        </w:rPr>
        <w:t xml:space="preserve">Good catch, let's move it to the kitchen counter, that spot gets sun most of the day.  </w:t>
      </w:r>
      <w:r>
        <w:rPr>
          <w:rFonts w:ascii="Calibri" w:hAnsi="Calibri"/>
          <w:i/>
          <w:sz w:val="22"/>
        </w:rPr>
        <w:t>Tinh mắt đấy, mình dời nó sang quầy bếp đi, chỗ đó có nắng gần cả ngày.</w:t>
      </w:r>
    </w:p>
    <w:p>
      <w:pPr>
        <w:spacing w:after="160" w:line="312" w:lineRule="auto"/>
        <w:jc w:val="both"/>
      </w:pPr>
      <w:r>
        <w:rPr>
          <w:rFonts w:ascii="Calibri" w:hAnsi="Calibri"/>
          <w:b/>
          <w:sz w:val="22"/>
        </w:rPr>
        <w:t xml:space="preserve">Mr Larkwood: </w:t>
      </w:r>
      <w:r>
        <w:rPr>
          <w:rFonts w:ascii="Calibri" w:hAnsi="Calibri"/>
          <w:sz w:val="22"/>
        </w:rPr>
        <w:t xml:space="preserve">I'll move it right now before I forget about it again.  </w:t>
      </w:r>
      <w:r>
        <w:rPr>
          <w:rFonts w:ascii="Calibri" w:hAnsi="Calibri"/>
          <w:i/>
          <w:sz w:val="22"/>
        </w:rPr>
        <w:t>Tôi sẽ dời ngay bây giờ trước khi lại quên mất.</w:t>
      </w:r>
    </w:p>
    <w:p>
      <w:pPr>
        <w:spacing w:after="160" w:line="312" w:lineRule="auto"/>
        <w:jc w:val="both"/>
      </w:pPr>
      <w:r>
        <w:rPr>
          <w:rFonts w:ascii="Calibri" w:hAnsi="Calibri"/>
          <w:b/>
          <w:sz w:val="22"/>
        </w:rPr>
        <w:t xml:space="preserve">Ms Lan: </w:t>
      </w:r>
      <w:r>
        <w:rPr>
          <w:rFonts w:ascii="Calibri" w:hAnsi="Calibri"/>
          <w:sz w:val="22"/>
        </w:rPr>
        <w:t xml:space="preserve">Larkwood, now that we've tried the new schedule for two weeks, how do you think it's going?  </w:t>
      </w:r>
      <w:r>
        <w:rPr>
          <w:rFonts w:ascii="Calibri" w:hAnsi="Calibri"/>
          <w:i/>
          <w:sz w:val="22"/>
        </w:rPr>
        <w:t>Anh Larkwood, thử lịch mới hai tuần rồi, anh thấy thế nào?</w:t>
      </w:r>
    </w:p>
    <w:p>
      <w:pPr>
        <w:spacing w:after="160" w:line="312" w:lineRule="auto"/>
        <w:jc w:val="both"/>
      </w:pPr>
      <w:r>
        <w:rPr>
          <w:rFonts w:ascii="Calibri" w:hAnsi="Calibri"/>
          <w:b/>
          <w:sz w:val="22"/>
        </w:rPr>
        <w:t xml:space="preserve">Mr Larkwood: </w:t>
      </w:r>
      <w:r>
        <w:rPr>
          <w:rFonts w:ascii="Calibri" w:hAnsi="Calibri"/>
          <w:sz w:val="22"/>
        </w:rPr>
        <w:t xml:space="preserve">Honestly, much better, mornings feel calmer and we argue far less about whose turn it is.  </w:t>
      </w:r>
      <w:r>
        <w:rPr>
          <w:rFonts w:ascii="Calibri" w:hAnsi="Calibri"/>
          <w:i/>
          <w:sz w:val="22"/>
        </w:rPr>
        <w:t>Thành thật là tốt hơn nhiều, buổi sáng cảm giác bình tĩnh hơn và mình cãi nhau ít hơn hẳn về tới lượt ai.</w:t>
      </w:r>
    </w:p>
    <w:p>
      <w:pPr>
        <w:spacing w:after="160" w:line="312" w:lineRule="auto"/>
        <w:jc w:val="both"/>
      </w:pPr>
      <w:r>
        <w:rPr>
          <w:rFonts w:ascii="Calibri" w:hAnsi="Calibri"/>
          <w:b/>
          <w:sz w:val="22"/>
        </w:rPr>
        <w:t xml:space="preserve">Ms Lan: </w:t>
      </w:r>
      <w:r>
        <w:rPr>
          <w:rFonts w:ascii="Calibri" w:hAnsi="Calibri"/>
          <w:sz w:val="22"/>
        </w:rPr>
        <w:t xml:space="preserve">I agree completely, let's keep this new schedule going for another month at least.  </w:t>
      </w:r>
      <w:r>
        <w:rPr>
          <w:rFonts w:ascii="Calibri" w:hAnsi="Calibri"/>
          <w:i/>
          <w:sz w:val="22"/>
        </w:rPr>
        <w:t>Tôi hoàn toàn đồng ý, mình giữ lịch mới này thêm ít nhất một tháng nữa.</w:t>
      </w:r>
    </w:p>
    <w:p>
      <w:pPr>
        <w:spacing w:after="160" w:line="312" w:lineRule="auto"/>
        <w:jc w:val="both"/>
      </w:pPr>
      <w:r>
        <w:rPr>
          <w:rFonts w:ascii="Calibri" w:hAnsi="Calibri"/>
          <w:b/>
          <w:sz w:val="22"/>
        </w:rPr>
        <w:t xml:space="preserve">Mr Larkwood: </w:t>
      </w:r>
      <w:r>
        <w:rPr>
          <w:rFonts w:ascii="Calibri" w:hAnsi="Calibri"/>
          <w:sz w:val="22"/>
        </w:rPr>
        <w:t xml:space="preserve">Lan, should I pack my gym bag the night before instead of rushing in the morning?  </w:t>
      </w:r>
      <w:r>
        <w:rPr>
          <w:rFonts w:ascii="Calibri" w:hAnsi="Calibri"/>
          <w:i/>
          <w:sz w:val="22"/>
        </w:rPr>
        <w:t>Chị Lan, tôi có nên chuẩn bị túi đồ tập từ tối hôm trước thay vì vội vàng vào buổi sáng không?</w:t>
      </w:r>
    </w:p>
    <w:p>
      <w:pPr>
        <w:spacing w:after="160" w:line="312" w:lineRule="auto"/>
        <w:jc w:val="both"/>
      </w:pPr>
      <w:r>
        <w:rPr>
          <w:rFonts w:ascii="Calibri" w:hAnsi="Calibri"/>
          <w:b/>
          <w:sz w:val="22"/>
        </w:rPr>
        <w:t xml:space="preserve">Ms Lan: </w:t>
      </w:r>
      <w:r>
        <w:rPr>
          <w:rFonts w:ascii="Calibri" w:hAnsi="Calibri"/>
          <w:sz w:val="22"/>
        </w:rPr>
        <w:t xml:space="preserve">Definitely, that always saves me a good five minutes when I do it that way.  </w:t>
      </w:r>
      <w:r>
        <w:rPr>
          <w:rFonts w:ascii="Calibri" w:hAnsi="Calibri"/>
          <w:i/>
          <w:sz w:val="22"/>
        </w:rPr>
        <w:t>Chắc chắn rồi, làm vậy luôn giúp tôi tiết kiệm hẳn năm phút.</w:t>
      </w:r>
    </w:p>
    <w:p>
      <w:pPr>
        <w:spacing w:after="160" w:line="312" w:lineRule="auto"/>
        <w:jc w:val="both"/>
      </w:pPr>
      <w:r>
        <w:rPr>
          <w:rFonts w:ascii="Calibri" w:hAnsi="Calibri"/>
          <w:b/>
          <w:sz w:val="22"/>
        </w:rPr>
        <w:t xml:space="preserve">Mr Larkwood: </w:t>
      </w:r>
      <w:r>
        <w:rPr>
          <w:rFonts w:ascii="Calibri" w:hAnsi="Calibri"/>
          <w:sz w:val="22"/>
        </w:rPr>
        <w:t xml:space="preserve">Good point, I'll pack it tonight right after I get home from work.  </w:t>
      </w:r>
      <w:r>
        <w:rPr>
          <w:rFonts w:ascii="Calibri" w:hAnsi="Calibri"/>
          <w:i/>
          <w:sz w:val="22"/>
        </w:rPr>
        <w:t>Nói đúng đấy, tối nay tôi sẽ chuẩn bị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how did our budget check-in look this month, did we spend less than last month?  </w:t>
      </w:r>
      <w:r>
        <w:rPr>
          <w:rFonts w:ascii="Calibri" w:hAnsi="Calibri"/>
          <w:i/>
          <w:sz w:val="22"/>
        </w:rPr>
        <w:t>Anh Larkwood, kiểm tra ngân sách tháng này thế nào, mình có chi ít hơn tháng trước không?</w:t>
      </w:r>
    </w:p>
    <w:p>
      <w:pPr>
        <w:spacing w:after="160" w:line="312" w:lineRule="auto"/>
        <w:jc w:val="both"/>
      </w:pPr>
      <w:r>
        <w:rPr>
          <w:rFonts w:ascii="Calibri" w:hAnsi="Calibri"/>
          <w:b/>
          <w:sz w:val="22"/>
        </w:rPr>
        <w:t xml:space="preserve">Mr Larkwood: </w:t>
      </w:r>
      <w:r>
        <w:rPr>
          <w:rFonts w:ascii="Calibri" w:hAnsi="Calibri"/>
          <w:sz w:val="22"/>
        </w:rPr>
        <w:t xml:space="preserve">We did, actually, cooking more and eating out less really made a noticeable difference.  </w:t>
      </w:r>
      <w:r>
        <w:rPr>
          <w:rFonts w:ascii="Calibri" w:hAnsi="Calibri"/>
          <w:i/>
          <w:sz w:val="22"/>
        </w:rPr>
        <w:t>Đúng vậy, thật ra việc nấu ăn nhiều hơn và ăn ngoài ít hơn thật sự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That's great news, let's keep this new habit going into next month too.  </w:t>
      </w:r>
      <w:r>
        <w:rPr>
          <w:rFonts w:ascii="Calibri" w:hAnsi="Calibri"/>
          <w:i/>
          <w:sz w:val="22"/>
        </w:rPr>
        <w:t>Tin tốt đấy, sang tháng tới mình cũng giữ thói quen mới này nhé.</w:t>
      </w:r>
    </w:p>
    <w:p>
      <w:pPr>
        <w:spacing w:after="160" w:line="312" w:lineRule="auto"/>
        <w:jc w:val="both"/>
      </w:pPr>
      <w:r>
        <w:rPr>
          <w:rFonts w:ascii="Calibri" w:hAnsi="Calibri"/>
          <w:b/>
          <w:sz w:val="22"/>
        </w:rPr>
        <w:t xml:space="preserve">Mr Larkwood: </w:t>
      </w:r>
      <w:r>
        <w:rPr>
          <w:rFonts w:ascii="Calibri" w:hAnsi="Calibri"/>
          <w:sz w:val="22"/>
        </w:rPr>
        <w:t xml:space="preserve">Lan, do you think a quick morning stretch would help us both feel less stiff at our desks?  </w:t>
      </w:r>
      <w:r>
        <w:rPr>
          <w:rFonts w:ascii="Calibri" w:hAnsi="Calibri"/>
          <w:i/>
          <w:sz w:val="22"/>
        </w:rPr>
        <w:t>Chị Lan, chị nghĩ giãn cơ nhanh buổi sáng có giúp cả hai bớt cứng người khi ngồi bàn làm việc không?</w:t>
      </w:r>
    </w:p>
    <w:p>
      <w:pPr>
        <w:spacing w:after="160" w:line="312" w:lineRule="auto"/>
        <w:jc w:val="both"/>
      </w:pPr>
      <w:r>
        <w:rPr>
          <w:rFonts w:ascii="Calibri" w:hAnsi="Calibri"/>
          <w:b/>
          <w:sz w:val="22"/>
        </w:rPr>
        <w:t xml:space="preserve">Ms Lan: </w:t>
      </w:r>
      <w:r>
        <w:rPr>
          <w:rFonts w:ascii="Calibri" w:hAnsi="Calibri"/>
          <w:sz w:val="22"/>
        </w:rPr>
        <w:t xml:space="preserve">Probably, let's try five minutes each morning and see if it makes a real difference.  </w:t>
      </w:r>
      <w:r>
        <w:rPr>
          <w:rFonts w:ascii="Calibri" w:hAnsi="Calibri"/>
          <w:i/>
          <w:sz w:val="22"/>
        </w:rPr>
        <w:t>Chắc có, mình thử năm phút mỗi sáng xem có tạo khác biệt thật sự không.</w:t>
      </w:r>
    </w:p>
    <w:p>
      <w:pPr>
        <w:spacing w:after="160" w:line="312" w:lineRule="auto"/>
        <w:jc w:val="both"/>
      </w:pPr>
      <w:r>
        <w:rPr>
          <w:rFonts w:ascii="Calibri" w:hAnsi="Calibri"/>
          <w:b/>
          <w:sz w:val="22"/>
        </w:rPr>
        <w:t xml:space="preserve">Mr Larkwood: </w:t>
      </w:r>
      <w:r>
        <w:rPr>
          <w:rFonts w:ascii="Calibri" w:hAnsi="Calibri"/>
          <w:sz w:val="22"/>
        </w:rPr>
        <w:t xml:space="preserve">Agreed, I'll set a short timer so we don't lose track of it.  </w:t>
      </w:r>
      <w:r>
        <w:rPr>
          <w:rFonts w:ascii="Calibri" w:hAnsi="Calibri"/>
          <w:i/>
          <w:sz w:val="22"/>
        </w:rPr>
        <w:t>Đồng ý, tôi sẽ đặt hẹn giờ ngắn để mình không quên mất.</w:t>
      </w:r>
    </w:p>
    <w:p>
      <w:pPr>
        <w:spacing w:after="160" w:line="312" w:lineRule="auto"/>
        <w:jc w:val="both"/>
      </w:pPr>
      <w:r>
        <w:rPr>
          <w:rFonts w:ascii="Calibri" w:hAnsi="Calibri"/>
          <w:b/>
          <w:sz w:val="22"/>
        </w:rPr>
        <w:t xml:space="preserve">Ms Lan: </w:t>
      </w:r>
      <w:r>
        <w:rPr>
          <w:rFonts w:ascii="Calibri" w:hAnsi="Calibri"/>
          <w:sz w:val="22"/>
        </w:rPr>
        <w:t xml:space="preserve">Larkwood, honestly, who do you think tidies up more around here, you or me?  </w:t>
      </w:r>
      <w:r>
        <w:rPr>
          <w:rFonts w:ascii="Calibri" w:hAnsi="Calibri"/>
          <w:i/>
          <w:sz w:val="22"/>
        </w:rPr>
        <w:t>Anh Larkwood, thành thật đi, anh nghĩ ai dọn dẹp nhiều hơn ở đây, anh hay tôi?</w:t>
      </w:r>
    </w:p>
    <w:p>
      <w:pPr>
        <w:spacing w:after="160" w:line="312" w:lineRule="auto"/>
        <w:jc w:val="both"/>
      </w:pPr>
      <w:r>
        <w:rPr>
          <w:rFonts w:ascii="Calibri" w:hAnsi="Calibri"/>
          <w:b/>
          <w:sz w:val="22"/>
        </w:rPr>
        <w:t xml:space="preserve">Mr Larkwood: </w:t>
      </w:r>
      <w:r>
        <w:rPr>
          <w:rFonts w:ascii="Calibri" w:hAnsi="Calibri"/>
          <w:sz w:val="22"/>
        </w:rPr>
        <w:t xml:space="preserve">Probably you, though I think I've gotten a lot better since we made that chore chart.  </w:t>
      </w:r>
      <w:r>
        <w:rPr>
          <w:rFonts w:ascii="Calibri" w:hAnsi="Calibri"/>
          <w:i/>
          <w:sz w:val="22"/>
        </w:rPr>
        <w:t>Chắc là chị, dù tôi nghĩ tôi đã tiến bộ nhiều hơn từ khi mình làm bảng việc nhà.</w:t>
      </w:r>
    </w:p>
    <w:p>
      <w:pPr>
        <w:spacing w:after="160" w:line="312" w:lineRule="auto"/>
        <w:jc w:val="both"/>
      </w:pPr>
      <w:r>
        <w:rPr>
          <w:rFonts w:ascii="Calibri" w:hAnsi="Calibri"/>
          <w:b/>
          <w:sz w:val="22"/>
        </w:rPr>
        <w:t xml:space="preserve">Ms Lan: </w:t>
      </w:r>
      <w:r>
        <w:rPr>
          <w:rFonts w:ascii="Calibri" w:hAnsi="Calibri"/>
          <w:sz w:val="22"/>
        </w:rPr>
        <w:t xml:space="preserve">You really have, I've noticed the difference over the past few weeks.  </w:t>
      </w:r>
      <w:r>
        <w:rPr>
          <w:rFonts w:ascii="Calibri" w:hAnsi="Calibri"/>
          <w:i/>
          <w:sz w:val="22"/>
        </w:rPr>
        <w:t>Anh tiến bộ thật đấy, tôi để ý thấy khác biệt trong vài tuần qua.</w:t>
      </w:r>
    </w:p>
    <w:p>
      <w:pPr>
        <w:spacing w:after="160" w:line="312" w:lineRule="auto"/>
        <w:jc w:val="both"/>
      </w:pPr>
      <w:r>
        <w:rPr>
          <w:rFonts w:ascii="Calibri" w:hAnsi="Calibri"/>
          <w:b/>
          <w:sz w:val="22"/>
        </w:rPr>
        <w:t xml:space="preserve">Mr Larkwood: </w:t>
      </w:r>
      <w:r>
        <w:rPr>
          <w:rFonts w:ascii="Calibri" w:hAnsi="Calibri"/>
          <w:sz w:val="22"/>
        </w:rPr>
        <w:t xml:space="preserve">Lan, guests are coming over this weekend, should we do a deep clean on Friday night instead of Saturday morning?  </w:t>
      </w:r>
      <w:r>
        <w:rPr>
          <w:rFonts w:ascii="Calibri" w:hAnsi="Calibri"/>
          <w:i/>
          <w:sz w:val="22"/>
        </w:rPr>
        <w:t>Chị Lan, cuối tuần này có khách đến, mình có nên dọn dẹp kỹ vào tối thứ Sáu thay vì sáng thứ Bảy không?</w:t>
      </w:r>
    </w:p>
    <w:p>
      <w:pPr>
        <w:spacing w:after="160" w:line="312" w:lineRule="auto"/>
        <w:jc w:val="both"/>
      </w:pPr>
      <w:r>
        <w:rPr>
          <w:rFonts w:ascii="Calibri" w:hAnsi="Calibri"/>
          <w:b/>
          <w:sz w:val="22"/>
        </w:rPr>
        <w:t xml:space="preserve">Ms Lan: </w:t>
      </w:r>
      <w:r>
        <w:rPr>
          <w:rFonts w:ascii="Calibri" w:hAnsi="Calibri"/>
          <w:sz w:val="22"/>
        </w:rPr>
        <w:t xml:space="preserve">That's smart, then Saturday morning we'll only need to tidy up the small last-minute things.  </w:t>
      </w:r>
      <w:r>
        <w:rPr>
          <w:rFonts w:ascii="Calibri" w:hAnsi="Calibri"/>
          <w:i/>
          <w:sz w:val="22"/>
        </w:rPr>
        <w:t>Khôn ngoan đấy, vậy sáng thứ Bảy mình chỉ cần dọn mấy thứ nhỏ vào phút chót.</w:t>
      </w:r>
    </w:p>
    <w:p>
      <w:pPr>
        <w:spacing w:after="160" w:line="312" w:lineRule="auto"/>
        <w:jc w:val="both"/>
      </w:pPr>
      <w:r>
        <w:rPr>
          <w:rFonts w:ascii="Calibri" w:hAnsi="Calibri"/>
          <w:b/>
          <w:sz w:val="22"/>
        </w:rPr>
        <w:t xml:space="preserve">Mr Larkwood: </w:t>
      </w:r>
      <w:r>
        <w:rPr>
          <w:rFonts w:ascii="Calibri" w:hAnsi="Calibri"/>
          <w:sz w:val="22"/>
        </w:rPr>
        <w:t xml:space="preserve">Perfect, I'll clean the bathroom and living room tonight then.  </w:t>
      </w:r>
      <w:r>
        <w:rPr>
          <w:rFonts w:ascii="Calibri" w:hAnsi="Calibri"/>
          <w:i/>
          <w:sz w:val="22"/>
        </w:rPr>
        <w:t>Tuyệt, vậy tối nay tôi sẽ dọn nhà tắm và phòng khách.</w:t>
      </w:r>
    </w:p>
    <w:p>
      <w:pPr>
        <w:spacing w:after="160" w:line="312" w:lineRule="auto"/>
        <w:jc w:val="both"/>
      </w:pPr>
      <w:r>
        <w:rPr>
          <w:rFonts w:ascii="Calibri" w:hAnsi="Calibri"/>
          <w:b/>
          <w:sz w:val="22"/>
        </w:rPr>
        <w:t xml:space="preserve">Ms Lan: </w:t>
      </w:r>
      <w:r>
        <w:rPr>
          <w:rFonts w:ascii="Calibri" w:hAnsi="Calibri"/>
          <w:sz w:val="22"/>
        </w:rPr>
        <w:t xml:space="preserve">Larkwood, the forecast says rain tomorrow, should we dry the laundry inside instead of hanging it outside?  </w:t>
      </w:r>
      <w:r>
        <w:rPr>
          <w:rFonts w:ascii="Calibri" w:hAnsi="Calibri"/>
          <w:i/>
          <w:sz w:val="22"/>
        </w:rPr>
        <w:t>Anh Larkwood, dự báo nói mai mưa, mình có nên phơi đồ trong nhà thay vì ngoài trời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use the rack in the spare room so it doesn't take over the living room.  </w:t>
      </w:r>
      <w:r>
        <w:rPr>
          <w:rFonts w:ascii="Calibri" w:hAnsi="Calibri"/>
          <w:i/>
          <w:sz w:val="22"/>
        </w:rPr>
        <w:t>Nghĩ hay đấy, mình dùng giá phơi trong phòng trống để nó không chiếm hết phòng khách.</w:t>
      </w:r>
    </w:p>
    <w:p>
      <w:pPr>
        <w:spacing w:after="160" w:line="312" w:lineRule="auto"/>
        <w:jc w:val="both"/>
      </w:pPr>
      <w:r>
        <w:rPr>
          <w:rFonts w:ascii="Calibri" w:hAnsi="Calibri"/>
          <w:b/>
          <w:sz w:val="22"/>
        </w:rPr>
        <w:t xml:space="preserve">Ms Lan: </w:t>
      </w:r>
      <w:r>
        <w:rPr>
          <w:rFonts w:ascii="Calibri" w:hAnsi="Calibri"/>
          <w:sz w:val="22"/>
        </w:rPr>
        <w:t xml:space="preserve">Agreed, I'll set it up tonight so the clothes are ready to dry first thing.  </w:t>
      </w:r>
      <w:r>
        <w:rPr>
          <w:rFonts w:ascii="Calibri" w:hAnsi="Calibri"/>
          <w:i/>
          <w:sz w:val="22"/>
        </w:rPr>
        <w:t>Đồng ý, tối nay tôi sẽ dựng giá lên để đồ sẵn sàng phơi ngay từ sáng.</w:t>
      </w:r>
    </w:p>
    <w:p>
      <w:pPr>
        <w:spacing w:after="160" w:line="312" w:lineRule="auto"/>
        <w:jc w:val="both"/>
      </w:pPr>
      <w:r>
        <w:rPr>
          <w:rFonts w:ascii="Calibri" w:hAnsi="Calibri"/>
          <w:b/>
          <w:sz w:val="22"/>
        </w:rPr>
        <w:t xml:space="preserve">Mr Larkwood: </w:t>
      </w:r>
      <w:r>
        <w:rPr>
          <w:rFonts w:ascii="Calibri" w:hAnsi="Calibri"/>
          <w:sz w:val="22"/>
        </w:rPr>
        <w:t xml:space="preserve">Lan, overall, are you happy with how our daily routine has settled into place these past few months?  </w:t>
      </w:r>
      <w:r>
        <w:rPr>
          <w:rFonts w:ascii="Calibri" w:hAnsi="Calibri"/>
          <w:i/>
          <w:sz w:val="22"/>
        </w:rPr>
        <w:t>Chị Lan, nhìn chung, mấy tháng qua chị có hài lòng với cách nếp sinh hoạt hằng ngày của mình ổn định không?</w:t>
      </w:r>
    </w:p>
    <w:p>
      <w:pPr>
        <w:spacing w:after="160" w:line="312" w:lineRule="auto"/>
        <w:jc w:val="both"/>
      </w:pPr>
      <w:r>
        <w:rPr>
          <w:rFonts w:ascii="Calibri" w:hAnsi="Calibri"/>
          <w:b/>
          <w:sz w:val="22"/>
        </w:rPr>
        <w:t xml:space="preserve">Ms Lan: </w:t>
      </w:r>
      <w:r>
        <w:rPr>
          <w:rFonts w:ascii="Calibri" w:hAnsi="Calibri"/>
          <w:sz w:val="22"/>
        </w:rPr>
        <w:t xml:space="preserve">Very happy, honestly, sharing this flat with you has become so much easier than I expected.  </w:t>
      </w:r>
      <w:r>
        <w:rPr>
          <w:rFonts w:ascii="Calibri" w:hAnsi="Calibri"/>
          <w:i/>
          <w:sz w:val="22"/>
        </w:rPr>
        <w:t>Rất hài lòng, thành thật mà nói, sống chung căn hộ với anh dễ dàng hơn nhiều so với tôi tưởng.</w:t>
      </w:r>
    </w:p>
    <w:p>
      <w:pPr>
        <w:spacing w:after="160" w:line="312" w:lineRule="auto"/>
        <w:jc w:val="both"/>
      </w:pPr>
      <w:r>
        <w:rPr>
          <w:rFonts w:ascii="Calibri" w:hAnsi="Calibri"/>
          <w:b/>
          <w:sz w:val="22"/>
        </w:rPr>
        <w:t xml:space="preserve">Mr Larkwood: </w:t>
      </w:r>
      <w:r>
        <w:rPr>
          <w:rFonts w:ascii="Calibri" w:hAnsi="Calibri"/>
          <w:sz w:val="22"/>
        </w:rPr>
        <w:t xml:space="preserve">I feel the same way, checking these small practical details together really does make a difference.  </w:t>
      </w:r>
      <w:r>
        <w:rPr>
          <w:rFonts w:ascii="Calibri" w:hAnsi="Calibri"/>
          <w:i/>
          <w:sz w:val="22"/>
        </w:rPr>
        <w:t>Tôi cũng cảm thấy vậy, cùng kiểm tra những chi tiết nhỏ, thực tế này thật sự tạo nên khác biệt.</w:t>
      </w:r>
    </w:p>
    <w:p>
      <w:pPr>
        <w:spacing w:after="160" w:line="312" w:lineRule="auto"/>
        <w:jc w:val="both"/>
      </w:pPr>
      <w:r>
        <w:rPr>
          <w:rFonts w:ascii="Calibri" w:hAnsi="Calibri"/>
          <w:b/>
          <w:sz w:val="22"/>
        </w:rPr>
        <w:t xml:space="preserve">Ms Lan: </w:t>
      </w:r>
      <w:r>
        <w:rPr>
          <w:rFonts w:ascii="Calibri" w:hAnsi="Calibri"/>
          <w:sz w:val="22"/>
        </w:rPr>
        <w:t xml:space="preserve">Larkwood, one last thing, should we agree to review our whole routine again in another three months?  </w:t>
      </w:r>
      <w:r>
        <w:rPr>
          <w:rFonts w:ascii="Calibri" w:hAnsi="Calibri"/>
          <w:i/>
          <w:sz w:val="22"/>
        </w:rPr>
        <w:t>Anh Larkwood, một điều cuối cùng, mình có nên thống nhất xem lại toàn bộ nếp sinh hoạt sau ba tháng nữa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smart habit, routines always need small adjustments as life changes.  </w:t>
      </w:r>
      <w:r>
        <w:rPr>
          <w:rFonts w:ascii="Calibri" w:hAnsi="Calibri"/>
          <w:i/>
          <w:sz w:val="22"/>
        </w:rPr>
        <w:t>Nghe như một thói quen khôn ngoan, nếp sinh hoạt luôn cần điều chỉnh nhỏ khi cuộc sống thay đổi.</w:t>
      </w:r>
    </w:p>
    <w:p>
      <w:pPr>
        <w:spacing w:after="160" w:line="312" w:lineRule="auto"/>
        <w:jc w:val="both"/>
      </w:pPr>
      <w:r>
        <w:rPr>
          <w:rFonts w:ascii="Calibri" w:hAnsi="Calibri"/>
          <w:b/>
          <w:sz w:val="22"/>
        </w:rPr>
        <w:t xml:space="preserve">Ms Lan: </w:t>
      </w:r>
      <w:r>
        <w:rPr>
          <w:rFonts w:ascii="Calibri" w:hAnsi="Calibri"/>
          <w:sz w:val="22"/>
        </w:rPr>
        <w:t xml:space="preserve">Agreed, and that's exactly why talking through these small details together always keeps our home running smoothly.  </w:t>
      </w:r>
      <w:r>
        <w:rPr>
          <w:rFonts w:ascii="Calibri" w:hAnsi="Calibri"/>
          <w:i/>
          <w:sz w:val="22"/>
        </w:rPr>
        <w:t>Đồng ý, và đó chính xác là lý do vì sao cùng bàn bạc những chi tiết nhỏ này luôn giúp nhà mình vận hành trơn tru.</w:t>
      </w:r>
    </w:p>
    <w:p>
      <w:pPr>
        <w:spacing w:after="160" w:line="312" w:lineRule="auto"/>
        <w:jc w:val="both"/>
      </w:pPr>
      <w:r>
        <w:rPr>
          <w:rFonts w:ascii="Calibri" w:hAnsi="Calibri"/>
          <w:b/>
          <w:sz w:val="22"/>
        </w:rPr>
        <w:t xml:space="preserve">Mr Larkwood: </w:t>
      </w:r>
      <w:r>
        <w:rPr>
          <w:rFonts w:ascii="Calibri" w:hAnsi="Calibri"/>
          <w:sz w:val="22"/>
        </w:rPr>
        <w:t xml:space="preserve">Lan, should we switch to ordering groceries online instead of going to the shop every week?  </w:t>
      </w:r>
      <w:r>
        <w:rPr>
          <w:rFonts w:ascii="Calibri" w:hAnsi="Calibri"/>
          <w:i/>
          <w:sz w:val="22"/>
        </w:rPr>
        <w:t>Chị Lan, mình có nên chuyển sang đặt đồ tạp hóa trực tuyến thay vì ra cửa hàng mỗi tuần không?</w:t>
      </w:r>
    </w:p>
    <w:p>
      <w:pPr>
        <w:spacing w:after="160" w:line="312" w:lineRule="auto"/>
        <w:jc w:val="both"/>
      </w:pPr>
      <w:r>
        <w:rPr>
          <w:rFonts w:ascii="Calibri" w:hAnsi="Calibri"/>
          <w:b/>
          <w:sz w:val="22"/>
        </w:rPr>
        <w:t xml:space="preserve">Ms Lan: </w:t>
      </w:r>
      <w:r>
        <w:rPr>
          <w:rFonts w:ascii="Calibri" w:hAnsi="Calibri"/>
          <w:sz w:val="22"/>
        </w:rPr>
        <w:t xml:space="preserve">I still prefer picking the fruit myself, but let's order the heavy items like water and rice online.  </w:t>
      </w:r>
      <w:r>
        <w:rPr>
          <w:rFonts w:ascii="Calibri" w:hAnsi="Calibri"/>
          <w:i/>
          <w:sz w:val="22"/>
        </w:rPr>
        <w:t>Tôi vẫn thích tự chọn trái cây, nhưng mình đặt online mấy món nặng như nước và gạo đi.</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compromise, it should save our backs on the walk home too.  </w:t>
      </w:r>
      <w:r>
        <w:rPr>
          <w:rFonts w:ascii="Calibri" w:hAnsi="Calibri"/>
          <w:i/>
          <w:sz w:val="22"/>
        </w:rPr>
        <w:t>Nghe như một sự thỏa hiệp hợp lý, nó cũng đỡ mỏi lưng trên đường về.</w:t>
      </w:r>
    </w:p>
    <w:p>
      <w:pPr>
        <w:spacing w:after="160" w:line="312" w:lineRule="auto"/>
        <w:jc w:val="both"/>
      </w:pPr>
      <w:r>
        <w:rPr>
          <w:rFonts w:ascii="Calibri" w:hAnsi="Calibri"/>
          <w:b/>
          <w:sz w:val="22"/>
        </w:rPr>
        <w:t xml:space="preserve">Ms Lan: </w:t>
      </w:r>
      <w:r>
        <w:rPr>
          <w:rFonts w:ascii="Calibri" w:hAnsi="Calibri"/>
          <w:sz w:val="22"/>
        </w:rPr>
        <w:t xml:space="preserve">Larkwood, do you snack a lot between meals, or do you usually just wait until the next one?  </w:t>
      </w:r>
      <w:r>
        <w:rPr>
          <w:rFonts w:ascii="Calibri" w:hAnsi="Calibri"/>
          <w:i/>
          <w:sz w:val="22"/>
        </w:rPr>
        <w:t>Anh Larkwood, anh có ăn vặt nhiều giữa các bữa không, hay anh thường chờ đến bữa tiếp theo?</w:t>
      </w:r>
    </w:p>
    <w:p>
      <w:pPr>
        <w:spacing w:after="160" w:line="312" w:lineRule="auto"/>
        <w:jc w:val="both"/>
      </w:pPr>
      <w:r>
        <w:rPr>
          <w:rFonts w:ascii="Calibri" w:hAnsi="Calibri"/>
          <w:b/>
          <w:sz w:val="22"/>
        </w:rPr>
        <w:t xml:space="preserve">Mr Larkwood: </w:t>
      </w:r>
      <w:r>
        <w:rPr>
          <w:rFonts w:ascii="Calibri" w:hAnsi="Calibri"/>
          <w:sz w:val="22"/>
        </w:rPr>
        <w:t xml:space="preserve">I snack quite a bit in the afternoon, usually nuts or fruit if there's any in the bowl.  </w:t>
      </w:r>
      <w:r>
        <w:rPr>
          <w:rFonts w:ascii="Calibri" w:hAnsi="Calibri"/>
          <w:i/>
          <w:sz w:val="22"/>
        </w:rPr>
        <w:t>Tôi ăn vặt khá nhiều vào buổi chiều, thường là hạt hoặc trái cây nếu trong tô còn.</w:t>
      </w:r>
    </w:p>
    <w:p>
      <w:pPr>
        <w:spacing w:after="160" w:line="312" w:lineRule="auto"/>
        <w:jc w:val="both"/>
      </w:pPr>
      <w:r>
        <w:rPr>
          <w:rFonts w:ascii="Calibri" w:hAnsi="Calibri"/>
          <w:b/>
          <w:sz w:val="22"/>
        </w:rPr>
        <w:t xml:space="preserve">Ms Lan: </w:t>
      </w:r>
      <w:r>
        <w:rPr>
          <w:rFonts w:ascii="Calibri" w:hAnsi="Calibri"/>
          <w:sz w:val="22"/>
        </w:rPr>
        <w:t xml:space="preserve">Same here, I'll make sure to keep the fruit bowl stocked for both of us then.  </w:t>
      </w:r>
      <w:r>
        <w:rPr>
          <w:rFonts w:ascii="Calibri" w:hAnsi="Calibri"/>
          <w:i/>
          <w:sz w:val="22"/>
        </w:rPr>
        <w:t>Tôi cũng vậy, vậy tôi sẽ giữ tô trái cây luôn đầy cho cả hai.</w:t>
      </w:r>
    </w:p>
    <w:p>
      <w:pPr>
        <w:spacing w:after="160" w:line="312" w:lineRule="auto"/>
        <w:jc w:val="both"/>
      </w:pPr>
      <w:r>
        <w:rPr>
          <w:rFonts w:ascii="Calibri" w:hAnsi="Calibri"/>
          <w:b/>
          <w:sz w:val="22"/>
        </w:rPr>
        <w:t xml:space="preserve">Mr Larkwood: </w:t>
      </w:r>
      <w:r>
        <w:rPr>
          <w:rFonts w:ascii="Calibri" w:hAnsi="Calibri"/>
          <w:sz w:val="22"/>
        </w:rPr>
        <w:t xml:space="preserve">Lan, I bought us both reusable water bottles, want to start bringing them to work every day?  </w:t>
      </w:r>
      <w:r>
        <w:rPr>
          <w:rFonts w:ascii="Calibri" w:hAnsi="Calibri"/>
          <w:i/>
          <w:sz w:val="22"/>
        </w:rPr>
        <w:t>Chị Lan, tôi vừa mua cho cả hai mình bình nước tái sử dụng, chị có muốn bắt đầu mang theo đi làm mỗi ngày không?</w:t>
      </w:r>
    </w:p>
    <w:p>
      <w:pPr>
        <w:spacing w:after="160" w:line="312" w:lineRule="auto"/>
        <w:jc w:val="both"/>
      </w:pPr>
      <w:r>
        <w:rPr>
          <w:rFonts w:ascii="Calibri" w:hAnsi="Calibri"/>
          <w:b/>
          <w:sz w:val="22"/>
        </w:rPr>
        <w:t xml:space="preserve">Ms Lan: </w:t>
      </w:r>
      <w:r>
        <w:rPr>
          <w:rFonts w:ascii="Calibri" w:hAnsi="Calibri"/>
          <w:sz w:val="22"/>
        </w:rPr>
        <w:t xml:space="preserve">I'd love that, it's better for the planet and it should save us a little money too.  </w:t>
      </w:r>
      <w:r>
        <w:rPr>
          <w:rFonts w:ascii="Calibri" w:hAnsi="Calibri"/>
          <w:i/>
          <w:sz w:val="22"/>
        </w:rPr>
        <w:t>Tôi rất thích, vừa tốt cho môi trường vừa tiết kiệm chút tiền nữa.</w:t>
      </w:r>
    </w:p>
    <w:p>
      <w:pPr>
        <w:spacing w:after="160" w:line="312" w:lineRule="auto"/>
        <w:jc w:val="both"/>
      </w:pPr>
      <w:r>
        <w:rPr>
          <w:rFonts w:ascii="Calibri" w:hAnsi="Calibri"/>
          <w:b/>
          <w:sz w:val="22"/>
        </w:rPr>
        <w:t xml:space="preserve">Mr Larkwood: </w:t>
      </w:r>
      <w:r>
        <w:rPr>
          <w:rFonts w:ascii="Calibri" w:hAnsi="Calibri"/>
          <w:sz w:val="22"/>
        </w:rPr>
        <w:t xml:space="preserve">Great, I'll fill both bottles tonight so they're ready by the door in the morning.  </w:t>
      </w:r>
      <w:r>
        <w:rPr>
          <w:rFonts w:ascii="Calibri" w:hAnsi="Calibri"/>
          <w:i/>
          <w:sz w:val="22"/>
        </w:rPr>
        <w:t>Tuyệt, tối nay tôi sẽ đổ đầy cả hai bình để sẵn sàng ở cửa vào buổi sáng.</w:t>
      </w:r>
    </w:p>
    <w:p>
      <w:pPr>
        <w:spacing w:after="160" w:line="312" w:lineRule="auto"/>
        <w:jc w:val="both"/>
      </w:pPr>
      <w:r>
        <w:rPr>
          <w:rFonts w:ascii="Calibri" w:hAnsi="Calibri"/>
          <w:b/>
          <w:sz w:val="22"/>
        </w:rPr>
        <w:t xml:space="preserve">Ms Lan: </w:t>
      </w:r>
      <w:r>
        <w:rPr>
          <w:rFonts w:ascii="Calibri" w:hAnsi="Calibri"/>
          <w:sz w:val="22"/>
        </w:rPr>
        <w:t xml:space="preserve">Larkwood, could I borrow your yoga mat for my home workout this evening? Mine is still at the gym.  </w:t>
      </w:r>
      <w:r>
        <w:rPr>
          <w:rFonts w:ascii="Calibri" w:hAnsi="Calibri"/>
          <w:i/>
          <w:sz w:val="22"/>
        </w:rPr>
        <w:t>Anh Larkwood, tối nay tôi mượn thảm yoga của anh cho buổi tập tại nhà được không? Thảm của tôi vẫn còn ở phòng gym.</w:t>
      </w:r>
    </w:p>
    <w:p>
      <w:pPr>
        <w:spacing w:after="160" w:line="312" w:lineRule="auto"/>
        <w:jc w:val="both"/>
      </w:pPr>
      <w:r>
        <w:rPr>
          <w:rFonts w:ascii="Calibri" w:hAnsi="Calibri"/>
          <w:b/>
          <w:sz w:val="22"/>
        </w:rPr>
        <w:t xml:space="preserve">Mr Larkwood: </w:t>
      </w:r>
      <w:r>
        <w:rPr>
          <w:rFonts w:ascii="Calibri" w:hAnsi="Calibri"/>
          <w:sz w:val="22"/>
        </w:rPr>
        <w:t xml:space="preserve">Of course, it's rolled up behind the bedroom door, just help yourself.  </w:t>
      </w:r>
      <w:r>
        <w:rPr>
          <w:rFonts w:ascii="Calibri" w:hAnsi="Calibri"/>
          <w:i/>
          <w:sz w:val="22"/>
        </w:rPr>
        <w:t>Được chứ, nó đang cuộn phía sau cửa phòng ngủ, chị cứ tự lấy.</w:t>
      </w:r>
    </w:p>
    <w:p>
      <w:pPr>
        <w:spacing w:after="160" w:line="312" w:lineRule="auto"/>
        <w:jc w:val="both"/>
      </w:pPr>
      <w:r>
        <w:rPr>
          <w:rFonts w:ascii="Calibri" w:hAnsi="Calibri"/>
          <w:b/>
          <w:sz w:val="22"/>
        </w:rPr>
        <w:t xml:space="preserve">Ms Lan: </w:t>
      </w:r>
      <w:r>
        <w:rPr>
          <w:rFonts w:ascii="Calibri" w:hAnsi="Calibri"/>
          <w:sz w:val="22"/>
        </w:rPr>
        <w:t xml:space="preserve">Thanks, I'll bring mine back home tomorrow so we both have one again.  </w:t>
      </w:r>
      <w:r>
        <w:rPr>
          <w:rFonts w:ascii="Calibri" w:hAnsi="Calibri"/>
          <w:i/>
          <w:sz w:val="22"/>
        </w:rPr>
        <w:t>Cảm ơn anh, mai tôi sẽ mang thảm của mình về để cả hai lại có riêng.</w:t>
      </w:r>
    </w:p>
    <w:p>
      <w:pPr>
        <w:spacing w:after="160" w:line="312" w:lineRule="auto"/>
        <w:jc w:val="both"/>
      </w:pPr>
      <w:r>
        <w:rPr>
          <w:rFonts w:ascii="Calibri" w:hAnsi="Calibri"/>
          <w:b/>
          <w:sz w:val="22"/>
        </w:rPr>
        <w:t xml:space="preserve">Mr Larkwood: </w:t>
      </w:r>
      <w:r>
        <w:rPr>
          <w:rFonts w:ascii="Calibri" w:hAnsi="Calibri"/>
          <w:sz w:val="22"/>
        </w:rPr>
        <w:t xml:space="preserve">Lan, do you keep a to-do list every day, or do you just remember things in your head?  </w:t>
      </w:r>
      <w:r>
        <w:rPr>
          <w:rFonts w:ascii="Calibri" w:hAnsi="Calibri"/>
          <w:i/>
          <w:sz w:val="22"/>
        </w:rPr>
        <w:t>Chị Lan, chị có ghi danh sách việc cần làm mỗi ngày không, hay chị chỉ nhớ trong đầu?</w:t>
      </w:r>
    </w:p>
    <w:p>
      <w:pPr>
        <w:spacing w:after="160" w:line="312" w:lineRule="auto"/>
        <w:jc w:val="both"/>
      </w:pPr>
      <w:r>
        <w:rPr>
          <w:rFonts w:ascii="Calibri" w:hAnsi="Calibri"/>
          <w:b/>
          <w:sz w:val="22"/>
        </w:rPr>
        <w:t xml:space="preserve">Ms Lan: </w:t>
      </w:r>
      <w:r>
        <w:rPr>
          <w:rFonts w:ascii="Calibri" w:hAnsi="Calibri"/>
          <w:sz w:val="22"/>
        </w:rPr>
        <w:t xml:space="preserve">I always write it down, otherwise I forget half the things I meant to do.  </w:t>
      </w:r>
      <w:r>
        <w:rPr>
          <w:rFonts w:ascii="Calibri" w:hAnsi="Calibri"/>
          <w:i/>
          <w:sz w:val="22"/>
        </w:rPr>
        <w:t>Tôi luôn ghi ra, không thì tôi quên mất một nửa những việc định làm.</w:t>
      </w:r>
    </w:p>
    <w:p>
      <w:pPr>
        <w:spacing w:after="160" w:line="312" w:lineRule="auto"/>
        <w:jc w:val="both"/>
      </w:pPr>
      <w:r>
        <w:rPr>
          <w:rFonts w:ascii="Calibri" w:hAnsi="Calibri"/>
          <w:b/>
          <w:sz w:val="22"/>
        </w:rPr>
        <w:t xml:space="preserve">Mr Larkwood: </w:t>
      </w:r>
      <w:r>
        <w:rPr>
          <w:rFonts w:ascii="Calibri" w:hAnsi="Calibri"/>
          <w:sz w:val="22"/>
        </w:rPr>
        <w:t xml:space="preserve">I should probably start doing that too, I keep forgetting small errands.  </w:t>
      </w:r>
      <w:r>
        <w:rPr>
          <w:rFonts w:ascii="Calibri" w:hAnsi="Calibri"/>
          <w:i/>
          <w:sz w:val="22"/>
        </w:rPr>
        <w:t>Chắc tôi cũng nên bắt đầu làm vậy, tôi cứ quên mấy việc lặt vặt.</w:t>
      </w:r>
    </w:p>
    <w:p>
      <w:pPr>
        <w:spacing w:after="160" w:line="312" w:lineRule="auto"/>
        <w:jc w:val="both"/>
      </w:pPr>
      <w:r>
        <w:rPr>
          <w:rFonts w:ascii="Calibri" w:hAnsi="Calibri"/>
          <w:b/>
          <w:sz w:val="22"/>
        </w:rPr>
        <w:t xml:space="preserve">Ms Lan: </w:t>
      </w:r>
      <w:r>
        <w:rPr>
          <w:rFonts w:ascii="Calibri" w:hAnsi="Calibri"/>
          <w:sz w:val="22"/>
        </w:rPr>
        <w:t xml:space="preserve">Larkwood, my cousin is staying over this weekend, could we tidy the spare room on Friday?  </w:t>
      </w:r>
      <w:r>
        <w:rPr>
          <w:rFonts w:ascii="Calibri" w:hAnsi="Calibri"/>
          <w:i/>
          <w:sz w:val="22"/>
        </w:rPr>
        <w:t>Anh Larkwood, cuối tuần này em họ tôi ở lại, thứ Sáu mình dọn phòng trống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I'll clear the boxes out and put fresh sheets on the bed.  </w:t>
      </w:r>
      <w:r>
        <w:rPr>
          <w:rFonts w:ascii="Calibri" w:hAnsi="Calibri"/>
          <w:i/>
          <w:sz w:val="22"/>
        </w:rPr>
        <w:t>Được chứ, tôi sẽ dọn thùng đồ ra và thay ga giường mới.</w:t>
      </w:r>
    </w:p>
    <w:p>
      <w:pPr>
        <w:spacing w:after="160" w:line="312" w:lineRule="auto"/>
        <w:jc w:val="both"/>
      </w:pPr>
      <w:r>
        <w:rPr>
          <w:rFonts w:ascii="Calibri" w:hAnsi="Calibri"/>
          <w:b/>
          <w:sz w:val="22"/>
        </w:rPr>
        <w:t xml:space="preserve">Ms Lan: </w:t>
      </w:r>
      <w:r>
        <w:rPr>
          <w:rFonts w:ascii="Calibri" w:hAnsi="Calibri"/>
          <w:sz w:val="22"/>
        </w:rPr>
        <w:t xml:space="preserve">Thank you so much, she'll really appreciate having a proper place to sleep.  </w:t>
      </w:r>
      <w:r>
        <w:rPr>
          <w:rFonts w:ascii="Calibri" w:hAnsi="Calibri"/>
          <w:i/>
          <w:sz w:val="22"/>
        </w:rPr>
        <w:t>Cảm ơn anh nhiều lắm, cô ấy sẽ rất cảm kích khi có chỗ ngủ đàng hoàng.</w:t>
      </w:r>
    </w:p>
    <w:p>
      <w:pPr>
        <w:spacing w:after="160" w:line="312" w:lineRule="auto"/>
        <w:jc w:val="both"/>
      </w:pPr>
      <w:r>
        <w:rPr>
          <w:rFonts w:ascii="Calibri" w:hAnsi="Calibri"/>
          <w:b/>
          <w:sz w:val="22"/>
        </w:rPr>
        <w:t xml:space="preserve">Mr Larkwood: </w:t>
      </w:r>
      <w:r>
        <w:rPr>
          <w:rFonts w:ascii="Calibri" w:hAnsi="Calibri"/>
          <w:sz w:val="22"/>
        </w:rPr>
        <w:t xml:space="preserve">Lan, that habit tracker app you recommended, is it actually helping you stick to your new routine?  </w:t>
      </w:r>
      <w:r>
        <w:rPr>
          <w:rFonts w:ascii="Calibri" w:hAnsi="Calibri"/>
          <w:i/>
          <w:sz w:val="22"/>
        </w:rPr>
        <w:t>Chị Lan, ứng dụng theo dõi thói quen chị giới thiệu, nó có thật sự giúp chị theo đúng lịch mới không?</w:t>
      </w:r>
    </w:p>
    <w:p>
      <w:pPr>
        <w:spacing w:after="160" w:line="312" w:lineRule="auto"/>
        <w:jc w:val="both"/>
      </w:pPr>
      <w:r>
        <w:rPr>
          <w:rFonts w:ascii="Calibri" w:hAnsi="Calibri"/>
          <w:b/>
          <w:sz w:val="22"/>
        </w:rPr>
        <w:t xml:space="preserve">Ms Lan: </w:t>
      </w:r>
      <w:r>
        <w:rPr>
          <w:rFonts w:ascii="Calibri" w:hAnsi="Calibri"/>
          <w:sz w:val="22"/>
        </w:rPr>
        <w:t xml:space="preserve">It really is, seeing the little checkmarks every day keeps me motivated to keep going.  </w:t>
      </w:r>
      <w:r>
        <w:rPr>
          <w:rFonts w:ascii="Calibri" w:hAnsi="Calibri"/>
          <w:i/>
          <w:sz w:val="22"/>
        </w:rPr>
        <w:t>Đúng vậy, thấy mấy dấu tích nhỏ mỗi ngày giúp tôi có động lực tiếp tục.</w:t>
      </w:r>
    </w:p>
    <w:p>
      <w:pPr>
        <w:spacing w:after="160" w:line="312" w:lineRule="auto"/>
        <w:jc w:val="both"/>
      </w:pPr>
      <w:r>
        <w:rPr>
          <w:rFonts w:ascii="Calibri" w:hAnsi="Calibri"/>
          <w:b/>
          <w:sz w:val="22"/>
        </w:rPr>
        <w:t xml:space="preserve">Mr Larkwood: </w:t>
      </w:r>
      <w:r>
        <w:rPr>
          <w:rFonts w:ascii="Calibri" w:hAnsi="Calibri"/>
          <w:sz w:val="22"/>
        </w:rPr>
        <w:t xml:space="preserve">That sounds useful, I might download it and try it for myself too.  </w:t>
      </w:r>
      <w:r>
        <w:rPr>
          <w:rFonts w:ascii="Calibri" w:hAnsi="Calibri"/>
          <w:i/>
          <w:sz w:val="22"/>
        </w:rPr>
        <w:t>Nghe hữu ích đấy, tôi có thể tải về thử cho bản thân luôn.</w:t>
      </w:r>
    </w:p>
    <w:p>
      <w:pPr>
        <w:spacing w:after="160" w:line="312" w:lineRule="auto"/>
        <w:jc w:val="both"/>
      </w:pPr>
      <w:r>
        <w:rPr>
          <w:rFonts w:ascii="Calibri" w:hAnsi="Calibri"/>
          <w:b/>
          <w:sz w:val="22"/>
        </w:rPr>
        <w:t xml:space="preserve">Ms Lan: </w:t>
      </w:r>
      <w:r>
        <w:rPr>
          <w:rFonts w:ascii="Calibri" w:hAnsi="Calibri"/>
          <w:sz w:val="22"/>
        </w:rPr>
        <w:t xml:space="preserve">Larkwood, could I borrow the blender for a smoothie tomorrow morning? Mine seems to be broken.  </w:t>
      </w:r>
      <w:r>
        <w:rPr>
          <w:rFonts w:ascii="Calibri" w:hAnsi="Calibri"/>
          <w:i/>
          <w:sz w:val="22"/>
        </w:rPr>
        <w:t>Anh Larkwood, mai sáng tôi mượn máy xay của anh để làm sinh tố được không? Máy của tôi hình như hỏng rồi.</w:t>
      </w:r>
    </w:p>
    <w:p>
      <w:pPr>
        <w:spacing w:after="160" w:line="312" w:lineRule="auto"/>
        <w:jc w:val="both"/>
      </w:pPr>
      <w:r>
        <w:rPr>
          <w:rFonts w:ascii="Calibri" w:hAnsi="Calibri"/>
          <w:b/>
          <w:sz w:val="22"/>
        </w:rPr>
        <w:t xml:space="preserve">Mr Larkwood: </w:t>
      </w:r>
      <w:r>
        <w:rPr>
          <w:rFonts w:ascii="Calibri" w:hAnsi="Calibri"/>
          <w:sz w:val="22"/>
        </w:rPr>
        <w:t xml:space="preserve">Sure, it's already clean in the cupboard, just make sure to rinse it after.  </w:t>
      </w:r>
      <w:r>
        <w:rPr>
          <w:rFonts w:ascii="Calibri" w:hAnsi="Calibri"/>
          <w:i/>
          <w:sz w:val="22"/>
        </w:rPr>
        <w:t>Được, nó sạch sẵn trong tủ rồi, chị chỉ cần tráng lại sau khi dùng.</w:t>
      </w:r>
    </w:p>
    <w:p>
      <w:pPr>
        <w:spacing w:after="160" w:line="312" w:lineRule="auto"/>
        <w:jc w:val="both"/>
      </w:pPr>
      <w:r>
        <w:rPr>
          <w:rFonts w:ascii="Calibri" w:hAnsi="Calibri"/>
          <w:b/>
          <w:sz w:val="22"/>
        </w:rPr>
        <w:t xml:space="preserve">Ms Lan: </w:t>
      </w:r>
      <w:r>
        <w:rPr>
          <w:rFonts w:ascii="Calibri" w:hAnsi="Calibri"/>
          <w:sz w:val="22"/>
        </w:rPr>
        <w:t xml:space="preserve">Will do, thanks for letting me use it while mine gets fixed.  </w:t>
      </w:r>
      <w:r>
        <w:rPr>
          <w:rFonts w:ascii="Calibri" w:hAnsi="Calibri"/>
          <w:i/>
          <w:sz w:val="22"/>
        </w:rPr>
        <w:t>Được, cảm ơn anh đã cho tôi dùng trong lúc máy của tôi được sửa.</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pay the electricity bill this month, mine or yours?  </w:t>
      </w:r>
      <w:r>
        <w:rPr>
          <w:rFonts w:ascii="Calibri" w:hAnsi="Calibri"/>
          <w:i/>
          <w:sz w:val="22"/>
        </w:rPr>
        <w:t>Chị Lan, tháng này tới lượt ai trả tiền điện, tôi hay chị?</w:t>
      </w:r>
    </w:p>
    <w:p>
      <w:pPr>
        <w:spacing w:after="160" w:line="312" w:lineRule="auto"/>
        <w:jc w:val="both"/>
      </w:pPr>
      <w:r>
        <w:rPr>
          <w:rFonts w:ascii="Calibri" w:hAnsi="Calibri"/>
          <w:b/>
          <w:sz w:val="22"/>
        </w:rPr>
        <w:t xml:space="preserve">Ms Lan: </w:t>
      </w:r>
      <w:r>
        <w:rPr>
          <w:rFonts w:ascii="Calibri" w:hAnsi="Calibri"/>
          <w:sz w:val="22"/>
        </w:rPr>
        <w:t xml:space="preserve">I paid it last month, so I believe it's your turn this time around.  </w:t>
      </w:r>
      <w:r>
        <w:rPr>
          <w:rFonts w:ascii="Calibri" w:hAnsi="Calibri"/>
          <w:i/>
          <w:sz w:val="22"/>
        </w:rPr>
        <w:t>Tháng trước tôi trả rồi, nên tôi nghĩ lần này tới lượt anh.</w:t>
      </w:r>
    </w:p>
    <w:p>
      <w:pPr>
        <w:spacing w:after="160" w:line="312" w:lineRule="auto"/>
        <w:jc w:val="both"/>
      </w:pPr>
      <w:r>
        <w:rPr>
          <w:rFonts w:ascii="Calibri" w:hAnsi="Calibri"/>
          <w:b/>
          <w:sz w:val="22"/>
        </w:rPr>
        <w:t xml:space="preserve">Mr Larkwood: </w:t>
      </w:r>
      <w:r>
        <w:rPr>
          <w:rFonts w:ascii="Calibri" w:hAnsi="Calibri"/>
          <w:sz w:val="22"/>
        </w:rPr>
        <w:t xml:space="preserve">You're right, I'll pay it online tonight before I forget again.  </w:t>
      </w:r>
      <w:r>
        <w:rPr>
          <w:rFonts w:ascii="Calibri" w:hAnsi="Calibri"/>
          <w:i/>
          <w:sz w:val="22"/>
        </w:rPr>
        <w:t>Chị nói đúng, tối nay tôi sẽ trả online trước khi lại quên.</w:t>
      </w:r>
    </w:p>
    <w:p>
      <w:pPr>
        <w:spacing w:after="160" w:line="312" w:lineRule="auto"/>
        <w:jc w:val="both"/>
      </w:pPr>
      <w:r>
        <w:rPr>
          <w:rFonts w:ascii="Calibri" w:hAnsi="Calibri"/>
          <w:b/>
          <w:sz w:val="22"/>
        </w:rPr>
        <w:t xml:space="preserve">Ms Lan: </w:t>
      </w:r>
      <w:r>
        <w:rPr>
          <w:rFonts w:ascii="Calibri" w:hAnsi="Calibri"/>
          <w:sz w:val="22"/>
        </w:rPr>
        <w:t xml:space="preserve">Larkwood, could you check the mailbox on your way in today? I haven't checked it in a few days.  </w:t>
      </w:r>
      <w:r>
        <w:rPr>
          <w:rFonts w:ascii="Calibri" w:hAnsi="Calibri"/>
          <w:i/>
          <w:sz w:val="22"/>
        </w:rPr>
        <w:t>Anh Larkwood, hôm nay trên đường vào anh kiểm tra hộp thư giúp tôi nhé? Vài ngày nay tôi chưa kiểm tra.</w:t>
      </w:r>
    </w:p>
    <w:p>
      <w:pPr>
        <w:spacing w:after="160" w:line="312" w:lineRule="auto"/>
        <w:jc w:val="both"/>
      </w:pPr>
      <w:r>
        <w:rPr>
          <w:rFonts w:ascii="Calibri" w:hAnsi="Calibri"/>
          <w:b/>
          <w:sz w:val="22"/>
        </w:rPr>
        <w:t xml:space="preserve">Mr Larkwood: </w:t>
      </w:r>
      <w:r>
        <w:rPr>
          <w:rFonts w:ascii="Calibri" w:hAnsi="Calibri"/>
          <w:sz w:val="22"/>
        </w:rPr>
        <w:t xml:space="preserve">Sure, I'll grab whatever's in there and leave it on the kitchen table.  </w:t>
      </w:r>
      <w:r>
        <w:rPr>
          <w:rFonts w:ascii="Calibri" w:hAnsi="Calibri"/>
          <w:i/>
          <w:sz w:val="22"/>
        </w:rPr>
        <w:t>Được, tôi sẽ lấy hết những gì trong đó và để trên bàn bếp.</w:t>
      </w:r>
    </w:p>
    <w:p>
      <w:pPr>
        <w:spacing w:after="160" w:line="312" w:lineRule="auto"/>
        <w:jc w:val="both"/>
      </w:pPr>
      <w:r>
        <w:rPr>
          <w:rFonts w:ascii="Calibri" w:hAnsi="Calibri"/>
          <w:b/>
          <w:sz w:val="22"/>
        </w:rPr>
        <w:t xml:space="preserve">Ms Lan: </w:t>
      </w:r>
      <w:r>
        <w:rPr>
          <w:rFonts w:ascii="Calibri" w:hAnsi="Calibri"/>
          <w:sz w:val="22"/>
        </w:rPr>
        <w:t xml:space="preserve">Thanks, there should be a package for me arriving sometime this week.  </w:t>
      </w:r>
      <w:r>
        <w:rPr>
          <w:rFonts w:ascii="Calibri" w:hAnsi="Calibri"/>
          <w:i/>
          <w:sz w:val="22"/>
        </w:rPr>
        <w:t>Cảm ơn anh, tuần này chắc có một gói hàng gửi cho tôi.</w:t>
      </w:r>
    </w:p>
    <w:p>
      <w:pPr>
        <w:spacing w:after="160" w:line="312" w:lineRule="auto"/>
        <w:jc w:val="both"/>
      </w:pPr>
      <w:r>
        <w:rPr>
          <w:rFonts w:ascii="Calibri" w:hAnsi="Calibri"/>
          <w:b/>
          <w:sz w:val="22"/>
        </w:rPr>
        <w:t xml:space="preserve">Mr Larkwood: </w:t>
      </w:r>
      <w:r>
        <w:rPr>
          <w:rFonts w:ascii="Calibri" w:hAnsi="Calibri"/>
          <w:sz w:val="22"/>
        </w:rPr>
        <w:t xml:space="preserve">Lan, it's getting warmer, should we finally swap the winter clothes for lighter ones in the wardrobe?  </w:t>
      </w:r>
      <w:r>
        <w:rPr>
          <w:rFonts w:ascii="Calibri" w:hAnsi="Calibri"/>
          <w:i/>
          <w:sz w:val="22"/>
        </w:rPr>
        <w:t>Chị Lan, trời ấm lên rồi, mình có nên đổi đồ đông sang đồ mỏng hơn trong tủ đồ không?</w:t>
      </w:r>
    </w:p>
    <w:p>
      <w:pPr>
        <w:spacing w:after="160" w:line="312" w:lineRule="auto"/>
        <w:jc w:val="both"/>
      </w:pPr>
      <w:r>
        <w:rPr>
          <w:rFonts w:ascii="Calibri" w:hAnsi="Calibri"/>
          <w:b/>
          <w:sz w:val="22"/>
        </w:rPr>
        <w:t xml:space="preserve">Ms Lan: </w:t>
      </w:r>
      <w:r>
        <w:rPr>
          <w:rFonts w:ascii="Calibri" w:hAnsi="Calibri"/>
          <w:sz w:val="22"/>
        </w:rPr>
        <w:t xml:space="preserve">Yes, let's do it this weekend, my closet has felt far too crowded lately.  </w:t>
      </w:r>
      <w:r>
        <w:rPr>
          <w:rFonts w:ascii="Calibri" w:hAnsi="Calibri"/>
          <w:i/>
          <w:sz w:val="22"/>
        </w:rPr>
        <w:t>Được, cuối tuần này mình làm đi, dạo này tủ đồ tôi cảm thấy chật quá.</w:t>
      </w:r>
    </w:p>
    <w:p>
      <w:pPr>
        <w:spacing w:after="160" w:line="312" w:lineRule="auto"/>
        <w:jc w:val="both"/>
      </w:pPr>
      <w:r>
        <w:rPr>
          <w:rFonts w:ascii="Calibri" w:hAnsi="Calibri"/>
          <w:b/>
          <w:sz w:val="22"/>
        </w:rPr>
        <w:t xml:space="preserve">Mr Larkwood: </w:t>
      </w:r>
      <w:r>
        <w:rPr>
          <w:rFonts w:ascii="Calibri" w:hAnsi="Calibri"/>
          <w:sz w:val="22"/>
        </w:rPr>
        <w:t xml:space="preserve">Great, I'll bring down the storage boxes from the top shelf.  </w:t>
      </w:r>
      <w:r>
        <w:rPr>
          <w:rFonts w:ascii="Calibri" w:hAnsi="Calibri"/>
          <w:i/>
          <w:sz w:val="22"/>
        </w:rPr>
        <w:t>Tuyệt, tôi sẽ mang mấy thùng đồ trên kệ cao xuống.</w:t>
      </w:r>
    </w:p>
    <w:p>
      <w:pPr>
        <w:spacing w:after="160" w:line="312" w:lineRule="auto"/>
        <w:jc w:val="both"/>
      </w:pPr>
      <w:r>
        <w:rPr>
          <w:rFonts w:ascii="Calibri" w:hAnsi="Calibri"/>
          <w:b/>
          <w:sz w:val="22"/>
        </w:rPr>
        <w:t xml:space="preserve">Ms Lan: </w:t>
      </w:r>
      <w:r>
        <w:rPr>
          <w:rFonts w:ascii="Calibri" w:hAnsi="Calibri"/>
          <w:sz w:val="22"/>
        </w:rPr>
        <w:t xml:space="preserve">Larkwood, with pollen season starting, should we vacuum the flat more often than usual?  </w:t>
      </w:r>
      <w:r>
        <w:rPr>
          <w:rFonts w:ascii="Calibri" w:hAnsi="Calibri"/>
          <w:i/>
          <w:sz w:val="22"/>
        </w:rPr>
        <w:t>Anh Larkwood, mùa phấn hoa bắt đầu rồi, mình có nên hút bụi nhà thường xuyên hơn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do it twice a week instead of once until the season passes.  </w:t>
      </w:r>
      <w:r>
        <w:rPr>
          <w:rFonts w:ascii="Calibri" w:hAnsi="Calibri"/>
          <w:i/>
          <w:sz w:val="22"/>
        </w:rPr>
        <w:t>Nghĩ hay đấy, mình hút bụi hai lần một tuần thay vì một lần cho đến khi hết mùa.</w:t>
      </w:r>
    </w:p>
    <w:p>
      <w:pPr>
        <w:spacing w:after="160" w:line="312" w:lineRule="auto"/>
        <w:jc w:val="both"/>
      </w:pPr>
      <w:r>
        <w:rPr>
          <w:rFonts w:ascii="Calibri" w:hAnsi="Calibri"/>
          <w:b/>
          <w:sz w:val="22"/>
        </w:rPr>
        <w:t xml:space="preserve">Ms Lan: </w:t>
      </w:r>
      <w:r>
        <w:rPr>
          <w:rFonts w:ascii="Calibri" w:hAnsi="Calibri"/>
          <w:sz w:val="22"/>
        </w:rPr>
        <w:t xml:space="preserve">Agreed, my allergies always get worse if we skip it for too long.  </w:t>
      </w:r>
      <w:r>
        <w:rPr>
          <w:rFonts w:ascii="Calibri" w:hAnsi="Calibri"/>
          <w:i/>
          <w:sz w:val="22"/>
        </w:rPr>
        <w:t>Đồng ý, dị ứng của tôi luôn nặng hơn nếu mình bỏ hút bụi quá lâu.</w:t>
      </w:r>
    </w:p>
    <w:p>
      <w:pPr>
        <w:spacing w:after="160" w:line="312" w:lineRule="auto"/>
        <w:jc w:val="both"/>
      </w:pPr>
      <w:r>
        <w:rPr>
          <w:rFonts w:ascii="Calibri" w:hAnsi="Calibri"/>
          <w:b/>
          <w:sz w:val="22"/>
        </w:rPr>
        <w:t xml:space="preserve">Mr Larkwood: </w:t>
      </w:r>
      <w:r>
        <w:rPr>
          <w:rFonts w:ascii="Calibri" w:hAnsi="Calibri"/>
          <w:sz w:val="22"/>
        </w:rPr>
        <w:t xml:space="preserve">Lan, do you want to try a screen-free Sunday this week, no phones or television at all?  </w:t>
      </w:r>
      <w:r>
        <w:rPr>
          <w:rFonts w:ascii="Calibri" w:hAnsi="Calibri"/>
          <w:i/>
          <w:sz w:val="22"/>
        </w:rPr>
        <w:t>Chị Lan, tuần này chị có muốn thử một Chủ Nhật không màn hình không, không điện thoại hay tivi gì cả?</w:t>
      </w:r>
    </w:p>
    <w:p>
      <w:pPr>
        <w:spacing w:after="160" w:line="312" w:lineRule="auto"/>
        <w:jc w:val="both"/>
      </w:pPr>
      <w:r>
        <w:rPr>
          <w:rFonts w:ascii="Calibri" w:hAnsi="Calibri"/>
          <w:b/>
          <w:sz w:val="22"/>
        </w:rPr>
        <w:t xml:space="preserve">Ms Lan: </w:t>
      </w:r>
      <w:r>
        <w:rPr>
          <w:rFonts w:ascii="Calibri" w:hAnsi="Calibri"/>
          <w:sz w:val="22"/>
        </w:rPr>
        <w:t xml:space="preserve">That sounds refreshing, let's plan a board game or a walk instead this time.  </w:t>
      </w:r>
      <w:r>
        <w:rPr>
          <w:rFonts w:ascii="Calibri" w:hAnsi="Calibri"/>
          <w:i/>
          <w:sz w:val="22"/>
        </w:rPr>
        <w:t>Nghe mới mẻ đấy, lần này mình lên kế hoạch chơi cờ hoặc đi dạo thay vào đó.</w:t>
      </w:r>
    </w:p>
    <w:p>
      <w:pPr>
        <w:spacing w:after="160" w:line="312" w:lineRule="auto"/>
        <w:jc w:val="both"/>
      </w:pPr>
      <w:r>
        <w:rPr>
          <w:rFonts w:ascii="Calibri" w:hAnsi="Calibri"/>
          <w:b/>
          <w:sz w:val="22"/>
        </w:rPr>
        <w:t xml:space="preserve">Mr Larkwood: </w:t>
      </w:r>
      <w:r>
        <w:rPr>
          <w:rFonts w:ascii="Calibri" w:hAnsi="Calibri"/>
          <w:sz w:val="22"/>
        </w:rPr>
        <w:t xml:space="preserve">Perfect, I'll dig out that old board game from the storage closet tonight.  </w:t>
      </w:r>
      <w:r>
        <w:rPr>
          <w:rFonts w:ascii="Calibri" w:hAnsi="Calibri"/>
          <w:i/>
          <w:sz w:val="22"/>
        </w:rPr>
        <w:t>Tuyệt, tối nay tôi sẽ lấy bộ cờ cũ ra từ tủ kho.</w:t>
      </w:r>
    </w:p>
    <w:p>
      <w:pPr>
        <w:spacing w:after="160" w:line="312" w:lineRule="auto"/>
        <w:jc w:val="both"/>
      </w:pPr>
      <w:r>
        <w:rPr>
          <w:rFonts w:ascii="Calibri" w:hAnsi="Calibri"/>
          <w:b/>
          <w:sz w:val="22"/>
        </w:rPr>
        <w:t xml:space="preserve">Ms Lan: </w:t>
      </w:r>
      <w:r>
        <w:rPr>
          <w:rFonts w:ascii="Calibri" w:hAnsi="Calibri"/>
          <w:sz w:val="22"/>
        </w:rPr>
        <w:t xml:space="preserve">Larkwood, should we make a house rule about taking shoes off at the door from now on?  </w:t>
      </w:r>
      <w:r>
        <w:rPr>
          <w:rFonts w:ascii="Calibri" w:hAnsi="Calibri"/>
          <w:i/>
          <w:sz w:val="22"/>
        </w:rPr>
        <w:t>Anh Larkwood, từ giờ mình có nên đặt quy tắc cởi giày ở cửa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it should keep the floors cleaner between our weekly mopping sessions.  </w:t>
      </w:r>
      <w:r>
        <w:rPr>
          <w:rFonts w:ascii="Calibri" w:hAnsi="Calibri"/>
          <w:i/>
          <w:sz w:val="22"/>
        </w:rPr>
        <w:t>Ý hay đấy, nó sẽ giúp sàn nhà sạch hơn giữa các lần lau nhà hằng tuần.</w:t>
      </w:r>
    </w:p>
    <w:p>
      <w:pPr>
        <w:spacing w:after="160" w:line="312" w:lineRule="auto"/>
        <w:jc w:val="both"/>
      </w:pPr>
      <w:r>
        <w:rPr>
          <w:rFonts w:ascii="Calibri" w:hAnsi="Calibri"/>
          <w:b/>
          <w:sz w:val="22"/>
        </w:rPr>
        <w:t xml:space="preserve">Ms Lan: </w:t>
      </w:r>
      <w:r>
        <w:rPr>
          <w:rFonts w:ascii="Calibri" w:hAnsi="Calibri"/>
          <w:sz w:val="22"/>
        </w:rPr>
        <w:t xml:space="preserve">Agreed, I'll put a small shelf by the door for our shoes tonight.  </w:t>
      </w:r>
      <w:r>
        <w:rPr>
          <w:rFonts w:ascii="Calibri" w:hAnsi="Calibri"/>
          <w:i/>
          <w:sz w:val="22"/>
        </w:rPr>
        <w:t>Đồng ý, tối nay tôi sẽ để một kệ nhỏ ở cửa cho giày dép.</w:t>
      </w:r>
    </w:p>
    <w:p>
      <w:pPr>
        <w:spacing w:after="160" w:line="312" w:lineRule="auto"/>
        <w:jc w:val="both"/>
      </w:pPr>
      <w:r>
        <w:rPr>
          <w:rFonts w:ascii="Calibri" w:hAnsi="Calibri"/>
          <w:b/>
          <w:sz w:val="22"/>
        </w:rPr>
        <w:t xml:space="preserve">Mr Larkwood: </w:t>
      </w:r>
      <w:r>
        <w:rPr>
          <w:rFonts w:ascii="Calibri" w:hAnsi="Calibri"/>
          <w:sz w:val="22"/>
        </w:rPr>
        <w:t xml:space="preserve">Lan, should we split a streaming subscription instead of each paying for our own separately?  </w:t>
      </w:r>
      <w:r>
        <w:rPr>
          <w:rFonts w:ascii="Calibri" w:hAnsi="Calibri"/>
          <w:i/>
          <w:sz w:val="22"/>
        </w:rPr>
        <w:t>Chị Lan, mình có nên chia chung một gói xem phim trực tuyến thay vì mỗi người trả riêng không?</w:t>
      </w:r>
    </w:p>
    <w:p>
      <w:pPr>
        <w:spacing w:after="160" w:line="312" w:lineRule="auto"/>
        <w:jc w:val="both"/>
      </w:pPr>
      <w:r>
        <w:rPr>
          <w:rFonts w:ascii="Calibri" w:hAnsi="Calibri"/>
          <w:b/>
          <w:sz w:val="22"/>
        </w:rPr>
        <w:t xml:space="preserve">Ms Lan: </w:t>
      </w:r>
      <w:r>
        <w:rPr>
          <w:rFonts w:ascii="Calibri" w:hAnsi="Calibri"/>
          <w:sz w:val="22"/>
        </w:rPr>
        <w:t xml:space="preserve">That makes sense, we hardly watch different shows anyway, so it would save us both money.  </w:t>
      </w:r>
      <w:r>
        <w:rPr>
          <w:rFonts w:ascii="Calibri" w:hAnsi="Calibri"/>
          <w:i/>
          <w:sz w:val="22"/>
        </w:rPr>
        <w:t>Nghe hợp lý, dù sao mình cũng ít khi xem phim khác nhau, nên sẽ tiết kiệm tiền cho cả hai.</w:t>
      </w:r>
    </w:p>
    <w:p>
      <w:pPr>
        <w:spacing w:after="160" w:line="312" w:lineRule="auto"/>
        <w:jc w:val="both"/>
      </w:pPr>
      <w:r>
        <w:rPr>
          <w:rFonts w:ascii="Calibri" w:hAnsi="Calibri"/>
          <w:b/>
          <w:sz w:val="22"/>
        </w:rPr>
        <w:t xml:space="preserve">Mr Larkwood: </w:t>
      </w:r>
      <w:r>
        <w:rPr>
          <w:rFonts w:ascii="Calibri" w:hAnsi="Calibri"/>
          <w:sz w:val="22"/>
        </w:rPr>
        <w:t xml:space="preserve">Great, I'll cancel mine tonight and we can split the cost of yours going forward.  </w:t>
      </w:r>
      <w:r>
        <w:rPr>
          <w:rFonts w:ascii="Calibri" w:hAnsi="Calibri"/>
          <w:i/>
          <w:sz w:val="22"/>
        </w:rPr>
        <w:t>Tuyệt, tối nay tôi sẽ hủy gói của mình và từ giờ mình chia chi phí gói của chị.</w:t>
      </w:r>
    </w:p>
    <w:p>
      <w:pPr>
        <w:spacing w:after="160" w:line="312" w:lineRule="auto"/>
        <w:jc w:val="both"/>
      </w:pPr>
      <w:r>
        <w:rPr>
          <w:rFonts w:ascii="Calibri" w:hAnsi="Calibri"/>
          <w:b/>
          <w:sz w:val="22"/>
        </w:rPr>
        <w:t xml:space="preserve">Ms Lan: </w:t>
      </w:r>
      <w:r>
        <w:rPr>
          <w:rFonts w:ascii="Calibri" w:hAnsi="Calibri"/>
          <w:sz w:val="22"/>
        </w:rPr>
        <w:t xml:space="preserve">Larkwood, our electricity bill was lower this month, do you think turning off lights actually helped?  </w:t>
      </w:r>
      <w:r>
        <w:rPr>
          <w:rFonts w:ascii="Calibri" w:hAnsi="Calibri"/>
          <w:i/>
          <w:sz w:val="22"/>
        </w:rPr>
        <w:t>Anh Larkwood, tiền điện tháng này thấp hơn, anh nghĩ việc tắt đèn thật sự có giúp ích không?</w:t>
      </w:r>
    </w:p>
    <w:p>
      <w:pPr>
        <w:spacing w:after="160" w:line="312" w:lineRule="auto"/>
        <w:jc w:val="both"/>
      </w:pPr>
      <w:r>
        <w:rPr>
          <w:rFonts w:ascii="Calibri" w:hAnsi="Calibri"/>
          <w:b/>
          <w:sz w:val="22"/>
        </w:rPr>
        <w:t xml:space="preserve">Mr Larkwood: </w:t>
      </w:r>
      <w:r>
        <w:rPr>
          <w:rFonts w:ascii="Calibri" w:hAnsi="Calibri"/>
          <w:sz w:val="22"/>
        </w:rPr>
        <w:t xml:space="preserve">I think it did, along with unplugging the chargers we're not using overnight.  </w:t>
      </w:r>
      <w:r>
        <w:rPr>
          <w:rFonts w:ascii="Calibri" w:hAnsi="Calibri"/>
          <w:i/>
          <w:sz w:val="22"/>
        </w:rPr>
        <w:t>Tôi nghĩ có, cùng với việc rút sạc những thiết bị không dùng qua đêm.</w:t>
      </w:r>
    </w:p>
    <w:p>
      <w:pPr>
        <w:spacing w:after="160" w:line="312" w:lineRule="auto"/>
        <w:jc w:val="both"/>
      </w:pPr>
      <w:r>
        <w:rPr>
          <w:rFonts w:ascii="Calibri" w:hAnsi="Calibri"/>
          <w:b/>
          <w:sz w:val="22"/>
        </w:rPr>
        <w:t xml:space="preserve">Ms Lan: </w:t>
      </w:r>
      <w:r>
        <w:rPr>
          <w:rFonts w:ascii="Calibri" w:hAnsi="Calibri"/>
          <w:sz w:val="22"/>
        </w:rPr>
        <w:t xml:space="preserve">Good, let's keep both habits going, every little bit helps with the bill.  </w:t>
      </w:r>
      <w:r>
        <w:rPr>
          <w:rFonts w:ascii="Calibri" w:hAnsi="Calibri"/>
          <w:i/>
          <w:sz w:val="22"/>
        </w:rPr>
        <w:t>Tốt, mình giữ cả hai thói quen đó, mỗi chút cũng giúp ích cho hóa đơn.</w:t>
      </w:r>
    </w:p>
    <w:p>
      <w:pPr>
        <w:spacing w:after="160" w:line="312" w:lineRule="auto"/>
        <w:jc w:val="both"/>
      </w:pPr>
      <w:r>
        <w:rPr>
          <w:rFonts w:ascii="Calibri" w:hAnsi="Calibri"/>
          <w:b/>
          <w:sz w:val="22"/>
        </w:rPr>
        <w:t xml:space="preserve">Mr Larkwood: </w:t>
      </w:r>
      <w:r>
        <w:rPr>
          <w:rFonts w:ascii="Calibri" w:hAnsi="Calibri"/>
          <w:sz w:val="22"/>
        </w:rPr>
        <w:t xml:space="preserve">Lan, are we still doing a screen-time check every Sunday, or did we drop that habit already?  </w:t>
      </w:r>
      <w:r>
        <w:rPr>
          <w:rFonts w:ascii="Calibri" w:hAnsi="Calibri"/>
          <w:i/>
          <w:sz w:val="22"/>
        </w:rPr>
        <w:t>Chị Lan, mình vẫn kiểm tra thời gian dùng màn hình mỗi Chủ Nhật, hay đã bỏ thói quen đó rồi?</w:t>
      </w:r>
    </w:p>
    <w:p>
      <w:pPr>
        <w:spacing w:after="160" w:line="312" w:lineRule="auto"/>
        <w:jc w:val="both"/>
      </w:pPr>
      <w:r>
        <w:rPr>
          <w:rFonts w:ascii="Calibri" w:hAnsi="Calibri"/>
          <w:b/>
          <w:sz w:val="22"/>
        </w:rPr>
        <w:t xml:space="preserve">Ms Lan: </w:t>
      </w:r>
      <w:r>
        <w:rPr>
          <w:rFonts w:ascii="Calibri" w:hAnsi="Calibri"/>
          <w:sz w:val="22"/>
        </w:rPr>
        <w:t xml:space="preserve">We're still doing it, actually, mine went down a bit since we started the screen-free Sundays.  </w:t>
      </w:r>
      <w:r>
        <w:rPr>
          <w:rFonts w:ascii="Calibri" w:hAnsi="Calibri"/>
          <w:i/>
          <w:sz w:val="22"/>
        </w:rPr>
        <w:t>Vẫn còn làm đấy, thật ra của tôi đã giảm một chút từ khi mình bắt đầu Chủ Nhật không màn hình.</w:t>
      </w:r>
    </w:p>
    <w:p>
      <w:pPr>
        <w:spacing w:after="160" w:line="312" w:lineRule="auto"/>
        <w:jc w:val="both"/>
      </w:pPr>
      <w:r>
        <w:rPr>
          <w:rFonts w:ascii="Calibri" w:hAnsi="Calibri"/>
          <w:b/>
          <w:sz w:val="22"/>
        </w:rPr>
        <w:t xml:space="preserve">Mr Larkwood: </w:t>
      </w:r>
      <w:r>
        <w:rPr>
          <w:rFonts w:ascii="Calibri" w:hAnsi="Calibri"/>
          <w:sz w:val="22"/>
        </w:rPr>
        <w:t xml:space="preserve">That's great progress, mine dropped too once I started reading more in the evenings.  </w:t>
      </w:r>
      <w:r>
        <w:rPr>
          <w:rFonts w:ascii="Calibri" w:hAnsi="Calibri"/>
          <w:i/>
          <w:sz w:val="22"/>
        </w:rPr>
        <w:t>Tiến bộ tốt đấy, của tôi cũng giảm từ khi tôi bắt đầu đọc sách nhiều hơn vào buổi tối.</w:t>
      </w:r>
    </w:p>
    <w:p>
      <w:pPr>
        <w:spacing w:after="160" w:line="312" w:lineRule="auto"/>
        <w:jc w:val="both"/>
      </w:pPr>
      <w:r>
        <w:rPr>
          <w:rFonts w:ascii="Calibri" w:hAnsi="Calibri"/>
          <w:b/>
          <w:sz w:val="22"/>
        </w:rPr>
        <w:t xml:space="preserve">Ms Lan: </w:t>
      </w:r>
      <w:r>
        <w:rPr>
          <w:rFonts w:ascii="Calibri" w:hAnsi="Calibri"/>
          <w:sz w:val="22"/>
        </w:rPr>
        <w:t xml:space="preserve">Larkwood, before we head to bed, is there anything on tomorrow's schedule I should know about?  </w:t>
      </w:r>
      <w:r>
        <w:rPr>
          <w:rFonts w:ascii="Calibri" w:hAnsi="Calibri"/>
          <w:i/>
          <w:sz w:val="22"/>
        </w:rPr>
        <w:t>Anh Larkwood, trước khi đi ngủ, có gì trong lịch ngày mai tôi nên biết không?</w:t>
      </w:r>
    </w:p>
    <w:p>
      <w:pPr>
        <w:spacing w:after="160" w:line="312" w:lineRule="auto"/>
        <w:jc w:val="both"/>
      </w:pPr>
      <w:r>
        <w:rPr>
          <w:rFonts w:ascii="Calibri" w:hAnsi="Calibri"/>
          <w:b/>
          <w:sz w:val="22"/>
        </w:rPr>
        <w:t xml:space="preserve">Mr Larkwood: </w:t>
      </w:r>
      <w:r>
        <w:rPr>
          <w:rFonts w:ascii="Calibri" w:hAnsi="Calibri"/>
          <w:sz w:val="22"/>
        </w:rPr>
        <w:t xml:space="preserve">Just the usual, my early meeting and your gym class after work, nothing out of the ordinary.  </w:t>
      </w:r>
      <w:r>
        <w:rPr>
          <w:rFonts w:ascii="Calibri" w:hAnsi="Calibri"/>
          <w:i/>
          <w:sz w:val="22"/>
        </w:rPr>
        <w:t>Chỉ như thường lệ thôi, cuộc họp sớm của tôi và lớp gym của chị sau giờ làm, không có gì đặc biệt.</w:t>
      </w:r>
    </w:p>
    <w:p>
      <w:pPr>
        <w:spacing w:after="160" w:line="312" w:lineRule="auto"/>
        <w:jc w:val="both"/>
      </w:pPr>
      <w:r>
        <w:rPr>
          <w:rFonts w:ascii="Calibri" w:hAnsi="Calibri"/>
          <w:b/>
          <w:sz w:val="22"/>
        </w:rPr>
        <w:t xml:space="preserve">Ms Lan: </w:t>
      </w:r>
      <w:r>
        <w:rPr>
          <w:rFonts w:ascii="Calibri" w:hAnsi="Calibri"/>
          <w:sz w:val="22"/>
        </w:rPr>
        <w:t xml:space="preserve">Good, then I think we're both set for a calm and organized day tomorrow.  </w:t>
      </w:r>
      <w:r>
        <w:rPr>
          <w:rFonts w:ascii="Calibri" w:hAnsi="Calibri"/>
          <w:i/>
          <w:sz w:val="22"/>
        </w:rPr>
        <w:t>Tốt, vậy tôi nghĩ cả hai đã sẵn sàng cho một ngày mai bình yên và ngăn nắp.</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try a no-spend day once a week to save a little extra money?  </w:t>
      </w:r>
      <w:r>
        <w:rPr>
          <w:rFonts w:ascii="Calibri" w:hAnsi="Calibri"/>
          <w:i/>
          <w:sz w:val="22"/>
        </w:rPr>
        <w:t>Chị Lan, anh nghĩ mình có nên thử một ngày không tiêu tiền mỗi tuần để tiết kiệm thêm chút không?</w:t>
      </w:r>
    </w:p>
    <w:p>
      <w:pPr>
        <w:spacing w:after="160" w:line="312" w:lineRule="auto"/>
        <w:jc w:val="both"/>
      </w:pPr>
      <w:r>
        <w:rPr>
          <w:rFonts w:ascii="Calibri" w:hAnsi="Calibri"/>
          <w:b/>
          <w:sz w:val="22"/>
        </w:rPr>
        <w:t xml:space="preserve">Ms Lan: </w:t>
      </w:r>
      <w:r>
        <w:rPr>
          <w:rFonts w:ascii="Calibri" w:hAnsi="Calibri"/>
          <w:sz w:val="22"/>
        </w:rPr>
        <w:t xml:space="preserve">That sounds doable, Tuesdays are usually quiet enough for us to try it first.  </w:t>
      </w:r>
      <w:r>
        <w:rPr>
          <w:rFonts w:ascii="Calibri" w:hAnsi="Calibri"/>
          <w:i/>
          <w:sz w:val="22"/>
        </w:rPr>
        <w:t>Nghe khả thi đấy, thứ Ba thường đủ yên tĩnh để mình thử trước.</w:t>
      </w:r>
    </w:p>
    <w:p>
      <w:pPr>
        <w:spacing w:after="160" w:line="312" w:lineRule="auto"/>
        <w:jc w:val="both"/>
      </w:pPr>
      <w:r>
        <w:rPr>
          <w:rFonts w:ascii="Calibri" w:hAnsi="Calibri"/>
          <w:b/>
          <w:sz w:val="22"/>
        </w:rPr>
        <w:t xml:space="preserve">Mr Larkwood: </w:t>
      </w:r>
      <w:r>
        <w:rPr>
          <w:rFonts w:ascii="Calibri" w:hAnsi="Calibri"/>
          <w:sz w:val="22"/>
        </w:rPr>
        <w:t xml:space="preserve">Perfect, we'll just cook with what we already have and skip any extra purchases that day.  </w:t>
      </w:r>
      <w:r>
        <w:rPr>
          <w:rFonts w:ascii="Calibri" w:hAnsi="Calibri"/>
          <w:i/>
          <w:sz w:val="22"/>
        </w:rPr>
        <w:t>Tuyệt, hôm đó mình chỉ nấu với những gì đã có sẵn và bỏ qua mọi khoản mua thêm.</w:t>
      </w:r>
    </w:p>
    <w:p>
      <w:pPr>
        <w:spacing w:after="160" w:line="312" w:lineRule="auto"/>
        <w:jc w:val="both"/>
      </w:pPr>
      <w:r>
        <w:rPr>
          <w:rFonts w:ascii="Calibri" w:hAnsi="Calibri"/>
          <w:b/>
          <w:sz w:val="22"/>
        </w:rPr>
        <w:t xml:space="preserve">Ms Lan: </w:t>
      </w:r>
      <w:r>
        <w:rPr>
          <w:rFonts w:ascii="Calibri" w:hAnsi="Calibri"/>
          <w:sz w:val="22"/>
        </w:rPr>
        <w:t xml:space="preserve">Larkwood, should we finally get a proper drying rack instead of hanging clothes over the chairs?  </w:t>
      </w:r>
      <w:r>
        <w:rPr>
          <w:rFonts w:ascii="Calibri" w:hAnsi="Calibri"/>
          <w:i/>
          <w:sz w:val="22"/>
        </w:rPr>
        <w:t>Anh Larkwood, mình có nên cuối cùng mua một giá phơi đàng hoàng thay vì vắt quần áo lên ghế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the chairs have looked like a laundry pile for weeks now.  </w:t>
      </w:r>
      <w:r>
        <w:rPr>
          <w:rFonts w:ascii="Calibri" w:hAnsi="Calibri"/>
          <w:i/>
          <w:sz w:val="22"/>
        </w:rPr>
        <w:t>Thành thật là quá muộn rồi, mấy cái ghế trông như đống đồ giặt cả mấy tuần nay.</w:t>
      </w:r>
    </w:p>
    <w:p>
      <w:pPr>
        <w:spacing w:after="160" w:line="312" w:lineRule="auto"/>
        <w:jc w:val="both"/>
      </w:pPr>
      <w:r>
        <w:rPr>
          <w:rFonts w:ascii="Calibri" w:hAnsi="Calibri"/>
          <w:b/>
          <w:sz w:val="22"/>
        </w:rPr>
        <w:t xml:space="preserve">Ms Lan: </w:t>
      </w:r>
      <w:r>
        <w:rPr>
          <w:rFonts w:ascii="Calibri" w:hAnsi="Calibri"/>
          <w:sz w:val="22"/>
        </w:rPr>
        <w:t xml:space="preserve">I'll order one online tonight, it should arrive before the weekend.  </w:t>
      </w:r>
      <w:r>
        <w:rPr>
          <w:rFonts w:ascii="Calibri" w:hAnsi="Calibri"/>
          <w:i/>
          <w:sz w:val="22"/>
        </w:rPr>
        <w:t>Tối nay tôi sẽ đặt online một cái, chắc sẽ đến trước cuối tuần.</w:t>
      </w:r>
    </w:p>
    <w:p>
      <w:pPr>
        <w:spacing w:after="160" w:line="312" w:lineRule="auto"/>
        <w:jc w:val="both"/>
      </w:pPr>
      <w:r>
        <w:rPr>
          <w:rFonts w:ascii="Calibri" w:hAnsi="Calibri"/>
          <w:b/>
          <w:sz w:val="22"/>
        </w:rPr>
        <w:t xml:space="preserve">Mr Larkwood: </w:t>
      </w:r>
      <w:r>
        <w:rPr>
          <w:rFonts w:ascii="Calibri" w:hAnsi="Calibri"/>
          <w:sz w:val="22"/>
        </w:rPr>
        <w:t xml:space="preserve">Lan, does your new sleep schedule still feel like it's working well after a full month?  </w:t>
      </w:r>
      <w:r>
        <w:rPr>
          <w:rFonts w:ascii="Calibri" w:hAnsi="Calibri"/>
          <w:i/>
          <w:sz w:val="22"/>
        </w:rPr>
        <w:t>Chị Lan, sau trọn một tháng, lịch ngủ mới của chị vẫn cảm thấy hiệu quả chứ?</w:t>
      </w:r>
    </w:p>
    <w:p>
      <w:pPr>
        <w:spacing w:after="160" w:line="312" w:lineRule="auto"/>
        <w:jc w:val="both"/>
      </w:pPr>
      <w:r>
        <w:rPr>
          <w:rFonts w:ascii="Calibri" w:hAnsi="Calibri"/>
          <w:b/>
          <w:sz w:val="22"/>
        </w:rPr>
        <w:t xml:space="preserve">Ms Lan: </w:t>
      </w:r>
      <w:r>
        <w:rPr>
          <w:rFonts w:ascii="Calibri" w:hAnsi="Calibri"/>
          <w:sz w:val="22"/>
        </w:rPr>
        <w:t xml:space="preserve">It really does, I fall asleep faster and wake up feeling much less tired now.  </w:t>
      </w:r>
      <w:r>
        <w:rPr>
          <w:rFonts w:ascii="Calibri" w:hAnsi="Calibri"/>
          <w:i/>
          <w:sz w:val="22"/>
        </w:rPr>
        <w:t>Đúng vậy, tôi ngủ thiếp đi nhanh hơn và thức dậy cảm thấy đỡ mệt hơn nhiều.</w:t>
      </w:r>
    </w:p>
    <w:p>
      <w:pPr>
        <w:spacing w:after="160" w:line="312" w:lineRule="auto"/>
        <w:jc w:val="both"/>
      </w:pPr>
      <w:r>
        <w:rPr>
          <w:rFonts w:ascii="Calibri" w:hAnsi="Calibri"/>
          <w:b/>
          <w:sz w:val="22"/>
        </w:rPr>
        <w:t xml:space="preserve">Mr Larkwood: </w:t>
      </w:r>
      <w:r>
        <w:rPr>
          <w:rFonts w:ascii="Calibri" w:hAnsi="Calibri"/>
          <w:sz w:val="22"/>
        </w:rPr>
        <w:t xml:space="preserve">That's wonderful to hear, I've noticed you seem a lot more cheerful in the mornings.  </w:t>
      </w:r>
      <w:r>
        <w:rPr>
          <w:rFonts w:ascii="Calibri" w:hAnsi="Calibri"/>
          <w:i/>
          <w:sz w:val="22"/>
        </w:rPr>
        <w:t>Nghe hay quá, tôi để ý thấy chị vui vẻ hơn nhiều vào buổi sáng.</w:t>
      </w:r>
    </w:p>
    <w:p>
      <w:pPr>
        <w:spacing w:after="160" w:line="312" w:lineRule="auto"/>
        <w:jc w:val="both"/>
      </w:pPr>
      <w:r>
        <w:rPr>
          <w:rFonts w:ascii="Calibri" w:hAnsi="Calibri"/>
          <w:b/>
          <w:sz w:val="22"/>
        </w:rPr>
        <w:t xml:space="preserve">Ms Lan: </w:t>
      </w:r>
      <w:r>
        <w:rPr>
          <w:rFonts w:ascii="Calibri" w:hAnsi="Calibri"/>
          <w:sz w:val="22"/>
        </w:rPr>
        <w:t xml:space="preserve">Larkwood, should we finally label the shelves in the fridge so we stop losing track of things?  </w:t>
      </w:r>
      <w:r>
        <w:rPr>
          <w:rFonts w:ascii="Calibri" w:hAnsi="Calibri"/>
          <w:i/>
          <w:sz w:val="22"/>
        </w:rPr>
        <w:t>Anh Larkwood, mình có nên cuối cùng dán nhãn các ngăn tủ lạnh để không còn thất lạc đồ nữa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we keep buying duplicates because we can't find what's already there.  </w:t>
      </w:r>
      <w:r>
        <w:rPr>
          <w:rFonts w:ascii="Calibri" w:hAnsi="Calibri"/>
          <w:i/>
          <w:sz w:val="22"/>
        </w:rPr>
        <w:t>Ý hay đấy, mình cứ mua trùng vì không tìm thấy thứ đã có sẵn.</w:t>
      </w:r>
    </w:p>
    <w:p>
      <w:pPr>
        <w:spacing w:after="160" w:line="312" w:lineRule="auto"/>
        <w:jc w:val="both"/>
      </w:pPr>
      <w:r>
        <w:rPr>
          <w:rFonts w:ascii="Calibri" w:hAnsi="Calibri"/>
          <w:b/>
          <w:sz w:val="22"/>
        </w:rPr>
        <w:t xml:space="preserve">Ms Lan: </w:t>
      </w:r>
      <w:r>
        <w:rPr>
          <w:rFonts w:ascii="Calibri" w:hAnsi="Calibri"/>
          <w:sz w:val="22"/>
        </w:rPr>
        <w:t xml:space="preserve">I'll grab some sticky labels from the shop tomorrow and sort it out.  </w:t>
      </w:r>
      <w:r>
        <w:rPr>
          <w:rFonts w:ascii="Calibri" w:hAnsi="Calibri"/>
          <w:i/>
          <w:sz w:val="22"/>
        </w:rPr>
        <w:t>Mai tôi sẽ mua ít nhãn dán ở cửa hàng và sắp xếp lại.</w:t>
      </w:r>
    </w:p>
    <w:p>
      <w:pPr>
        <w:spacing w:after="160" w:line="312" w:lineRule="auto"/>
        <w:jc w:val="both"/>
      </w:pPr>
      <w:r>
        <w:rPr>
          <w:rFonts w:ascii="Calibri" w:hAnsi="Calibri"/>
          <w:b/>
          <w:sz w:val="22"/>
        </w:rPr>
        <w:t xml:space="preserve">Mr Larkwood: </w:t>
      </w:r>
      <w:r>
        <w:rPr>
          <w:rFonts w:ascii="Calibri" w:hAnsi="Calibri"/>
          <w:sz w:val="22"/>
        </w:rPr>
        <w:t xml:space="preserve">Lan, do you think keeping a shared calendar on the fridge has actually helped our routine this year?  </w:t>
      </w:r>
      <w:r>
        <w:rPr>
          <w:rFonts w:ascii="Calibri" w:hAnsi="Calibri"/>
          <w:i/>
          <w:sz w:val="22"/>
        </w:rPr>
        <w:t>Chị Lan, chị nghĩ việc giữ một lịch chung trên tủ lạnh có thật sự giúp ích cho nếp sinh hoạt của mình năm nay không?</w:t>
      </w:r>
    </w:p>
    <w:p>
      <w:pPr>
        <w:spacing w:after="160" w:line="312" w:lineRule="auto"/>
        <w:jc w:val="both"/>
      </w:pPr>
      <w:r>
        <w:rPr>
          <w:rFonts w:ascii="Calibri" w:hAnsi="Calibri"/>
          <w:b/>
          <w:sz w:val="22"/>
        </w:rPr>
        <w:t xml:space="preserve">Ms Lan: </w:t>
      </w:r>
      <w:r>
        <w:rPr>
          <w:rFonts w:ascii="Calibri" w:hAnsi="Calibri"/>
          <w:sz w:val="22"/>
        </w:rPr>
        <w:t xml:space="preserve">Absolutely, we barely double-book anything anymore since we started checking it every morning.  </w:t>
      </w:r>
      <w:r>
        <w:rPr>
          <w:rFonts w:ascii="Calibri" w:hAnsi="Calibri"/>
          <w:i/>
          <w:sz w:val="22"/>
        </w:rPr>
        <w:t>Chắc chắn rồi, từ khi mình bắt đầu xem mỗi sáng, gần như không còn trùng lịch nữa.</w:t>
      </w:r>
    </w:p>
    <w:p>
      <w:pPr>
        <w:spacing w:after="160" w:line="312" w:lineRule="auto"/>
        <w:jc w:val="both"/>
      </w:pPr>
      <w:r>
        <w:rPr>
          <w:rFonts w:ascii="Calibri" w:hAnsi="Calibri"/>
          <w:b/>
          <w:sz w:val="22"/>
        </w:rPr>
        <w:t xml:space="preserve">Mr Larkwood: </w:t>
      </w:r>
      <w:r>
        <w:rPr>
          <w:rFonts w:ascii="Calibri" w:hAnsi="Calibri"/>
          <w:sz w:val="22"/>
        </w:rPr>
        <w:t xml:space="preserve">I agree completely, that little calendar has honestly saved us from a lot of small arguments.  </w:t>
      </w:r>
      <w:r>
        <w:rPr>
          <w:rFonts w:ascii="Calibri" w:hAnsi="Calibri"/>
          <w:i/>
          <w:sz w:val="22"/>
        </w:rPr>
        <w:t>Tôi hoàn toàn đồng ý, cái lịch nhỏ đó thành thật đã cứu mình khỏi bao nhiêu lần cãi vặt.</w:t>
      </w:r>
    </w:p>
    <w:p>
      <w:pPr>
        <w:spacing w:after="160" w:line="312" w:lineRule="auto"/>
        <w:jc w:val="both"/>
      </w:pPr>
      <w:r>
        <w:rPr>
          <w:rFonts w:ascii="Calibri" w:hAnsi="Calibri"/>
          <w:b/>
          <w:sz w:val="22"/>
        </w:rPr>
        <w:t xml:space="preserve">Ms Lan: </w:t>
      </w:r>
      <w:r>
        <w:rPr>
          <w:rFonts w:ascii="Calibri" w:hAnsi="Calibri"/>
          <w:sz w:val="22"/>
        </w:rPr>
        <w:t xml:space="preserve">Larkwood, should we finally fix that squeaky door in the bathroom this weekend? It wakes me up sometimes.  </w:t>
      </w:r>
      <w:r>
        <w:rPr>
          <w:rFonts w:ascii="Calibri" w:hAnsi="Calibri"/>
          <w:i/>
          <w:sz w:val="22"/>
        </w:rPr>
        <w:t>Anh Larkwood, cuối tuần này mình có nên sửa cái cửa kêu cọt kẹt trong nhà tắm không? Đôi khi nó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Good point, I'll pick up some oil for the hinges on my way home tomorrow.  </w:t>
      </w:r>
      <w:r>
        <w:rPr>
          <w:rFonts w:ascii="Calibri" w:hAnsi="Calibri"/>
          <w:i/>
          <w:sz w:val="22"/>
        </w:rPr>
        <w:t>Nói đúng đấy, mai trên đường về tôi sẽ mua ít dầu tra bản lề.</w:t>
      </w:r>
    </w:p>
    <w:p>
      <w:pPr>
        <w:spacing w:after="160" w:line="312" w:lineRule="auto"/>
        <w:jc w:val="both"/>
      </w:pPr>
      <w:r>
        <w:rPr>
          <w:rFonts w:ascii="Calibri" w:hAnsi="Calibri"/>
          <w:b/>
          <w:sz w:val="22"/>
        </w:rPr>
        <w:t xml:space="preserve">Ms Lan: </w:t>
      </w:r>
      <w:r>
        <w:rPr>
          <w:rFonts w:ascii="Calibri" w:hAnsi="Calibri"/>
          <w:sz w:val="22"/>
        </w:rPr>
        <w:t xml:space="preserve">Thanks, hopefully that stops it squeaking every time one of us gets up early.  </w:t>
      </w:r>
      <w:r>
        <w:rPr>
          <w:rFonts w:ascii="Calibri" w:hAnsi="Calibri"/>
          <w:i/>
          <w:sz w:val="22"/>
        </w:rPr>
        <w:t>Cảm ơn anh, hy vọng nó sẽ hết kêu mỗi lần một trong hai đứa dậy sớm.</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set a small budget for takeaway coffee since we both buy it so often?  </w:t>
      </w:r>
      <w:r>
        <w:rPr>
          <w:rFonts w:ascii="Calibri" w:hAnsi="Calibri"/>
          <w:i/>
          <w:sz w:val="22"/>
        </w:rPr>
        <w:t>Chị Lan, anh nghĩ mình có nên đặt ngân sách nhỏ cho cà phê mang đi vì cả hai mua nó thường xuyên quá không?</w:t>
      </w:r>
    </w:p>
    <w:p>
      <w:pPr>
        <w:spacing w:after="160" w:line="312" w:lineRule="auto"/>
        <w:jc w:val="both"/>
      </w:pPr>
      <w:r>
        <w:rPr>
          <w:rFonts w:ascii="Calibri" w:hAnsi="Calibri"/>
          <w:b/>
          <w:sz w:val="22"/>
        </w:rPr>
        <w:t xml:space="preserve">Ms Lan: </w:t>
      </w:r>
      <w:r>
        <w:rPr>
          <w:rFonts w:ascii="Calibri" w:hAnsi="Calibri"/>
          <w:sz w:val="22"/>
        </w:rPr>
        <w:t xml:space="preserve">That's a fair point, between the two of us it probably adds up more than we realize.  </w:t>
      </w:r>
      <w:r>
        <w:rPr>
          <w:rFonts w:ascii="Calibri" w:hAnsi="Calibri"/>
          <w:i/>
          <w:sz w:val="22"/>
        </w:rPr>
        <w:t>Nói cũng đúng, giữa hai đứa chắc số tiền cộng lại nhiều hơn mình tưởng.</w:t>
      </w:r>
    </w:p>
    <w:p>
      <w:pPr>
        <w:spacing w:after="160" w:line="312" w:lineRule="auto"/>
        <w:jc w:val="both"/>
      </w:pPr>
      <w:r>
        <w:rPr>
          <w:rFonts w:ascii="Calibri" w:hAnsi="Calibri"/>
          <w:b/>
          <w:sz w:val="22"/>
        </w:rPr>
        <w:t xml:space="preserve">Mr Larkwood: </w:t>
      </w:r>
      <w:r>
        <w:rPr>
          <w:rFonts w:ascii="Calibri" w:hAnsi="Calibri"/>
          <w:sz w:val="22"/>
        </w:rPr>
        <w:t xml:space="preserve">Let's track it for a week first and see the real number before deciding on a limit.  </w:t>
      </w:r>
      <w:r>
        <w:rPr>
          <w:rFonts w:ascii="Calibri" w:hAnsi="Calibri"/>
          <w:i/>
          <w:sz w:val="22"/>
        </w:rPr>
        <w:t>Mình theo dõi một tuần trước đã rồi xem con số thật sự trước khi quyết định giới hạn.</w:t>
      </w:r>
    </w:p>
    <w:p>
      <w:pPr>
        <w:spacing w:after="160" w:line="312" w:lineRule="auto"/>
        <w:jc w:val="both"/>
      </w:pPr>
      <w:r>
        <w:rPr>
          <w:rFonts w:ascii="Calibri" w:hAnsi="Calibri"/>
          <w:b/>
          <w:sz w:val="22"/>
        </w:rPr>
        <w:t xml:space="preserve">Ms Lan: </w:t>
      </w:r>
      <w:r>
        <w:rPr>
          <w:rFonts w:ascii="Calibri" w:hAnsi="Calibri"/>
          <w:sz w:val="22"/>
        </w:rPr>
        <w:t xml:space="preserve">Larkwood, should we start prepping our clothes for the next day the night before to save time?  </w:t>
      </w:r>
      <w:r>
        <w:rPr>
          <w:rFonts w:ascii="Calibri" w:hAnsi="Calibri"/>
          <w:i/>
          <w:sz w:val="22"/>
        </w:rPr>
        <w:t>Anh Larkwood, mình có nên chuẩn bị sẵn quần áo cho hôm sau từ tối hôm trước để tiết kiệm thời gian không?</w:t>
      </w:r>
    </w:p>
    <w:p>
      <w:pPr>
        <w:spacing w:after="160" w:line="312" w:lineRule="auto"/>
        <w:jc w:val="both"/>
      </w:pPr>
      <w:r>
        <w:rPr>
          <w:rFonts w:ascii="Calibri" w:hAnsi="Calibri"/>
          <w:b/>
          <w:sz w:val="22"/>
        </w:rPr>
        <w:t xml:space="preserve">Mr Larkwood: </w:t>
      </w:r>
      <w:r>
        <w:rPr>
          <w:rFonts w:ascii="Calibri" w:hAnsi="Calibri"/>
          <w:sz w:val="22"/>
        </w:rPr>
        <w:t xml:space="preserve">That's a smart habit, I always waste a few minutes deciding what to wear in the morning.  </w:t>
      </w:r>
      <w:r>
        <w:rPr>
          <w:rFonts w:ascii="Calibri" w:hAnsi="Calibri"/>
          <w:i/>
          <w:sz w:val="22"/>
        </w:rPr>
        <w:t>Thói quen khôn ngoan đấy, sáng nào tôi cũng mất vài phút phân vân nên mặc gì.</w:t>
      </w:r>
    </w:p>
    <w:p>
      <w:pPr>
        <w:spacing w:after="160" w:line="312" w:lineRule="auto"/>
        <w:jc w:val="both"/>
      </w:pPr>
      <w:r>
        <w:rPr>
          <w:rFonts w:ascii="Calibri" w:hAnsi="Calibri"/>
          <w:b/>
          <w:sz w:val="22"/>
        </w:rPr>
        <w:t xml:space="preserve">Ms Lan: </w:t>
      </w:r>
      <w:r>
        <w:rPr>
          <w:rFonts w:ascii="Calibri" w:hAnsi="Calibri"/>
          <w:sz w:val="22"/>
        </w:rPr>
        <w:t xml:space="preserve">Same here, let's both try laying out our outfits before bed starting tonight.  </w:t>
      </w:r>
      <w:r>
        <w:rPr>
          <w:rFonts w:ascii="Calibri" w:hAnsi="Calibri"/>
          <w:i/>
          <w:sz w:val="22"/>
        </w:rPr>
        <w:t>Tôi cũng vậy, bắt đầu tối nay mình cùng thử chuẩn bị sẵn quần áo trước khi ngủ.</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keep a small notepad in the kitchen for things we run out of?  </w:t>
      </w:r>
      <w:r>
        <w:rPr>
          <w:rFonts w:ascii="Calibri" w:hAnsi="Calibri"/>
          <w:i/>
          <w:sz w:val="22"/>
        </w:rPr>
        <w:t>Chị Lan, anh nghĩ mình có nên để một cuốn sổ nhỏ trong bếp ghi những thứ đã hết không?</w:t>
      </w:r>
    </w:p>
    <w:p>
      <w:pPr>
        <w:spacing w:after="160" w:line="312" w:lineRule="auto"/>
        <w:jc w:val="both"/>
      </w:pPr>
      <w:r>
        <w:rPr>
          <w:rFonts w:ascii="Calibri" w:hAnsi="Calibri"/>
          <w:b/>
          <w:sz w:val="22"/>
        </w:rPr>
        <w:t xml:space="preserve">Ms Lan: </w:t>
      </w:r>
      <w:r>
        <w:rPr>
          <w:rFonts w:ascii="Calibri" w:hAnsi="Calibri"/>
          <w:sz w:val="22"/>
        </w:rPr>
        <w:t xml:space="preserve">Great idea, that way we won't forget items between our weekly shopping trips anymore.  </w:t>
      </w:r>
      <w:r>
        <w:rPr>
          <w:rFonts w:ascii="Calibri" w:hAnsi="Calibri"/>
          <w:i/>
          <w:sz w:val="22"/>
        </w:rPr>
        <w:t>Ý hay đấy, vậy mình sẽ không quên món nào giữa các lần đi chợ hằng tuần nữa.</w:t>
      </w:r>
    </w:p>
    <w:p>
      <w:pPr>
        <w:spacing w:after="160" w:line="312" w:lineRule="auto"/>
        <w:jc w:val="both"/>
      </w:pPr>
      <w:r>
        <w:rPr>
          <w:rFonts w:ascii="Calibri" w:hAnsi="Calibri"/>
          <w:b/>
          <w:sz w:val="22"/>
        </w:rPr>
        <w:t xml:space="preserve">Mr Larkwood: </w:t>
      </w:r>
      <w:r>
        <w:rPr>
          <w:rFonts w:ascii="Calibri" w:hAnsi="Calibri"/>
          <w:sz w:val="22"/>
        </w:rPr>
        <w:t xml:space="preserve">I'll hang a pen next to it so we can jot things down right away.  </w:t>
      </w:r>
      <w:r>
        <w:rPr>
          <w:rFonts w:ascii="Calibri" w:hAnsi="Calibri"/>
          <w:i/>
          <w:sz w:val="22"/>
        </w:rPr>
        <w:t>Tôi sẽ treo một cây bút cạnh đó để mình ghi ngay lập tức.</w:t>
      </w:r>
    </w:p>
    <w:p>
      <w:pPr>
        <w:spacing w:after="160" w:line="312" w:lineRule="auto"/>
        <w:jc w:val="both"/>
      </w:pPr>
      <w:r>
        <w:rPr>
          <w:rFonts w:ascii="Calibri" w:hAnsi="Calibri"/>
          <w:b/>
          <w:sz w:val="22"/>
        </w:rPr>
        <w:t xml:space="preserve">Ms Lan: </w:t>
      </w:r>
      <w:r>
        <w:rPr>
          <w:rFonts w:ascii="Calibri" w:hAnsi="Calibri"/>
          <w:sz w:val="22"/>
        </w:rPr>
        <w:t xml:space="preserve">Larkwood, do you think our new routine has honestly made mornings feel calmer for both of us?  </w:t>
      </w:r>
      <w:r>
        <w:rPr>
          <w:rFonts w:ascii="Calibri" w:hAnsi="Calibri"/>
          <w:i/>
          <w:sz w:val="22"/>
        </w:rPr>
        <w:t>Anh Larkwood, anh nghĩ nếp sinh hoạt mới có thật sự làm buổi sáng bình yên hơn cho cả hai không?</w:t>
      </w:r>
    </w:p>
    <w:p>
      <w:pPr>
        <w:spacing w:after="160" w:line="312" w:lineRule="auto"/>
        <w:jc w:val="both"/>
      </w:pPr>
      <w:r>
        <w:rPr>
          <w:rFonts w:ascii="Calibri" w:hAnsi="Calibri"/>
          <w:b/>
          <w:sz w:val="22"/>
        </w:rPr>
        <w:t xml:space="preserve">Mr Larkwood: </w:t>
      </w:r>
      <w:r>
        <w:rPr>
          <w:rFonts w:ascii="Calibri" w:hAnsi="Calibri"/>
          <w:sz w:val="22"/>
        </w:rPr>
        <w:t xml:space="preserve">It really has, I hardly ever feel rushed anymore before I walk out the door.  </w:t>
      </w:r>
      <w:r>
        <w:rPr>
          <w:rFonts w:ascii="Calibri" w:hAnsi="Calibri"/>
          <w:i/>
          <w:sz w:val="22"/>
        </w:rPr>
        <w:t>Đúng vậy, tôi gần như không còn cảm thấy vội vã trước khi bước ra khỏi cửa nữa.</w:t>
      </w:r>
    </w:p>
    <w:p>
      <w:pPr>
        <w:spacing w:after="160" w:line="312" w:lineRule="auto"/>
        <w:jc w:val="both"/>
      </w:pPr>
      <w:r>
        <w:rPr>
          <w:rFonts w:ascii="Calibri" w:hAnsi="Calibri"/>
          <w:b/>
          <w:sz w:val="22"/>
        </w:rPr>
        <w:t xml:space="preserve">Ms Lan: </w:t>
      </w:r>
      <w:r>
        <w:rPr>
          <w:rFonts w:ascii="Calibri" w:hAnsi="Calibri"/>
          <w:sz w:val="22"/>
        </w:rPr>
        <w:t xml:space="preserve">I feel exactly the same, small changes like these really do add up over time.  </w:t>
      </w:r>
      <w:r>
        <w:rPr>
          <w:rFonts w:ascii="Calibri" w:hAnsi="Calibri"/>
          <w:i/>
          <w:sz w:val="22"/>
        </w:rPr>
        <w:t>Tôi cũng cảm thấy y hệt, những thay đổi nhỏ như thế này thật sự cộng dồn theo thời gian.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0615</w:t>
            </w:r>
          </w:p>
        </w:tc>
        <w:tc>
          <w:tcPr>
            <w:tcW w:type="dxa" w:w="7824"/>
            <w:shd w:val="clear" w:color="auto" w:fill="D9E2F3"/>
          </w:tcPr>
          <w:p>
            <w:r>
              <w:rPr>
                <w:rFonts w:ascii="Arial" w:hAnsi="Arial"/>
                <w:b/>
                <w:color w:val="1F3864"/>
                <w:sz w:val="30"/>
              </w:rPr>
              <w:t>Completing a Routine Exchange About the First Practical Exchange About School and Learning</w:t>
            </w:r>
          </w:p>
          <w:p>
            <w:r>
              <w:rPr>
                <w:rFonts w:ascii="Arial" w:hAnsi="Arial"/>
                <w:i/>
                <w:color w:val="333333"/>
                <w:sz w:val="22"/>
              </w:rPr>
              <w:t>Giao tiếp thường ngày: school &amp; learning — trao đổi thực tế đầu tiên về trường lớp và việc học</w:t>
            </w:r>
          </w:p>
        </w:tc>
      </w:tr>
    </w:tbl>
    <w:p>
      <w:pPr>
        <w:spacing w:after="40"/>
      </w:pPr>
    </w:p>
    <w:p>
      <w:pPr>
        <w:spacing w:after="160"/>
        <w:jc w:val="both"/>
      </w:pPr>
      <w:r>
        <w:rPr>
          <w:rFonts w:ascii="Calibri" w:hAnsi="Calibri"/>
          <w:i/>
          <w:sz w:val="19"/>
        </w:rPr>
        <w:t>Ms Lan and Mr Hallcroft are classmates in the same evening English class at a small language centre downtown, sitting near each other every session, so the two of them end up talking about school and learning constantly -- checking the class timetable, comparing homework, worrying about an upcoming exam, and helping each other with a stubborn grammar point -- almost every single time they meet. Ms Lan works at an office nearby and joined the course hoping to handle emails and phone calls with overseas clients more confidently, while Mr Hallcroft, who works in logistics, signed up because his company increasingly deals with foreign suppliers and he wants to stop relying on a colleague to translate every message. They were placed at neighbouring desks on the very first evening of the course, and within a few weeks they had settled into an easy, dependable routine of comparing notes before the lesson begins and checking each other's understanding once it ends. Neither of them has a background in language teaching, so their exchanges stay refreshingly practical and down to earth, closer to two colleagues helping each other than to a teacher lecturing a student, and that ordinary, peer-to-peer tone is exactly what makes their conversations about school and learning feel so real. Across many everyday moments -- confirming which evenings the class actually meets, noticing a change to the usual start time, checking whether next term's timetable has been posted yet, arranging to swap into a different session, asking about a makeup class after being sick, counting up their weekly class hours, deciding whether an extra Saturday class is worth attending, noticing the classroom number has changed, wondering whether it is alright to arrive a little late, and asking about the teacher's office hours -- their conversations about schedules alone could fill an evening. They also spend just as much time on homework -- checking how much was actually set, admitting one of them is still stuck on a question, comparing answers before class starts, clarifying confusing instructions, confirming whether full sentences are required, arranging to email a missed assignment, checking a submission deadline, apologising for forgetting a book at home, timing how long an exercise really takes, and finally agreeing to do tomorrow's homework together at a coffee shop -- and on assignments and deadlines -- confirming when a writing task is due, checking a word count, asking whether email submission is allowed, admitting worry about finishing on time, asking about a possible extension, saving a backup copy of finished work, counting how many assignments remain this term, passing along news that a deadline moved earlier, admitting a habit of leaving things until the last minute, and asking a classmate to proofread a draft before it is submitted. Exam season brings its own steady stream of exchanges -- admitting nervousness about an upcoming test, asking which units it will cover, agreeing to make flashcards together, asking how the test is timed and divided, arranging to quiz each other over lunch, sharing a trick for remembering irregular verbs, requesting a practice paper from the teacher, comparing whether solo study or group review works better the night before, discussing the score needed to move up a level, and agreeing to arrive early on the day itself. Textbooks and materials come up constantly too -- confirming which book to bring, asking where to buy a new workbook, borrowing a forgotten dictionary, checking whether an edition has changed, deciding whether a separate notebook is needed, patching a workbook whose pages are falling out, remembering headphones for a listening exercise, choosing pencil over pen for exercises, highlighting new vocabulary by word type, and tracking down the audio files that go with a textbook. Vocabulary and grammar questions fill many more exchanges -- asking what a tricky word actually means, testing each other before a quiz, keeping a personal vocabulary notebook, untangling look-alike word pairs, building sentences with new words, comparing 'big' and 'huge', discussing whether pictures or sentences help memory more, asking about a stronger word for tiredness, inventing a vocabulary game, and agreeing on a realistic number of new words to learn each week -- and on the grammar side, working out when to use the present perfect, explaining the difference between 'will' and 'going to', puzzling over 'a hour' versus 'an hour', separating 'few' from 'a few', choosing between 'much' and 'many', accepting that irregular verbs must simply be memorised, catching a 'more better' mistake, deciding between 'who' and 'that', explaining question word order, and checking a small comma rule before 'because'. Study habits, group projects, course registration, grades and feedback, classroom logistics, language apps, tutoring each other, library visits, note-taking systems, and staying motivated through a long course round out their conversations -- comparing the best time of day to study, setting a fixed weekly schedule, taking short breaks to stay focused, silencing a phone to concentrate, teaming up for a paired project, dividing a presentation fairly, chasing a quiet group member for a reply, narrowing an overly broad topic, rehearsing timing before a presentation, registering for the next level together, asking about a registration fee and any early discount, requesting to stay in the same class, celebrating a good grade, reading a teacher's written feedback carefully, coping with a disappointing score, tracking grades over a whole term, reporting a broken air conditioner, borrowing a projector for a presentation, asking about a nearby water fountain, comparing vocabulary apps and listening apps, setting a daily practice reminder, arranging to tutor each other in exchange for different strengths, booking a free tutoring session before exams, finding graded readers in the library, booking a quiet study room, asking about a small library fine, comparing handwritten notes with typed ones, copying a missed lesson's notes, rewriting messy notes neatly at the weekend, admitting to feeling like giving up on a hard day, remembering the original reason for starting the course, and noticing real progress compared with a few months ago. A closer look at those same classroom moments fills in even more small, practical details -- moving two desks together to sit as partners for a group activity, mentioning that a whiteboard marker has run dry and needs replacing, swapping seats so a chair near the back no longer blocks the view of the board, hanging a jacket on a hook along the back wall before class begins, confirming that the school provides paper for a written test so nobody needs to bring their own, arriving early to a classroom the cleaner has only just unlocked, and putting on headphones to block out noise drifting in from the class next door. Elsewhere, registration season brings its own small worries -- checking whether a required document has been gathered in time, asking whether a placement test comes before enrolling in the next level, wondering whether two courses can reasonably be taken at once, and finding out what happens if a preferred class time is already full. Feedback conversations widen too -- weighing whether comparing grades with a classmate helps or simply adds pressure, asking a classmate to read through a teacher's comments together, and discussing whether grading on a particular assignment felt fair or unusually strict. On the technology side, they also talk about whether a pronunciation feature on a phone app can really be trusted, whether notification pop-ups from other apps keep pulling focus away from study time, and whether a paid subscription for extra speaking practice is genuinely worth the monthly cost. And on quieter days they simply check in with each other about the small rituals that keep a long course manageable -- rewriting a page of notes neatly before Sunday ends, flipping back through notes from months earlier just to notice how far they have come, and admitting, on the harder evenings, that even showing up already counts as real progress. Neither of them talks about the course in grand terms, and neither expects to become perfectly fluent overnight; what keeps them coming back week after week, tired evening after tired evening, is something much smaller and far more sustainable than that -- the quiet satisfaction of understanding one more sentence than they did last month, of answering one more question in class without translating it silently first, and of knowing there is a familiar face in the next seat who will patiently explain a confusing rule, double-check a tricky word, or simply admit that a particular exercise felt hard for them too. On the evenings when one of them arrives exhausted from a long day at work, ready to skip the class altogether, it is often the other one's plain, ordinary encouragement -- come on, we're almost at the halfway point of the term, let's just see how tonight's lesson goes -- that turns out to make all the difference. Finally, this is why finishing a small, ordinary exchange about school and learning matters so much -- one classmate asks a genuine, practical question, and the other always answers with care, so their shared evening class keeps moving them both forward, one small lesson at a time.</w:t>
      </w:r>
      <w:r>
        <w:rPr>
          <w:rFonts w:ascii="Calibri" w:hAnsi="Calibri"/>
          <w:i/>
          <w:sz w:val="19"/>
        </w:rPr>
        <w:t xml:space="preserve">  Chị Lan và anh Hallcroft là bạn học cùng lớp tiếng Anh buổi tối tại một trung tâm ngoại ngữ nhỏ ở trung tâm thành phố, ngồi gần nhau mỗi buổi học, nên hai người luôn nói chuyện về trường lớp và việc học -- kiểm tra thời khóa biểu, so sánh bài tập, lo lắng về kỳ thi sắp tới, và giúp nhau gỡ rối một điểm ngữ pháp khó -- gần như mỗi lần gặp nhau. Chị Lan làm việc ở một văn phòng gần đó và tham gia khóa học với hy vọng có thể xử lý email và các cuộc gọi với khách hàng nước ngoài tự tin hơn, còn anh Hallcroft, người làm trong ngành logistics, đăng ký học vì công ty anh ngày càng làm việc nhiều với các nhà cung cấp nước ngoài và anh muốn không phải nhờ đồng nghiệp dịch lại từng tin nhắn nữa. Họ được xếp ngồi cạnh nhau ngay từ buổi học đầu tiên của khóa, và chỉ sau vài tuần đã hình thành một thói quen dễ chịu, đáng tin cậy là so ghi chú với nhau trước khi buổi học bắt đầu và kiểm tra lại sự hiểu bài của nhau sau khi buổi học kết thúc. Không ai trong hai người có nền tảng về giảng dạy ngôn ngữ, nên những trao đổi của họ luôn giữ được sự thực tế và gần gũi, giống hai đồng nghiệp giúp đỡ nhau hơn là một giáo viên giảng bài cho học sinh, và chính giọng điệu bình đẳng, ngang hàng đó khiến những cuộc trò chuyện của họ về trường lớp và việc học trở nên chân thật đến vậy. Qua nhiều khoảnh khắc đời thường -- xác nhận lớp học vào những tối nào, để ý giờ bắt đầu quen thuộc bị đổi, kiểm tra xem thời khóa biểu học kỳ tới đã được dán chưa, sắp xếp đổi sang buổi học khác, hỏi về buổi học bù sau khi bị ốm, đếm số giờ học mỗi tuần, cân nhắc buổi học thêm thứ Bảy có đáng tham gia không, để ý số phòng học đã đổi, băn khoăn liệu đến trễ một chút có sao không, và hỏi về giờ tiếp sinh viên của giáo viên -- chỉ riêng chuyện lịch học thôi cũng đủ lấp đầy một buổi tối trò chuyện. Họ cũng dành không ít thời gian cho bài tập về nhà -- kiểm tra thật ra được giao bao nhiêu bài, thú nhận vẫn còn kẹt ở một câu hỏi, so đáp án trước khi vào lớp, làm rõ yêu cầu bài tập còn mơ hồ, xác nhận có cần viết câu đầy đủ không, sắp xếp gửi email bài bị lỡ, kiểm tra hạn nộp, xin lỗi vì để quên sách ở nhà, tính xem một bài tập thật sự mất bao lâu, và cuối cùng rủ nhau cùng làm bài tập ngày mai ở quán cà phê -- và về bài luận cùng hạn nộp -- xác nhận hạn nộp một bài viết, kiểm tra số chữ yêu cầu, hỏi xem nộp qua email có được không, thú nhận lo lắng không kịp hoàn thành, hỏi về khả năng xin gia hạn, lưu lại một bản sao bài đã làm xong, đếm xem còn bao nhiêu bài trong học kỳ này, báo tin hạn nộp bị dời sớm hơn, thú nhận thói quen để mọi thứ đến phút chót, và nhờ bạn học đọc lại bản nháp trước khi nộp. Mùa thi cử cũng mang đến một chuỗi trao đổi riêng -- thú nhận hồi hộp trước kỳ thi sắp tới, hỏi bài thi bao gồm những bài học nào, rủ nhau làm thẻ flashcard cùng nhau, hỏi về cách tính giờ và chia phần của bài thi, sắp xếp hỏi nhau trong giờ ăn trưa, chia sẻ mẹo nhớ động từ bất quy tắc, xin cô giáo một đề luyện tập, so sánh xem tự ôn một mình hay ôn cùng nhóm hiệu quả hơn vào tối trước ngày thi, bàn về số điểm cần đạt để lên trình độ cao hơn, và thống nhất đến sớm vào chính ngày thi. Sách vở và tài liệu cũng luôn được nhắc đến -- xác nhận nên mang sách nào, hỏi mua sách bài tập mới ở đâu, mượn một quyển từ điển bị quên, kiểm tra xem phiên bản sách có thay đổi không, cân nhắc có cần một quyển vở riêng không, dán lại một quyển sách bài tập đang rơi trang, nhớ mang tai nghe cho bài tập nghe, chọn bút chì thay vì bút mực khi làm bài, tô đậm từ vựng mới theo loại từ, và tìm tệp âm thanh đi kèm sách giáo khoa. Từ vựng và ngữ pháp cũng lấp đầy rất nhiều cuộc trò chuyện khác -- hỏi nghĩa của một từ khó, kiểm tra nhau trước bài kiểm tra nhỏ, giữ một quyển sổ từ vựng riêng, gỡ rối những cặp từ dễ nhầm lẫn, đặt câu với từ mới, so sánh 'big' và 'huge', bàn xem hình ảnh hay câu ví dụ giúp nhớ tốt hơn, hỏi về một từ mạnh hơn để diễn tả sự mệt mỏi, nghĩ ra một trò chơi từ vựng, và thống nhất một số lượng từ mới hợp lý để học mỗi tuần -- còn về ngữ pháp thì tìm hiểu khi nào dùng thì hiện tại hoàn thành, giải thích sự khác nhau giữa 'will' và 'going to', băn khoăn giữa 'a hour' và 'an hour', phân biệt 'few' với 'a few', chọn giữa 'much' và 'many', chấp nhận rằng động từ bất quy tắc chỉ có thể học thuộc lòng, phát hiện lỗi 'more better', chọn giữa 'who' và 'that', giải thích trật tự từ trong câu hỏi, và kiểm tra một quy tắc dấu phẩy nhỏ trước 'because'. Thói quen học tập, dự án nhóm, đăng ký khóa học, điểm số và nhận xét, hậu cần trong lớp học, ứng dụng học ngoại ngữ, kèm nhau học, những lần ghé thư viện, cách ghi chú, và việc duy trì động lực suốt một khóa học dài cũng góp mặt trong các cuộc trò chuyện -- so sánh thời điểm học tốt nhất trong ngày, đặt một lịch học cố định hằng tuần, nghỉ giải lao ngắn để giữ tập trung, tắt tiếng điện thoại để tập trung, ghép cặp cho một dự án, chia đều một bài thuyết trình, nhắc một thành viên nhóm im lặng trả lời, thu hẹp một chủ đề quá rộng, luyện canh giờ trước khi thuyết trình, cùng đăng ký lên trình độ tiếp theo, hỏi về lệ phí đăng ký và ưu đãi đăng ký sớm, xin được học chung lớp, ăn mừng một điểm số tốt, đọc kỹ nhận xét viết tay của giáo viên, đối mặt với một điểm số đáng thất vọng, theo dõi điểm số suốt học kỳ, báo tin máy lạnh bị hỏng, mượn máy chiếu cho một bài thuyết trình, hỏi về vòi nước gần đó, so sánh ứng dụng từ vựng và ứng dụng luyện nghe, đặt nhắc nhở luyện tập hằng ngày, sắp xếp kèm nhau theo kiểu đổi thế mạnh cho nhau, đặt một buổi kèm miễn phí trước kỳ thi, tìm sách đọc phân cấp độ trong thư viện, đặt một phòng học yên tĩnh, hỏi về một khoản phạt thư viện nhỏ, so sánh ghi chú viết tay với ghi chú đánh máy, chép lại ghi chú của buổi học đã lỡ, chép lại ghi chú lộn xộn cho gọn gàng vào cuối tuần, thú nhận có lúc muốn bỏ cuộc vào một ngày khó khăn, nhớ lại lý do ban đầu khiến mình bắt đầu khóa học, và nhận ra tiến bộ thật sự so với vài tháng trước. Nhìn kỹ hơn vào chính những khoảnh khắc trong lớp học đó, còn có thêm rất nhiều chi tiết nhỏ, thực tế khác -- kê hai bàn lại gần nhau để ngồi làm cặp cho một hoạt động nhóm, nhắc rằng bút lông bảng đã hết mực và cần thay, đổi chỗ ngồi để một chiếc ghế ở hàng cuối không còn che khuất tầm nhìn lên bảng, treo áo khoác lên móc dọc tường phía sau trước khi vào lớp, xác nhận trường có phát sẵn giấy cho bài kiểm tra viết nên không ai cần mang giấy riêng, đến lớp sớm khi cô lao công vừa mới mở cửa, và đeo tai nghe để chặn bớt tiếng ồn từ lớp học bên cạnh. Bên cạnh đó, mùa đăng ký cũng mang theo những nỗi lo riêng -- kiểm tra xem giấy tờ cần thiết đã chuẩn bị kịp chưa, hỏi xem có cần làm bài kiểm tra xếp lớp trước khi đăng ký trình độ tiếp theo không, băn khoăn liệu có thể học hai khóa cùng lúc một cách hợp lý không, và tìm hiểu chuyện gì xảy ra nếu lớp học giờ mong muốn đã đầy chỗ. Các cuộc trò chuyện về nhận xét và điểm số cũng mở rộng thêm -- cân nhắc xem việc so sánh điểm với bạn học có giúp ích hay chỉ gây thêm áp lực, rủ bạn học cùng đọc lại nhận xét của giáo viên, và bàn xem cách chấm điểm cho một bài cụ thể có công bằng hay hơi khắt khe. Về mặt công nghệ, họ cũng bàn xem tính năng phát âm trên một ứng dụng điện thoại có thật sự đáng tin không, liệu thông báo bật lên từ ứng dụng khác có cứ kéo sự tập trung ra khỏi giờ học không, và liệu một gói đăng ký trả phí cho phần luyện nói thêm có thật sự đáng với số tiền hằng tháng hay không. Và vào những ngày yên tĩnh hơn, họ chỉ đơn giản hỏi thăm nhau về những nghi thức nhỏ giúp một khóa học dài trở nên dễ quản lý hơn -- chép lại một trang ghi chú cho gọn gàng trước khi Chủ Nhật kết thúc, lật lại ghi chú từ vài tháng trước chỉ để nhận ra mình đã tiến xa đến đâu, và thừa nhận, vào những tối khó khăn hơn, rằng chỉ riêng việc có mặt thôi cũng đã tính là một tiến bộ thật sự. Không ai trong hai người nói về khóa học bằng những lời to tát, và cũng chẳng ai mong sẽ nói tiếng Anh trôi chảy hoàn hảo chỉ sau một đêm; điều khiến họ tiếp tục quay lại tuần này qua tuần khác, buổi tối mệt mỏi này qua buổi tối mệt mỏi khác, lại là một điều nhỏ bé hơn nhiều và bền vững hơn nhiều so với vậy -- niềm vui lặng lẽ khi hiểu thêm được một câu so với tháng trước, khi trả lời được thêm một câu hỏi trong lớp mà không cần dịch thầm trong đầu trước, và khi biết rằng có một gương mặt quen thuộc ngồi bên cạnh sẵn sàng kiên nhẫn giải thích một quy tắc khó hiểu, kiểm tra lại một từ rắc rối, hoặc đơn giản thừa nhận rằng chính họ cũng thấy một bài tập nào đó khó. Vào những tối một trong hai người mệt lả sau một ngày làm việc dài, sẵn sàng bỏ buổi học luôn, thì chính lời động viên giản dị, bình thường của người kia -- thôi nào, mình sắp đến giữa học kỳ rồi, mình cứ xem tối nay buổi học thế nào đã -- lại thường là điều tạo nên khác biệt lớn nhất. Cuối cùng, đây là lý do vì sao việc hoàn tất một trao đổi nhỏ, bình thường về trường lớp và việc học lại quan trọng đến thế -- một người bạn học đặt ra một câu hỏi chân thành, thực tế, và người kia luôn trả lời với sự chu đáo, để lớp học buổi tối chung của họ tiếp tục đưa cả hai tiến về phía trước, từng bài học nhỏ một.</w:t>
      </w:r>
    </w:p>
    <w:p>
      <w:pPr>
        <w:spacing w:after="160" w:line="312" w:lineRule="auto"/>
        <w:jc w:val="both"/>
      </w:pPr>
      <w:r>
        <w:rPr>
          <w:rFonts w:ascii="Calibri" w:hAnsi="Calibri"/>
          <w:b/>
          <w:sz w:val="22"/>
        </w:rPr>
        <w:t xml:space="preserve">Ms Lan: </w:t>
      </w:r>
      <w:r>
        <w:rPr>
          <w:rFonts w:ascii="Calibri" w:hAnsi="Calibri"/>
          <w:sz w:val="22"/>
        </w:rPr>
        <w:t xml:space="preserve">Hallcroft, which evenings does our English class actually meet this term, Tuesday and Thursday?  </w:t>
      </w:r>
      <w:r>
        <w:rPr>
          <w:rFonts w:ascii="Calibri" w:hAnsi="Calibri"/>
          <w:i/>
          <w:sz w:val="22"/>
        </w:rPr>
        <w:t>Anh Hallcroft, học kỳ này lớp tiếng Anh của mình học vào tối thứ mấy vậy, thứ Ba và thứ Năm à?</w:t>
      </w:r>
    </w:p>
    <w:p>
      <w:pPr>
        <w:spacing w:after="160" w:line="312" w:lineRule="auto"/>
        <w:jc w:val="both"/>
      </w:pPr>
      <w:r>
        <w:rPr>
          <w:rFonts w:ascii="Calibri" w:hAnsi="Calibri"/>
          <w:b/>
          <w:sz w:val="22"/>
        </w:rPr>
        <w:t xml:space="preserve">Mr Hallcroft: </w:t>
      </w:r>
      <w:r>
        <w:rPr>
          <w:rFonts w:ascii="Calibri" w:hAnsi="Calibri"/>
          <w:sz w:val="22"/>
        </w:rPr>
        <w:t xml:space="preserve">That's right, seven o'clock until half past eight, twice a week in room twelve.  </w:t>
      </w:r>
      <w:r>
        <w:rPr>
          <w:rFonts w:ascii="Calibri" w:hAnsi="Calibri"/>
          <w:i/>
          <w:sz w:val="22"/>
        </w:rPr>
        <w:t>Đúng vậy, từ bảy giờ đến tám giờ rưỡi, mỗi tuần hai buổi trong phòng mười hai.</w:t>
      </w:r>
    </w:p>
    <w:p>
      <w:pPr>
        <w:spacing w:after="160" w:line="312" w:lineRule="auto"/>
        <w:jc w:val="both"/>
      </w:pPr>
      <w:r>
        <w:rPr>
          <w:rFonts w:ascii="Calibri" w:hAnsi="Calibri"/>
          <w:b/>
          <w:sz w:val="22"/>
        </w:rPr>
        <w:t xml:space="preserve">Ms Lan: </w:t>
      </w:r>
      <w:r>
        <w:rPr>
          <w:rFonts w:ascii="Calibri" w:hAnsi="Calibri"/>
          <w:sz w:val="22"/>
        </w:rPr>
        <w:t xml:space="preserve">Good, I'll block those two evenings off so nothing else gets in the way.  </w:t>
      </w:r>
      <w:r>
        <w:rPr>
          <w:rFonts w:ascii="Calibri" w:hAnsi="Calibri"/>
          <w:i/>
          <w:sz w:val="22"/>
        </w:rPr>
        <w:t>Tốt, tôi sẽ chừa hẳn hai buổi tối đó ra để không có việc gì chen vào.</w:t>
      </w:r>
    </w:p>
    <w:p>
      <w:pPr>
        <w:spacing w:after="160" w:line="312" w:lineRule="auto"/>
        <w:jc w:val="both"/>
      </w:pPr>
      <w:r>
        <w:rPr>
          <w:rFonts w:ascii="Calibri" w:hAnsi="Calibri"/>
          <w:b/>
          <w:sz w:val="22"/>
        </w:rPr>
        <w:t xml:space="preserve">Mr Hallcroft: </w:t>
      </w:r>
      <w:r>
        <w:rPr>
          <w:rFonts w:ascii="Calibri" w:hAnsi="Calibri"/>
          <w:sz w:val="22"/>
        </w:rPr>
        <w:t xml:space="preserve">Lan, did you see the notice that our Thursday class moved to a different start time?  </w:t>
      </w:r>
      <w:r>
        <w:rPr>
          <w:rFonts w:ascii="Calibri" w:hAnsi="Calibri"/>
          <w:i/>
          <w:sz w:val="22"/>
        </w:rPr>
        <w:t>Chị Lan, chị có thấy thông báo lớp thứ Năm đổi giờ bắt đầu không?</w:t>
      </w:r>
    </w:p>
    <w:p>
      <w:pPr>
        <w:spacing w:after="160" w:line="312" w:lineRule="auto"/>
        <w:jc w:val="both"/>
      </w:pPr>
      <w:r>
        <w:rPr>
          <w:rFonts w:ascii="Calibri" w:hAnsi="Calibri"/>
          <w:b/>
          <w:sz w:val="22"/>
        </w:rPr>
        <w:t xml:space="preserve">Ms Lan: </w:t>
      </w:r>
      <w:r>
        <w:rPr>
          <w:rFonts w:ascii="Calibri" w:hAnsi="Calibri"/>
          <w:sz w:val="22"/>
        </w:rPr>
        <w:t xml:space="preserve">I did, it starts half an hour earlier now, at half past six instead of seven.  </w:t>
      </w:r>
      <w:r>
        <w:rPr>
          <w:rFonts w:ascii="Calibri" w:hAnsi="Calibri"/>
          <w:i/>
          <w:sz w:val="22"/>
        </w:rPr>
        <w:t>Tôi có thấy rồi, bây giờ bắt đầu sớm hơn nửa tiếng, sáu giờ rưỡi thay vì bảy giờ.</w:t>
      </w:r>
    </w:p>
    <w:p>
      <w:pPr>
        <w:spacing w:after="160" w:line="312" w:lineRule="auto"/>
        <w:jc w:val="both"/>
      </w:pPr>
      <w:r>
        <w:rPr>
          <w:rFonts w:ascii="Calibri" w:hAnsi="Calibri"/>
          <w:b/>
          <w:sz w:val="22"/>
        </w:rPr>
        <w:t xml:space="preserve">Mr Hallcroft: </w:t>
      </w:r>
      <w:r>
        <w:rPr>
          <w:rFonts w:ascii="Calibri" w:hAnsi="Calibri"/>
          <w:sz w:val="22"/>
        </w:rPr>
        <w:t xml:space="preserve">I'm glad you mentioned it, I would have shown up late otherwise.  </w:t>
      </w:r>
      <w:r>
        <w:rPr>
          <w:rFonts w:ascii="Calibri" w:hAnsi="Calibri"/>
          <w:i/>
          <w:sz w:val="22"/>
        </w:rPr>
        <w:t>May mà anh nhắc, không thì tôi đã đến trễ rồi.</w:t>
      </w:r>
    </w:p>
    <w:p>
      <w:pPr>
        <w:spacing w:after="160" w:line="312" w:lineRule="auto"/>
        <w:jc w:val="both"/>
      </w:pPr>
      <w:r>
        <w:rPr>
          <w:rFonts w:ascii="Calibri" w:hAnsi="Calibri"/>
          <w:b/>
          <w:sz w:val="22"/>
        </w:rPr>
        <w:t xml:space="preserve">Ms Lan: </w:t>
      </w:r>
      <w:r>
        <w:rPr>
          <w:rFonts w:ascii="Calibri" w:hAnsi="Calibri"/>
          <w:sz w:val="22"/>
        </w:rPr>
        <w:t xml:space="preserve">Hallcroft, do you know if the timetable for next term has been posted on the noticeboard yet?  </w:t>
      </w:r>
      <w:r>
        <w:rPr>
          <w:rFonts w:ascii="Calibri" w:hAnsi="Calibri"/>
          <w:i/>
          <w:sz w:val="22"/>
        </w:rPr>
        <w:t>Anh Hallcroft, anh có biết thời khóa biểu học kỳ tới đã được dán lên bảng thông báo chưa?</w:t>
      </w:r>
    </w:p>
    <w:p>
      <w:pPr>
        <w:spacing w:after="160" w:line="312" w:lineRule="auto"/>
        <w:jc w:val="both"/>
      </w:pPr>
      <w:r>
        <w:rPr>
          <w:rFonts w:ascii="Calibri" w:hAnsi="Calibri"/>
          <w:b/>
          <w:sz w:val="22"/>
        </w:rPr>
        <w:t xml:space="preserve">Mr Hallcroft: </w:t>
      </w:r>
      <w:r>
        <w:rPr>
          <w:rFonts w:ascii="Calibri" w:hAnsi="Calibri"/>
          <w:sz w:val="22"/>
        </w:rPr>
        <w:t xml:space="preserve">Not yet, the office said it usually goes up during the last week of this term.  </w:t>
      </w:r>
      <w:r>
        <w:rPr>
          <w:rFonts w:ascii="Calibri" w:hAnsi="Calibri"/>
          <w:i/>
          <w:sz w:val="22"/>
        </w:rPr>
        <w:t>Chưa đâu, văn phòng nói thường thì nó sẽ được dán vào tuần cuối của học kỳ này.</w:t>
      </w:r>
    </w:p>
    <w:p>
      <w:pPr>
        <w:spacing w:after="160" w:line="312" w:lineRule="auto"/>
        <w:jc w:val="both"/>
      </w:pPr>
      <w:r>
        <w:rPr>
          <w:rFonts w:ascii="Calibri" w:hAnsi="Calibri"/>
          <w:b/>
          <w:sz w:val="22"/>
        </w:rPr>
        <w:t xml:space="preserve">Ms Lan: </w:t>
      </w:r>
      <w:r>
        <w:rPr>
          <w:rFonts w:ascii="Calibri" w:hAnsi="Calibri"/>
          <w:sz w:val="22"/>
        </w:rPr>
        <w:t xml:space="preserve">Okay, I'll keep checking so we can plan our evenings around it early.  </w:t>
      </w:r>
      <w:r>
        <w:rPr>
          <w:rFonts w:ascii="Calibri" w:hAnsi="Calibri"/>
          <w:i/>
          <w:sz w:val="22"/>
        </w:rPr>
        <w:t>Được, tôi sẽ tiếp tục kiểm tra để mình sắp xếp buổi tối sớm.</w:t>
      </w:r>
    </w:p>
    <w:p>
      <w:pPr>
        <w:spacing w:after="160" w:line="312" w:lineRule="auto"/>
        <w:jc w:val="both"/>
      </w:pPr>
      <w:r>
        <w:rPr>
          <w:rFonts w:ascii="Calibri" w:hAnsi="Calibri"/>
          <w:b/>
          <w:sz w:val="22"/>
        </w:rPr>
        <w:t xml:space="preserve">Mr Hallcroft: </w:t>
      </w:r>
      <w:r>
        <w:rPr>
          <w:rFonts w:ascii="Calibri" w:hAnsi="Calibri"/>
          <w:sz w:val="22"/>
        </w:rPr>
        <w:t xml:space="preserve">Lan, would it be possible for you to swap into the Monday session instead of Wednesday this month?  </w:t>
      </w:r>
      <w:r>
        <w:rPr>
          <w:rFonts w:ascii="Calibri" w:hAnsi="Calibri"/>
          <w:i/>
          <w:sz w:val="22"/>
        </w:rPr>
        <w:t>Chị Lan, tháng này chị có thể đổi sang buổi thứ Hai thay vì thứ Tư được không?</w:t>
      </w:r>
    </w:p>
    <w:p>
      <w:pPr>
        <w:spacing w:after="160" w:line="312" w:lineRule="auto"/>
        <w:jc w:val="both"/>
      </w:pPr>
      <w:r>
        <w:rPr>
          <w:rFonts w:ascii="Calibri" w:hAnsi="Calibri"/>
          <w:b/>
          <w:sz w:val="22"/>
        </w:rPr>
        <w:t xml:space="preserve">Ms Lan: </w:t>
      </w:r>
      <w:r>
        <w:rPr>
          <w:rFonts w:ascii="Calibri" w:hAnsi="Calibri"/>
          <w:sz w:val="22"/>
        </w:rPr>
        <w:t xml:space="preserve">I think so, my work shift changed, so Monday actually suits me better now anyway.  </w:t>
      </w:r>
      <w:r>
        <w:rPr>
          <w:rFonts w:ascii="Calibri" w:hAnsi="Calibri"/>
          <w:i/>
          <w:sz w:val="22"/>
        </w:rPr>
        <w:t>Tôi nghĩ được, ca làm của tôi đã đổi, nên thật ra thứ Hai lại hợp với tôi hơn.</w:t>
      </w:r>
    </w:p>
    <w:p>
      <w:pPr>
        <w:spacing w:after="160" w:line="312" w:lineRule="auto"/>
        <w:jc w:val="both"/>
      </w:pPr>
      <w:r>
        <w:rPr>
          <w:rFonts w:ascii="Calibri" w:hAnsi="Calibri"/>
          <w:b/>
          <w:sz w:val="22"/>
        </w:rPr>
        <w:t xml:space="preserve">Mr Hallcroft: </w:t>
      </w:r>
      <w:r>
        <w:rPr>
          <w:rFonts w:ascii="Calibri" w:hAnsi="Calibri"/>
          <w:sz w:val="22"/>
        </w:rPr>
        <w:t xml:space="preserve">Great, I'll let the coordinator know we'd both like to sit together in that session.  </w:t>
      </w:r>
      <w:r>
        <w:rPr>
          <w:rFonts w:ascii="Calibri" w:hAnsi="Calibri"/>
          <w:i/>
          <w:sz w:val="22"/>
        </w:rPr>
        <w:t>Tuyệt, tôi sẽ báo với người điều phối là cả hai muốn ngồi cùng buổi đó.</w:t>
      </w:r>
    </w:p>
    <w:p>
      <w:pPr>
        <w:spacing w:after="160" w:line="312" w:lineRule="auto"/>
        <w:jc w:val="both"/>
      </w:pPr>
      <w:r>
        <w:rPr>
          <w:rFonts w:ascii="Calibri" w:hAnsi="Calibri"/>
          <w:b/>
          <w:sz w:val="22"/>
        </w:rPr>
        <w:t xml:space="preserve">Ms Lan: </w:t>
      </w:r>
      <w:r>
        <w:rPr>
          <w:rFonts w:ascii="Calibri" w:hAnsi="Calibri"/>
          <w:sz w:val="22"/>
        </w:rPr>
        <w:t xml:space="preserve">Hallcroft, I missed last Thursday's class because I was sick, is there a makeup session I can join?  </w:t>
      </w:r>
      <w:r>
        <w:rPr>
          <w:rFonts w:ascii="Calibri" w:hAnsi="Calibri"/>
          <w:i/>
          <w:sz w:val="22"/>
        </w:rPr>
        <w:t>Anh Hallcroft, tôi bị ốm nên lỡ mất buổi thứ Năm tuần trước, có buổi học bù nào tôi tham gia được không?</w:t>
      </w:r>
    </w:p>
    <w:p>
      <w:pPr>
        <w:spacing w:after="160" w:line="312" w:lineRule="auto"/>
        <w:jc w:val="both"/>
      </w:pPr>
      <w:r>
        <w:rPr>
          <w:rFonts w:ascii="Calibri" w:hAnsi="Calibri"/>
          <w:b/>
          <w:sz w:val="22"/>
        </w:rPr>
        <w:t xml:space="preserve">Mr Hallcroft: </w:t>
      </w:r>
      <w:r>
        <w:rPr>
          <w:rFonts w:ascii="Calibri" w:hAnsi="Calibri"/>
          <w:sz w:val="22"/>
        </w:rPr>
        <w:t xml:space="preserve">Yes, there's a makeup class on Saturday morning at nine for anyone who missed a session.  </w:t>
      </w:r>
      <w:r>
        <w:rPr>
          <w:rFonts w:ascii="Calibri" w:hAnsi="Calibri"/>
          <w:i/>
          <w:sz w:val="22"/>
        </w:rPr>
        <w:t>Có chứ, có một buổi học bù vào sáng thứ Bảy lúc chín giờ cho ai bị lỡ buổi học.</w:t>
      </w:r>
    </w:p>
    <w:p>
      <w:pPr>
        <w:spacing w:after="160" w:line="312" w:lineRule="auto"/>
        <w:jc w:val="both"/>
      </w:pPr>
      <w:r>
        <w:rPr>
          <w:rFonts w:ascii="Calibri" w:hAnsi="Calibri"/>
          <w:b/>
          <w:sz w:val="22"/>
        </w:rPr>
        <w:t xml:space="preserve">Ms Lan: </w:t>
      </w:r>
      <w:r>
        <w:rPr>
          <w:rFonts w:ascii="Calibri" w:hAnsi="Calibri"/>
          <w:sz w:val="22"/>
        </w:rPr>
        <w:t xml:space="preserve">Perfect, I'll sign up for that before I forget the details again.  </w:t>
      </w:r>
      <w:r>
        <w:rPr>
          <w:rFonts w:ascii="Calibri" w:hAnsi="Calibri"/>
          <w:i/>
          <w:sz w:val="22"/>
        </w:rPr>
        <w:t>Tuyệt, tôi sẽ đăng ký ngay trước khi lại quên mất chi tiết.</w:t>
      </w:r>
    </w:p>
    <w:p>
      <w:pPr>
        <w:spacing w:after="160" w:line="312" w:lineRule="auto"/>
        <w:jc w:val="both"/>
      </w:pPr>
      <w:r>
        <w:rPr>
          <w:rFonts w:ascii="Calibri" w:hAnsi="Calibri"/>
          <w:b/>
          <w:sz w:val="22"/>
        </w:rPr>
        <w:t xml:space="preserve">Mr Hallcroft: </w:t>
      </w:r>
      <w:r>
        <w:rPr>
          <w:rFonts w:ascii="Calibri" w:hAnsi="Calibri"/>
          <w:sz w:val="22"/>
        </w:rPr>
        <w:t xml:space="preserve">Lan, how many hours of class do we actually have each week with this new timetable?  </w:t>
      </w:r>
      <w:r>
        <w:rPr>
          <w:rFonts w:ascii="Calibri" w:hAnsi="Calibri"/>
          <w:i/>
          <w:sz w:val="22"/>
        </w:rPr>
        <w:t>Chị Lan, với thời khóa biểu mới này, mỗi tuần mình thật sự học bao nhiêu tiếng?</w:t>
      </w:r>
    </w:p>
    <w:p>
      <w:pPr>
        <w:spacing w:after="160" w:line="312" w:lineRule="auto"/>
        <w:jc w:val="both"/>
      </w:pPr>
      <w:r>
        <w:rPr>
          <w:rFonts w:ascii="Calibri" w:hAnsi="Calibri"/>
          <w:b/>
          <w:sz w:val="22"/>
        </w:rPr>
        <w:t xml:space="preserve">Ms Lan: </w:t>
      </w:r>
      <w:r>
        <w:rPr>
          <w:rFonts w:ascii="Calibri" w:hAnsi="Calibri"/>
          <w:sz w:val="22"/>
        </w:rPr>
        <w:t xml:space="preserve">Three hours total, ninety minutes on Tuesday and the same again on Thursday.  </w:t>
      </w:r>
      <w:r>
        <w:rPr>
          <w:rFonts w:ascii="Calibri" w:hAnsi="Calibri"/>
          <w:i/>
          <w:sz w:val="22"/>
        </w:rPr>
        <w:t>Tổng cộng ba tiếng, chín mươi phút vào thứ Ba và chừng đó nữa vào thứ Năm.</w:t>
      </w:r>
    </w:p>
    <w:p>
      <w:pPr>
        <w:spacing w:after="160" w:line="312" w:lineRule="auto"/>
        <w:jc w:val="both"/>
      </w:pPr>
      <w:r>
        <w:rPr>
          <w:rFonts w:ascii="Calibri" w:hAnsi="Calibri"/>
          <w:b/>
          <w:sz w:val="22"/>
        </w:rPr>
        <w:t xml:space="preserve">Mr Hallcroft: </w:t>
      </w:r>
      <w:r>
        <w:rPr>
          <w:rFonts w:ascii="Calibri" w:hAnsi="Calibri"/>
          <w:sz w:val="22"/>
        </w:rPr>
        <w:t xml:space="preserve">That feels manageable alongside a full-time job, at least for now.  </w:t>
      </w:r>
      <w:r>
        <w:rPr>
          <w:rFonts w:ascii="Calibri" w:hAnsi="Calibri"/>
          <w:i/>
          <w:sz w:val="22"/>
        </w:rPr>
        <w:t>Nghe cũng vừa sức với một công việc toàn thời gian, ít nhất là lúc này.</w:t>
      </w:r>
    </w:p>
    <w:p>
      <w:pPr>
        <w:spacing w:after="160" w:line="312" w:lineRule="auto"/>
        <w:jc w:val="both"/>
      </w:pPr>
      <w:r>
        <w:rPr>
          <w:rFonts w:ascii="Calibri" w:hAnsi="Calibri"/>
          <w:b/>
          <w:sz w:val="22"/>
        </w:rPr>
        <w:t xml:space="preserve">Ms Lan: </w:t>
      </w:r>
      <w:r>
        <w:rPr>
          <w:rFonts w:ascii="Calibri" w:hAnsi="Calibri"/>
          <w:sz w:val="22"/>
        </w:rPr>
        <w:t xml:space="preserve">Hallcroft, is the extra Saturday class this month compulsory, or can we choose whether to attend?  </w:t>
      </w:r>
      <w:r>
        <w:rPr>
          <w:rFonts w:ascii="Calibri" w:hAnsi="Calibri"/>
          <w:i/>
          <w:sz w:val="22"/>
        </w:rPr>
        <w:t>Anh Hallcroft, buổi học thứ Bảy thêm tháng này là bắt buộc hay mình có thể chọn tham gia hay không?</w:t>
      </w:r>
    </w:p>
    <w:p>
      <w:pPr>
        <w:spacing w:after="160" w:line="312" w:lineRule="auto"/>
        <w:jc w:val="both"/>
      </w:pPr>
      <w:r>
        <w:rPr>
          <w:rFonts w:ascii="Calibri" w:hAnsi="Calibri"/>
          <w:b/>
          <w:sz w:val="22"/>
        </w:rPr>
        <w:t xml:space="preserve">Mr Hallcroft: </w:t>
      </w:r>
      <w:r>
        <w:rPr>
          <w:rFonts w:ascii="Calibri" w:hAnsi="Calibri"/>
          <w:sz w:val="22"/>
        </w:rPr>
        <w:t xml:space="preserve">It's optional, but the teacher said it's mostly grammar review before the mid-term test.  </w:t>
      </w:r>
      <w:r>
        <w:rPr>
          <w:rFonts w:ascii="Calibri" w:hAnsi="Calibri"/>
          <w:i/>
          <w:sz w:val="22"/>
        </w:rPr>
        <w:t>Tự chọn thôi, nhưng giáo viên nói đó chủ yếu là ôn ngữ pháp trước bài kiểm tra giữa kỳ.</w:t>
      </w:r>
    </w:p>
    <w:p>
      <w:pPr>
        <w:spacing w:after="160" w:line="312" w:lineRule="auto"/>
        <w:jc w:val="both"/>
      </w:pPr>
      <w:r>
        <w:rPr>
          <w:rFonts w:ascii="Calibri" w:hAnsi="Calibri"/>
          <w:b/>
          <w:sz w:val="22"/>
        </w:rPr>
        <w:t xml:space="preserve">Ms Lan: </w:t>
      </w:r>
      <w:r>
        <w:rPr>
          <w:rFonts w:ascii="Calibri" w:hAnsi="Calibri"/>
          <w:sz w:val="22"/>
        </w:rPr>
        <w:t xml:space="preserve">In that case I'll go, a bit of extra grammar practice never hurts.  </w:t>
      </w:r>
      <w:r>
        <w:rPr>
          <w:rFonts w:ascii="Calibri" w:hAnsi="Calibri"/>
          <w:i/>
          <w:sz w:val="22"/>
        </w:rPr>
        <w:t>Vậy thì tôi sẽ đi, luyện thêm ngữ pháp một chút cũng không hại gì.</w:t>
      </w:r>
    </w:p>
    <w:p>
      <w:pPr>
        <w:spacing w:after="160" w:line="312" w:lineRule="auto"/>
        <w:jc w:val="both"/>
      </w:pPr>
      <w:r>
        <w:rPr>
          <w:rFonts w:ascii="Calibri" w:hAnsi="Calibri"/>
          <w:b/>
          <w:sz w:val="22"/>
        </w:rPr>
        <w:t xml:space="preserve">Mr Hallcroft: </w:t>
      </w:r>
      <w:r>
        <w:rPr>
          <w:rFonts w:ascii="Calibri" w:hAnsi="Calibri"/>
          <w:sz w:val="22"/>
        </w:rPr>
        <w:t xml:space="preserve">Lan, our classroom changed from room twelve to room five starting this week, did you notice?  </w:t>
      </w:r>
      <w:r>
        <w:rPr>
          <w:rFonts w:ascii="Calibri" w:hAnsi="Calibri"/>
          <w:i/>
          <w:sz w:val="22"/>
        </w:rPr>
        <w:t>Chị Lan, tuần này phòng học đổi từ phòng mười hai sang phòng năm, chị có để ý không?</w:t>
      </w:r>
    </w:p>
    <w:p>
      <w:pPr>
        <w:spacing w:after="160" w:line="312" w:lineRule="auto"/>
        <w:jc w:val="both"/>
      </w:pPr>
      <w:r>
        <w:rPr>
          <w:rFonts w:ascii="Calibri" w:hAnsi="Calibri"/>
          <w:b/>
          <w:sz w:val="22"/>
        </w:rPr>
        <w:t xml:space="preserve">Ms Lan: </w:t>
      </w:r>
      <w:r>
        <w:rPr>
          <w:rFonts w:ascii="Calibri" w:hAnsi="Calibri"/>
          <w:sz w:val="22"/>
        </w:rPr>
        <w:t xml:space="preserve">I saw the sign downstairs, thankfully, or I would have walked into the wrong room.  </w:t>
      </w:r>
      <w:r>
        <w:rPr>
          <w:rFonts w:ascii="Calibri" w:hAnsi="Calibri"/>
          <w:i/>
          <w:sz w:val="22"/>
        </w:rPr>
        <w:t>Tôi thấy bảng chỉ dẫn dưới tầng trệt, may quá, không thì tôi đã đi lộn vào phòng khác rồi.</w:t>
      </w:r>
    </w:p>
    <w:p>
      <w:pPr>
        <w:spacing w:after="160" w:line="312" w:lineRule="auto"/>
        <w:jc w:val="both"/>
      </w:pPr>
      <w:r>
        <w:rPr>
          <w:rFonts w:ascii="Calibri" w:hAnsi="Calibri"/>
          <w:b/>
          <w:sz w:val="22"/>
        </w:rPr>
        <w:t xml:space="preserve">Mr Hallcroft: </w:t>
      </w:r>
      <w:r>
        <w:rPr>
          <w:rFonts w:ascii="Calibri" w:hAnsi="Calibri"/>
          <w:sz w:val="22"/>
        </w:rPr>
        <w:t xml:space="preserve">Same here, I almost sat down in someone else's advanced class by mistake.  </w:t>
      </w:r>
      <w:r>
        <w:rPr>
          <w:rFonts w:ascii="Calibri" w:hAnsi="Calibri"/>
          <w:i/>
          <w:sz w:val="22"/>
        </w:rPr>
        <w:t>Tôi cũng vậy, suýt nữa ngồi nhầm vào lớp trình độ cao của người khác.</w:t>
      </w:r>
    </w:p>
    <w:p>
      <w:pPr>
        <w:spacing w:after="160" w:line="312" w:lineRule="auto"/>
        <w:jc w:val="both"/>
      </w:pPr>
      <w:r>
        <w:rPr>
          <w:rFonts w:ascii="Calibri" w:hAnsi="Calibri"/>
          <w:b/>
          <w:sz w:val="22"/>
        </w:rPr>
        <w:t xml:space="preserve">Ms Lan: </w:t>
      </w:r>
      <w:r>
        <w:rPr>
          <w:rFonts w:ascii="Calibri" w:hAnsi="Calibri"/>
          <w:sz w:val="22"/>
        </w:rPr>
        <w:t xml:space="preserve">Hallcroft, if I'm running late one evening, is it still okay for me to slip into class quietly?  </w:t>
      </w:r>
      <w:r>
        <w:rPr>
          <w:rFonts w:ascii="Calibri" w:hAnsi="Calibri"/>
          <w:i/>
          <w:sz w:val="22"/>
        </w:rPr>
        <w:t>Anh Hallcroft, nếu một tối nào đó tôi đến trễ, tôi có thể lặng lẽ vào lớp được không?</w:t>
      </w:r>
    </w:p>
    <w:p>
      <w:pPr>
        <w:spacing w:after="160" w:line="312" w:lineRule="auto"/>
        <w:jc w:val="both"/>
      </w:pPr>
      <w:r>
        <w:rPr>
          <w:rFonts w:ascii="Calibri" w:hAnsi="Calibri"/>
          <w:b/>
          <w:sz w:val="22"/>
        </w:rPr>
        <w:t xml:space="preserve">Mr Hallcroft: </w:t>
      </w:r>
      <w:r>
        <w:rPr>
          <w:rFonts w:ascii="Calibri" w:hAnsi="Calibri"/>
          <w:sz w:val="22"/>
        </w:rPr>
        <w:t xml:space="preserve">Sure, just take a seat near the door so you don't disturb the listening exercise.  </w:t>
      </w:r>
      <w:r>
        <w:rPr>
          <w:rFonts w:ascii="Calibri" w:hAnsi="Calibri"/>
          <w:i/>
          <w:sz w:val="22"/>
        </w:rPr>
        <w:t>Được chứ, chỉ cần ngồi gần cửa để không làm gián đoạn bài tập nghe.</w:t>
      </w:r>
    </w:p>
    <w:p>
      <w:pPr>
        <w:spacing w:after="160" w:line="312" w:lineRule="auto"/>
        <w:jc w:val="both"/>
      </w:pPr>
      <w:r>
        <w:rPr>
          <w:rFonts w:ascii="Calibri" w:hAnsi="Calibri"/>
          <w:b/>
          <w:sz w:val="22"/>
        </w:rPr>
        <w:t xml:space="preserve">Ms Lan: </w:t>
      </w:r>
      <w:r>
        <w:rPr>
          <w:rFonts w:ascii="Calibri" w:hAnsi="Calibri"/>
          <w:sz w:val="22"/>
        </w:rPr>
        <w:t xml:space="preserve">Good to know, my bus is sometimes unpredictable around rush hour.  </w:t>
      </w:r>
      <w:r>
        <w:rPr>
          <w:rFonts w:ascii="Calibri" w:hAnsi="Calibri"/>
          <w:i/>
          <w:sz w:val="22"/>
        </w:rPr>
        <w:t>Biết vậy hay quá, xe buýt của tôi đôi khi thất thường vào giờ cao điểm.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teacher has any office hours we can drop by outside class time?  </w:t>
      </w:r>
      <w:r>
        <w:rPr>
          <w:rFonts w:ascii="Calibri" w:hAnsi="Calibri"/>
          <w:i/>
          <w:sz w:val="22"/>
        </w:rPr>
        <w:t>Chị Lan, chị có biết giáo viên có giờ tiếp sinh viên nào ngoài giờ học không?</w:t>
      </w:r>
    </w:p>
    <w:p>
      <w:pPr>
        <w:spacing w:after="160" w:line="312" w:lineRule="auto"/>
        <w:jc w:val="both"/>
      </w:pPr>
      <w:r>
        <w:rPr>
          <w:rFonts w:ascii="Calibri" w:hAnsi="Calibri"/>
          <w:b/>
          <w:sz w:val="22"/>
        </w:rPr>
        <w:t xml:space="preserve">Ms Lan: </w:t>
      </w:r>
      <w:r>
        <w:rPr>
          <w:rFonts w:ascii="Calibri" w:hAnsi="Calibri"/>
          <w:sz w:val="22"/>
        </w:rPr>
        <w:t xml:space="preserve">She's usually free for questions for fifteen minutes right after the Thursday class ends.  </w:t>
      </w:r>
      <w:r>
        <w:rPr>
          <w:rFonts w:ascii="Calibri" w:hAnsi="Calibri"/>
          <w:i/>
          <w:sz w:val="22"/>
        </w:rPr>
        <w:t>Cô ấy thường rảnh để trả lời câu hỏi trong mười lăm phút ngay sau khi buổi thứ Năm kết thúc.</w:t>
      </w:r>
    </w:p>
    <w:p>
      <w:pPr>
        <w:spacing w:after="160" w:line="312" w:lineRule="auto"/>
        <w:jc w:val="both"/>
      </w:pPr>
      <w:r>
        <w:rPr>
          <w:rFonts w:ascii="Calibri" w:hAnsi="Calibri"/>
          <w:b/>
          <w:sz w:val="22"/>
        </w:rPr>
        <w:t xml:space="preserve">Mr Hallcroft: </w:t>
      </w:r>
      <w:r>
        <w:rPr>
          <w:rFonts w:ascii="Calibri" w:hAnsi="Calibri"/>
          <w:sz w:val="22"/>
        </w:rPr>
        <w:t xml:space="preserve">Perfect, I have a few grammar questions I'd love to ask her in person.  </w:t>
      </w:r>
      <w:r>
        <w:rPr>
          <w:rFonts w:ascii="Calibri" w:hAnsi="Calibri"/>
          <w:i/>
          <w:sz w:val="22"/>
        </w:rPr>
        <w:t>Tuyệt, tôi có vài câu hỏi ngữ pháp muốn hỏi trực tiếp cô ấy.</w:t>
      </w:r>
    </w:p>
    <w:p>
      <w:pPr>
        <w:spacing w:after="160" w:line="312" w:lineRule="auto"/>
        <w:jc w:val="both"/>
      </w:pPr>
      <w:r>
        <w:rPr>
          <w:rFonts w:ascii="Calibri" w:hAnsi="Calibri"/>
          <w:b/>
          <w:sz w:val="22"/>
        </w:rPr>
        <w:t xml:space="preserve">Ms Lan: </w:t>
      </w:r>
      <w:r>
        <w:rPr>
          <w:rFonts w:ascii="Calibri" w:hAnsi="Calibri"/>
          <w:sz w:val="22"/>
        </w:rPr>
        <w:t xml:space="preserve">Hallcroft, how much homework did the teacher actually set for us tonight?  </w:t>
      </w:r>
      <w:r>
        <w:rPr>
          <w:rFonts w:ascii="Calibri" w:hAnsi="Calibri"/>
          <w:i/>
          <w:sz w:val="22"/>
        </w:rPr>
        <w:t>Anh Hallcroft, tối nay cô giáo thật sự giao bao nhiêu bài tập vậy?</w:t>
      </w:r>
    </w:p>
    <w:p>
      <w:pPr>
        <w:spacing w:after="160" w:line="312" w:lineRule="auto"/>
        <w:jc w:val="both"/>
      </w:pPr>
      <w:r>
        <w:rPr>
          <w:rFonts w:ascii="Calibri" w:hAnsi="Calibri"/>
          <w:b/>
          <w:sz w:val="22"/>
        </w:rPr>
        <w:t xml:space="preserve">Mr Hallcroft: </w:t>
      </w:r>
      <w:r>
        <w:rPr>
          <w:rFonts w:ascii="Calibri" w:hAnsi="Calibri"/>
          <w:sz w:val="22"/>
        </w:rPr>
        <w:t xml:space="preserve">Just two exercises from the workbook, plus a short paragraph about our weekend.  </w:t>
      </w:r>
      <w:r>
        <w:rPr>
          <w:rFonts w:ascii="Calibri" w:hAnsi="Calibri"/>
          <w:i/>
          <w:sz w:val="22"/>
        </w:rPr>
        <w:t>Chỉ hai bài trong sách bài tập, cộng thêm một đoạn văn ngắn về cuối tuần của mình.</w:t>
      </w:r>
    </w:p>
    <w:p>
      <w:pPr>
        <w:spacing w:after="160" w:line="312" w:lineRule="auto"/>
        <w:jc w:val="both"/>
      </w:pPr>
      <w:r>
        <w:rPr>
          <w:rFonts w:ascii="Calibri" w:hAnsi="Calibri"/>
          <w:b/>
          <w:sz w:val="22"/>
        </w:rPr>
        <w:t xml:space="preserve">Ms Lan: </w:t>
      </w:r>
      <w:r>
        <w:rPr>
          <w:rFonts w:ascii="Calibri" w:hAnsi="Calibri"/>
          <w:sz w:val="22"/>
        </w:rPr>
        <w:t xml:space="preserve">That's not too bad, I should finish it before bed tonight.  </w:t>
      </w:r>
      <w:r>
        <w:rPr>
          <w:rFonts w:ascii="Calibri" w:hAnsi="Calibri"/>
          <w:i/>
          <w:sz w:val="22"/>
        </w:rPr>
        <w:t>Vậy cũng không tệ lắm, tôi nên làm xong trước khi đi ngủ tối nay.</w:t>
      </w:r>
    </w:p>
    <w:p>
      <w:pPr>
        <w:spacing w:after="160" w:line="312" w:lineRule="auto"/>
        <w:jc w:val="both"/>
      </w:pPr>
      <w:r>
        <w:rPr>
          <w:rFonts w:ascii="Calibri" w:hAnsi="Calibri"/>
          <w:b/>
          <w:sz w:val="22"/>
        </w:rPr>
        <w:t xml:space="preserve">Mr Hallcroft: </w:t>
      </w:r>
      <w:r>
        <w:rPr>
          <w:rFonts w:ascii="Calibri" w:hAnsi="Calibri"/>
          <w:sz w:val="22"/>
        </w:rPr>
        <w:t xml:space="preserve">Lan, have you finished the homework from Tuesday yet, or are you still working on it?  </w:t>
      </w:r>
      <w:r>
        <w:rPr>
          <w:rFonts w:ascii="Calibri" w:hAnsi="Calibri"/>
          <w:i/>
          <w:sz w:val="22"/>
        </w:rPr>
        <w:t>Chị Lan, chị làm xong bài tập từ thứ Ba chưa hay vẫn đang làm dở?</w:t>
      </w:r>
    </w:p>
    <w:p>
      <w:pPr>
        <w:spacing w:after="160" w:line="312" w:lineRule="auto"/>
        <w:jc w:val="both"/>
      </w:pPr>
      <w:r>
        <w:rPr>
          <w:rFonts w:ascii="Calibri" w:hAnsi="Calibri"/>
          <w:b/>
          <w:sz w:val="22"/>
        </w:rPr>
        <w:t xml:space="preserve">Ms Lan: </w:t>
      </w:r>
      <w:r>
        <w:rPr>
          <w:rFonts w:ascii="Calibri" w:hAnsi="Calibri"/>
          <w:sz w:val="22"/>
        </w:rPr>
        <w:t xml:space="preserve">Still working on it, I got stuck on the third question about past tense verbs.  </w:t>
      </w:r>
      <w:r>
        <w:rPr>
          <w:rFonts w:ascii="Calibri" w:hAnsi="Calibri"/>
          <w:i/>
          <w:sz w:val="22"/>
        </w:rPr>
        <w:t>Vẫn đang làm, tôi bị kẹt ở câu ba về động từ thì quá khứ.</w:t>
      </w:r>
    </w:p>
    <w:p>
      <w:pPr>
        <w:spacing w:after="160" w:line="312" w:lineRule="auto"/>
        <w:jc w:val="both"/>
      </w:pPr>
      <w:r>
        <w:rPr>
          <w:rFonts w:ascii="Calibri" w:hAnsi="Calibri"/>
          <w:b/>
          <w:sz w:val="22"/>
        </w:rPr>
        <w:t xml:space="preserve">Mr Hallcroft: </w:t>
      </w:r>
      <w:r>
        <w:rPr>
          <w:rFonts w:ascii="Calibri" w:hAnsi="Calibri"/>
          <w:sz w:val="22"/>
        </w:rPr>
        <w:t xml:space="preserve">I got stuck there too, maybe we can look at it together before class starts.  </w:t>
      </w:r>
      <w:r>
        <w:rPr>
          <w:rFonts w:ascii="Calibri" w:hAnsi="Calibri"/>
          <w:i/>
          <w:sz w:val="22"/>
        </w:rPr>
        <w:t>Tôi cũng bị kẹt ở đó, có lẽ mình nên xem chung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could I take a photo of your homework answers just to check mine against yours?  </w:t>
      </w:r>
      <w:r>
        <w:rPr>
          <w:rFonts w:ascii="Calibri" w:hAnsi="Calibri"/>
          <w:i/>
          <w:sz w:val="22"/>
        </w:rPr>
        <w:t>Anh Hallcroft, tôi chụp lại bài làm của anh để đối chiếu với bài của tôi được không?</w:t>
      </w:r>
    </w:p>
    <w:p>
      <w:pPr>
        <w:spacing w:after="160" w:line="312" w:lineRule="auto"/>
        <w:jc w:val="both"/>
      </w:pPr>
      <w:r>
        <w:rPr>
          <w:rFonts w:ascii="Calibri" w:hAnsi="Calibri"/>
          <w:b/>
          <w:sz w:val="22"/>
        </w:rPr>
        <w:t xml:space="preserve">Mr Hallcroft: </w:t>
      </w:r>
      <w:r>
        <w:rPr>
          <w:rFonts w:ascii="Calibri" w:hAnsi="Calibri"/>
          <w:sz w:val="22"/>
        </w:rPr>
        <w:t xml:space="preserve">Of course, though I'm honestly not sure all of my answers are correct either.  </w:t>
      </w:r>
      <w:r>
        <w:rPr>
          <w:rFonts w:ascii="Calibri" w:hAnsi="Calibri"/>
          <w:i/>
          <w:sz w:val="22"/>
        </w:rPr>
        <w:t>Được chứ, dù thật ra tôi cũng không chắc hết đáp án của mình đúng.</w:t>
      </w:r>
    </w:p>
    <w:p>
      <w:pPr>
        <w:spacing w:after="160" w:line="312" w:lineRule="auto"/>
        <w:jc w:val="both"/>
      </w:pPr>
      <w:r>
        <w:rPr>
          <w:rFonts w:ascii="Calibri" w:hAnsi="Calibri"/>
          <w:b/>
          <w:sz w:val="22"/>
        </w:rPr>
        <w:t xml:space="preserve">Ms Lan: </w:t>
      </w:r>
      <w:r>
        <w:rPr>
          <w:rFonts w:ascii="Calibri" w:hAnsi="Calibri"/>
          <w:sz w:val="22"/>
        </w:rPr>
        <w:t xml:space="preserve">That's fine, comparing answers usually helps us both spot our own mistakes.  </w:t>
      </w:r>
      <w:r>
        <w:rPr>
          <w:rFonts w:ascii="Calibri" w:hAnsi="Calibri"/>
          <w:i/>
          <w:sz w:val="22"/>
        </w:rPr>
        <w:t>Không sao, so đáp án với nhau thường giúp cả hai nhận ra lỗi của chính mình.</w:t>
      </w:r>
    </w:p>
    <w:p>
      <w:pPr>
        <w:spacing w:after="160" w:line="312" w:lineRule="auto"/>
        <w:jc w:val="both"/>
      </w:pPr>
      <w:r>
        <w:rPr>
          <w:rFonts w:ascii="Calibri" w:hAnsi="Calibri"/>
          <w:b/>
          <w:sz w:val="22"/>
        </w:rPr>
        <w:t xml:space="preserve">Mr Hallcroft: </w:t>
      </w:r>
      <w:r>
        <w:rPr>
          <w:rFonts w:ascii="Calibri" w:hAnsi="Calibri"/>
          <w:sz w:val="22"/>
        </w:rPr>
        <w:t xml:space="preserve">Lan, did you understand the instructions for tonight's homework, or were they confusing to you too?  </w:t>
      </w:r>
      <w:r>
        <w:rPr>
          <w:rFonts w:ascii="Calibri" w:hAnsi="Calibri"/>
          <w:i/>
          <w:sz w:val="22"/>
        </w:rPr>
        <w:t>Chị Lan, chị có hiểu yêu cầu bài tập tối nay không, hay chị cũng thấy rối như tôi?</w:t>
      </w:r>
    </w:p>
    <w:p>
      <w:pPr>
        <w:spacing w:after="160" w:line="312" w:lineRule="auto"/>
        <w:jc w:val="both"/>
      </w:pPr>
      <w:r>
        <w:rPr>
          <w:rFonts w:ascii="Calibri" w:hAnsi="Calibri"/>
          <w:b/>
          <w:sz w:val="22"/>
        </w:rPr>
        <w:t xml:space="preserve">Ms Lan: </w:t>
      </w:r>
      <w:r>
        <w:rPr>
          <w:rFonts w:ascii="Calibri" w:hAnsi="Calibri"/>
          <w:sz w:val="22"/>
        </w:rPr>
        <w:t xml:space="preserve">I found them a little confusing at first, but the example on page forty helped a lot.  </w:t>
      </w:r>
      <w:r>
        <w:rPr>
          <w:rFonts w:ascii="Calibri" w:hAnsi="Calibri"/>
          <w:i/>
          <w:sz w:val="22"/>
        </w:rPr>
        <w:t>Lúc đầu tôi thấy hơi rối, nhưng ví dụ ở trang bốn mươi giúp ích rất nhiều.</w:t>
      </w:r>
    </w:p>
    <w:p>
      <w:pPr>
        <w:spacing w:after="160" w:line="312" w:lineRule="auto"/>
        <w:jc w:val="both"/>
      </w:pPr>
      <w:r>
        <w:rPr>
          <w:rFonts w:ascii="Calibri" w:hAnsi="Calibri"/>
          <w:b/>
          <w:sz w:val="22"/>
        </w:rPr>
        <w:t xml:space="preserve">Mr Hallcroft: </w:t>
      </w:r>
      <w:r>
        <w:rPr>
          <w:rFonts w:ascii="Calibri" w:hAnsi="Calibri"/>
          <w:sz w:val="22"/>
        </w:rPr>
        <w:t xml:space="preserve">Good tip, I'll look at that example before I start writing my own answers.  </w:t>
      </w:r>
      <w:r>
        <w:rPr>
          <w:rFonts w:ascii="Calibri" w:hAnsi="Calibri"/>
          <w:i/>
          <w:sz w:val="22"/>
        </w:rPr>
        <w:t>Mách nước hay đấy, tôi sẽ xem ví dụ đó trước khi bắt đầu viết câu trả lời.</w:t>
      </w:r>
    </w:p>
    <w:p>
      <w:pPr>
        <w:spacing w:after="160" w:line="312" w:lineRule="auto"/>
        <w:jc w:val="both"/>
      </w:pPr>
      <w:r>
        <w:rPr>
          <w:rFonts w:ascii="Calibri" w:hAnsi="Calibri"/>
          <w:b/>
          <w:sz w:val="22"/>
        </w:rPr>
        <w:t xml:space="preserve">Ms Lan: </w:t>
      </w:r>
      <w:r>
        <w:rPr>
          <w:rFonts w:ascii="Calibri" w:hAnsi="Calibri"/>
          <w:sz w:val="22"/>
        </w:rPr>
        <w:t xml:space="preserve">Hallcroft, do we need to write the homework in full sentences, or are short answers acceptable?  </w:t>
      </w:r>
      <w:r>
        <w:rPr>
          <w:rFonts w:ascii="Calibri" w:hAnsi="Calibri"/>
          <w:i/>
          <w:sz w:val="22"/>
        </w:rPr>
        <w:t>Anh Hallcroft, bài tập mình có cần viết thành câu đầy đủ không, hay trả lời ngắn gọn cũng được?</w:t>
      </w:r>
    </w:p>
    <w:p>
      <w:pPr>
        <w:spacing w:after="160" w:line="312" w:lineRule="auto"/>
        <w:jc w:val="both"/>
      </w:pPr>
      <w:r>
        <w:rPr>
          <w:rFonts w:ascii="Calibri" w:hAnsi="Calibri"/>
          <w:b/>
          <w:sz w:val="22"/>
        </w:rPr>
        <w:t xml:space="preserve">Mr Hallcroft: </w:t>
      </w:r>
      <w:r>
        <w:rPr>
          <w:rFonts w:ascii="Calibri" w:hAnsi="Calibri"/>
          <w:sz w:val="22"/>
        </w:rPr>
        <w:t xml:space="preserve">Full sentences, the teacher mentioned that last week when she explained the format.  </w:t>
      </w:r>
      <w:r>
        <w:rPr>
          <w:rFonts w:ascii="Calibri" w:hAnsi="Calibri"/>
          <w:i/>
          <w:sz w:val="22"/>
        </w:rPr>
        <w:t>Câu đầy đủ, tuần trước cô giáo có nói vậy khi giải thích cách làm bài.</w:t>
      </w:r>
    </w:p>
    <w:p>
      <w:pPr>
        <w:spacing w:after="160" w:line="312" w:lineRule="auto"/>
        <w:jc w:val="both"/>
      </w:pPr>
      <w:r>
        <w:rPr>
          <w:rFonts w:ascii="Calibri" w:hAnsi="Calibri"/>
          <w:b/>
          <w:sz w:val="22"/>
        </w:rPr>
        <w:t xml:space="preserve">Ms Lan: </w:t>
      </w:r>
      <w:r>
        <w:rPr>
          <w:rFonts w:ascii="Calibri" w:hAnsi="Calibri"/>
          <w:sz w:val="22"/>
        </w:rPr>
        <w:t xml:space="preserve">Thanks for reminding me, I would have written short answers by mistake.  </w:t>
      </w:r>
      <w:r>
        <w:rPr>
          <w:rFonts w:ascii="Calibri" w:hAnsi="Calibri"/>
          <w:i/>
          <w:sz w:val="22"/>
        </w:rPr>
        <w:t>Cảm ơn anh đã nhắc, không thì tôi đã lỡ viết câu trả lời ngắn gọn rồi.</w:t>
      </w:r>
    </w:p>
    <w:p>
      <w:pPr>
        <w:spacing w:after="160" w:line="312" w:lineRule="auto"/>
        <w:jc w:val="both"/>
      </w:pPr>
      <w:r>
        <w:rPr>
          <w:rFonts w:ascii="Calibri" w:hAnsi="Calibri"/>
          <w:b/>
          <w:sz w:val="22"/>
        </w:rPr>
        <w:t xml:space="preserve">Mr Hallcroft: </w:t>
      </w:r>
      <w:r>
        <w:rPr>
          <w:rFonts w:ascii="Calibri" w:hAnsi="Calibri"/>
          <w:sz w:val="22"/>
        </w:rPr>
        <w:t xml:space="preserve">Lan, is it alright if I email you my homework tonight since I won't be in class tomorrow?  </w:t>
      </w:r>
      <w:r>
        <w:rPr>
          <w:rFonts w:ascii="Calibri" w:hAnsi="Calibri"/>
          <w:i/>
          <w:sz w:val="22"/>
        </w:rPr>
        <w:t>Chị Lan, tối nay tôi gửi email bài tập cho chị được không vì mai tôi không đến lớp được?</w:t>
      </w:r>
    </w:p>
    <w:p>
      <w:pPr>
        <w:spacing w:after="160" w:line="312" w:lineRule="auto"/>
        <w:jc w:val="both"/>
      </w:pPr>
      <w:r>
        <w:rPr>
          <w:rFonts w:ascii="Calibri" w:hAnsi="Calibri"/>
          <w:b/>
          <w:sz w:val="22"/>
        </w:rPr>
        <w:t xml:space="preserve">Ms Lan: </w:t>
      </w:r>
      <w:r>
        <w:rPr>
          <w:rFonts w:ascii="Calibri" w:hAnsi="Calibri"/>
          <w:sz w:val="22"/>
        </w:rPr>
        <w:t xml:space="preserve">Sure, send it over and I'll pass it to the teacher first thing in the morning.  </w:t>
      </w:r>
      <w:r>
        <w:rPr>
          <w:rFonts w:ascii="Calibri" w:hAnsi="Calibri"/>
          <w:i/>
          <w:sz w:val="22"/>
        </w:rPr>
        <w:t>Được, anh gửi qua đi, sáng mai tôi sẽ đưa cho cô giáo ngay.</w:t>
      </w:r>
    </w:p>
    <w:p>
      <w:pPr>
        <w:spacing w:after="160" w:line="312" w:lineRule="auto"/>
        <w:jc w:val="both"/>
      </w:pPr>
      <w:r>
        <w:rPr>
          <w:rFonts w:ascii="Calibri" w:hAnsi="Calibri"/>
          <w:b/>
          <w:sz w:val="22"/>
        </w:rPr>
        <w:t xml:space="preserve">Mr Hallcroft: </w:t>
      </w:r>
      <w:r>
        <w:rPr>
          <w:rFonts w:ascii="Calibri" w:hAnsi="Calibri"/>
          <w:sz w:val="22"/>
        </w:rPr>
        <w:t xml:space="preserve">Thank you so much, that really takes a worry off my mind tonight.  </w:t>
      </w:r>
      <w:r>
        <w:rPr>
          <w:rFonts w:ascii="Calibri" w:hAnsi="Calibri"/>
          <w:i/>
          <w:sz w:val="22"/>
        </w:rPr>
        <w:t>Cảm ơn chị nhiều lắm, vậy tôi bớt lo hẳn một chuyện tối nay.</w:t>
      </w:r>
    </w:p>
    <w:p>
      <w:pPr>
        <w:spacing w:after="160" w:line="312" w:lineRule="auto"/>
        <w:jc w:val="both"/>
      </w:pPr>
      <w:r>
        <w:rPr>
          <w:rFonts w:ascii="Calibri" w:hAnsi="Calibri"/>
          <w:b/>
          <w:sz w:val="22"/>
        </w:rPr>
        <w:t xml:space="preserve">Ms Lan: </w:t>
      </w:r>
      <w:r>
        <w:rPr>
          <w:rFonts w:ascii="Calibri" w:hAnsi="Calibri"/>
          <w:sz w:val="22"/>
        </w:rPr>
        <w:t xml:space="preserve">Hallcroft, did the teacher say when tonight's homework is actually due?  </w:t>
      </w:r>
      <w:r>
        <w:rPr>
          <w:rFonts w:ascii="Calibri" w:hAnsi="Calibri"/>
          <w:i/>
          <w:sz w:val="22"/>
        </w:rPr>
        <w:t>Anh Hallcroft, cô giáo có nói bài tập tối nay hạn nộp khi nào không?</w:t>
      </w:r>
    </w:p>
    <w:p>
      <w:pPr>
        <w:spacing w:after="160" w:line="312" w:lineRule="auto"/>
        <w:jc w:val="both"/>
      </w:pPr>
      <w:r>
        <w:rPr>
          <w:rFonts w:ascii="Calibri" w:hAnsi="Calibri"/>
          <w:b/>
          <w:sz w:val="22"/>
        </w:rPr>
        <w:t xml:space="preserve">Mr Hallcroft: </w:t>
      </w:r>
      <w:r>
        <w:rPr>
          <w:rFonts w:ascii="Calibri" w:hAnsi="Calibri"/>
          <w:sz w:val="22"/>
        </w:rPr>
        <w:t xml:space="preserve">She wants it at the start of Thursday's class, not any later than that.  </w:t>
      </w:r>
      <w:r>
        <w:rPr>
          <w:rFonts w:ascii="Calibri" w:hAnsi="Calibri"/>
          <w:i/>
          <w:sz w:val="22"/>
        </w:rPr>
        <w:t>Cô muốn nộp ngay đầu buổi thứ Năm, không được trễ hơn.</w:t>
      </w:r>
    </w:p>
    <w:p>
      <w:pPr>
        <w:spacing w:after="160" w:line="312" w:lineRule="auto"/>
        <w:jc w:val="both"/>
      </w:pPr>
      <w:r>
        <w:rPr>
          <w:rFonts w:ascii="Calibri" w:hAnsi="Calibri"/>
          <w:b/>
          <w:sz w:val="22"/>
        </w:rPr>
        <w:t xml:space="preserve">Ms Lan: </w:t>
      </w:r>
      <w:r>
        <w:rPr>
          <w:rFonts w:ascii="Calibri" w:hAnsi="Calibri"/>
          <w:sz w:val="22"/>
        </w:rPr>
        <w:t xml:space="preserve">Got it, I'll make sure to finish it by Wednesday evening at the latest.  </w:t>
      </w:r>
      <w:r>
        <w:rPr>
          <w:rFonts w:ascii="Calibri" w:hAnsi="Calibri"/>
          <w:i/>
          <w:sz w:val="22"/>
        </w:rPr>
        <w:t>Rõ rồi, tôi sẽ chắc chắn làm xong chậm nhất là tối thứ Tư.</w:t>
      </w:r>
    </w:p>
    <w:p>
      <w:pPr>
        <w:spacing w:after="160" w:line="312" w:lineRule="auto"/>
        <w:jc w:val="both"/>
      </w:pPr>
      <w:r>
        <w:rPr>
          <w:rFonts w:ascii="Calibri" w:hAnsi="Calibri"/>
          <w:b/>
          <w:sz w:val="22"/>
        </w:rPr>
        <w:t xml:space="preserve">Mr Hallcroft: </w:t>
      </w:r>
      <w:r>
        <w:rPr>
          <w:rFonts w:ascii="Calibri" w:hAnsi="Calibri"/>
          <w:sz w:val="22"/>
        </w:rPr>
        <w:t xml:space="preserve">Lan, I forgot my homework at home today, do you think the teacher will mind?  </w:t>
      </w:r>
      <w:r>
        <w:rPr>
          <w:rFonts w:ascii="Calibri" w:hAnsi="Calibri"/>
          <w:i/>
          <w:sz w:val="22"/>
        </w:rPr>
        <w:t>Chị Lan, hôm nay tôi để quên bài tập ở nhà, chị nghĩ cô giáo có phiền không?</w:t>
      </w:r>
    </w:p>
    <w:p>
      <w:pPr>
        <w:spacing w:after="160" w:line="312" w:lineRule="auto"/>
        <w:jc w:val="both"/>
      </w:pPr>
      <w:r>
        <w:rPr>
          <w:rFonts w:ascii="Calibri" w:hAnsi="Calibri"/>
          <w:b/>
          <w:sz w:val="22"/>
        </w:rPr>
        <w:t xml:space="preserve">Ms Lan: </w:t>
      </w:r>
      <w:r>
        <w:rPr>
          <w:rFonts w:ascii="Calibri" w:hAnsi="Calibri"/>
          <w:sz w:val="22"/>
        </w:rPr>
        <w:t xml:space="preserve">Just explain honestly and promise to bring it tomorrow, she's usually quite understanding.  </w:t>
      </w:r>
      <w:r>
        <w:rPr>
          <w:rFonts w:ascii="Calibri" w:hAnsi="Calibri"/>
          <w:i/>
          <w:sz w:val="22"/>
        </w:rPr>
        <w:t>Anh cứ giải thích thật lòng và hứa mang đến vào mai, cô ấy khá thông cảm mà.</w:t>
      </w:r>
    </w:p>
    <w:p>
      <w:pPr>
        <w:spacing w:after="160" w:line="312" w:lineRule="auto"/>
        <w:jc w:val="both"/>
      </w:pPr>
      <w:r>
        <w:rPr>
          <w:rFonts w:ascii="Calibri" w:hAnsi="Calibri"/>
          <w:b/>
          <w:sz w:val="22"/>
        </w:rPr>
        <w:t xml:space="preserve">Mr Hallcroft: </w:t>
      </w:r>
      <w:r>
        <w:rPr>
          <w:rFonts w:ascii="Calibri" w:hAnsi="Calibri"/>
          <w:sz w:val="22"/>
        </w:rPr>
        <w:t xml:space="preserve">You're right, I'll apologize at the start of class and bring it first thing tomorrow.  </w:t>
      </w:r>
      <w:r>
        <w:rPr>
          <w:rFonts w:ascii="Calibri" w:hAnsi="Calibri"/>
          <w:i/>
          <w:sz w:val="22"/>
        </w:rPr>
        <w:t>Chị nói đúng, tôi sẽ xin lỗi ngay đầu buổi học và mang đến ngay sáng mai.</w:t>
      </w:r>
    </w:p>
    <w:p>
      <w:pPr>
        <w:spacing w:after="160" w:line="312" w:lineRule="auto"/>
        <w:jc w:val="both"/>
      </w:pPr>
      <w:r>
        <w:rPr>
          <w:rFonts w:ascii="Calibri" w:hAnsi="Calibri"/>
          <w:b/>
          <w:sz w:val="22"/>
        </w:rPr>
        <w:t xml:space="preserve">Ms Lan: </w:t>
      </w:r>
      <w:r>
        <w:rPr>
          <w:rFonts w:ascii="Calibri" w:hAnsi="Calibri"/>
          <w:sz w:val="22"/>
        </w:rPr>
        <w:t xml:space="preserve">Hallcroft, how long did it take you to finish the listening homework from last night?  </w:t>
      </w:r>
      <w:r>
        <w:rPr>
          <w:rFonts w:ascii="Calibri" w:hAnsi="Calibri"/>
          <w:i/>
          <w:sz w:val="22"/>
        </w:rPr>
        <w:t>Anh Hallcroft, bài tập nghe của tối qua anh mất bao lâu để làm xong?</w:t>
      </w:r>
    </w:p>
    <w:p>
      <w:pPr>
        <w:spacing w:after="160" w:line="312" w:lineRule="auto"/>
        <w:jc w:val="both"/>
      </w:pPr>
      <w:r>
        <w:rPr>
          <w:rFonts w:ascii="Calibri" w:hAnsi="Calibri"/>
          <w:b/>
          <w:sz w:val="22"/>
        </w:rPr>
        <w:t xml:space="preserve">Mr Hallcroft: </w:t>
      </w:r>
      <w:r>
        <w:rPr>
          <w:rFonts w:ascii="Calibri" w:hAnsi="Calibri"/>
          <w:sz w:val="22"/>
        </w:rPr>
        <w:t xml:space="preserve">About forty minutes, I had to replay a couple of sentences three or four times.  </w:t>
      </w:r>
      <w:r>
        <w:rPr>
          <w:rFonts w:ascii="Calibri" w:hAnsi="Calibri"/>
          <w:i/>
          <w:sz w:val="22"/>
        </w:rPr>
        <w:t>Khoảng bốn mươi phút, tôi phải nghe lại vài câu ba bốn lần.</w:t>
      </w:r>
    </w:p>
    <w:p>
      <w:pPr>
        <w:spacing w:after="160" w:line="312" w:lineRule="auto"/>
        <w:jc w:val="both"/>
      </w:pPr>
      <w:r>
        <w:rPr>
          <w:rFonts w:ascii="Calibri" w:hAnsi="Calibri"/>
          <w:b/>
          <w:sz w:val="22"/>
        </w:rPr>
        <w:t xml:space="preserve">Ms Lan: </w:t>
      </w:r>
      <w:r>
        <w:rPr>
          <w:rFonts w:ascii="Calibri" w:hAnsi="Calibri"/>
          <w:sz w:val="22"/>
        </w:rPr>
        <w:t xml:space="preserve">That sounds normal, my listening skills still need a lot more practice too.  </w:t>
      </w:r>
      <w:r>
        <w:rPr>
          <w:rFonts w:ascii="Calibri" w:hAnsi="Calibri"/>
          <w:i/>
          <w:sz w:val="22"/>
        </w:rPr>
        <w:t>Nghe cũng bình thường thôi, kỹ năng nghe của tôi cũng còn cần luyện nhiều lắm.</w:t>
      </w:r>
    </w:p>
    <w:p>
      <w:pPr>
        <w:spacing w:after="160" w:line="312" w:lineRule="auto"/>
        <w:jc w:val="both"/>
      </w:pPr>
      <w:r>
        <w:rPr>
          <w:rFonts w:ascii="Calibri" w:hAnsi="Calibri"/>
          <w:b/>
          <w:sz w:val="22"/>
        </w:rPr>
        <w:t xml:space="preserve">Mr Hallcroft: </w:t>
      </w:r>
      <w:r>
        <w:rPr>
          <w:rFonts w:ascii="Calibri" w:hAnsi="Calibri"/>
          <w:sz w:val="22"/>
        </w:rPr>
        <w:t xml:space="preserve">Lan, would you like to do tomorrow's homework together at the coffee shop after class?  </w:t>
      </w:r>
      <w:r>
        <w:rPr>
          <w:rFonts w:ascii="Calibri" w:hAnsi="Calibri"/>
          <w:i/>
          <w:sz w:val="22"/>
        </w:rPr>
        <w:t>Chị Lan, mai mình cùng làm bài tập ở quán cà phê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I'd love that, working through the exercises together always makes them feel easier.  </w:t>
      </w:r>
      <w:r>
        <w:rPr>
          <w:rFonts w:ascii="Calibri" w:hAnsi="Calibri"/>
          <w:i/>
          <w:sz w:val="22"/>
        </w:rPr>
        <w:t>Tôi thích lắm, cùng làm bài luôn khiến mọi thứ dễ hơn hẳn.</w:t>
      </w:r>
    </w:p>
    <w:p>
      <w:pPr>
        <w:spacing w:after="160" w:line="312" w:lineRule="auto"/>
        <w:jc w:val="both"/>
      </w:pPr>
      <w:r>
        <w:rPr>
          <w:rFonts w:ascii="Calibri" w:hAnsi="Calibri"/>
          <w:b/>
          <w:sz w:val="22"/>
        </w:rPr>
        <w:t xml:space="preserve">Mr Hallcroft: </w:t>
      </w:r>
      <w:r>
        <w:rPr>
          <w:rFonts w:ascii="Calibri" w:hAnsi="Calibri"/>
          <w:sz w:val="22"/>
        </w:rPr>
        <w:t xml:space="preserve">Great, I'll grab us a table near the window so we have enough light to write.  </w:t>
      </w:r>
      <w:r>
        <w:rPr>
          <w:rFonts w:ascii="Calibri" w:hAnsi="Calibri"/>
          <w:i/>
          <w:sz w:val="22"/>
        </w:rPr>
        <w:t>Tuyệt, tôi sẽ giữ chỗ gần cửa sổ để đủ ánh sáng viết bài.</w:t>
      </w:r>
    </w:p>
    <w:p>
      <w:pPr>
        <w:spacing w:after="160" w:line="312" w:lineRule="auto"/>
        <w:jc w:val="both"/>
      </w:pPr>
      <w:r>
        <w:rPr>
          <w:rFonts w:ascii="Calibri" w:hAnsi="Calibri"/>
          <w:b/>
          <w:sz w:val="22"/>
        </w:rPr>
        <w:t xml:space="preserve">Ms Lan: </w:t>
      </w:r>
      <w:r>
        <w:rPr>
          <w:rFonts w:ascii="Calibri" w:hAnsi="Calibri"/>
          <w:sz w:val="22"/>
        </w:rPr>
        <w:t xml:space="preserve">Hallcroft, when is the writing assignment about our hometown actually due?  </w:t>
      </w:r>
      <w:r>
        <w:rPr>
          <w:rFonts w:ascii="Calibri" w:hAnsi="Calibri"/>
          <w:i/>
          <w:sz w:val="22"/>
        </w:rPr>
        <w:t>Anh Hallcroft, bài luận về quê hương của mình hạn nộp khi nào vậy?</w:t>
      </w:r>
    </w:p>
    <w:p>
      <w:pPr>
        <w:spacing w:after="160" w:line="312" w:lineRule="auto"/>
        <w:jc w:val="both"/>
      </w:pPr>
      <w:r>
        <w:rPr>
          <w:rFonts w:ascii="Calibri" w:hAnsi="Calibri"/>
          <w:b/>
          <w:sz w:val="22"/>
        </w:rPr>
        <w:t xml:space="preserve">Mr Hallcroft: </w:t>
      </w:r>
      <w:r>
        <w:rPr>
          <w:rFonts w:ascii="Calibri" w:hAnsi="Calibri"/>
          <w:sz w:val="22"/>
        </w:rPr>
        <w:t xml:space="preserve">It's due next Tuesday, so we still have almost a full week to write it.  </w:t>
      </w:r>
      <w:r>
        <w:rPr>
          <w:rFonts w:ascii="Calibri" w:hAnsi="Calibri"/>
          <w:i/>
          <w:sz w:val="22"/>
        </w:rPr>
        <w:t>Hạn là thứ Ba tới, nên mình vẫn còn gần một tuần trọn vẹn để viết.</w:t>
      </w:r>
    </w:p>
    <w:p>
      <w:pPr>
        <w:spacing w:after="160" w:line="312" w:lineRule="auto"/>
        <w:jc w:val="both"/>
      </w:pPr>
      <w:r>
        <w:rPr>
          <w:rFonts w:ascii="Calibri" w:hAnsi="Calibri"/>
          <w:b/>
          <w:sz w:val="22"/>
        </w:rPr>
        <w:t xml:space="preserve">Ms Lan: </w:t>
      </w:r>
      <w:r>
        <w:rPr>
          <w:rFonts w:ascii="Calibri" w:hAnsi="Calibri"/>
          <w:sz w:val="22"/>
        </w:rPr>
        <w:t xml:space="preserve">Good, I'll start drafting mine this weekend instead of leaving it to the last night.  </w:t>
      </w:r>
      <w:r>
        <w:rPr>
          <w:rFonts w:ascii="Calibri" w:hAnsi="Calibri"/>
          <w:i/>
          <w:sz w:val="22"/>
        </w:rPr>
        <w:t>Tốt, cuối tuần này tôi sẽ bắt đầu viết nháp thay vì để đến đêm cuối cùng.</w:t>
      </w:r>
    </w:p>
    <w:p>
      <w:pPr>
        <w:spacing w:after="160" w:line="312" w:lineRule="auto"/>
        <w:jc w:val="both"/>
      </w:pPr>
      <w:r>
        <w:rPr>
          <w:rFonts w:ascii="Calibri" w:hAnsi="Calibri"/>
          <w:b/>
          <w:sz w:val="22"/>
        </w:rPr>
        <w:t xml:space="preserve">Mr Hallcroft: </w:t>
      </w:r>
      <w:r>
        <w:rPr>
          <w:rFonts w:ascii="Calibri" w:hAnsi="Calibri"/>
          <w:sz w:val="22"/>
        </w:rPr>
        <w:t xml:space="preserve">Lan, do you think two hundred words is enough for this assignment, or should we write more?  </w:t>
      </w:r>
      <w:r>
        <w:rPr>
          <w:rFonts w:ascii="Calibri" w:hAnsi="Calibri"/>
          <w:i/>
          <w:sz w:val="22"/>
        </w:rPr>
        <w:t>Chị Lan, chị nghĩ hai trăm chữ có đủ cho bài này không, hay mình nên viết dài hơn?</w:t>
      </w:r>
    </w:p>
    <w:p>
      <w:pPr>
        <w:spacing w:after="160" w:line="312" w:lineRule="auto"/>
        <w:jc w:val="both"/>
      </w:pPr>
      <w:r>
        <w:rPr>
          <w:rFonts w:ascii="Calibri" w:hAnsi="Calibri"/>
          <w:b/>
          <w:sz w:val="22"/>
        </w:rPr>
        <w:t xml:space="preserve">Ms Lan: </w:t>
      </w:r>
      <w:r>
        <w:rPr>
          <w:rFonts w:ascii="Calibri" w:hAnsi="Calibri"/>
          <w:sz w:val="22"/>
        </w:rPr>
        <w:t xml:space="preserve">The instructions say two hundred to two hundred and fifty words, so that range should be fine.  </w:t>
      </w:r>
      <w:r>
        <w:rPr>
          <w:rFonts w:ascii="Calibri" w:hAnsi="Calibri"/>
          <w:i/>
          <w:sz w:val="22"/>
        </w:rPr>
        <w:t>Yêu cầu nói là hai trăm đến hai trăm năm mươi chữ, nên trong khoảng đó là ổn.</w:t>
      </w:r>
    </w:p>
    <w:p>
      <w:pPr>
        <w:spacing w:after="160" w:line="312" w:lineRule="auto"/>
        <w:jc w:val="both"/>
      </w:pPr>
      <w:r>
        <w:rPr>
          <w:rFonts w:ascii="Calibri" w:hAnsi="Calibri"/>
          <w:b/>
          <w:sz w:val="22"/>
        </w:rPr>
        <w:t xml:space="preserve">Mr Hallcroft: </w:t>
      </w:r>
      <w:r>
        <w:rPr>
          <w:rFonts w:ascii="Calibri" w:hAnsi="Calibri"/>
          <w:sz w:val="22"/>
        </w:rPr>
        <w:t xml:space="preserve">Thanks, I was worried mine was going to be too short.  </w:t>
      </w:r>
      <w:r>
        <w:rPr>
          <w:rFonts w:ascii="Calibri" w:hAnsi="Calibri"/>
          <w:i/>
          <w:sz w:val="22"/>
        </w:rPr>
        <w:t>Cảm ơn chị, tôi cứ lo bài của mình quá ngắn.</w:t>
      </w:r>
    </w:p>
    <w:p>
      <w:pPr>
        <w:spacing w:after="160" w:line="312" w:lineRule="auto"/>
        <w:jc w:val="both"/>
      </w:pPr>
      <w:r>
        <w:rPr>
          <w:rFonts w:ascii="Calibri" w:hAnsi="Calibri"/>
          <w:b/>
          <w:sz w:val="22"/>
        </w:rPr>
        <w:t xml:space="preserve">Ms Lan: </w:t>
      </w:r>
      <w:r>
        <w:rPr>
          <w:rFonts w:ascii="Calibri" w:hAnsi="Calibri"/>
          <w:sz w:val="22"/>
        </w:rPr>
        <w:t xml:space="preserve">Hallcroft, can we submit the assignment by email, or does it have to be printed on paper?  </w:t>
      </w:r>
      <w:r>
        <w:rPr>
          <w:rFonts w:ascii="Calibri" w:hAnsi="Calibri"/>
          <w:i/>
          <w:sz w:val="22"/>
        </w:rPr>
        <w:t>Anh Hallcroft, bài này gửi email được không, hay bắt buộc phải in ra giấy?</w:t>
      </w:r>
    </w:p>
    <w:p>
      <w:pPr>
        <w:spacing w:after="160" w:line="312" w:lineRule="auto"/>
        <w:jc w:val="both"/>
      </w:pPr>
      <w:r>
        <w:rPr>
          <w:rFonts w:ascii="Calibri" w:hAnsi="Calibri"/>
          <w:b/>
          <w:sz w:val="22"/>
        </w:rPr>
        <w:t xml:space="preserve">Mr Hallcroft: </w:t>
      </w:r>
      <w:r>
        <w:rPr>
          <w:rFonts w:ascii="Calibri" w:hAnsi="Calibri"/>
          <w:sz w:val="22"/>
        </w:rPr>
        <w:t xml:space="preserve">The teacher said email is fine this time, as long as we attach it as a document.  </w:t>
      </w:r>
      <w:r>
        <w:rPr>
          <w:rFonts w:ascii="Calibri" w:hAnsi="Calibri"/>
          <w:i/>
          <w:sz w:val="22"/>
        </w:rPr>
        <w:t>Cô giáo nói lần này email cũng được, miễn là đính kèm dưới dạng tệp văn bản.</w:t>
      </w:r>
    </w:p>
    <w:p>
      <w:pPr>
        <w:spacing w:after="160" w:line="312" w:lineRule="auto"/>
        <w:jc w:val="both"/>
      </w:pPr>
      <w:r>
        <w:rPr>
          <w:rFonts w:ascii="Calibri" w:hAnsi="Calibri"/>
          <w:b/>
          <w:sz w:val="22"/>
        </w:rPr>
        <w:t xml:space="preserve">Ms Lan: </w:t>
      </w:r>
      <w:r>
        <w:rPr>
          <w:rFonts w:ascii="Calibri" w:hAnsi="Calibri"/>
          <w:sz w:val="22"/>
        </w:rPr>
        <w:t xml:space="preserve">Great, that saves me a trip to the print shop after work.  </w:t>
      </w:r>
      <w:r>
        <w:rPr>
          <w:rFonts w:ascii="Calibri" w:hAnsi="Calibri"/>
          <w:i/>
          <w:sz w:val="22"/>
        </w:rPr>
        <w:t>Tuyệt, vậy tôi khỏi phải ghé tiệm in sau giờ làm.</w:t>
      </w:r>
    </w:p>
    <w:p>
      <w:pPr>
        <w:spacing w:after="160" w:line="312" w:lineRule="auto"/>
        <w:jc w:val="both"/>
      </w:pPr>
      <w:r>
        <w:rPr>
          <w:rFonts w:ascii="Calibri" w:hAnsi="Calibri"/>
          <w:b/>
          <w:sz w:val="22"/>
        </w:rPr>
        <w:t xml:space="preserve">Mr Hallcroft: </w:t>
      </w:r>
      <w:r>
        <w:rPr>
          <w:rFonts w:ascii="Calibri" w:hAnsi="Calibri"/>
          <w:sz w:val="22"/>
        </w:rPr>
        <w:t xml:space="preserve">Lan, I'm a little worried I won't finish the assignment before the deadline, any advice?  </w:t>
      </w:r>
      <w:r>
        <w:rPr>
          <w:rFonts w:ascii="Calibri" w:hAnsi="Calibri"/>
          <w:i/>
          <w:sz w:val="22"/>
        </w:rPr>
        <w:t>Chị Lan, tôi hơi lo là sẽ không xong bài trước hạn, chị có lời khuyên gì không?</w:t>
      </w:r>
    </w:p>
    <w:p>
      <w:pPr>
        <w:spacing w:after="160" w:line="312" w:lineRule="auto"/>
        <w:jc w:val="both"/>
      </w:pPr>
      <w:r>
        <w:rPr>
          <w:rFonts w:ascii="Calibri" w:hAnsi="Calibri"/>
          <w:b/>
          <w:sz w:val="22"/>
        </w:rPr>
        <w:t xml:space="preserve">Ms Lan: </w:t>
      </w:r>
      <w:r>
        <w:rPr>
          <w:rFonts w:ascii="Calibri" w:hAnsi="Calibri"/>
          <w:sz w:val="22"/>
        </w:rPr>
        <w:t xml:space="preserve">Try writing just the first paragraph tonight, sometimes starting is the hardest part.  </w:t>
      </w:r>
      <w:r>
        <w:rPr>
          <w:rFonts w:ascii="Calibri" w:hAnsi="Calibri"/>
          <w:i/>
          <w:sz w:val="22"/>
        </w:rPr>
        <w:t>Anh thử viết đoạn đầu tiên tối nay xem, đôi khi bắt đầu là phần khó nhất.</w:t>
      </w:r>
    </w:p>
    <w:p>
      <w:pPr>
        <w:spacing w:after="160" w:line="312" w:lineRule="auto"/>
        <w:jc w:val="both"/>
      </w:pPr>
      <w:r>
        <w:rPr>
          <w:rFonts w:ascii="Calibri" w:hAnsi="Calibri"/>
          <w:b/>
          <w:sz w:val="22"/>
        </w:rPr>
        <w:t xml:space="preserve">Mr Hallcroft: </w:t>
      </w:r>
      <w:r>
        <w:rPr>
          <w:rFonts w:ascii="Calibri" w:hAnsi="Calibri"/>
          <w:sz w:val="22"/>
        </w:rPr>
        <w:t xml:space="preserve">You're right, I'll open my notebook and write something, even if it's rough.  </w:t>
      </w:r>
      <w:r>
        <w:rPr>
          <w:rFonts w:ascii="Calibri" w:hAnsi="Calibri"/>
          <w:i/>
          <w:sz w:val="22"/>
        </w:rPr>
        <w:t>Chị nói đúng, tôi sẽ mở vở ra và viết gì đó, dù còn thô sơ.</w:t>
      </w:r>
    </w:p>
    <w:p>
      <w:pPr>
        <w:spacing w:after="160" w:line="312" w:lineRule="auto"/>
        <w:jc w:val="both"/>
      </w:pPr>
      <w:r>
        <w:rPr>
          <w:rFonts w:ascii="Calibri" w:hAnsi="Calibri"/>
          <w:b/>
          <w:sz w:val="22"/>
        </w:rPr>
        <w:t xml:space="preserve">Ms Lan: </w:t>
      </w:r>
      <w:r>
        <w:rPr>
          <w:rFonts w:ascii="Calibri" w:hAnsi="Calibri"/>
          <w:sz w:val="22"/>
        </w:rPr>
        <w:t xml:space="preserve">Hallcroft, is it possible to ask the teacher for a short extension on this assignment?  </w:t>
      </w:r>
      <w:r>
        <w:rPr>
          <w:rFonts w:ascii="Calibri" w:hAnsi="Calibri"/>
          <w:i/>
          <w:sz w:val="22"/>
        </w:rPr>
        <w:t>Anh Hallcroft, mình có thể xin cô giáo gia hạn thêm chút cho bài này không?</w:t>
      </w:r>
    </w:p>
    <w:p>
      <w:pPr>
        <w:spacing w:after="160" w:line="312" w:lineRule="auto"/>
        <w:jc w:val="both"/>
      </w:pPr>
      <w:r>
        <w:rPr>
          <w:rFonts w:ascii="Calibri" w:hAnsi="Calibri"/>
          <w:b/>
          <w:sz w:val="22"/>
        </w:rPr>
        <w:t xml:space="preserve">Mr Hallcroft: </w:t>
      </w:r>
      <w:r>
        <w:rPr>
          <w:rFonts w:ascii="Calibri" w:hAnsi="Calibri"/>
          <w:sz w:val="22"/>
        </w:rPr>
        <w:t xml:space="preserve">You can ask, but she usually only gives extensions for a real emergency, not just being busy.  </w:t>
      </w:r>
      <w:r>
        <w:rPr>
          <w:rFonts w:ascii="Calibri" w:hAnsi="Calibri"/>
          <w:i/>
          <w:sz w:val="22"/>
        </w:rPr>
        <w:t>Chị hỏi thì được, nhưng cô ấy thường chỉ cho gia hạn khi có việc khẩn cấp thật sự, chứ không phải vì bận.</w:t>
      </w:r>
    </w:p>
    <w:p>
      <w:pPr>
        <w:spacing w:after="160" w:line="312" w:lineRule="auto"/>
        <w:jc w:val="both"/>
      </w:pPr>
      <w:r>
        <w:rPr>
          <w:rFonts w:ascii="Calibri" w:hAnsi="Calibri"/>
          <w:b/>
          <w:sz w:val="22"/>
        </w:rPr>
        <w:t xml:space="preserve">Ms Lan: </w:t>
      </w:r>
      <w:r>
        <w:rPr>
          <w:rFonts w:ascii="Calibri" w:hAnsi="Calibri"/>
          <w:sz w:val="22"/>
        </w:rPr>
        <w:t xml:space="preserve">Fair enough, I'll just try harder to finish it on time instead.  </w:t>
      </w:r>
      <w:r>
        <w:rPr>
          <w:rFonts w:ascii="Calibri" w:hAnsi="Calibri"/>
          <w:i/>
          <w:sz w:val="22"/>
        </w:rPr>
        <w:t>Cũng hợp lý, thôi tôi sẽ cố hết sức để làm xong đúng hạn.</w:t>
      </w:r>
    </w:p>
    <w:p>
      <w:pPr>
        <w:spacing w:after="160" w:line="312" w:lineRule="auto"/>
        <w:jc w:val="both"/>
      </w:pPr>
      <w:r>
        <w:rPr>
          <w:rFonts w:ascii="Calibri" w:hAnsi="Calibri"/>
          <w:b/>
          <w:sz w:val="22"/>
        </w:rPr>
        <w:t xml:space="preserve">Mr Hallcroft: </w:t>
      </w:r>
      <w:r>
        <w:rPr>
          <w:rFonts w:ascii="Calibri" w:hAnsi="Calibri"/>
          <w:sz w:val="22"/>
        </w:rPr>
        <w:t xml:space="preserve">Lan, did you keep a copy of your last assignment before you handed it in?  </w:t>
      </w:r>
      <w:r>
        <w:rPr>
          <w:rFonts w:ascii="Calibri" w:hAnsi="Calibri"/>
          <w:i/>
          <w:sz w:val="22"/>
        </w:rPr>
        <w:t>Chị Lan, trước khi nộp bài lần trước chị có giữ lại một bản không?</w:t>
      </w:r>
    </w:p>
    <w:p>
      <w:pPr>
        <w:spacing w:after="160" w:line="312" w:lineRule="auto"/>
        <w:jc w:val="both"/>
      </w:pPr>
      <w:r>
        <w:rPr>
          <w:rFonts w:ascii="Calibri" w:hAnsi="Calibri"/>
          <w:b/>
          <w:sz w:val="22"/>
        </w:rPr>
        <w:t xml:space="preserve">Ms Lan: </w:t>
      </w:r>
      <w:r>
        <w:rPr>
          <w:rFonts w:ascii="Calibri" w:hAnsi="Calibri"/>
          <w:sz w:val="22"/>
        </w:rPr>
        <w:t xml:space="preserve">Yes, I always save a copy on my phone in case the paper one gets lost.  </w:t>
      </w:r>
      <w:r>
        <w:rPr>
          <w:rFonts w:ascii="Calibri" w:hAnsi="Calibri"/>
          <w:i/>
          <w:sz w:val="22"/>
        </w:rPr>
        <w:t>Có, tôi luôn lưu một bản trong điện thoại phòng khi bản giấy bị thất lạc.</w:t>
      </w:r>
    </w:p>
    <w:p>
      <w:pPr>
        <w:spacing w:after="160" w:line="312" w:lineRule="auto"/>
        <w:jc w:val="both"/>
      </w:pPr>
      <w:r>
        <w:rPr>
          <w:rFonts w:ascii="Calibri" w:hAnsi="Calibri"/>
          <w:b/>
          <w:sz w:val="22"/>
        </w:rPr>
        <w:t xml:space="preserve">Mr Hallcroft: </w:t>
      </w:r>
      <w:r>
        <w:rPr>
          <w:rFonts w:ascii="Calibri" w:hAnsi="Calibri"/>
          <w:sz w:val="22"/>
        </w:rPr>
        <w:t xml:space="preserve">That's 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Ms Lan: </w:t>
      </w:r>
      <w:r>
        <w:rPr>
          <w:rFonts w:ascii="Calibri" w:hAnsi="Calibri"/>
          <w:sz w:val="22"/>
        </w:rPr>
        <w:t xml:space="preserve">Hallcroft, how many assignments do we still have left before the end of this term?  </w:t>
      </w:r>
      <w:r>
        <w:rPr>
          <w:rFonts w:ascii="Calibri" w:hAnsi="Calibri"/>
          <w:i/>
          <w:sz w:val="22"/>
        </w:rPr>
        <w:t>Anh Hallcroft, học kỳ này mình còn lại bao nhiêu bài nữa?</w:t>
      </w:r>
    </w:p>
    <w:p>
      <w:pPr>
        <w:spacing w:after="160" w:line="312" w:lineRule="auto"/>
        <w:jc w:val="both"/>
      </w:pPr>
      <w:r>
        <w:rPr>
          <w:rFonts w:ascii="Calibri" w:hAnsi="Calibri"/>
          <w:b/>
          <w:sz w:val="22"/>
        </w:rPr>
        <w:t xml:space="preserve">Mr Hallcroft: </w:t>
      </w:r>
      <w:r>
        <w:rPr>
          <w:rFonts w:ascii="Calibri" w:hAnsi="Calibri"/>
          <w:sz w:val="22"/>
        </w:rPr>
        <w:t xml:space="preserve">Three more, I believe, one writing task and two short presentations.  </w:t>
      </w:r>
      <w:r>
        <w:rPr>
          <w:rFonts w:ascii="Calibri" w:hAnsi="Calibri"/>
          <w:i/>
          <w:sz w:val="22"/>
        </w:rPr>
        <w:t>Tôi nghĩ là ba bài nữa, một bài viết và hai bài thuyết trình ngắn.</w:t>
      </w:r>
    </w:p>
    <w:p>
      <w:pPr>
        <w:spacing w:after="160" w:line="312" w:lineRule="auto"/>
        <w:jc w:val="both"/>
      </w:pPr>
      <w:r>
        <w:rPr>
          <w:rFonts w:ascii="Calibri" w:hAnsi="Calibri"/>
          <w:b/>
          <w:sz w:val="22"/>
        </w:rPr>
        <w:t xml:space="preserve">Ms Lan: </w:t>
      </w:r>
      <w:r>
        <w:rPr>
          <w:rFonts w:ascii="Calibri" w:hAnsi="Calibri"/>
          <w:sz w:val="22"/>
        </w:rPr>
        <w:t xml:space="preserve">Okay, I'll pace myself so I'm not doing everything in the final week.  </w:t>
      </w:r>
      <w:r>
        <w:rPr>
          <w:rFonts w:ascii="Calibri" w:hAnsi="Calibri"/>
          <w:i/>
          <w:sz w:val="22"/>
        </w:rPr>
        <w:t>Được, tôi sẽ chia đều thời gian để không dồn hết vào tuần cuối.</w:t>
      </w:r>
    </w:p>
    <w:p>
      <w:pPr>
        <w:spacing w:after="160" w:line="312" w:lineRule="auto"/>
        <w:jc w:val="both"/>
      </w:pPr>
      <w:r>
        <w:rPr>
          <w:rFonts w:ascii="Calibri" w:hAnsi="Calibri"/>
          <w:b/>
          <w:sz w:val="22"/>
        </w:rPr>
        <w:t xml:space="preserve">Mr Hallcroft: </w:t>
      </w:r>
      <w:r>
        <w:rPr>
          <w:rFonts w:ascii="Calibri" w:hAnsi="Calibri"/>
          <w:sz w:val="22"/>
        </w:rPr>
        <w:t xml:space="preserve">Lan, the deadline for the reading assignment got moved up to this Friday, did you hear?  </w:t>
      </w:r>
      <w:r>
        <w:rPr>
          <w:rFonts w:ascii="Calibri" w:hAnsi="Calibri"/>
          <w:i/>
          <w:sz w:val="22"/>
        </w:rPr>
        <w:t>Chị Lan, hạn nộp bài đọc bị dời sớm lên thứ Sáu tuần này, chị nghe chưa?</w:t>
      </w:r>
    </w:p>
    <w:p>
      <w:pPr>
        <w:spacing w:after="160" w:line="312" w:lineRule="auto"/>
        <w:jc w:val="both"/>
      </w:pPr>
      <w:r>
        <w:rPr>
          <w:rFonts w:ascii="Calibri" w:hAnsi="Calibri"/>
          <w:b/>
          <w:sz w:val="22"/>
        </w:rPr>
        <w:t xml:space="preserve">Ms Lan: </w:t>
      </w:r>
      <w:r>
        <w:rPr>
          <w:rFonts w:ascii="Calibri" w:hAnsi="Calibri"/>
          <w:sz w:val="22"/>
        </w:rPr>
        <w:t xml:space="preserve">No, I hadn't heard that at all, thank you so much for telling me now.  </w:t>
      </w:r>
      <w:r>
        <w:rPr>
          <w:rFonts w:ascii="Calibri" w:hAnsi="Calibri"/>
          <w:i/>
          <w:sz w:val="22"/>
        </w:rPr>
        <w:t>Chưa, tôi chưa nghe gì cả, cảm ơn anh đã báo cho tôi biết bây giờ.</w:t>
      </w:r>
    </w:p>
    <w:p>
      <w:pPr>
        <w:spacing w:after="160" w:line="312" w:lineRule="auto"/>
        <w:jc w:val="both"/>
      </w:pPr>
      <w:r>
        <w:rPr>
          <w:rFonts w:ascii="Calibri" w:hAnsi="Calibri"/>
          <w:b/>
          <w:sz w:val="22"/>
        </w:rPr>
        <w:t xml:space="preserve">Mr Hallcroft: </w:t>
      </w:r>
      <w:r>
        <w:rPr>
          <w:rFonts w:ascii="Calibri" w:hAnsi="Calibri"/>
          <w:sz w:val="22"/>
        </w:rPr>
        <w:t xml:space="preserve">No problem, I only found out myself an hour ago from the group chat.  </w:t>
      </w:r>
      <w:r>
        <w:rPr>
          <w:rFonts w:ascii="Calibri" w:hAnsi="Calibri"/>
          <w:i/>
          <w:sz w:val="22"/>
        </w:rPr>
        <w:t>Không có gì, tôi cũng chỉ mới biết cách đây một tiếng qua nhóm chat.</w:t>
      </w:r>
    </w:p>
    <w:p>
      <w:pPr>
        <w:spacing w:after="160" w:line="312" w:lineRule="auto"/>
        <w:jc w:val="both"/>
      </w:pPr>
      <w:r>
        <w:rPr>
          <w:rFonts w:ascii="Calibri" w:hAnsi="Calibri"/>
          <w:b/>
          <w:sz w:val="22"/>
        </w:rPr>
        <w:t xml:space="preserve">Ms Lan: </w:t>
      </w:r>
      <w:r>
        <w:rPr>
          <w:rFonts w:ascii="Calibri" w:hAnsi="Calibri"/>
          <w:sz w:val="22"/>
        </w:rPr>
        <w:t xml:space="preserve">Hallcroft, do you usually start an assignment as soon as it's given, or closer to the deadline?  </w:t>
      </w:r>
      <w:r>
        <w:rPr>
          <w:rFonts w:ascii="Calibri" w:hAnsi="Calibri"/>
          <w:i/>
          <w:sz w:val="22"/>
        </w:rPr>
        <w:t>Anh Hallcroft, anh thường bắt đầu làm bài ngay khi được giao hay để gần đến hạn mới làm?</w:t>
      </w:r>
    </w:p>
    <w:p>
      <w:pPr>
        <w:spacing w:after="160" w:line="312" w:lineRule="auto"/>
        <w:jc w:val="both"/>
      </w:pPr>
      <w:r>
        <w:rPr>
          <w:rFonts w:ascii="Calibri" w:hAnsi="Calibri"/>
          <w:b/>
          <w:sz w:val="22"/>
        </w:rPr>
        <w:t xml:space="preserve">Mr Hallcroft: </w:t>
      </w:r>
      <w:r>
        <w:rPr>
          <w:rFonts w:ascii="Calibri" w:hAnsi="Calibri"/>
          <w:sz w:val="22"/>
        </w:rPr>
        <w:t xml:space="preserve">Honestly, closer to the deadline, though I really am trying to change that habit.  </w:t>
      </w:r>
      <w:r>
        <w:rPr>
          <w:rFonts w:ascii="Calibri" w:hAnsi="Calibri"/>
          <w:i/>
          <w:sz w:val="22"/>
        </w:rPr>
        <w:t>Thành thật là gần đến hạn mới làm, dù tôi thật sự đang cố thay đổi thói quen đó.</w:t>
      </w:r>
    </w:p>
    <w:p>
      <w:pPr>
        <w:spacing w:after="160" w:line="312" w:lineRule="auto"/>
        <w:jc w:val="both"/>
      </w:pPr>
      <w:r>
        <w:rPr>
          <w:rFonts w:ascii="Calibri" w:hAnsi="Calibri"/>
          <w:b/>
          <w:sz w:val="22"/>
        </w:rPr>
        <w:t xml:space="preserve">Ms Lan: </w:t>
      </w:r>
      <w:r>
        <w:rPr>
          <w:rFonts w:ascii="Calibri" w:hAnsi="Calibri"/>
          <w:sz w:val="22"/>
        </w:rPr>
        <w:t xml:space="preserve">I understand completely, I used to be exactly the same way before this course.  </w:t>
      </w:r>
      <w:r>
        <w:rPr>
          <w:rFonts w:ascii="Calibri" w:hAnsi="Calibri"/>
          <w:i/>
          <w:sz w:val="22"/>
        </w:rPr>
        <w:t>Tôi hiểu hoàn toàn, trước khóa học này tôi cũng y hệt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double-check my assignment for spelling mistakes before I submit it tonight?  </w:t>
      </w:r>
      <w:r>
        <w:rPr>
          <w:rFonts w:ascii="Calibri" w:hAnsi="Calibri"/>
          <w:i/>
          <w:sz w:val="22"/>
        </w:rPr>
        <w:t>Chị Lan, tối nay trước khi tôi nộp bài, chị kiểm tra lỗi chính tả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send it over and I'll read through it carefully in the next half hour.  </w:t>
      </w:r>
      <w:r>
        <w:rPr>
          <w:rFonts w:ascii="Calibri" w:hAnsi="Calibri"/>
          <w:i/>
          <w:sz w:val="22"/>
        </w:rPr>
        <w:t>Được chứ, anh gửi qua đi, tôi sẽ đọc kỹ trong nửa tiếng tới.</w:t>
      </w:r>
    </w:p>
    <w:p>
      <w:pPr>
        <w:spacing w:after="160" w:line="312" w:lineRule="auto"/>
        <w:jc w:val="both"/>
      </w:pPr>
      <w:r>
        <w:rPr>
          <w:rFonts w:ascii="Calibri" w:hAnsi="Calibri"/>
          <w:b/>
          <w:sz w:val="22"/>
        </w:rPr>
        <w:t xml:space="preserve">Mr Hallcroft: </w:t>
      </w:r>
      <w:r>
        <w:rPr>
          <w:rFonts w:ascii="Calibri" w:hAnsi="Calibri"/>
          <w:sz w:val="22"/>
        </w:rPr>
        <w:t xml:space="preserve">Thank you, having a second pair of eyes always catches mistakes I completely miss.  </w:t>
      </w:r>
      <w:r>
        <w:rPr>
          <w:rFonts w:ascii="Calibri" w:hAnsi="Calibri"/>
          <w:i/>
          <w:sz w:val="22"/>
        </w:rPr>
        <w:t>Cảm ơn chị, có thêm người đọc lại luôn giúp phát hiện lỗi mà tôi hoàn toàn bỏ sót.</w:t>
      </w:r>
    </w:p>
    <w:p>
      <w:pPr>
        <w:spacing w:after="160" w:line="312" w:lineRule="auto"/>
        <w:jc w:val="both"/>
      </w:pPr>
      <w:r>
        <w:rPr>
          <w:rFonts w:ascii="Calibri" w:hAnsi="Calibri"/>
          <w:b/>
          <w:sz w:val="22"/>
        </w:rPr>
        <w:t xml:space="preserve">Ms Lan: </w:t>
      </w:r>
      <w:r>
        <w:rPr>
          <w:rFonts w:ascii="Calibri" w:hAnsi="Calibri"/>
          <w:sz w:val="22"/>
        </w:rPr>
        <w:t xml:space="preserve">Hallcroft, how are you feeling about the mid-term exam next week, nervous or fairly confident?  </w:t>
      </w:r>
      <w:r>
        <w:rPr>
          <w:rFonts w:ascii="Calibri" w:hAnsi="Calibri"/>
          <w:i/>
          <w:sz w:val="22"/>
        </w:rPr>
        <w:t>Anh Hallcroft, anh cảm thấy sao về kỳ thi giữa kỳ tuần sau, hồi hộp hay khá tự tin?</w:t>
      </w:r>
    </w:p>
    <w:p>
      <w:pPr>
        <w:spacing w:after="160" w:line="312" w:lineRule="auto"/>
        <w:jc w:val="both"/>
      </w:pPr>
      <w:r>
        <w:rPr>
          <w:rFonts w:ascii="Calibri" w:hAnsi="Calibri"/>
          <w:b/>
          <w:sz w:val="22"/>
        </w:rPr>
        <w:t xml:space="preserve">Mr Hallcroft: </w:t>
      </w:r>
      <w:r>
        <w:rPr>
          <w:rFonts w:ascii="Calibri" w:hAnsi="Calibri"/>
          <w:sz w:val="22"/>
        </w:rPr>
        <w:t xml:space="preserve">A little nervous, if I'm honest, especially about the listening section.  </w:t>
      </w:r>
      <w:r>
        <w:rPr>
          <w:rFonts w:ascii="Calibri" w:hAnsi="Calibri"/>
          <w:i/>
          <w:sz w:val="22"/>
        </w:rPr>
        <w:t>Thành thật thì hơi hồi hộp, nhất là phần nghe.</w:t>
      </w:r>
    </w:p>
    <w:p>
      <w:pPr>
        <w:spacing w:after="160" w:line="312" w:lineRule="auto"/>
        <w:jc w:val="both"/>
      </w:pPr>
      <w:r>
        <w:rPr>
          <w:rFonts w:ascii="Calibri" w:hAnsi="Calibri"/>
          <w:b/>
          <w:sz w:val="22"/>
        </w:rPr>
        <w:t xml:space="preserve">Ms Lan: </w:t>
      </w:r>
      <w:r>
        <w:rPr>
          <w:rFonts w:ascii="Calibri" w:hAnsi="Calibri"/>
          <w:sz w:val="22"/>
        </w:rPr>
        <w:t xml:space="preserve">The listening section worries me too, maybe we should practice it together this weekend.  </w:t>
      </w:r>
      <w:r>
        <w:rPr>
          <w:rFonts w:ascii="Calibri" w:hAnsi="Calibri"/>
          <w:i/>
          <w:sz w:val="22"/>
        </w:rPr>
        <w:t>Phần nghe cũng làm tôi lo, có lẽ cuối tuần này mình nên luyện cùng nhau.</w:t>
      </w:r>
    </w:p>
    <w:p>
      <w:pPr>
        <w:spacing w:after="160" w:line="312" w:lineRule="auto"/>
        <w:jc w:val="both"/>
      </w:pPr>
      <w:r>
        <w:rPr>
          <w:rFonts w:ascii="Calibri" w:hAnsi="Calibri"/>
          <w:b/>
          <w:sz w:val="22"/>
        </w:rPr>
        <w:t xml:space="preserve">Mr Hallcroft: </w:t>
      </w:r>
      <w:r>
        <w:rPr>
          <w:rFonts w:ascii="Calibri" w:hAnsi="Calibri"/>
          <w:sz w:val="22"/>
        </w:rPr>
        <w:t xml:space="preserve">Lan, what topics does the exam actually cover, do you remember what the teacher said?  </w:t>
      </w:r>
      <w:r>
        <w:rPr>
          <w:rFonts w:ascii="Calibri" w:hAnsi="Calibri"/>
          <w:i/>
          <w:sz w:val="22"/>
        </w:rPr>
        <w:t>Chị Lan, bài thi bao gồm những chủ đề gì vậy, chị còn nhớ cô giáo nói không?</w:t>
      </w:r>
    </w:p>
    <w:p>
      <w:pPr>
        <w:spacing w:after="160" w:line="312" w:lineRule="auto"/>
        <w:jc w:val="both"/>
      </w:pPr>
      <w:r>
        <w:rPr>
          <w:rFonts w:ascii="Calibri" w:hAnsi="Calibri"/>
          <w:b/>
          <w:sz w:val="22"/>
        </w:rPr>
        <w:t xml:space="preserve">Ms Lan: </w:t>
      </w:r>
      <w:r>
        <w:rPr>
          <w:rFonts w:ascii="Calibri" w:hAnsi="Calibri"/>
          <w:sz w:val="22"/>
        </w:rPr>
        <w:t xml:space="preserve">She said units four through seven, mostly grammar and everyday vocabulary.  </w:t>
      </w:r>
      <w:r>
        <w:rPr>
          <w:rFonts w:ascii="Calibri" w:hAnsi="Calibri"/>
          <w:i/>
          <w:sz w:val="22"/>
        </w:rPr>
        <w:t>Cô nói từ bài bốn đến bài bảy, chủ yếu là ngữ pháp và từ vựng đời thường.</w:t>
      </w:r>
    </w:p>
    <w:p>
      <w:pPr>
        <w:spacing w:after="160" w:line="312" w:lineRule="auto"/>
        <w:jc w:val="both"/>
      </w:pPr>
      <w:r>
        <w:rPr>
          <w:rFonts w:ascii="Calibri" w:hAnsi="Calibri"/>
          <w:b/>
          <w:sz w:val="22"/>
        </w:rPr>
        <w:t xml:space="preserve">Mr Hallcroft: </w:t>
      </w:r>
      <w:r>
        <w:rPr>
          <w:rFonts w:ascii="Calibri" w:hAnsi="Calibri"/>
          <w:sz w:val="22"/>
        </w:rPr>
        <w:t xml:space="preserve">Good, that narrows things down a lot for how I should study this week.  </w:t>
      </w:r>
      <w:r>
        <w:rPr>
          <w:rFonts w:ascii="Calibri" w:hAnsi="Calibri"/>
          <w:i/>
          <w:sz w:val="22"/>
        </w:rPr>
        <w:t>Tốt, vậy giúp tôi thu hẹp lại nhiều những gì cần ôn tuần này.</w:t>
      </w:r>
    </w:p>
    <w:p>
      <w:pPr>
        <w:spacing w:after="160" w:line="312" w:lineRule="auto"/>
        <w:jc w:val="both"/>
      </w:pPr>
      <w:r>
        <w:rPr>
          <w:rFonts w:ascii="Calibri" w:hAnsi="Calibri"/>
          <w:b/>
          <w:sz w:val="22"/>
        </w:rPr>
        <w:t xml:space="preserve">Ms Lan: </w:t>
      </w:r>
      <w:r>
        <w:rPr>
          <w:rFonts w:ascii="Calibri" w:hAnsi="Calibri"/>
          <w:sz w:val="22"/>
        </w:rPr>
        <w:t xml:space="preserve">Hallcroft, would you like to make some flashcards together to review before the exam?  </w:t>
      </w:r>
      <w:r>
        <w:rPr>
          <w:rFonts w:ascii="Calibri" w:hAnsi="Calibri"/>
          <w:i/>
          <w:sz w:val="22"/>
        </w:rPr>
        <w:t>Anh Hallcroft, mình cùng làm thẻ flashcard để ôn trước kỳ thi được không?</w:t>
      </w:r>
    </w:p>
    <w:p>
      <w:pPr>
        <w:spacing w:after="160" w:line="312" w:lineRule="auto"/>
        <w:jc w:val="both"/>
      </w:pPr>
      <w:r>
        <w:rPr>
          <w:rFonts w:ascii="Calibri" w:hAnsi="Calibri"/>
          <w:b/>
          <w:sz w:val="22"/>
        </w:rPr>
        <w:t xml:space="preserve">Mr Hallcroft: </w:t>
      </w:r>
      <w:r>
        <w:rPr>
          <w:rFonts w:ascii="Calibri" w:hAnsi="Calibri"/>
          <w:sz w:val="22"/>
        </w:rPr>
        <w:t xml:space="preserve">That's a great idea, flashcards always help the vocabulary actually stick in my memory.  </w:t>
      </w:r>
      <w:r>
        <w:rPr>
          <w:rFonts w:ascii="Calibri" w:hAnsi="Calibri"/>
          <w:i/>
          <w:sz w:val="22"/>
        </w:rPr>
        <w:t>Ý hay đấy, flashcard luôn giúp từ vựng in sâu vào trí nhớ của tôi.</w:t>
      </w:r>
    </w:p>
    <w:p>
      <w:pPr>
        <w:spacing w:after="160" w:line="312" w:lineRule="auto"/>
        <w:jc w:val="both"/>
      </w:pPr>
      <w:r>
        <w:rPr>
          <w:rFonts w:ascii="Calibri" w:hAnsi="Calibri"/>
          <w:b/>
          <w:sz w:val="22"/>
        </w:rPr>
        <w:t xml:space="preserve">Ms Lan: </w:t>
      </w:r>
      <w:r>
        <w:rPr>
          <w:rFonts w:ascii="Calibri" w:hAnsi="Calibri"/>
          <w:sz w:val="22"/>
        </w:rPr>
        <w:t xml:space="preserve">Let's meet on Saturday afternoon and make a full set for the whole unit.  </w:t>
      </w:r>
      <w:r>
        <w:rPr>
          <w:rFonts w:ascii="Calibri" w:hAnsi="Calibri"/>
          <w:i/>
          <w:sz w:val="22"/>
        </w:rPr>
        <w:t>Vậy thứ Bảy chiều mình gặp nhau làm một bộ đầy đủ cho cả bài học.</w:t>
      </w:r>
    </w:p>
    <w:p>
      <w:pPr>
        <w:spacing w:after="160" w:line="312" w:lineRule="auto"/>
        <w:jc w:val="both"/>
      </w:pPr>
      <w:r>
        <w:rPr>
          <w:rFonts w:ascii="Calibri" w:hAnsi="Calibri"/>
          <w:b/>
          <w:sz w:val="22"/>
        </w:rPr>
        <w:t xml:space="preserve">Mr Hallcroft: </w:t>
      </w:r>
      <w:r>
        <w:rPr>
          <w:rFonts w:ascii="Calibri" w:hAnsi="Calibri"/>
          <w:sz w:val="22"/>
        </w:rPr>
        <w:t xml:space="preserve">Lan, do you know how long the exam actually lasts, or how it's divided into sections?  </w:t>
      </w:r>
      <w:r>
        <w:rPr>
          <w:rFonts w:ascii="Calibri" w:hAnsi="Calibri"/>
          <w:i/>
          <w:sz w:val="22"/>
        </w:rPr>
        <w:t>Chị Lan, chị có biết bài thi kéo dài bao lâu, hay nó chia thành mấy phần không?</w:t>
      </w:r>
    </w:p>
    <w:p>
      <w:pPr>
        <w:spacing w:after="160" w:line="312" w:lineRule="auto"/>
        <w:jc w:val="both"/>
      </w:pPr>
      <w:r>
        <w:rPr>
          <w:rFonts w:ascii="Calibri" w:hAnsi="Calibri"/>
          <w:b/>
          <w:sz w:val="22"/>
        </w:rPr>
        <w:t xml:space="preserve">Ms Lan: </w:t>
      </w:r>
      <w:r>
        <w:rPr>
          <w:rFonts w:ascii="Calibri" w:hAnsi="Calibri"/>
          <w:sz w:val="22"/>
        </w:rPr>
        <w:t xml:space="preserve">An hour total, split into reading, listening, and a short writing section.  </w:t>
      </w:r>
      <w:r>
        <w:rPr>
          <w:rFonts w:ascii="Calibri" w:hAnsi="Calibri"/>
          <w:i/>
          <w:sz w:val="22"/>
        </w:rPr>
        <w:t>Tổng cộng một tiếng, chia thành phần đọc, phần nghe, và một phần viết ngắn.</w:t>
      </w:r>
    </w:p>
    <w:p>
      <w:pPr>
        <w:spacing w:after="160" w:line="312" w:lineRule="auto"/>
        <w:jc w:val="both"/>
      </w:pPr>
      <w:r>
        <w:rPr>
          <w:rFonts w:ascii="Calibri" w:hAnsi="Calibri"/>
          <w:b/>
          <w:sz w:val="22"/>
        </w:rPr>
        <w:t xml:space="preserve">Mr Hallcroft: </w:t>
      </w:r>
      <w:r>
        <w:rPr>
          <w:rFonts w:ascii="Calibri" w:hAnsi="Calibri"/>
          <w:sz w:val="22"/>
        </w:rPr>
        <w:t xml:space="preserve">Thanks, knowing the format helps me plan how to manage my time on the day.  </w:t>
      </w:r>
      <w:r>
        <w:rPr>
          <w:rFonts w:ascii="Calibri" w:hAnsi="Calibri"/>
          <w:i/>
          <w:sz w:val="22"/>
        </w:rPr>
        <w:t>Cảm ơn chị, biết trước hình thức giúp tôi tính toán thời gian tốt hơn vào ngày thi.</w:t>
      </w:r>
    </w:p>
    <w:p>
      <w:pPr>
        <w:spacing w:after="160" w:line="312" w:lineRule="auto"/>
        <w:jc w:val="both"/>
      </w:pPr>
      <w:r>
        <w:rPr>
          <w:rFonts w:ascii="Calibri" w:hAnsi="Calibri"/>
          <w:b/>
          <w:sz w:val="22"/>
        </w:rPr>
        <w:t xml:space="preserve">Ms Lan: </w:t>
      </w:r>
      <w:r>
        <w:rPr>
          <w:rFonts w:ascii="Calibri" w:hAnsi="Calibri"/>
          <w:sz w:val="22"/>
        </w:rPr>
        <w:t xml:space="preserve">Hallcroft, is it okay if we quiz each other on past exam questions during lunch this week?  </w:t>
      </w:r>
      <w:r>
        <w:rPr>
          <w:rFonts w:ascii="Calibri" w:hAnsi="Calibri"/>
          <w:i/>
          <w:sz w:val="22"/>
        </w:rPr>
        <w:t>Anh Hallcroft, tuần này mình hỏi nhau các câu hỏi thi cũ trong giờ ăn trưa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I have last term's practice paper saved on my phone somewhere.  </w:t>
      </w:r>
      <w:r>
        <w:rPr>
          <w:rFonts w:ascii="Calibri" w:hAnsi="Calibri"/>
          <w:i/>
          <w:sz w:val="22"/>
        </w:rPr>
        <w:t>Chắc chắn rồi, tôi có lưu đề luyện tập học kỳ trước đâu đó trong điện thoại.</w:t>
      </w:r>
    </w:p>
    <w:p>
      <w:pPr>
        <w:spacing w:after="160" w:line="312" w:lineRule="auto"/>
        <w:jc w:val="both"/>
      </w:pPr>
      <w:r>
        <w:rPr>
          <w:rFonts w:ascii="Calibri" w:hAnsi="Calibri"/>
          <w:b/>
          <w:sz w:val="22"/>
        </w:rPr>
        <w:t xml:space="preserve">Ms Lan: </w:t>
      </w:r>
      <w:r>
        <w:rPr>
          <w:rFonts w:ascii="Calibri" w:hAnsi="Calibri"/>
          <w:sz w:val="22"/>
        </w:rPr>
        <w:t xml:space="preserve">Perfect, bring it tomorrow and we'll go through a few questions together.  </w:t>
      </w:r>
      <w:r>
        <w:rPr>
          <w:rFonts w:ascii="Calibri" w:hAnsi="Calibri"/>
          <w:i/>
          <w:sz w:val="22"/>
        </w:rPr>
        <w:t>Tuyệt, mai anh mang theo và mình sẽ cùng làm qua vài câu.</w:t>
      </w:r>
    </w:p>
    <w:p>
      <w:pPr>
        <w:spacing w:after="160" w:line="312" w:lineRule="auto"/>
        <w:jc w:val="both"/>
      </w:pPr>
      <w:r>
        <w:rPr>
          <w:rFonts w:ascii="Calibri" w:hAnsi="Calibri"/>
          <w:b/>
          <w:sz w:val="22"/>
        </w:rPr>
        <w:t xml:space="preserve">Mr Hallcroft: </w:t>
      </w:r>
      <w:r>
        <w:rPr>
          <w:rFonts w:ascii="Calibri" w:hAnsi="Calibri"/>
          <w:sz w:val="22"/>
        </w:rPr>
        <w:t xml:space="preserve">Lan, what's the best way for you to remember irregular verbs before a grammar test?  </w:t>
      </w:r>
      <w:r>
        <w:rPr>
          <w:rFonts w:ascii="Calibri" w:hAnsi="Calibri"/>
          <w:i/>
          <w:sz w:val="22"/>
        </w:rPr>
        <w:t>Chị Lan, cách nào tốt nhất để chị nhớ động từ bất quy tắc trước bài kiểm tra ngữ pháp?</w:t>
      </w:r>
    </w:p>
    <w:p>
      <w:pPr>
        <w:spacing w:after="160" w:line="312" w:lineRule="auto"/>
        <w:jc w:val="both"/>
      </w:pPr>
      <w:r>
        <w:rPr>
          <w:rFonts w:ascii="Calibri" w:hAnsi="Calibri"/>
          <w:b/>
          <w:sz w:val="22"/>
        </w:rPr>
        <w:t xml:space="preserve">Ms Lan: </w:t>
      </w:r>
      <w:r>
        <w:rPr>
          <w:rFonts w:ascii="Calibri" w:hAnsi="Calibri"/>
          <w:sz w:val="22"/>
        </w:rPr>
        <w:t xml:space="preserve">I write them out by hand several times, somehow that helps them stay in my head.  </w:t>
      </w:r>
      <w:r>
        <w:rPr>
          <w:rFonts w:ascii="Calibri" w:hAnsi="Calibri"/>
          <w:i/>
          <w:sz w:val="22"/>
        </w:rPr>
        <w:t>Tôi viết tay nhiều lần, không hiểu sao cách đó giúp chúng đọng lại trong đầu.</w:t>
      </w:r>
    </w:p>
    <w:p>
      <w:pPr>
        <w:spacing w:after="160" w:line="312" w:lineRule="auto"/>
        <w:jc w:val="both"/>
      </w:pPr>
      <w:r>
        <w:rPr>
          <w:rFonts w:ascii="Calibri" w:hAnsi="Calibri"/>
          <w:b/>
          <w:sz w:val="22"/>
        </w:rPr>
        <w:t xml:space="preserve">Mr Hallcroft: </w:t>
      </w:r>
      <w:r>
        <w:rPr>
          <w:rFonts w:ascii="Calibri" w:hAnsi="Calibri"/>
          <w:sz w:val="22"/>
        </w:rPr>
        <w:t xml:space="preserve">I'll try that method too, typing them clearly hasn't been working for me at all.  </w:t>
      </w:r>
      <w:r>
        <w:rPr>
          <w:rFonts w:ascii="Calibri" w:hAnsi="Calibri"/>
          <w:i/>
          <w:sz w:val="22"/>
        </w:rPr>
        <w:t>Tôi cũng sẽ thử cách đó, gõ ra rõ ràng chẳng giúp ích gì cho tôi cả.</w:t>
      </w:r>
    </w:p>
    <w:p>
      <w:pPr>
        <w:spacing w:after="160" w:line="312" w:lineRule="auto"/>
        <w:jc w:val="both"/>
      </w:pPr>
      <w:r>
        <w:rPr>
          <w:rFonts w:ascii="Calibri" w:hAnsi="Calibri"/>
          <w:b/>
          <w:sz w:val="22"/>
        </w:rPr>
        <w:t xml:space="preserve">Ms Lan: </w:t>
      </w:r>
      <w:r>
        <w:rPr>
          <w:rFonts w:ascii="Calibri" w:hAnsi="Calibri"/>
          <w:sz w:val="22"/>
        </w:rPr>
        <w:t xml:space="preserve">Hallcroft, should we ask the teacher for a practice test before the real exam?  </w:t>
      </w:r>
      <w:r>
        <w:rPr>
          <w:rFonts w:ascii="Calibri" w:hAnsi="Calibri"/>
          <w:i/>
          <w:sz w:val="22"/>
        </w:rPr>
        <w:t>Anh Hallcroft, mình có nên xin cô giáo một đề luyện trước khi thi thật không?</w:t>
      </w:r>
    </w:p>
    <w:p>
      <w:pPr>
        <w:spacing w:after="160" w:line="312" w:lineRule="auto"/>
        <w:jc w:val="both"/>
      </w:pPr>
      <w:r>
        <w:rPr>
          <w:rFonts w:ascii="Calibri" w:hAnsi="Calibri"/>
          <w:b/>
          <w:sz w:val="22"/>
        </w:rPr>
        <w:t xml:space="preserve">Mr Hallcroft: </w:t>
      </w:r>
      <w:r>
        <w:rPr>
          <w:rFonts w:ascii="Calibri" w:hAnsi="Calibri"/>
          <w:sz w:val="22"/>
        </w:rPr>
        <w:t xml:space="preserve">Good idea, I'll ask her tonight after class if she has an old paper we can use.  </w:t>
      </w:r>
      <w:r>
        <w:rPr>
          <w:rFonts w:ascii="Calibri" w:hAnsi="Calibri"/>
          <w:i/>
          <w:sz w:val="22"/>
        </w:rPr>
        <w:t>Ý hay đấy, tối nay sau giờ học tôi sẽ hỏi cô xem có đề cũ nào mình dùng được không.</w:t>
      </w:r>
    </w:p>
    <w:p>
      <w:pPr>
        <w:spacing w:after="160" w:line="312" w:lineRule="auto"/>
        <w:jc w:val="both"/>
      </w:pPr>
      <w:r>
        <w:rPr>
          <w:rFonts w:ascii="Calibri" w:hAnsi="Calibri"/>
          <w:b/>
          <w:sz w:val="22"/>
        </w:rPr>
        <w:t xml:space="preserve">Ms Lan: </w:t>
      </w:r>
      <w:r>
        <w:rPr>
          <w:rFonts w:ascii="Calibri" w:hAnsi="Calibri"/>
          <w:sz w:val="22"/>
        </w:rPr>
        <w:t xml:space="preserve">Thanks, a practice test always makes the real one feel much less scary.  </w:t>
      </w:r>
      <w:r>
        <w:rPr>
          <w:rFonts w:ascii="Calibri" w:hAnsi="Calibri"/>
          <w:i/>
          <w:sz w:val="22"/>
        </w:rPr>
        <w:t>Cảm ơn anh, có đề luyện trước luôn khiến bài thi thật bớt đáng sợ hơn nhiều.</w:t>
      </w:r>
    </w:p>
    <w:p>
      <w:pPr>
        <w:spacing w:after="160" w:line="312" w:lineRule="auto"/>
        <w:jc w:val="both"/>
      </w:pPr>
      <w:r>
        <w:rPr>
          <w:rFonts w:ascii="Calibri" w:hAnsi="Calibri"/>
          <w:b/>
          <w:sz w:val="22"/>
        </w:rPr>
        <w:t xml:space="preserve">Mr Hallcroft: </w:t>
      </w:r>
      <w:r>
        <w:rPr>
          <w:rFonts w:ascii="Calibri" w:hAnsi="Calibri"/>
          <w:sz w:val="22"/>
        </w:rPr>
        <w:t xml:space="preserve">Lan, do you prefer studying alone the night before an exam, or reviewing with someone else?  </w:t>
      </w:r>
      <w:r>
        <w:rPr>
          <w:rFonts w:ascii="Calibri" w:hAnsi="Calibri"/>
          <w:i/>
          <w:sz w:val="22"/>
        </w:rPr>
        <w:t>Chị Lan, tối trước kỳ thi chị thích tự ôn một mình hay ôn cùng người khác?</w:t>
      </w:r>
    </w:p>
    <w:p>
      <w:pPr>
        <w:spacing w:after="160" w:line="312" w:lineRule="auto"/>
        <w:jc w:val="both"/>
      </w:pPr>
      <w:r>
        <w:rPr>
          <w:rFonts w:ascii="Calibri" w:hAnsi="Calibri"/>
          <w:b/>
          <w:sz w:val="22"/>
        </w:rPr>
        <w:t xml:space="preserve">Ms Lan: </w:t>
      </w:r>
      <w:r>
        <w:rPr>
          <w:rFonts w:ascii="Calibri" w:hAnsi="Calibri"/>
          <w:sz w:val="22"/>
        </w:rPr>
        <w:t xml:space="preserve">Honestly, a quiet hour alone works best for me, then I check my notes with a friend.  </w:t>
      </w:r>
      <w:r>
        <w:rPr>
          <w:rFonts w:ascii="Calibri" w:hAnsi="Calibri"/>
          <w:i/>
          <w:sz w:val="22"/>
        </w:rPr>
        <w:t>Thành thật thì một giờ yên tĩnh một mình là tốt nhất cho tôi, sau đó tôi kiểm tra lại ghi chú với một người bạn khác.</w:t>
      </w:r>
    </w:p>
    <w:p>
      <w:pPr>
        <w:spacing w:after="160" w:line="312" w:lineRule="auto"/>
        <w:jc w:val="both"/>
      </w:pPr>
      <w:r>
        <w:rPr>
          <w:rFonts w:ascii="Calibri" w:hAnsi="Calibri"/>
          <w:b/>
          <w:sz w:val="22"/>
        </w:rPr>
        <w:t xml:space="preserve">Mr Hallcroft: </w:t>
      </w:r>
      <w:r>
        <w:rPr>
          <w:rFonts w:ascii="Calibri" w:hAnsi="Calibri"/>
          <w:sz w:val="22"/>
        </w:rPr>
        <w:t xml:space="preserve">That sounds like a smart balance, maybe I'll try that instead of cramming all night.  </w:t>
      </w:r>
      <w:r>
        <w:rPr>
          <w:rFonts w:ascii="Calibri" w:hAnsi="Calibri"/>
          <w:i/>
          <w:sz w:val="22"/>
        </w:rPr>
        <w:t>Nghe có vẻ là một sự cân bằng khôn ngoan, có lẽ tôi cũng sẽ thử vậy thay vì học nhồi cả đêm.</w:t>
      </w:r>
    </w:p>
    <w:p>
      <w:pPr>
        <w:spacing w:after="160" w:line="312" w:lineRule="auto"/>
        <w:jc w:val="both"/>
      </w:pPr>
      <w:r>
        <w:rPr>
          <w:rFonts w:ascii="Calibri" w:hAnsi="Calibri"/>
          <w:b/>
          <w:sz w:val="22"/>
        </w:rPr>
        <w:t xml:space="preserve">Ms Lan: </w:t>
      </w:r>
      <w:r>
        <w:rPr>
          <w:rFonts w:ascii="Calibri" w:hAnsi="Calibri"/>
          <w:sz w:val="22"/>
        </w:rPr>
        <w:t xml:space="preserve">Hallcroft, what score do you need to pass this level and move up to the next class?  </w:t>
      </w:r>
      <w:r>
        <w:rPr>
          <w:rFonts w:ascii="Calibri" w:hAnsi="Calibri"/>
          <w:i/>
          <w:sz w:val="22"/>
        </w:rPr>
        <w:t>Anh Hallcroft, anh cần đạt bao nhiêu điểm để qua trình độ này và lên lớp cao hơn?</w:t>
      </w:r>
    </w:p>
    <w:p>
      <w:pPr>
        <w:spacing w:after="160" w:line="312" w:lineRule="auto"/>
        <w:jc w:val="both"/>
      </w:pPr>
      <w:r>
        <w:rPr>
          <w:rFonts w:ascii="Calibri" w:hAnsi="Calibri"/>
          <w:b/>
          <w:sz w:val="22"/>
        </w:rPr>
        <w:t xml:space="preserve">Mr Hallcroft: </w:t>
      </w:r>
      <w:r>
        <w:rPr>
          <w:rFonts w:ascii="Calibri" w:hAnsi="Calibri"/>
          <w:sz w:val="22"/>
        </w:rPr>
        <w:t xml:space="preserve">Seventy percent overall, which feels doable if I keep practicing every night this week.  </w:t>
      </w:r>
      <w:r>
        <w:rPr>
          <w:rFonts w:ascii="Calibri" w:hAnsi="Calibri"/>
          <w:i/>
          <w:sz w:val="22"/>
        </w:rPr>
        <w:t>Bảy mươi phần trăm tổng điểm, nghe khả thi nếu tôi tiếp tục luyện mỗi tối tuần này.</w:t>
      </w:r>
    </w:p>
    <w:p>
      <w:pPr>
        <w:spacing w:after="160" w:line="312" w:lineRule="auto"/>
        <w:jc w:val="both"/>
      </w:pPr>
      <w:r>
        <w:rPr>
          <w:rFonts w:ascii="Calibri" w:hAnsi="Calibri"/>
          <w:b/>
          <w:sz w:val="22"/>
        </w:rPr>
        <w:t xml:space="preserve">Ms Lan: </w:t>
      </w:r>
      <w:r>
        <w:rPr>
          <w:rFonts w:ascii="Calibri" w:hAnsi="Calibri"/>
          <w:sz w:val="22"/>
        </w:rPr>
        <w:t xml:space="preserve">You can absolutely do it, your writing has improved so much since we started.  </w:t>
      </w:r>
      <w:r>
        <w:rPr>
          <w:rFonts w:ascii="Calibri" w:hAnsi="Calibri"/>
          <w:i/>
          <w:sz w:val="22"/>
        </w:rPr>
        <w:t>Anh chắc chắn làm được, kỹ năng viết của anh đã tiến bộ nhiều lắm kể từ khi mình bắt đầu.</w:t>
      </w:r>
    </w:p>
    <w:p>
      <w:pPr>
        <w:spacing w:after="160" w:line="312" w:lineRule="auto"/>
        <w:jc w:val="both"/>
      </w:pPr>
      <w:r>
        <w:rPr>
          <w:rFonts w:ascii="Calibri" w:hAnsi="Calibri"/>
          <w:b/>
          <w:sz w:val="22"/>
        </w:rPr>
        <w:t xml:space="preserve">Mr Hallcroft: </w:t>
      </w:r>
      <w:r>
        <w:rPr>
          <w:rFonts w:ascii="Calibri" w:hAnsi="Calibri"/>
          <w:sz w:val="22"/>
        </w:rPr>
        <w:t xml:space="preserve">Lan, are you planning to arrive early on exam day, or is right on time good enough for you?  </w:t>
      </w:r>
      <w:r>
        <w:rPr>
          <w:rFonts w:ascii="Calibri" w:hAnsi="Calibri"/>
          <w:i/>
          <w:sz w:val="22"/>
        </w:rPr>
        <w:t>Chị Lan, ngày thi chị định đến sớm hay đến đúng giờ là đủ với chị rồi?</w:t>
      </w:r>
    </w:p>
    <w:p>
      <w:pPr>
        <w:spacing w:after="160" w:line="312" w:lineRule="auto"/>
        <w:jc w:val="both"/>
      </w:pPr>
      <w:r>
        <w:rPr>
          <w:rFonts w:ascii="Calibri" w:hAnsi="Calibri"/>
          <w:b/>
          <w:sz w:val="22"/>
        </w:rPr>
        <w:t xml:space="preserve">Ms Lan: </w:t>
      </w:r>
      <w:r>
        <w:rPr>
          <w:rFonts w:ascii="Calibri" w:hAnsi="Calibri"/>
          <w:sz w:val="22"/>
        </w:rPr>
        <w:t xml:space="preserve">I always arrive fifteen minutes early, it helps me calm down before we start.  </w:t>
      </w:r>
      <w:r>
        <w:rPr>
          <w:rFonts w:ascii="Calibri" w:hAnsi="Calibri"/>
          <w:i/>
          <w:sz w:val="22"/>
        </w:rPr>
        <w:t>Tôi luôn đến sớm mười lăm phút, nó giúp tôi bình tĩnh lại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That's a good habit, I'll try to leave home a little earlier that morning too.  </w:t>
      </w:r>
      <w:r>
        <w:rPr>
          <w:rFonts w:ascii="Calibri" w:hAnsi="Calibri"/>
          <w:i/>
          <w:sz w:val="22"/>
        </w:rPr>
        <w:t>Thói quen tốt đấy, sáng hôm đó tôi cũng sẽ cố ra khỏi nhà sớm hơn một chút.</w:t>
      </w:r>
    </w:p>
    <w:p>
      <w:pPr>
        <w:spacing w:after="160" w:line="312" w:lineRule="auto"/>
        <w:jc w:val="both"/>
      </w:pPr>
      <w:r>
        <w:rPr>
          <w:rFonts w:ascii="Calibri" w:hAnsi="Calibri"/>
          <w:b/>
          <w:sz w:val="22"/>
        </w:rPr>
        <w:t xml:space="preserve">Ms Lan: </w:t>
      </w:r>
      <w:r>
        <w:rPr>
          <w:rFonts w:ascii="Calibri" w:hAnsi="Calibri"/>
          <w:sz w:val="22"/>
        </w:rPr>
        <w:t xml:space="preserve">Hallcroft, which textbook are we supposed to bring to class this week, the blue one or the green one?  </w:t>
      </w:r>
      <w:r>
        <w:rPr>
          <w:rFonts w:ascii="Calibri" w:hAnsi="Calibri"/>
          <w:i/>
          <w:sz w:val="22"/>
        </w:rPr>
        <w:t>Anh Hallcroft, tuần này mình phải mang sách nào đến lớp, quyển xanh dương hay xanh lá?</w:t>
      </w:r>
    </w:p>
    <w:p>
      <w:pPr>
        <w:spacing w:after="160" w:line="312" w:lineRule="auto"/>
        <w:jc w:val="both"/>
      </w:pPr>
      <w:r>
        <w:rPr>
          <w:rFonts w:ascii="Calibri" w:hAnsi="Calibri"/>
          <w:b/>
          <w:sz w:val="22"/>
        </w:rPr>
        <w:t xml:space="preserve">Mr Hallcroft: </w:t>
      </w:r>
      <w:r>
        <w:rPr>
          <w:rFonts w:ascii="Calibri" w:hAnsi="Calibri"/>
          <w:sz w:val="22"/>
        </w:rPr>
        <w:t xml:space="preserve">The blue one, we finished the green workbook at the end of last month already.  </w:t>
      </w:r>
      <w:r>
        <w:rPr>
          <w:rFonts w:ascii="Calibri" w:hAnsi="Calibri"/>
          <w:i/>
          <w:sz w:val="22"/>
        </w:rPr>
        <w:t>Quyển xanh dương, quyển bài tập xanh lá mình đã học xong hồi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Right, I remember now, thanks for double-checking that with me.  </w:t>
      </w:r>
      <w:r>
        <w:rPr>
          <w:rFonts w:ascii="Calibri" w:hAnsi="Calibri"/>
          <w:i/>
          <w:sz w:val="22"/>
        </w:rPr>
        <w:t>À đúng rồi, tôi nhớ ra rồi, cảm ơn anh đã kiểm tra lại giúp tôi.</w:t>
      </w:r>
    </w:p>
    <w:p>
      <w:pPr>
        <w:spacing w:after="160" w:line="312" w:lineRule="auto"/>
        <w:jc w:val="both"/>
      </w:pPr>
      <w:r>
        <w:rPr>
          <w:rFonts w:ascii="Calibri" w:hAnsi="Calibri"/>
          <w:b/>
          <w:sz w:val="22"/>
        </w:rPr>
        <w:t xml:space="preserve">Mr Hallcroft: </w:t>
      </w:r>
      <w:r>
        <w:rPr>
          <w:rFonts w:ascii="Calibri" w:hAnsi="Calibri"/>
          <w:sz w:val="22"/>
        </w:rPr>
        <w:t xml:space="preserve">Lan, do you know where I can buy the new unit workbook, or is it only sold at the school office?  </w:t>
      </w:r>
      <w:r>
        <w:rPr>
          <w:rFonts w:ascii="Calibri" w:hAnsi="Calibri"/>
          <w:i/>
          <w:sz w:val="22"/>
        </w:rPr>
        <w:t>Chị Lan, chị có biết mua sách bài tập bài mới ở đâu không, hay chỉ bán ở văn phòng trường thôi?</w:t>
      </w:r>
    </w:p>
    <w:p>
      <w:pPr>
        <w:spacing w:after="160" w:line="312" w:lineRule="auto"/>
        <w:jc w:val="both"/>
      </w:pPr>
      <w:r>
        <w:rPr>
          <w:rFonts w:ascii="Calibri" w:hAnsi="Calibri"/>
          <w:b/>
          <w:sz w:val="22"/>
        </w:rPr>
        <w:t xml:space="preserve">Ms Lan: </w:t>
      </w:r>
      <w:r>
        <w:rPr>
          <w:rFonts w:ascii="Calibri" w:hAnsi="Calibri"/>
          <w:sz w:val="22"/>
        </w:rPr>
        <w:t xml:space="preserve">You can buy it at the school office, or order it online from the publisher's website.  </w:t>
      </w:r>
      <w:r>
        <w:rPr>
          <w:rFonts w:ascii="Calibri" w:hAnsi="Calibri"/>
          <w:i/>
          <w:sz w:val="22"/>
        </w:rPr>
        <w:t>Anh có thể mua ở văn phòng trường, hoặc đặt online trên trang web của nhà xuất bản.</w:t>
      </w:r>
    </w:p>
    <w:p>
      <w:pPr>
        <w:spacing w:after="160" w:line="312" w:lineRule="auto"/>
        <w:jc w:val="both"/>
      </w:pPr>
      <w:r>
        <w:rPr>
          <w:rFonts w:ascii="Calibri" w:hAnsi="Calibri"/>
          <w:b/>
          <w:sz w:val="22"/>
        </w:rPr>
        <w:t xml:space="preserve">Mr Hallcroft: </w:t>
      </w:r>
      <w:r>
        <w:rPr>
          <w:rFonts w:ascii="Calibri" w:hAnsi="Calibri"/>
          <w:sz w:val="22"/>
        </w:rPr>
        <w:t xml:space="preserve">I'll just buy it at the office tomorrow, that seems the simplest option.  </w:t>
      </w:r>
      <w:r>
        <w:rPr>
          <w:rFonts w:ascii="Calibri" w:hAnsi="Calibri"/>
          <w:i/>
          <w:sz w:val="22"/>
        </w:rPr>
        <w:t>Vậy mai tôi mua luôn ở văn phòng, có vẻ là cách đơn giản nhất.</w:t>
      </w:r>
    </w:p>
    <w:p>
      <w:pPr>
        <w:spacing w:after="160" w:line="312" w:lineRule="auto"/>
        <w:jc w:val="both"/>
      </w:pPr>
      <w:r>
        <w:rPr>
          <w:rFonts w:ascii="Calibri" w:hAnsi="Calibri"/>
          <w:b/>
          <w:sz w:val="22"/>
        </w:rPr>
        <w:t xml:space="preserve">Ms Lan: </w:t>
      </w:r>
      <w:r>
        <w:rPr>
          <w:rFonts w:ascii="Calibri" w:hAnsi="Calibri"/>
          <w:sz w:val="22"/>
        </w:rPr>
        <w:t xml:space="preserve">Hallcroft, could I borrow your dictionary for a moment? I forgot mine at home again.  </w:t>
      </w:r>
      <w:r>
        <w:rPr>
          <w:rFonts w:ascii="Calibri" w:hAnsi="Calibri"/>
          <w:i/>
          <w:sz w:val="22"/>
        </w:rPr>
        <w:t>Anh Hallcroft, tôi mượn từ điển của anh một lát được không? Tôi lại để quên ở nhà rồi.</w:t>
      </w:r>
    </w:p>
    <w:p>
      <w:pPr>
        <w:spacing w:after="160" w:line="312" w:lineRule="auto"/>
        <w:jc w:val="both"/>
      </w:pPr>
      <w:r>
        <w:rPr>
          <w:rFonts w:ascii="Calibri" w:hAnsi="Calibri"/>
          <w:b/>
          <w:sz w:val="22"/>
        </w:rPr>
        <w:t xml:space="preserve">Mr Hallcroft: </w:t>
      </w:r>
      <w:r>
        <w:rPr>
          <w:rFonts w:ascii="Calibri" w:hAnsi="Calibri"/>
          <w:sz w:val="22"/>
        </w:rPr>
        <w:t xml:space="preserve">Of course, here you go, just give it back to me before the break ends.  </w:t>
      </w:r>
      <w:r>
        <w:rPr>
          <w:rFonts w:ascii="Calibri" w:hAnsi="Calibri"/>
          <w:i/>
          <w:sz w:val="22"/>
        </w:rPr>
        <w:t>Được chứ, đây, chỉ cần trả lại trước khi hết giờ nghỉ.</w:t>
      </w:r>
    </w:p>
    <w:p>
      <w:pPr>
        <w:spacing w:after="160" w:line="312" w:lineRule="auto"/>
        <w:jc w:val="both"/>
      </w:pPr>
      <w:r>
        <w:rPr>
          <w:rFonts w:ascii="Calibri" w:hAnsi="Calibri"/>
          <w:b/>
          <w:sz w:val="22"/>
        </w:rPr>
        <w:t xml:space="preserve">Ms Lan: </w:t>
      </w:r>
      <w:r>
        <w:rPr>
          <w:rFonts w:ascii="Calibri" w:hAnsi="Calibri"/>
          <w:sz w:val="22"/>
        </w:rPr>
        <w:t xml:space="preserve">Thank you, I really need to start keeping a spare copy in my bag.  </w:t>
      </w:r>
      <w:r>
        <w:rPr>
          <w:rFonts w:ascii="Calibri" w:hAnsi="Calibri"/>
          <w:i/>
          <w:sz w:val="22"/>
        </w:rPr>
        <w:t>Cảm ơn anh, tôi thật sự nên để sẵn một quyển dự phòng trong túi.</w:t>
      </w:r>
    </w:p>
    <w:p>
      <w:pPr>
        <w:spacing w:after="160" w:line="312" w:lineRule="auto"/>
        <w:jc w:val="both"/>
      </w:pPr>
      <w:r>
        <w:rPr>
          <w:rFonts w:ascii="Calibri" w:hAnsi="Calibri"/>
          <w:b/>
          <w:sz w:val="22"/>
        </w:rPr>
        <w:t xml:space="preserve">Mr Hallcroft: </w:t>
      </w:r>
      <w:r>
        <w:rPr>
          <w:rFonts w:ascii="Calibri" w:hAnsi="Calibri"/>
          <w:sz w:val="22"/>
        </w:rPr>
        <w:t xml:space="preserve">Lan, is this workbook the same edition as last term, or did they update it this year?  </w:t>
      </w:r>
      <w:r>
        <w:rPr>
          <w:rFonts w:ascii="Calibri" w:hAnsi="Calibri"/>
          <w:i/>
          <w:sz w:val="22"/>
        </w:rPr>
        <w:t>Chị Lan, sách bài tập này có cùng phiên bản với học kỳ trước không, hay năm nay đã cập nhật?</w:t>
      </w:r>
    </w:p>
    <w:p>
      <w:pPr>
        <w:spacing w:after="160" w:line="312" w:lineRule="auto"/>
        <w:jc w:val="both"/>
      </w:pPr>
      <w:r>
        <w:rPr>
          <w:rFonts w:ascii="Calibri" w:hAnsi="Calibri"/>
          <w:b/>
          <w:sz w:val="22"/>
        </w:rPr>
        <w:t xml:space="preserve">Ms Lan: </w:t>
      </w:r>
      <w:r>
        <w:rPr>
          <w:rFonts w:ascii="Calibri" w:hAnsi="Calibri"/>
          <w:sz w:val="22"/>
        </w:rPr>
        <w:t xml:space="preserve">It's a new edition, they added a few extra units near the end about travel and work.  </w:t>
      </w:r>
      <w:r>
        <w:rPr>
          <w:rFonts w:ascii="Calibri" w:hAnsi="Calibri"/>
          <w:i/>
          <w:sz w:val="22"/>
        </w:rPr>
        <w:t>Đây là phiên bản mới, họ thêm vài bài học nữa ở cuối về du lịch và công việc.</w:t>
      </w:r>
    </w:p>
    <w:p>
      <w:pPr>
        <w:spacing w:after="160" w:line="312" w:lineRule="auto"/>
        <w:jc w:val="both"/>
      </w:pPr>
      <w:r>
        <w:rPr>
          <w:rFonts w:ascii="Calibri" w:hAnsi="Calibri"/>
          <w:b/>
          <w:sz w:val="22"/>
        </w:rPr>
        <w:t xml:space="preserve">Mr Hallcroft: </w:t>
      </w:r>
      <w:r>
        <w:rPr>
          <w:rFonts w:ascii="Calibri" w:hAnsi="Calibri"/>
          <w:sz w:val="22"/>
        </w:rPr>
        <w:t xml:space="preserve">Good to know, I almost bought a secondhand copy of the old one by mistake.  </w:t>
      </w:r>
      <w:r>
        <w:rPr>
          <w:rFonts w:ascii="Calibri" w:hAnsi="Calibri"/>
          <w:i/>
          <w:sz w:val="22"/>
        </w:rPr>
        <w:t>Biết vậy hay quá, suýt chút nữa tôi đã mua nhầm quyển cũ đã qua sử dụng.</w:t>
      </w:r>
    </w:p>
    <w:p>
      <w:pPr>
        <w:spacing w:after="160" w:line="312" w:lineRule="auto"/>
        <w:jc w:val="both"/>
      </w:pPr>
      <w:r>
        <w:rPr>
          <w:rFonts w:ascii="Calibri" w:hAnsi="Calibri"/>
          <w:b/>
          <w:sz w:val="22"/>
        </w:rPr>
        <w:t xml:space="preserve">Ms Lan: </w:t>
      </w:r>
      <w:r>
        <w:rPr>
          <w:rFonts w:ascii="Calibri" w:hAnsi="Calibri"/>
          <w:sz w:val="22"/>
        </w:rPr>
        <w:t xml:space="preserve">Hallcroft, do we need to buy a separate notebook, or can we write our notes directly in the workbook?  </w:t>
      </w:r>
      <w:r>
        <w:rPr>
          <w:rFonts w:ascii="Calibri" w:hAnsi="Calibri"/>
          <w:i/>
          <w:sz w:val="22"/>
        </w:rPr>
        <w:t>Anh Hallcroft, mình có cần mua thêm một quyển vở riêng không, hay ghi chú trực tiếp vào sách bài tập cũng được?</w:t>
      </w:r>
    </w:p>
    <w:p>
      <w:pPr>
        <w:spacing w:after="160" w:line="312" w:lineRule="auto"/>
        <w:jc w:val="both"/>
      </w:pPr>
      <w:r>
        <w:rPr>
          <w:rFonts w:ascii="Calibri" w:hAnsi="Calibri"/>
          <w:b/>
          <w:sz w:val="22"/>
        </w:rPr>
        <w:t xml:space="preserve">Mr Hallcroft: </w:t>
      </w:r>
      <w:r>
        <w:rPr>
          <w:rFonts w:ascii="Calibri" w:hAnsi="Calibri"/>
          <w:sz w:val="22"/>
        </w:rPr>
        <w:t xml:space="preserve">I'd bring a separate notebook, the workbook doesn't leave much space for extra notes.  </w:t>
      </w:r>
      <w:r>
        <w:rPr>
          <w:rFonts w:ascii="Calibri" w:hAnsi="Calibri"/>
          <w:i/>
          <w:sz w:val="22"/>
        </w:rPr>
        <w:t>Tôi nghĩ nên mang thêm một quyển vở riêng, sách bài tập không chừa nhiều chỗ để ghi thêm đâu.</w:t>
      </w:r>
    </w:p>
    <w:p>
      <w:pPr>
        <w:spacing w:after="160" w:line="312" w:lineRule="auto"/>
        <w:jc w:val="both"/>
      </w:pPr>
      <w:r>
        <w:rPr>
          <w:rFonts w:ascii="Calibri" w:hAnsi="Calibri"/>
          <w:b/>
          <w:sz w:val="22"/>
        </w:rPr>
        <w:t xml:space="preserve">Ms Lan: </w:t>
      </w:r>
      <w:r>
        <w:rPr>
          <w:rFonts w:ascii="Calibri" w:hAnsi="Calibri"/>
          <w:sz w:val="22"/>
        </w:rPr>
        <w:t xml:space="preserve">That makes sense, I'll pick up a cheap notebook on my way home tonight.  </w:t>
      </w:r>
      <w:r>
        <w:rPr>
          <w:rFonts w:ascii="Calibri" w:hAnsi="Calibri"/>
          <w:i/>
          <w:sz w:val="22"/>
        </w:rPr>
        <w:t>Nghe hợp lý đấy, tối nay trên đường về tôi sẽ mua một quyển vở rẻ tiền.</w:t>
      </w:r>
    </w:p>
    <w:p>
      <w:pPr>
        <w:spacing w:after="160" w:line="312" w:lineRule="auto"/>
        <w:jc w:val="both"/>
      </w:pPr>
      <w:r>
        <w:rPr>
          <w:rFonts w:ascii="Calibri" w:hAnsi="Calibri"/>
          <w:b/>
          <w:sz w:val="22"/>
        </w:rPr>
        <w:t xml:space="preserve">Mr Hallcroft: </w:t>
      </w:r>
      <w:r>
        <w:rPr>
          <w:rFonts w:ascii="Calibri" w:hAnsi="Calibri"/>
          <w:sz w:val="22"/>
        </w:rPr>
        <w:t xml:space="preserve">Lan, my workbook pages are falling out, do you think I should just buy a new copy?  </w:t>
      </w:r>
      <w:r>
        <w:rPr>
          <w:rFonts w:ascii="Calibri" w:hAnsi="Calibri"/>
          <w:i/>
          <w:sz w:val="22"/>
        </w:rPr>
        <w:t>Chị Lan, sách bài tập của tôi bị rơi trang, chị nghĩ tôi có nên mua quyển mới không?</w:t>
      </w:r>
    </w:p>
    <w:p>
      <w:pPr>
        <w:spacing w:after="160" w:line="312" w:lineRule="auto"/>
        <w:jc w:val="both"/>
      </w:pPr>
      <w:r>
        <w:rPr>
          <w:rFonts w:ascii="Calibri" w:hAnsi="Calibri"/>
          <w:b/>
          <w:sz w:val="22"/>
        </w:rPr>
        <w:t xml:space="preserve">Ms Lan: </w:t>
      </w:r>
      <w:r>
        <w:rPr>
          <w:rFonts w:ascii="Calibri" w:hAnsi="Calibri"/>
          <w:sz w:val="22"/>
        </w:rPr>
        <w:t xml:space="preserve">Maybe try some tape first, that might save you the cost of a whole new book.  </w:t>
      </w:r>
      <w:r>
        <w:rPr>
          <w:rFonts w:ascii="Calibri" w:hAnsi="Calibri"/>
          <w:i/>
          <w:sz w:val="22"/>
        </w:rPr>
        <w:t>Anh thử dán băng keo trước đi, cách đó có thể giúp anh khỏi tốn tiền mua sách mới.</w:t>
      </w:r>
    </w:p>
    <w:p>
      <w:pPr>
        <w:spacing w:after="160" w:line="312" w:lineRule="auto"/>
        <w:jc w:val="both"/>
      </w:pPr>
      <w:r>
        <w:rPr>
          <w:rFonts w:ascii="Calibri" w:hAnsi="Calibri"/>
          <w:b/>
          <w:sz w:val="22"/>
        </w:rPr>
        <w:t xml:space="preserve">Mr Hallcroft: </w:t>
      </w:r>
      <w:r>
        <w:rPr>
          <w:rFonts w:ascii="Calibri" w:hAnsi="Calibri"/>
          <w:sz w:val="22"/>
        </w:rPr>
        <w:t xml:space="preserve">Good idea, I have some tape at home, I'll fix it tonight before it gets worse.  </w:t>
      </w:r>
      <w:r>
        <w:rPr>
          <w:rFonts w:ascii="Calibri" w:hAnsi="Calibri"/>
          <w:i/>
          <w:sz w:val="22"/>
        </w:rPr>
        <w:t>Ý hay đấy, tôi có băng keo ở nhà, tối nay tôi sẽ sửa trước khi nó tệ hơn.</w:t>
      </w:r>
    </w:p>
    <w:p>
      <w:pPr>
        <w:spacing w:after="160" w:line="312" w:lineRule="auto"/>
        <w:jc w:val="both"/>
      </w:pPr>
      <w:r>
        <w:rPr>
          <w:rFonts w:ascii="Calibri" w:hAnsi="Calibri"/>
          <w:b/>
          <w:sz w:val="22"/>
        </w:rPr>
        <w:t xml:space="preserve">Ms Lan: </w:t>
      </w:r>
      <w:r>
        <w:rPr>
          <w:rFonts w:ascii="Calibri" w:hAnsi="Calibri"/>
          <w:sz w:val="22"/>
        </w:rPr>
        <w:t xml:space="preserve">Hallcroft, did you bring headphones today? We need them for the listening exercise this evening.  </w:t>
      </w:r>
      <w:r>
        <w:rPr>
          <w:rFonts w:ascii="Calibri" w:hAnsi="Calibri"/>
          <w:i/>
          <w:sz w:val="22"/>
        </w:rPr>
        <w:t>Anh Hallcroft, hôm nay anh có mang tai nghe không? Tối nay mình cần dùng cho bài tập nghe đấy.</w:t>
      </w:r>
    </w:p>
    <w:p>
      <w:pPr>
        <w:spacing w:after="160" w:line="312" w:lineRule="auto"/>
        <w:jc w:val="both"/>
      </w:pPr>
      <w:r>
        <w:rPr>
          <w:rFonts w:ascii="Calibri" w:hAnsi="Calibri"/>
          <w:b/>
          <w:sz w:val="22"/>
        </w:rPr>
        <w:t xml:space="preserve">Mr Hallcroft: </w:t>
      </w:r>
      <w:r>
        <w:rPr>
          <w:rFonts w:ascii="Calibri" w:hAnsi="Calibri"/>
          <w:sz w:val="22"/>
        </w:rPr>
        <w:t xml:space="preserve">I did, I keep a spare pair in my bag just in case I forget the good ones.  </w:t>
      </w:r>
      <w:r>
        <w:rPr>
          <w:rFonts w:ascii="Calibri" w:hAnsi="Calibri"/>
          <w:i/>
          <w:sz w:val="22"/>
        </w:rPr>
        <w:t>Có, tôi luôn để sẵn một đôi dự phòng trong túi phòng khi quên đôi tốt.</w:t>
      </w:r>
    </w:p>
    <w:p>
      <w:pPr>
        <w:spacing w:after="160" w:line="312" w:lineRule="auto"/>
        <w:jc w:val="both"/>
      </w:pPr>
      <w:r>
        <w:rPr>
          <w:rFonts w:ascii="Calibri" w:hAnsi="Calibri"/>
          <w:b/>
          <w:sz w:val="22"/>
        </w:rPr>
        <w:t xml:space="preserve">Ms Lan: </w:t>
      </w:r>
      <w:r>
        <w:rPr>
          <w:rFonts w:ascii="Calibri" w:hAnsi="Calibri"/>
          <w:sz w:val="22"/>
        </w:rPr>
        <w:t xml:space="preserve">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Mr Hallcroft: </w:t>
      </w:r>
      <w:r>
        <w:rPr>
          <w:rFonts w:ascii="Calibri" w:hAnsi="Calibri"/>
          <w:sz w:val="22"/>
        </w:rPr>
        <w:t xml:space="preserve">Lan, do you write in pen or pencil when you're filling in the workbook exercises?  </w:t>
      </w:r>
      <w:r>
        <w:rPr>
          <w:rFonts w:ascii="Calibri" w:hAnsi="Calibri"/>
          <w:i/>
          <w:sz w:val="22"/>
        </w:rPr>
        <w:t>Chị Lan, khi làm bài trong sách bài tập chị viết bằng bút mực hay bút chì?</w:t>
      </w:r>
    </w:p>
    <w:p>
      <w:pPr>
        <w:spacing w:after="160" w:line="312" w:lineRule="auto"/>
        <w:jc w:val="both"/>
      </w:pPr>
      <w:r>
        <w:rPr>
          <w:rFonts w:ascii="Calibri" w:hAnsi="Calibri"/>
          <w:b/>
          <w:sz w:val="22"/>
        </w:rPr>
        <w:t xml:space="preserve">Ms Lan: </w:t>
      </w:r>
      <w:r>
        <w:rPr>
          <w:rFonts w:ascii="Calibri" w:hAnsi="Calibri"/>
          <w:sz w:val="22"/>
        </w:rPr>
        <w:t xml:space="preserve">Pencil, so I can erase and fix my mistakes without the page looking messy.  </w:t>
      </w:r>
      <w:r>
        <w:rPr>
          <w:rFonts w:ascii="Calibri" w:hAnsi="Calibri"/>
          <w:i/>
          <w:sz w:val="22"/>
        </w:rPr>
        <w:t>Bút chì, để tôi có thể tẩy và sửa lỗi mà trang giấy không bị lem nhem.</w:t>
      </w:r>
    </w:p>
    <w:p>
      <w:pPr>
        <w:spacing w:after="160" w:line="312" w:lineRule="auto"/>
        <w:jc w:val="both"/>
      </w:pPr>
      <w:r>
        <w:rPr>
          <w:rFonts w:ascii="Calibri" w:hAnsi="Calibri"/>
          <w:b/>
          <w:sz w:val="22"/>
        </w:rPr>
        <w:t xml:space="preserve">Mr Hallcroft: </w:t>
      </w:r>
      <w:r>
        <w:rPr>
          <w:rFonts w:ascii="Calibri" w:hAnsi="Calibri"/>
          <w:sz w:val="22"/>
        </w:rPr>
        <w:t xml:space="preserve">That's smart, I always regret using pen when I get an answer wrong.  </w:t>
      </w:r>
      <w:r>
        <w:rPr>
          <w:rFonts w:ascii="Calibri" w:hAnsi="Calibri"/>
          <w:i/>
          <w:sz w:val="22"/>
        </w:rPr>
        <w:t>Khôn đấy, lần nào dùng bút mực mà làm sai tôi cũng thấy tiếc.</w:t>
      </w:r>
    </w:p>
    <w:p>
      <w:pPr>
        <w:spacing w:after="160" w:line="312" w:lineRule="auto"/>
        <w:jc w:val="both"/>
      </w:pPr>
      <w:r>
        <w:rPr>
          <w:rFonts w:ascii="Calibri" w:hAnsi="Calibri"/>
          <w:b/>
          <w:sz w:val="22"/>
        </w:rPr>
        <w:t xml:space="preserve">Ms Lan: </w:t>
      </w:r>
      <w:r>
        <w:rPr>
          <w:rFonts w:ascii="Calibri" w:hAnsi="Calibri"/>
          <w:sz w:val="22"/>
        </w:rPr>
        <w:t xml:space="preserve">Hallcroft, could you highlight the new vocabulary in your textbook the way the teacher suggested?  </w:t>
      </w:r>
      <w:r>
        <w:rPr>
          <w:rFonts w:ascii="Calibri" w:hAnsi="Calibri"/>
          <w:i/>
          <w:sz w:val="22"/>
        </w:rPr>
        <w:t>Anh Hallcroft, anh có tô đậm từ vựng mới trong sách theo cách cô giáo gợi ý không?</w:t>
      </w:r>
    </w:p>
    <w:p>
      <w:pPr>
        <w:spacing w:after="160" w:line="312" w:lineRule="auto"/>
        <w:jc w:val="both"/>
      </w:pPr>
      <w:r>
        <w:rPr>
          <w:rFonts w:ascii="Calibri" w:hAnsi="Calibri"/>
          <w:b/>
          <w:sz w:val="22"/>
        </w:rPr>
        <w:t xml:space="preserve">Mr Hallcroft: </w:t>
      </w:r>
      <w:r>
        <w:rPr>
          <w:rFonts w:ascii="Calibri" w:hAnsi="Calibri"/>
          <w:sz w:val="22"/>
        </w:rPr>
        <w:t xml:space="preserve">I did, I used a yellow highlighter for nouns and a pink one for verbs.  </w:t>
      </w:r>
      <w:r>
        <w:rPr>
          <w:rFonts w:ascii="Calibri" w:hAnsi="Calibri"/>
          <w:i/>
          <w:sz w:val="22"/>
        </w:rPr>
        <w:t>Có chứ, tôi dùng bút highlight vàng cho danh từ và hồng cho động từ.</w:t>
      </w:r>
    </w:p>
    <w:p>
      <w:pPr>
        <w:spacing w:after="160" w:line="312" w:lineRule="auto"/>
        <w:jc w:val="both"/>
      </w:pPr>
      <w:r>
        <w:rPr>
          <w:rFonts w:ascii="Calibri" w:hAnsi="Calibri"/>
          <w:b/>
          <w:sz w:val="22"/>
        </w:rPr>
        <w:t xml:space="preserve">Ms Lan: </w:t>
      </w:r>
      <w:r>
        <w:rPr>
          <w:rFonts w:ascii="Calibri" w:hAnsi="Calibri"/>
          <w:sz w:val="22"/>
        </w:rPr>
        <w:t xml:space="preserve">That's a really organized system, I might copy that idea for my own book.  </w:t>
      </w:r>
      <w:r>
        <w:rPr>
          <w:rFonts w:ascii="Calibri" w:hAnsi="Calibri"/>
          <w:i/>
          <w:sz w:val="22"/>
        </w:rPr>
        <w:t>Cách sắp xếp có tổ chức thật đấy, có lẽ tôi sẽ bắt chước ý tưởng đó cho sách của mình.</w:t>
      </w:r>
    </w:p>
    <w:p>
      <w:pPr>
        <w:spacing w:after="160" w:line="312" w:lineRule="auto"/>
        <w:jc w:val="both"/>
      </w:pPr>
      <w:r>
        <w:rPr>
          <w:rFonts w:ascii="Calibri" w:hAnsi="Calibri"/>
          <w:b/>
          <w:sz w:val="22"/>
        </w:rPr>
        <w:t xml:space="preserve">Mr Hallcroft: </w:t>
      </w:r>
      <w:r>
        <w:rPr>
          <w:rFonts w:ascii="Calibri" w:hAnsi="Calibri"/>
          <w:sz w:val="22"/>
        </w:rPr>
        <w:t xml:space="preserve">Lan, is there an audio file that goes along with this textbook, or do we only listen in class?  </w:t>
      </w:r>
      <w:r>
        <w:rPr>
          <w:rFonts w:ascii="Calibri" w:hAnsi="Calibri"/>
          <w:i/>
          <w:sz w:val="22"/>
        </w:rPr>
        <w:t>Chị Lan, sách này có tệp âm thanh đi kèm không, hay mình chỉ nghe trong lớp thôi?</w:t>
      </w:r>
    </w:p>
    <w:p>
      <w:pPr>
        <w:spacing w:after="160" w:line="312" w:lineRule="auto"/>
        <w:jc w:val="both"/>
      </w:pPr>
      <w:r>
        <w:rPr>
          <w:rFonts w:ascii="Calibri" w:hAnsi="Calibri"/>
          <w:b/>
          <w:sz w:val="22"/>
        </w:rPr>
        <w:t xml:space="preserve">Ms Lan: </w:t>
      </w:r>
      <w:r>
        <w:rPr>
          <w:rFonts w:ascii="Calibri" w:hAnsi="Calibri"/>
          <w:sz w:val="22"/>
        </w:rPr>
        <w:t xml:space="preserve">There's a website with all the audio files, the code is printed on the inside cover.  </w:t>
      </w:r>
      <w:r>
        <w:rPr>
          <w:rFonts w:ascii="Calibri" w:hAnsi="Calibri"/>
          <w:i/>
          <w:sz w:val="22"/>
        </w:rPr>
        <w:t>Có một trang web chứa tất cả tệp âm thanh, mã số được in ở bìa trong sách.</w:t>
      </w:r>
    </w:p>
    <w:p>
      <w:pPr>
        <w:spacing w:after="160" w:line="312" w:lineRule="auto"/>
        <w:jc w:val="both"/>
      </w:pPr>
      <w:r>
        <w:rPr>
          <w:rFonts w:ascii="Calibri" w:hAnsi="Calibri"/>
          <w:b/>
          <w:sz w:val="22"/>
        </w:rPr>
        <w:t xml:space="preserve">Mr Hallcroft: </w:t>
      </w:r>
      <w:r>
        <w:rPr>
          <w:rFonts w:ascii="Calibri" w:hAnsi="Calibri"/>
          <w:sz w:val="22"/>
        </w:rPr>
        <w:t xml:space="preserve">Perfect, I'll download them tonight so I can practice listening on my commute.  </w:t>
      </w:r>
      <w:r>
        <w:rPr>
          <w:rFonts w:ascii="Calibri" w:hAnsi="Calibri"/>
          <w:i/>
          <w:sz w:val="22"/>
        </w:rPr>
        <w:t>Tuyệt, tối nay tôi sẽ tải về để luyện nghe trên đường đi làm.</w:t>
      </w:r>
    </w:p>
    <w:p>
      <w:pPr>
        <w:spacing w:after="160" w:line="312" w:lineRule="auto"/>
        <w:jc w:val="both"/>
      </w:pPr>
      <w:r>
        <w:rPr>
          <w:rFonts w:ascii="Calibri" w:hAnsi="Calibri"/>
          <w:b/>
          <w:sz w:val="22"/>
        </w:rPr>
        <w:t xml:space="preserve">Ms Lan: </w:t>
      </w:r>
      <w:r>
        <w:rPr>
          <w:rFonts w:ascii="Calibri" w:hAnsi="Calibri"/>
          <w:sz w:val="22"/>
        </w:rPr>
        <w:t xml:space="preserve">Hallcroft, what does the word 'reliable' actually mean? I keep seeing it in our reading text.  </w:t>
      </w:r>
      <w:r>
        <w:rPr>
          <w:rFonts w:ascii="Calibri" w:hAnsi="Calibri"/>
          <w:i/>
          <w:sz w:val="22"/>
        </w:rPr>
        <w:t>Anh Hallcroft, từ 'reliable' thật ra nghĩa là gì vậy? Tôi cứ thấy nó xuất hiện trong bài đọc.</w:t>
      </w:r>
    </w:p>
    <w:p>
      <w:pPr>
        <w:spacing w:after="160" w:line="312" w:lineRule="auto"/>
        <w:jc w:val="both"/>
      </w:pPr>
      <w:r>
        <w:rPr>
          <w:rFonts w:ascii="Calibri" w:hAnsi="Calibri"/>
          <w:b/>
          <w:sz w:val="22"/>
        </w:rPr>
        <w:t xml:space="preserve">Mr Hallcroft: </w:t>
      </w:r>
      <w:r>
        <w:rPr>
          <w:rFonts w:ascii="Calibri" w:hAnsi="Calibri"/>
          <w:sz w:val="22"/>
        </w:rPr>
        <w:t xml:space="preserve">It means someone or something you can trust and depend on without worry.  </w:t>
      </w:r>
      <w:r>
        <w:rPr>
          <w:rFonts w:ascii="Calibri" w:hAnsi="Calibri"/>
          <w:i/>
          <w:sz w:val="22"/>
        </w:rPr>
        <w:t>Nó có nghĩa là một người hay thứ gì đó mà mình có thể tin tưởng và dựa vào mà không phải lo lắng.</w:t>
      </w:r>
    </w:p>
    <w:p>
      <w:pPr>
        <w:spacing w:after="160" w:line="312" w:lineRule="auto"/>
        <w:jc w:val="both"/>
      </w:pPr>
      <w:r>
        <w:rPr>
          <w:rFonts w:ascii="Calibri" w:hAnsi="Calibri"/>
          <w:b/>
          <w:sz w:val="22"/>
        </w:rPr>
        <w:t xml:space="preserve">Ms Lan: </w:t>
      </w:r>
      <w:r>
        <w:rPr>
          <w:rFonts w:ascii="Calibri" w:hAnsi="Calibri"/>
          <w:sz w:val="22"/>
        </w:rPr>
        <w:t xml:space="preserve">That makes sense now, thank you for explaining it so clearly.  </w:t>
      </w:r>
      <w:r>
        <w:rPr>
          <w:rFonts w:ascii="Calibri" w:hAnsi="Calibri"/>
          <w:i/>
          <w:sz w:val="22"/>
        </w:rPr>
        <w:t>Giờ thì tôi hiểu rồi, cảm ơn anh đã giải thích rõ ràng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test me on this week's vocabulary list before the quiz on Friday?  </w:t>
      </w:r>
      <w:r>
        <w:rPr>
          <w:rFonts w:ascii="Calibri" w:hAnsi="Calibri"/>
          <w:i/>
          <w:sz w:val="22"/>
        </w:rPr>
        <w:t>Chị Lan, chị kiểm tra giúp tôi danh sách từ vựng tuần này trước bài kiểm tra thứ Sáu được không?</w:t>
      </w:r>
    </w:p>
    <w:p>
      <w:pPr>
        <w:spacing w:after="160" w:line="312" w:lineRule="auto"/>
        <w:jc w:val="both"/>
      </w:pPr>
      <w:r>
        <w:rPr>
          <w:rFonts w:ascii="Calibri" w:hAnsi="Calibri"/>
          <w:b/>
          <w:sz w:val="22"/>
        </w:rPr>
        <w:t xml:space="preserve">Ms Lan: </w:t>
      </w:r>
      <w:r>
        <w:rPr>
          <w:rFonts w:ascii="Calibri" w:hAnsi="Calibri"/>
          <w:sz w:val="22"/>
        </w:rPr>
        <w:t xml:space="preserve">Sure, I'll say the Vietnamese meaning and you try to say the English word.  </w:t>
      </w:r>
      <w:r>
        <w:rPr>
          <w:rFonts w:ascii="Calibri" w:hAnsi="Calibri"/>
          <w:i/>
          <w:sz w:val="22"/>
        </w:rPr>
        <w:t>Được chứ, tôi sẽ đọc nghĩa tiếng Việt và anh thử nói từ tiếng Anh.</w:t>
      </w:r>
    </w:p>
    <w:p>
      <w:pPr>
        <w:spacing w:after="160" w:line="312" w:lineRule="auto"/>
        <w:jc w:val="both"/>
      </w:pPr>
      <w:r>
        <w:rPr>
          <w:rFonts w:ascii="Calibri" w:hAnsi="Calibri"/>
          <w:b/>
          <w:sz w:val="22"/>
        </w:rPr>
        <w:t xml:space="preserve">Mr Hallcroft: </w:t>
      </w:r>
      <w:r>
        <w:rPr>
          <w:rFonts w:ascii="Calibri" w:hAnsi="Calibri"/>
          <w:sz w:val="22"/>
        </w:rPr>
        <w:t xml:space="preserve">Great, let's start right now while my brain is still fresh.  </w:t>
      </w:r>
      <w:r>
        <w:rPr>
          <w:rFonts w:ascii="Calibri" w:hAnsi="Calibri"/>
          <w:i/>
          <w:sz w:val="22"/>
        </w:rPr>
        <w:t>Tuyệt, mình bắt đầu ngay bây giờ trong khi đầu óc tôi còn tỉnh táo.</w:t>
      </w:r>
    </w:p>
    <w:p>
      <w:pPr>
        <w:spacing w:after="160" w:line="312" w:lineRule="auto"/>
        <w:jc w:val="both"/>
      </w:pPr>
      <w:r>
        <w:rPr>
          <w:rFonts w:ascii="Calibri" w:hAnsi="Calibri"/>
          <w:b/>
          <w:sz w:val="22"/>
        </w:rPr>
        <w:t xml:space="preserve">Ms Lan: </w:t>
      </w:r>
      <w:r>
        <w:rPr>
          <w:rFonts w:ascii="Calibri" w:hAnsi="Calibri"/>
          <w:sz w:val="22"/>
        </w:rPr>
        <w:t xml:space="preserve">Hallcroft, do you keep a personal vocabulary notebook, or do you just rely on the textbook list?  </w:t>
      </w:r>
      <w:r>
        <w:rPr>
          <w:rFonts w:ascii="Calibri" w:hAnsi="Calibri"/>
          <w:i/>
          <w:sz w:val="22"/>
        </w:rPr>
        <w:t>Anh Hallcroft, anh có giữ một quyển sổ từ vựng riêng không, hay chỉ dựa vào danh sách trong sách?</w:t>
      </w:r>
    </w:p>
    <w:p>
      <w:pPr>
        <w:spacing w:after="160" w:line="312" w:lineRule="auto"/>
        <w:jc w:val="both"/>
      </w:pPr>
      <w:r>
        <w:rPr>
          <w:rFonts w:ascii="Calibri" w:hAnsi="Calibri"/>
          <w:b/>
          <w:sz w:val="22"/>
        </w:rPr>
        <w:t xml:space="preserve">Mr Hallcroft: </w:t>
      </w:r>
      <w:r>
        <w:rPr>
          <w:rFonts w:ascii="Calibri" w:hAnsi="Calibri"/>
          <w:sz w:val="22"/>
        </w:rPr>
        <w:t xml:space="preserve">I keep a small notebook, I write down any new word I hear outside of class too.  </w:t>
      </w:r>
      <w:r>
        <w:rPr>
          <w:rFonts w:ascii="Calibri" w:hAnsi="Calibri"/>
          <w:i/>
          <w:sz w:val="22"/>
        </w:rPr>
        <w:t>Tôi có một quyển sổ nhỏ, tôi ghi lại bất cứ từ mới nào nghe được cả ngoài lớp học.</w:t>
      </w:r>
    </w:p>
    <w:p>
      <w:pPr>
        <w:spacing w:after="160" w:line="312" w:lineRule="auto"/>
        <w:jc w:val="both"/>
      </w:pPr>
      <w:r>
        <w:rPr>
          <w:rFonts w:ascii="Calibri" w:hAnsi="Calibri"/>
          <w:b/>
          <w:sz w:val="22"/>
        </w:rPr>
        <w:t xml:space="preserve">Ms Lan: </w:t>
      </w:r>
      <w:r>
        <w:rPr>
          <w:rFonts w:ascii="Calibri" w:hAnsi="Calibri"/>
          <w:sz w:val="22"/>
        </w:rPr>
        <w:t xml:space="preserve">That's a great habit, I think I'll start one of my own this week.  </w:t>
      </w:r>
      <w:r>
        <w:rPr>
          <w:rFonts w:ascii="Calibri" w:hAnsi="Calibri"/>
          <w:i/>
          <w:sz w:val="22"/>
        </w:rPr>
        <w:t>Thói quen hay đấy, tuần này tôi nghĩ tôi cũng sẽ bắt đầu một quyển cho riêng mình.</w:t>
      </w:r>
    </w:p>
    <w:p>
      <w:pPr>
        <w:spacing w:after="160" w:line="312" w:lineRule="auto"/>
        <w:jc w:val="both"/>
      </w:pPr>
      <w:r>
        <w:rPr>
          <w:rFonts w:ascii="Calibri" w:hAnsi="Calibri"/>
          <w:b/>
          <w:sz w:val="22"/>
        </w:rPr>
        <w:t xml:space="preserve">Mr Hallcroft: </w:t>
      </w:r>
      <w:r>
        <w:rPr>
          <w:rFonts w:ascii="Calibri" w:hAnsi="Calibri"/>
          <w:sz w:val="22"/>
        </w:rPr>
        <w:t xml:space="preserve">Lan, what's a simple way to remember the difference between 'borrow' and 'lend'?  </w:t>
      </w:r>
      <w:r>
        <w:rPr>
          <w:rFonts w:ascii="Calibri" w:hAnsi="Calibri"/>
          <w:i/>
          <w:sz w:val="22"/>
        </w:rPr>
        <w:t>Chị Lan, có cách nào đơn giản để nhớ sự khác nhau giữa 'borrow' và 'lend' không?</w:t>
      </w:r>
    </w:p>
    <w:p>
      <w:pPr>
        <w:spacing w:after="160" w:line="312" w:lineRule="auto"/>
        <w:jc w:val="both"/>
      </w:pPr>
      <w:r>
        <w:rPr>
          <w:rFonts w:ascii="Calibri" w:hAnsi="Calibri"/>
          <w:b/>
          <w:sz w:val="22"/>
        </w:rPr>
        <w:t xml:space="preserve">Ms Lan: </w:t>
      </w:r>
      <w:r>
        <w:rPr>
          <w:rFonts w:ascii="Calibri" w:hAnsi="Calibri"/>
          <w:sz w:val="22"/>
        </w:rPr>
        <w:t xml:space="preserve">I think of it this way, you borrow from someone, but you lend to someone.  </w:t>
      </w:r>
      <w:r>
        <w:rPr>
          <w:rFonts w:ascii="Calibri" w:hAnsi="Calibri"/>
          <w:i/>
          <w:sz w:val="22"/>
        </w:rPr>
        <w:t>Tôi nhớ theo cách này, mình 'borrow' từ ai đó, nhưng mình 'lend' cho ai đó.</w:t>
      </w:r>
    </w:p>
    <w:p>
      <w:pPr>
        <w:spacing w:after="160" w:line="312" w:lineRule="auto"/>
        <w:jc w:val="both"/>
      </w:pPr>
      <w:r>
        <w:rPr>
          <w:rFonts w:ascii="Calibri" w:hAnsi="Calibri"/>
          <w:b/>
          <w:sz w:val="22"/>
        </w:rPr>
        <w:t xml:space="preserve">Mr Hallcroft: </w:t>
      </w:r>
      <w:r>
        <w:rPr>
          <w:rFonts w:ascii="Calibri" w:hAnsi="Calibri"/>
          <w:sz w:val="22"/>
        </w:rPr>
        <w:t xml:space="preserve">That's a helpful trick, I always mix those two words up in conversation.  </w:t>
      </w:r>
      <w:r>
        <w:rPr>
          <w:rFonts w:ascii="Calibri" w:hAnsi="Calibri"/>
          <w:i/>
          <w:sz w:val="22"/>
        </w:rPr>
        <w:t>Mẹo hay đấy, tôi luôn nhầm lẫn hai từ đó khi nói chuyện.</w:t>
      </w:r>
    </w:p>
    <w:p>
      <w:pPr>
        <w:spacing w:after="160" w:line="312" w:lineRule="auto"/>
        <w:jc w:val="both"/>
      </w:pPr>
      <w:r>
        <w:rPr>
          <w:rFonts w:ascii="Calibri" w:hAnsi="Calibri"/>
          <w:b/>
          <w:sz w:val="22"/>
        </w:rPr>
        <w:t xml:space="preserve">Ms Lan: </w:t>
      </w:r>
      <w:r>
        <w:rPr>
          <w:rFonts w:ascii="Calibri" w:hAnsi="Calibri"/>
          <w:sz w:val="22"/>
        </w:rPr>
        <w:t xml:space="preserve">Hallcroft, should we try using five new words from this week in a sentence each?  </w:t>
      </w:r>
      <w:r>
        <w:rPr>
          <w:rFonts w:ascii="Calibri" w:hAnsi="Calibri"/>
          <w:i/>
          <w:sz w:val="22"/>
        </w:rPr>
        <w:t>Anh Hallcroft, mình thử đặt câu với năm từ mới của tuần này được không?</w:t>
      </w:r>
    </w:p>
    <w:p>
      <w:pPr>
        <w:spacing w:after="160" w:line="312" w:lineRule="auto"/>
        <w:jc w:val="both"/>
      </w:pPr>
      <w:r>
        <w:rPr>
          <w:rFonts w:ascii="Calibri" w:hAnsi="Calibri"/>
          <w:b/>
          <w:sz w:val="22"/>
        </w:rPr>
        <w:t xml:space="preserve">Mr Hallcroft: </w:t>
      </w:r>
      <w:r>
        <w:rPr>
          <w:rFonts w:ascii="Calibri" w:hAnsi="Calibri"/>
          <w:sz w:val="22"/>
        </w:rPr>
        <w:t xml:space="preserve">Good idea, that always helps the words feel more natural instead of just memorized.  </w:t>
      </w:r>
      <w:r>
        <w:rPr>
          <w:rFonts w:ascii="Calibri" w:hAnsi="Calibri"/>
          <w:i/>
          <w:sz w:val="22"/>
        </w:rPr>
        <w:t>Ý hay đấy, cách đó luôn giúp từ ngữ nghe tự nhiên hơn thay vì chỉ học vẹt.</w:t>
      </w:r>
    </w:p>
    <w:p>
      <w:pPr>
        <w:spacing w:after="160" w:line="312" w:lineRule="auto"/>
        <w:jc w:val="both"/>
      </w:pPr>
      <w:r>
        <w:rPr>
          <w:rFonts w:ascii="Calibri" w:hAnsi="Calibri"/>
          <w:b/>
          <w:sz w:val="22"/>
        </w:rPr>
        <w:t xml:space="preserve">Ms Lan: </w:t>
      </w:r>
      <w:r>
        <w:rPr>
          <w:rFonts w:ascii="Calibri" w:hAnsi="Calibri"/>
          <w:sz w:val="22"/>
        </w:rPr>
        <w:t xml:space="preserve">Exactly, let's take turns and check each other's sentences for mistakes.  </w:t>
      </w:r>
      <w:r>
        <w:rPr>
          <w:rFonts w:ascii="Calibri" w:hAnsi="Calibri"/>
          <w:i/>
          <w:sz w:val="22"/>
        </w:rPr>
        <w:t>Đúng vậy, mình thay phiên nhau và kiểm tra lỗi câu của nhau.</w:t>
      </w:r>
    </w:p>
    <w:p>
      <w:pPr>
        <w:spacing w:after="160" w:line="312" w:lineRule="auto"/>
        <w:jc w:val="both"/>
      </w:pPr>
      <w:r>
        <w:rPr>
          <w:rFonts w:ascii="Calibri" w:hAnsi="Calibri"/>
          <w:b/>
          <w:sz w:val="22"/>
        </w:rPr>
        <w:t xml:space="preserve">Mr Hallcroft: </w:t>
      </w:r>
      <w:r>
        <w:rPr>
          <w:rFonts w:ascii="Calibri" w:hAnsi="Calibri"/>
          <w:sz w:val="22"/>
        </w:rPr>
        <w:t xml:space="preserve">Lan, is there a difference in meaning between 'big' and 'huge', or are they basically the same?  </w:t>
      </w:r>
      <w:r>
        <w:rPr>
          <w:rFonts w:ascii="Calibri" w:hAnsi="Calibri"/>
          <w:i/>
          <w:sz w:val="22"/>
        </w:rPr>
        <w:t>Chị Lan, 'big' và 'huge' có khác nhau về nghĩa không, hay về cơ bản là giống nhau?</w:t>
      </w:r>
    </w:p>
    <w:p>
      <w:pPr>
        <w:spacing w:after="160" w:line="312" w:lineRule="auto"/>
        <w:jc w:val="both"/>
      </w:pPr>
      <w:r>
        <w:rPr>
          <w:rFonts w:ascii="Calibri" w:hAnsi="Calibri"/>
          <w:b/>
          <w:sz w:val="22"/>
        </w:rPr>
        <w:t xml:space="preserve">Ms Lan: </w:t>
      </w:r>
      <w:r>
        <w:rPr>
          <w:rFonts w:ascii="Calibri" w:hAnsi="Calibri"/>
          <w:sz w:val="22"/>
        </w:rPr>
        <w:t xml:space="preserve">They're similar, but 'huge' is stronger, it means extremely big, almost surprising in size.  </w:t>
      </w:r>
      <w:r>
        <w:rPr>
          <w:rFonts w:ascii="Calibri" w:hAnsi="Calibri"/>
          <w:i/>
          <w:sz w:val="22"/>
        </w:rPr>
        <w:t>Chúng khá giống nhau, nhưng 'huge' mạnh hơn, nghĩa là cực kỳ to, gần như đáng kinh ngạc về kích thước.</w:t>
      </w:r>
    </w:p>
    <w:p>
      <w:pPr>
        <w:spacing w:after="160" w:line="312" w:lineRule="auto"/>
        <w:jc w:val="both"/>
      </w:pPr>
      <w:r>
        <w:rPr>
          <w:rFonts w:ascii="Calibri" w:hAnsi="Calibri"/>
          <w:b/>
          <w:sz w:val="22"/>
        </w:rPr>
        <w:t xml:space="preserve">Mr Hallcroft: </w:t>
      </w:r>
      <w:r>
        <w:rPr>
          <w:rFonts w:ascii="Calibri" w:hAnsi="Calibri"/>
          <w:sz w:val="22"/>
        </w:rPr>
        <w:t xml:space="preserve">Ah, that's a useful distinction, I'll try to use 'huge' more carefully from now on.  </w:t>
      </w:r>
      <w:r>
        <w:rPr>
          <w:rFonts w:ascii="Calibri" w:hAnsi="Calibri"/>
          <w:i/>
          <w:sz w:val="22"/>
        </w:rPr>
        <w:t>À, phân biệt vậy hữu ích đấy, từ giờ tôi sẽ dùng 'huge' cẩn thận hơn.</w:t>
      </w:r>
    </w:p>
    <w:p>
      <w:pPr>
        <w:spacing w:after="160" w:line="312" w:lineRule="auto"/>
        <w:jc w:val="both"/>
      </w:pPr>
      <w:r>
        <w:rPr>
          <w:rFonts w:ascii="Calibri" w:hAnsi="Calibri"/>
          <w:b/>
          <w:sz w:val="22"/>
        </w:rPr>
        <w:t xml:space="preserve">Ms Lan: </w:t>
      </w:r>
      <w:r>
        <w:rPr>
          <w:rFonts w:ascii="Calibri" w:hAnsi="Calibri"/>
          <w:sz w:val="22"/>
        </w:rPr>
        <w:t xml:space="preserve">Hallcroft, do you find it easier to remember new words with pictures, or with example sentences?  </w:t>
      </w:r>
      <w:r>
        <w:rPr>
          <w:rFonts w:ascii="Calibri" w:hAnsi="Calibri"/>
          <w:i/>
          <w:sz w:val="22"/>
        </w:rPr>
        <w:t>Anh Hallcroft, anh thấy dễ nhớ từ mới hơn khi có hình ảnh hay khi có câu ví dụ?</w:t>
      </w:r>
    </w:p>
    <w:p>
      <w:pPr>
        <w:spacing w:after="160" w:line="312" w:lineRule="auto"/>
        <w:jc w:val="both"/>
      </w:pPr>
      <w:r>
        <w:rPr>
          <w:rFonts w:ascii="Calibri" w:hAnsi="Calibri"/>
          <w:b/>
          <w:sz w:val="22"/>
        </w:rPr>
        <w:t xml:space="preserve">Mr Hallcroft: </w:t>
      </w:r>
      <w:r>
        <w:rPr>
          <w:rFonts w:ascii="Calibri" w:hAnsi="Calibri"/>
          <w:sz w:val="22"/>
        </w:rPr>
        <w:t xml:space="preserve">Pictures work much better for me, especially for words about food or objects.  </w:t>
      </w:r>
      <w:r>
        <w:rPr>
          <w:rFonts w:ascii="Calibri" w:hAnsi="Calibri"/>
          <w:i/>
          <w:sz w:val="22"/>
        </w:rPr>
        <w:t>Hình ảnh hiệu quả hơn nhiều với tôi, nhất là từ về đồ ăn hay đồ vật.</w:t>
      </w:r>
    </w:p>
    <w:p>
      <w:pPr>
        <w:spacing w:after="160" w:line="312" w:lineRule="auto"/>
        <w:jc w:val="both"/>
      </w:pPr>
      <w:r>
        <w:rPr>
          <w:rFonts w:ascii="Calibri" w:hAnsi="Calibri"/>
          <w:b/>
          <w:sz w:val="22"/>
        </w:rPr>
        <w:t xml:space="preserve">Ms Lan: </w:t>
      </w:r>
      <w:r>
        <w:rPr>
          <w:rFonts w:ascii="Calibri" w:hAnsi="Calibri"/>
          <w:sz w:val="22"/>
        </w:rPr>
        <w:t xml:space="preserve">Interesting, sentences work better for me, maybe our brains just learn differently.  </w:t>
      </w:r>
      <w:r>
        <w:rPr>
          <w:rFonts w:ascii="Calibri" w:hAnsi="Calibri"/>
          <w:i/>
          <w:sz w:val="22"/>
        </w:rPr>
        <w:t>Thú vị đấy, với tôi thì câu ví dụ hiệu quả hơn, chắc não bộ mỗi người học khác nhau.</w:t>
      </w:r>
    </w:p>
    <w:p>
      <w:pPr>
        <w:spacing w:after="160" w:line="312" w:lineRule="auto"/>
        <w:jc w:val="both"/>
      </w:pPr>
      <w:r>
        <w:rPr>
          <w:rFonts w:ascii="Calibri" w:hAnsi="Calibri"/>
          <w:b/>
          <w:sz w:val="22"/>
        </w:rPr>
        <w:t xml:space="preserve">Mr Hallcroft: </w:t>
      </w:r>
      <w:r>
        <w:rPr>
          <w:rFonts w:ascii="Calibri" w:hAnsi="Calibri"/>
          <w:sz w:val="22"/>
        </w:rPr>
        <w:t xml:space="preserve">Lan, what does 'exhausted' mean exactly? Is it the same as just feeling a bit tired?  </w:t>
      </w:r>
      <w:r>
        <w:rPr>
          <w:rFonts w:ascii="Calibri" w:hAnsi="Calibri"/>
          <w:i/>
          <w:sz w:val="22"/>
        </w:rPr>
        <w:t>Chị Lan, 'exhausted' nghĩa chính xác là gì vậy? Có giống với chỉ hơi mệt không?</w:t>
      </w:r>
    </w:p>
    <w:p>
      <w:pPr>
        <w:spacing w:after="160" w:line="312" w:lineRule="auto"/>
        <w:jc w:val="both"/>
      </w:pPr>
      <w:r>
        <w:rPr>
          <w:rFonts w:ascii="Calibri" w:hAnsi="Calibri"/>
          <w:b/>
          <w:sz w:val="22"/>
        </w:rPr>
        <w:t xml:space="preserve">Ms Lan: </w:t>
      </w:r>
      <w:r>
        <w:rPr>
          <w:rFonts w:ascii="Calibri" w:hAnsi="Calibri"/>
          <w:sz w:val="22"/>
        </w:rPr>
        <w:t xml:space="preserve">It's much stronger than that, it means completely tired, with no energy left at all.  </w:t>
      </w:r>
      <w:r>
        <w:rPr>
          <w:rFonts w:ascii="Calibri" w:hAnsi="Calibri"/>
          <w:i/>
          <w:sz w:val="22"/>
        </w:rPr>
        <w:t>Nó mạnh hơn nhiều, nghĩa là mệt hoàn toàn, không còn chút năng lượng nào cả.</w:t>
      </w:r>
    </w:p>
    <w:p>
      <w:pPr>
        <w:spacing w:after="160" w:line="312" w:lineRule="auto"/>
        <w:jc w:val="both"/>
      </w:pPr>
      <w:r>
        <w:rPr>
          <w:rFonts w:ascii="Calibri" w:hAnsi="Calibri"/>
          <w:b/>
          <w:sz w:val="22"/>
        </w:rPr>
        <w:t xml:space="preserve">Mr Hallcroft: </w:t>
      </w:r>
      <w:r>
        <w:rPr>
          <w:rFonts w:ascii="Calibri" w:hAnsi="Calibri"/>
          <w:sz w:val="22"/>
        </w:rPr>
        <w:t xml:space="preserve">Got it, that's exactly how I felt after my night shift yesterday.  </w:t>
      </w:r>
      <w:r>
        <w:rPr>
          <w:rFonts w:ascii="Calibri" w:hAnsi="Calibri"/>
          <w:i/>
          <w:sz w:val="22"/>
        </w:rPr>
        <w:t>Hiểu rồi, đó chính xác là cảm giác của tôi sau ca đêm hôm qua.</w:t>
      </w:r>
    </w:p>
    <w:p>
      <w:pPr>
        <w:spacing w:after="160" w:line="312" w:lineRule="auto"/>
        <w:jc w:val="both"/>
      </w:pPr>
      <w:r>
        <w:rPr>
          <w:rFonts w:ascii="Calibri" w:hAnsi="Calibri"/>
          <w:b/>
          <w:sz w:val="22"/>
        </w:rPr>
        <w:t xml:space="preserve">Ms Lan: </w:t>
      </w:r>
      <w:r>
        <w:rPr>
          <w:rFonts w:ascii="Calibri" w:hAnsi="Calibri"/>
          <w:sz w:val="22"/>
        </w:rPr>
        <w:t xml:space="preserve">Hallcroft, should we make a vocabulary game to review these words instead of just repeating them?  </w:t>
      </w:r>
      <w:r>
        <w:rPr>
          <w:rFonts w:ascii="Calibri" w:hAnsi="Calibri"/>
          <w:i/>
          <w:sz w:val="22"/>
        </w:rPr>
        <w:t>Anh Hallcroft, mình có nên làm một trò chơi từ vựng để ôn thay vì chỉ lặp lại từ không?</w:t>
      </w:r>
    </w:p>
    <w:p>
      <w:pPr>
        <w:spacing w:after="160" w:line="312" w:lineRule="auto"/>
        <w:jc w:val="both"/>
      </w:pPr>
      <w:r>
        <w:rPr>
          <w:rFonts w:ascii="Calibri" w:hAnsi="Calibri"/>
          <w:b/>
          <w:sz w:val="22"/>
        </w:rPr>
        <w:t xml:space="preserve">Mr Hallcroft: </w:t>
      </w:r>
      <w:r>
        <w:rPr>
          <w:rFonts w:ascii="Calibri" w:hAnsi="Calibri"/>
          <w:sz w:val="22"/>
        </w:rPr>
        <w:t xml:space="preserve">Sure, we could write the words on small cards and guess the meaning from a description.  </w:t>
      </w:r>
      <w:r>
        <w:rPr>
          <w:rFonts w:ascii="Calibri" w:hAnsi="Calibri"/>
          <w:i/>
          <w:sz w:val="22"/>
        </w:rPr>
        <w:t>Được chứ, mình có thể viết từ lên thẻ nhỏ và đoán nghĩa qua mô tả.</w:t>
      </w:r>
    </w:p>
    <w:p>
      <w:pPr>
        <w:spacing w:after="160" w:line="312" w:lineRule="auto"/>
        <w:jc w:val="both"/>
      </w:pPr>
      <w:r>
        <w:rPr>
          <w:rFonts w:ascii="Calibri" w:hAnsi="Calibri"/>
          <w:b/>
          <w:sz w:val="22"/>
        </w:rPr>
        <w:t xml:space="preserve">Ms Lan: </w:t>
      </w:r>
      <w:r>
        <w:rPr>
          <w:rFonts w:ascii="Calibri" w:hAnsi="Calibri"/>
          <w:sz w:val="22"/>
        </w:rPr>
        <w:t xml:space="preserve">That sounds fun, and it will probably help these words stick in my memory longer.  </w:t>
      </w:r>
      <w:r>
        <w:rPr>
          <w:rFonts w:ascii="Calibri" w:hAnsi="Calibri"/>
          <w:i/>
          <w:sz w:val="22"/>
        </w:rPr>
        <w:t>Nghe vui đấy, chắc cũng sẽ giúp từ đọng lại trong trí nhớ tôi lâu hơn.</w:t>
      </w:r>
    </w:p>
    <w:p>
      <w:pPr>
        <w:spacing w:after="160" w:line="312" w:lineRule="auto"/>
        <w:jc w:val="both"/>
      </w:pPr>
      <w:r>
        <w:rPr>
          <w:rFonts w:ascii="Calibri" w:hAnsi="Calibri"/>
          <w:b/>
          <w:sz w:val="22"/>
        </w:rPr>
        <w:t xml:space="preserve">Mr Hallcroft: </w:t>
      </w:r>
      <w:r>
        <w:rPr>
          <w:rFonts w:ascii="Calibri" w:hAnsi="Calibri"/>
          <w:sz w:val="22"/>
        </w:rPr>
        <w:t xml:space="preserve">Lan, how many new words do you think we should try to learn each week, realistically?  </w:t>
      </w:r>
      <w:r>
        <w:rPr>
          <w:rFonts w:ascii="Calibri" w:hAnsi="Calibri"/>
          <w:i/>
          <w:sz w:val="22"/>
        </w:rPr>
        <w:t>Chị Lan, thực tế mà nói, mỗi tuần mình nên cố học bao nhiêu từ mới thì hợp lý?</w:t>
      </w:r>
    </w:p>
    <w:p>
      <w:pPr>
        <w:spacing w:after="160" w:line="312" w:lineRule="auto"/>
        <w:jc w:val="both"/>
      </w:pPr>
      <w:r>
        <w:rPr>
          <w:rFonts w:ascii="Calibri" w:hAnsi="Calibri"/>
          <w:b/>
          <w:sz w:val="22"/>
        </w:rPr>
        <w:t xml:space="preserve">Ms Lan: </w:t>
      </w:r>
      <w:r>
        <w:rPr>
          <w:rFonts w:ascii="Calibri" w:hAnsi="Calibri"/>
          <w:sz w:val="22"/>
        </w:rPr>
        <w:t xml:space="preserve">Around ten feels manageable, any more than that and I start forgetting the earlier ones.  </w:t>
      </w:r>
      <w:r>
        <w:rPr>
          <w:rFonts w:ascii="Calibri" w:hAnsi="Calibri"/>
          <w:i/>
          <w:sz w:val="22"/>
        </w:rPr>
        <w:t>Khoảng mười từ là vừa sức, nhiều hơn nữa thì tôi bắt đầu quên mấy từ học trước.</w:t>
      </w:r>
    </w:p>
    <w:p>
      <w:pPr>
        <w:spacing w:after="160" w:line="312" w:lineRule="auto"/>
        <w:jc w:val="both"/>
      </w:pPr>
      <w:r>
        <w:rPr>
          <w:rFonts w:ascii="Calibri" w:hAnsi="Calibri"/>
          <w:b/>
          <w:sz w:val="22"/>
        </w:rPr>
        <w:t xml:space="preserve">Mr Hallcroft: </w:t>
      </w:r>
      <w:r>
        <w:rPr>
          <w:rFonts w:ascii="Calibri" w:hAnsi="Calibri"/>
          <w:sz w:val="22"/>
        </w:rPr>
        <w:t xml:space="preserve">That sounds about right for me too, quality really matters more than quantity here.  </w:t>
      </w:r>
      <w:r>
        <w:rPr>
          <w:rFonts w:ascii="Calibri" w:hAnsi="Calibri"/>
          <w:i/>
          <w:sz w:val="22"/>
        </w:rPr>
        <w:t>Với tôi cũng vậy, chất lượng thật sự quan trọng hơn số lượng trong việc này.</w:t>
      </w:r>
    </w:p>
    <w:p>
      <w:pPr>
        <w:spacing w:after="160" w:line="312" w:lineRule="auto"/>
        <w:jc w:val="both"/>
      </w:pPr>
      <w:r>
        <w:rPr>
          <w:rFonts w:ascii="Calibri" w:hAnsi="Calibri"/>
          <w:b/>
          <w:sz w:val="22"/>
        </w:rPr>
        <w:t xml:space="preserve">Ms Lan: </w:t>
      </w:r>
      <w:r>
        <w:rPr>
          <w:rFonts w:ascii="Calibri" w:hAnsi="Calibri"/>
          <w:sz w:val="22"/>
        </w:rPr>
        <w:t xml:space="preserve">Hallcroft, when do we use 'have been' instead of just 'was' in a sentence?  </w:t>
      </w:r>
      <w:r>
        <w:rPr>
          <w:rFonts w:ascii="Calibri" w:hAnsi="Calibri"/>
          <w:i/>
          <w:sz w:val="22"/>
        </w:rPr>
        <w:t>Anh Hallcroft, khi nào mình dùng 'have been' thay vì chỉ dùng 'was' trong câu?</w:t>
      </w:r>
    </w:p>
    <w:p>
      <w:pPr>
        <w:spacing w:after="160" w:line="312" w:lineRule="auto"/>
        <w:jc w:val="both"/>
      </w:pPr>
      <w:r>
        <w:rPr>
          <w:rFonts w:ascii="Calibri" w:hAnsi="Calibri"/>
          <w:b/>
          <w:sz w:val="22"/>
        </w:rPr>
        <w:t xml:space="preserve">Mr Hallcroft: </w:t>
      </w:r>
      <w:r>
        <w:rPr>
          <w:rFonts w:ascii="Calibri" w:hAnsi="Calibri"/>
          <w:sz w:val="22"/>
        </w:rPr>
        <w:t xml:space="preserve">We use 'have been' when the action started in the past and still connects to now.  </w:t>
      </w:r>
      <w:r>
        <w:rPr>
          <w:rFonts w:ascii="Calibri" w:hAnsi="Calibri"/>
          <w:i/>
          <w:sz w:val="22"/>
        </w:rPr>
        <w:t>Mình dùng 'have been' khi hành động bắt đầu trong quá khứ và vẫn còn liên quan đến hiện tại.</w:t>
      </w:r>
    </w:p>
    <w:p>
      <w:pPr>
        <w:spacing w:after="160" w:line="312" w:lineRule="auto"/>
        <w:jc w:val="both"/>
      </w:pPr>
      <w:r>
        <w:rPr>
          <w:rFonts w:ascii="Calibri" w:hAnsi="Calibri"/>
          <w:b/>
          <w:sz w:val="22"/>
        </w:rPr>
        <w:t xml:space="preserve">Ms Lan: </w:t>
      </w:r>
      <w:r>
        <w:rPr>
          <w:rFonts w:ascii="Calibri" w:hAnsi="Calibri"/>
          <w:sz w:val="22"/>
        </w:rPr>
        <w:t xml:space="preserve">Ah, that finally makes sense, I've been confusing those two for weeks.  </w:t>
      </w:r>
      <w:r>
        <w:rPr>
          <w:rFonts w:ascii="Calibri" w:hAnsi="Calibri"/>
          <w:i/>
          <w:sz w:val="22"/>
        </w:rPr>
        <w:t>À, giờ tôi mới hiểu, mấy tuần nay tôi cứ nhầm lẫn hai cái đó.</w:t>
      </w:r>
    </w:p>
    <w:p>
      <w:pPr>
        <w:spacing w:after="160" w:line="312" w:lineRule="auto"/>
        <w:jc w:val="both"/>
      </w:pPr>
      <w:r>
        <w:rPr>
          <w:rFonts w:ascii="Calibri" w:hAnsi="Calibri"/>
          <w:b/>
          <w:sz w:val="22"/>
        </w:rPr>
        <w:t xml:space="preserve">Mr Hallcroft: </w:t>
      </w:r>
      <w:r>
        <w:rPr>
          <w:rFonts w:ascii="Calibri" w:hAnsi="Calibri"/>
          <w:sz w:val="22"/>
        </w:rPr>
        <w:t xml:space="preserve">Lan, why does this sentence use 'will' instead of 'going to' for a future plan?  </w:t>
      </w:r>
      <w:r>
        <w:rPr>
          <w:rFonts w:ascii="Calibri" w:hAnsi="Calibri"/>
          <w:i/>
          <w:sz w:val="22"/>
        </w:rPr>
        <w:t>Chị Lan, sao câu này dùng 'will' thay vì 'going to' để nói về kế hoạch tương lai?</w:t>
      </w:r>
    </w:p>
    <w:p>
      <w:pPr>
        <w:spacing w:after="160" w:line="312" w:lineRule="auto"/>
        <w:jc w:val="both"/>
      </w:pPr>
      <w:r>
        <w:rPr>
          <w:rFonts w:ascii="Calibri" w:hAnsi="Calibri"/>
          <w:b/>
          <w:sz w:val="22"/>
        </w:rPr>
        <w:t xml:space="preserve">Ms Lan: </w:t>
      </w:r>
      <w:r>
        <w:rPr>
          <w:rFonts w:ascii="Calibri" w:hAnsi="Calibri"/>
          <w:sz w:val="22"/>
        </w:rPr>
        <w:t xml:space="preserve">Because it's a sudden decision made right now, not something planned earlier.  </w:t>
      </w:r>
      <w:r>
        <w:rPr>
          <w:rFonts w:ascii="Calibri" w:hAnsi="Calibri"/>
          <w:i/>
          <w:sz w:val="22"/>
        </w:rPr>
        <w:t>Vì đó là một quyết định bất chợt ngay lúc đó, không phải điều đã lên kế hoạch trước.</w:t>
      </w:r>
    </w:p>
    <w:p>
      <w:pPr>
        <w:spacing w:after="160" w:line="312" w:lineRule="auto"/>
        <w:jc w:val="both"/>
      </w:pPr>
      <w:r>
        <w:rPr>
          <w:rFonts w:ascii="Calibri" w:hAnsi="Calibri"/>
          <w:b/>
          <w:sz w:val="22"/>
        </w:rPr>
        <w:t xml:space="preserve">Mr Hallcroft: </w:t>
      </w:r>
      <w:r>
        <w:rPr>
          <w:rFonts w:ascii="Calibri" w:hAnsi="Calibri"/>
          <w:sz w:val="22"/>
        </w:rPr>
        <w:t xml:space="preserve">I see, so 'going to' is for plans we already decided on before.  </w:t>
      </w:r>
      <w:r>
        <w:rPr>
          <w:rFonts w:ascii="Calibri" w:hAnsi="Calibri"/>
          <w:i/>
          <w:sz w:val="22"/>
        </w:rPr>
        <w:t>Tôi hiểu rồi, vậy 'going to' dùng cho những kế hoạch mình đã quyết định từ trước.</w:t>
      </w:r>
    </w:p>
    <w:p>
      <w:pPr>
        <w:spacing w:after="160" w:line="312" w:lineRule="auto"/>
        <w:jc w:val="both"/>
      </w:pPr>
      <w:r>
        <w:rPr>
          <w:rFonts w:ascii="Calibri" w:hAnsi="Calibri"/>
          <w:b/>
          <w:sz w:val="22"/>
        </w:rPr>
        <w:t xml:space="preserve">Ms Lan: </w:t>
      </w:r>
      <w:r>
        <w:rPr>
          <w:rFonts w:ascii="Calibri" w:hAnsi="Calibri"/>
          <w:sz w:val="22"/>
        </w:rPr>
        <w:t xml:space="preserve">Hallcroft, do I need 'a' or 'an' before the word 'hour'? It starts with a consonant, doesn't it?  </w:t>
      </w:r>
      <w:r>
        <w:rPr>
          <w:rFonts w:ascii="Calibri" w:hAnsi="Calibri"/>
          <w:i/>
          <w:sz w:val="22"/>
        </w:rPr>
        <w:t>Anh Hallcroft, trước từ 'hour' cần dùng 'a' hay 'an'? Nó bắt đầu bằng phụ âm mà, đúng không?</w:t>
      </w:r>
    </w:p>
    <w:p>
      <w:pPr>
        <w:spacing w:after="160" w:line="312" w:lineRule="auto"/>
        <w:jc w:val="both"/>
      </w:pPr>
      <w:r>
        <w:rPr>
          <w:rFonts w:ascii="Calibri" w:hAnsi="Calibri"/>
          <w:b/>
          <w:sz w:val="22"/>
        </w:rPr>
        <w:t xml:space="preserve">Mr Hallcroft: </w:t>
      </w:r>
      <w:r>
        <w:rPr>
          <w:rFonts w:ascii="Calibri" w:hAnsi="Calibri"/>
          <w:sz w:val="22"/>
        </w:rPr>
        <w:t xml:space="preserve">It looks like a consonant, but the h is silent, so we say 'an hour', not 'a hour'.  </w:t>
      </w:r>
      <w:r>
        <w:rPr>
          <w:rFonts w:ascii="Calibri" w:hAnsi="Calibri"/>
          <w:i/>
          <w:sz w:val="22"/>
        </w:rPr>
        <w:t>Trông giống phụ âm, nhưng chữ h không phát âm, nên mình nói 'an hour', không phải 'a hour'.</w:t>
      </w:r>
    </w:p>
    <w:p>
      <w:pPr>
        <w:spacing w:after="160" w:line="312" w:lineRule="auto"/>
        <w:jc w:val="both"/>
      </w:pPr>
      <w:r>
        <w:rPr>
          <w:rFonts w:ascii="Calibri" w:hAnsi="Calibri"/>
          <w:b/>
          <w:sz w:val="22"/>
        </w:rPr>
        <w:t xml:space="preserve">Ms Lan: </w:t>
      </w:r>
      <w:r>
        <w:rPr>
          <w:rFonts w:ascii="Calibri" w:hAnsi="Calibri"/>
          <w:sz w:val="22"/>
        </w:rPr>
        <w:t xml:space="preserve">That's such a tricky rule, thank you for pointing it out to me.  </w:t>
      </w:r>
      <w:r>
        <w:rPr>
          <w:rFonts w:ascii="Calibri" w:hAnsi="Calibri"/>
          <w:i/>
          <w:sz w:val="22"/>
        </w:rPr>
        <w:t>Quy tắc đó thật rắc rối, cảm ơn anh đã chỉ ra cho tôi.</w:t>
      </w:r>
    </w:p>
    <w:p>
      <w:pPr>
        <w:spacing w:after="160" w:line="312" w:lineRule="auto"/>
        <w:jc w:val="both"/>
      </w:pPr>
      <w:r>
        <w:rPr>
          <w:rFonts w:ascii="Calibri" w:hAnsi="Calibri"/>
          <w:b/>
          <w:sz w:val="22"/>
        </w:rPr>
        <w:t xml:space="preserve">Mr Hallcroft: </w:t>
      </w:r>
      <w:r>
        <w:rPr>
          <w:rFonts w:ascii="Calibri" w:hAnsi="Calibri"/>
          <w:sz w:val="22"/>
        </w:rPr>
        <w:t xml:space="preserve">Lan, what's the difference between 'few' and 'a few' in a sentence?  </w:t>
      </w:r>
      <w:r>
        <w:rPr>
          <w:rFonts w:ascii="Calibri" w:hAnsi="Calibri"/>
          <w:i/>
          <w:sz w:val="22"/>
        </w:rPr>
        <w:t>Chị Lan, 'few' và 'a few' khác nhau thế nào trong câu?</w:t>
      </w:r>
    </w:p>
    <w:p>
      <w:pPr>
        <w:spacing w:after="160" w:line="312" w:lineRule="auto"/>
        <w:jc w:val="both"/>
      </w:pPr>
      <w:r>
        <w:rPr>
          <w:rFonts w:ascii="Calibri" w:hAnsi="Calibri"/>
          <w:b/>
          <w:sz w:val="22"/>
        </w:rPr>
        <w:t xml:space="preserve">Ms Lan: </w:t>
      </w:r>
      <w:r>
        <w:rPr>
          <w:rFonts w:ascii="Calibri" w:hAnsi="Calibri"/>
          <w:sz w:val="22"/>
        </w:rPr>
        <w:t xml:space="preserve">'A few' means some, a small positive amount, while 'few' sounds more negative, almost none.  </w:t>
      </w:r>
      <w:r>
        <w:rPr>
          <w:rFonts w:ascii="Calibri" w:hAnsi="Calibri"/>
          <w:i/>
          <w:sz w:val="22"/>
        </w:rPr>
        <w:t>'A few' nghĩa là một ít, một lượng nhỏ mang nghĩa tích cực, còn 'few' nghe tiêu cực hơn, gần như không có.</w:t>
      </w:r>
    </w:p>
    <w:p>
      <w:pPr>
        <w:spacing w:after="160" w:line="312" w:lineRule="auto"/>
        <w:jc w:val="both"/>
      </w:pPr>
      <w:r>
        <w:rPr>
          <w:rFonts w:ascii="Calibri" w:hAnsi="Calibri"/>
          <w:b/>
          <w:sz w:val="22"/>
        </w:rPr>
        <w:t xml:space="preserve">Mr Hallcroft: </w:t>
      </w:r>
      <w:r>
        <w:rPr>
          <w:rFonts w:ascii="Calibri" w:hAnsi="Calibri"/>
          <w:sz w:val="22"/>
        </w:rPr>
        <w:t xml:space="preserve">That's a subtle difference, I never would have noticed it on my own.  </w:t>
      </w:r>
      <w:r>
        <w:rPr>
          <w:rFonts w:ascii="Calibri" w:hAnsi="Calibri"/>
          <w:i/>
          <w:sz w:val="22"/>
        </w:rPr>
        <w:t>Khác biệt tinh tế thật, tự tôi chắc chẳng bao giờ nhận ra.</w:t>
      </w:r>
    </w:p>
    <w:p>
      <w:pPr>
        <w:spacing w:after="160" w:line="312" w:lineRule="auto"/>
        <w:jc w:val="both"/>
      </w:pPr>
      <w:r>
        <w:rPr>
          <w:rFonts w:ascii="Calibri" w:hAnsi="Calibri"/>
          <w:b/>
          <w:sz w:val="22"/>
        </w:rPr>
        <w:t xml:space="preserve">Ms Lan: </w:t>
      </w:r>
      <w:r>
        <w:rPr>
          <w:rFonts w:ascii="Calibri" w:hAnsi="Calibri"/>
          <w:sz w:val="22"/>
        </w:rPr>
        <w:t xml:space="preserve">Hallcroft, should this sentence use 'much' or 'many' before the word 'homework'?  </w:t>
      </w:r>
      <w:r>
        <w:rPr>
          <w:rFonts w:ascii="Calibri" w:hAnsi="Calibri"/>
          <w:i/>
          <w:sz w:val="22"/>
        </w:rPr>
        <w:t>Anh Hallcroft, câu này nên dùng 'much' hay 'many' trước từ 'homework'?</w:t>
      </w:r>
    </w:p>
    <w:p>
      <w:pPr>
        <w:spacing w:after="160" w:line="312" w:lineRule="auto"/>
        <w:jc w:val="both"/>
      </w:pPr>
      <w:r>
        <w:rPr>
          <w:rFonts w:ascii="Calibri" w:hAnsi="Calibri"/>
          <w:b/>
          <w:sz w:val="22"/>
        </w:rPr>
        <w:t xml:space="preserve">Mr Hallcroft: </w:t>
      </w:r>
      <w:r>
        <w:rPr>
          <w:rFonts w:ascii="Calibri" w:hAnsi="Calibri"/>
          <w:sz w:val="22"/>
        </w:rPr>
        <w:t xml:space="preserve">It should be 'much', because 'homework' is an uncountable noun, not a countable one.  </w:t>
      </w:r>
      <w:r>
        <w:rPr>
          <w:rFonts w:ascii="Calibri" w:hAnsi="Calibri"/>
          <w:i/>
          <w:sz w:val="22"/>
        </w:rPr>
        <w:t>Phải là 'much', vì 'homework' là danh từ không đếm được, không phải danh từ đếm được.</w:t>
      </w:r>
    </w:p>
    <w:p>
      <w:pPr>
        <w:spacing w:after="160" w:line="312" w:lineRule="auto"/>
        <w:jc w:val="both"/>
      </w:pPr>
      <w:r>
        <w:rPr>
          <w:rFonts w:ascii="Calibri" w:hAnsi="Calibri"/>
          <w:b/>
          <w:sz w:val="22"/>
        </w:rPr>
        <w:t xml:space="preserve">Ms Lan: </w:t>
      </w:r>
      <w:r>
        <w:rPr>
          <w:rFonts w:ascii="Calibri" w:hAnsi="Calibri"/>
          <w:sz w:val="22"/>
        </w:rPr>
        <w:t xml:space="preserve">Right, I always forget that homework can't be counted like books can.  </w:t>
      </w:r>
      <w:r>
        <w:rPr>
          <w:rFonts w:ascii="Calibri" w:hAnsi="Calibri"/>
          <w:i/>
          <w:sz w:val="22"/>
        </w:rPr>
        <w:t>Đúng rồi, tôi luôn quên là homework không đếm được như books.</w:t>
      </w:r>
    </w:p>
    <w:p>
      <w:pPr>
        <w:spacing w:after="160" w:line="312" w:lineRule="auto"/>
        <w:jc w:val="both"/>
      </w:pPr>
      <w:r>
        <w:rPr>
          <w:rFonts w:ascii="Calibri" w:hAnsi="Calibri"/>
          <w:b/>
          <w:sz w:val="22"/>
        </w:rPr>
        <w:t xml:space="preserve">Mr Hallcroft: </w:t>
      </w:r>
      <w:r>
        <w:rPr>
          <w:rFonts w:ascii="Calibri" w:hAnsi="Calibri"/>
          <w:sz w:val="22"/>
        </w:rPr>
        <w:t xml:space="preserve">Lan, why is the verb 'went' irregular instead of just adding '-ed' like most other verbs?  </w:t>
      </w:r>
      <w:r>
        <w:rPr>
          <w:rFonts w:ascii="Calibri" w:hAnsi="Calibri"/>
          <w:i/>
          <w:sz w:val="22"/>
        </w:rPr>
        <w:t>Chị Lan, sao động từ 'went' lại bất quy tắc thay vì chỉ thêm '-ed' như hầu hết động từ khác?</w:t>
      </w:r>
    </w:p>
    <w:p>
      <w:pPr>
        <w:spacing w:after="160" w:line="312" w:lineRule="auto"/>
        <w:jc w:val="both"/>
      </w:pPr>
      <w:r>
        <w:rPr>
          <w:rFonts w:ascii="Calibri" w:hAnsi="Calibri"/>
          <w:b/>
          <w:sz w:val="22"/>
        </w:rPr>
        <w:t xml:space="preserve">Ms Lan: </w:t>
      </w:r>
      <w:r>
        <w:rPr>
          <w:rFonts w:ascii="Calibri" w:hAnsi="Calibri"/>
          <w:sz w:val="22"/>
        </w:rPr>
        <w:t xml:space="preserve">English has many irregular verbs like that, unfortunately we just have to memorize them.  </w:t>
      </w:r>
      <w:r>
        <w:rPr>
          <w:rFonts w:ascii="Calibri" w:hAnsi="Calibri"/>
          <w:i/>
          <w:sz w:val="22"/>
        </w:rPr>
        <w:t>Tiếng Anh có nhiều động từ bất quy tắc như vậy, tiếc là mình chỉ có thể học thuộc lòng.</w:t>
      </w:r>
    </w:p>
    <w:p>
      <w:pPr>
        <w:spacing w:after="160" w:line="312" w:lineRule="auto"/>
        <w:jc w:val="both"/>
      </w:pPr>
      <w:r>
        <w:rPr>
          <w:rFonts w:ascii="Calibri" w:hAnsi="Calibri"/>
          <w:b/>
          <w:sz w:val="22"/>
        </w:rPr>
        <w:t xml:space="preserve">Mr Hallcroft: </w:t>
      </w:r>
      <w:r>
        <w:rPr>
          <w:rFonts w:ascii="Calibri" w:hAnsi="Calibri"/>
          <w:sz w:val="22"/>
        </w:rPr>
        <w:t xml:space="preserve">That's frustrating, but I suppose practice will make it easier over time.  </w:t>
      </w:r>
      <w:r>
        <w:rPr>
          <w:rFonts w:ascii="Calibri" w:hAnsi="Calibri"/>
          <w:i/>
          <w:sz w:val="22"/>
        </w:rPr>
        <w:t>Nản thật, nhưng chắc luyện tập nhiều sẽ giúp dễ hơn theo thời gian.</w:t>
      </w:r>
    </w:p>
    <w:p>
      <w:pPr>
        <w:spacing w:after="160" w:line="312" w:lineRule="auto"/>
        <w:jc w:val="both"/>
      </w:pPr>
      <w:r>
        <w:rPr>
          <w:rFonts w:ascii="Calibri" w:hAnsi="Calibri"/>
          <w:b/>
          <w:sz w:val="22"/>
        </w:rPr>
        <w:t xml:space="preserve">Ms Lan: </w:t>
      </w:r>
      <w:r>
        <w:rPr>
          <w:rFonts w:ascii="Calibri" w:hAnsi="Calibri"/>
          <w:sz w:val="22"/>
        </w:rPr>
        <w:t xml:space="preserve">Hallcroft, is it correct to say 'more better', or should I just say 'better' by itself?  </w:t>
      </w:r>
      <w:r>
        <w:rPr>
          <w:rFonts w:ascii="Calibri" w:hAnsi="Calibri"/>
          <w:i/>
          <w:sz w:val="22"/>
        </w:rPr>
        <w:t>Anh Hallcroft, nói 'more better' có đúng không, hay tôi chỉ nên nói 'better' thôi?</w:t>
      </w:r>
    </w:p>
    <w:p>
      <w:pPr>
        <w:spacing w:after="160" w:line="312" w:lineRule="auto"/>
        <w:jc w:val="both"/>
      </w:pPr>
      <w:r>
        <w:rPr>
          <w:rFonts w:ascii="Calibri" w:hAnsi="Calibri"/>
          <w:b/>
          <w:sz w:val="22"/>
        </w:rPr>
        <w:t xml:space="preserve">Mr Hallcroft: </w:t>
      </w:r>
      <w:r>
        <w:rPr>
          <w:rFonts w:ascii="Calibri" w:hAnsi="Calibri"/>
          <w:sz w:val="22"/>
        </w:rPr>
        <w:t xml:space="preserve">Just 'better' alone is correct, 'more better' is a common mistake for learners to make.  </w:t>
      </w:r>
      <w:r>
        <w:rPr>
          <w:rFonts w:ascii="Calibri" w:hAnsi="Calibri"/>
          <w:i/>
          <w:sz w:val="22"/>
        </w:rPr>
        <w:t>Chỉ nói 'better' thôi là đúng, 'more better' là lỗi phổ biến người học hay mắc.</w:t>
      </w:r>
    </w:p>
    <w:p>
      <w:pPr>
        <w:spacing w:after="160" w:line="312" w:lineRule="auto"/>
        <w:jc w:val="both"/>
      </w:pPr>
      <w:r>
        <w:rPr>
          <w:rFonts w:ascii="Calibri" w:hAnsi="Calibri"/>
          <w:b/>
          <w:sz w:val="22"/>
        </w:rPr>
        <w:t xml:space="preserve">Ms Lan: </w:t>
      </w:r>
      <w:r>
        <w:rPr>
          <w:rFonts w:ascii="Calibri" w:hAnsi="Calibri"/>
          <w:sz w:val="22"/>
        </w:rPr>
        <w:t xml:space="preserve">Good catch, I've probably been saying that wrong for months without realizing it.  </w:t>
      </w:r>
      <w:r>
        <w:rPr>
          <w:rFonts w:ascii="Calibri" w:hAnsi="Calibri"/>
          <w:i/>
          <w:sz w:val="22"/>
        </w:rPr>
        <w:t>May mà anh chỉ ra, chắc tôi đã nói sai suốt mấy tháng mà không hề hay biết.</w:t>
      </w:r>
    </w:p>
    <w:p>
      <w:pPr>
        <w:spacing w:after="160" w:line="312" w:lineRule="auto"/>
        <w:jc w:val="both"/>
      </w:pPr>
      <w:r>
        <w:rPr>
          <w:rFonts w:ascii="Calibri" w:hAnsi="Calibri"/>
          <w:b/>
          <w:sz w:val="22"/>
        </w:rPr>
        <w:t xml:space="preserve">Mr Hallcroft: </w:t>
      </w:r>
      <w:r>
        <w:rPr>
          <w:rFonts w:ascii="Calibri" w:hAnsi="Calibri"/>
          <w:sz w:val="22"/>
        </w:rPr>
        <w:t xml:space="preserve">Lan, when should I use 'who' instead of 'that' when I'm describing a person?  </w:t>
      </w:r>
      <w:r>
        <w:rPr>
          <w:rFonts w:ascii="Calibri" w:hAnsi="Calibri"/>
          <w:i/>
          <w:sz w:val="22"/>
        </w:rPr>
        <w:t>Chị Lan, khi nào tôi nên dùng 'who' thay vì 'that' khi miêu tả một người?</w:t>
      </w:r>
    </w:p>
    <w:p>
      <w:pPr>
        <w:spacing w:after="160" w:line="312" w:lineRule="auto"/>
        <w:jc w:val="both"/>
      </w:pPr>
      <w:r>
        <w:rPr>
          <w:rFonts w:ascii="Calibri" w:hAnsi="Calibri"/>
          <w:b/>
          <w:sz w:val="22"/>
        </w:rPr>
        <w:t xml:space="preserve">Ms Lan: </w:t>
      </w:r>
      <w:r>
        <w:rPr>
          <w:rFonts w:ascii="Calibri" w:hAnsi="Calibri"/>
          <w:sz w:val="22"/>
        </w:rPr>
        <w:t xml:space="preserve">'Who' is generally preferred for people, though 'that' is still accepted in casual speech.  </w:t>
      </w:r>
      <w:r>
        <w:rPr>
          <w:rFonts w:ascii="Calibri" w:hAnsi="Calibri"/>
          <w:i/>
          <w:sz w:val="22"/>
        </w:rPr>
        <w:t>'Who' thường được ưu tiên dùng cho người, dù 'that' vẫn chấp nhận được trong lời nói thân mật.</w:t>
      </w:r>
    </w:p>
    <w:p>
      <w:pPr>
        <w:spacing w:after="160" w:line="312" w:lineRule="auto"/>
        <w:jc w:val="both"/>
      </w:pPr>
      <w:r>
        <w:rPr>
          <w:rFonts w:ascii="Calibri" w:hAnsi="Calibri"/>
          <w:b/>
          <w:sz w:val="22"/>
        </w:rPr>
        <w:t xml:space="preserve">Mr Hallcroft: </w:t>
      </w:r>
      <w:r>
        <w:rPr>
          <w:rFonts w:ascii="Calibri" w:hAnsi="Calibri"/>
          <w:sz w:val="22"/>
        </w:rPr>
        <w:t xml:space="preserve">Okay, I'll try to use 'who' more often when I'm writing formally.  </w:t>
      </w:r>
      <w:r>
        <w:rPr>
          <w:rFonts w:ascii="Calibri" w:hAnsi="Calibri"/>
          <w:i/>
          <w:sz w:val="22"/>
        </w:rPr>
        <w:t>Được, khi viết trang trọng tôi sẽ cố dùng 'who' nhiều hơn.</w:t>
      </w:r>
    </w:p>
    <w:p>
      <w:pPr>
        <w:spacing w:after="160" w:line="312" w:lineRule="auto"/>
        <w:jc w:val="both"/>
      </w:pPr>
      <w:r>
        <w:rPr>
          <w:rFonts w:ascii="Calibri" w:hAnsi="Calibri"/>
          <w:b/>
          <w:sz w:val="22"/>
        </w:rPr>
        <w:t xml:space="preserve">Ms Lan: </w:t>
      </w:r>
      <w:r>
        <w:rPr>
          <w:rFonts w:ascii="Calibri" w:hAnsi="Calibri"/>
          <w:sz w:val="22"/>
        </w:rPr>
        <w:t xml:space="preserve">Hallcroft, why does this question use 'do' at the start instead of just the verb?  </w:t>
      </w:r>
      <w:r>
        <w:rPr>
          <w:rFonts w:ascii="Calibri" w:hAnsi="Calibri"/>
          <w:i/>
          <w:sz w:val="22"/>
        </w:rPr>
        <w:t>Anh Hallcroft, sao câu hỏi này lại bắt đầu bằng 'do' thay vì chỉ dùng động từ?</w:t>
      </w:r>
    </w:p>
    <w:p>
      <w:pPr>
        <w:spacing w:after="160" w:line="312" w:lineRule="auto"/>
        <w:jc w:val="both"/>
      </w:pPr>
      <w:r>
        <w:rPr>
          <w:rFonts w:ascii="Calibri" w:hAnsi="Calibri"/>
          <w:b/>
          <w:sz w:val="22"/>
        </w:rPr>
        <w:t xml:space="preserve">Mr Hallcroft: </w:t>
      </w:r>
      <w:r>
        <w:rPr>
          <w:rFonts w:ascii="Calibri" w:hAnsi="Calibri"/>
          <w:sz w:val="22"/>
        </w:rPr>
        <w:t xml:space="preserve">English questions in the simple present usually need 'do' or 'does' to form them properly.  </w:t>
      </w:r>
      <w:r>
        <w:rPr>
          <w:rFonts w:ascii="Calibri" w:hAnsi="Calibri"/>
          <w:i/>
          <w:sz w:val="22"/>
        </w:rPr>
        <w:t>Câu hỏi tiếng Anh ở thì hiện tại đơn thường cần 'do' hoặc 'does' để tạo câu hỏi đúng.</w:t>
      </w:r>
    </w:p>
    <w:p>
      <w:pPr>
        <w:spacing w:after="160" w:line="312" w:lineRule="auto"/>
        <w:jc w:val="both"/>
      </w:pPr>
      <w:r>
        <w:rPr>
          <w:rFonts w:ascii="Calibri" w:hAnsi="Calibri"/>
          <w:b/>
          <w:sz w:val="22"/>
        </w:rPr>
        <w:t xml:space="preserve">Ms Lan: </w:t>
      </w:r>
      <w:r>
        <w:rPr>
          <w:rFonts w:ascii="Calibri" w:hAnsi="Calibri"/>
          <w:sz w:val="22"/>
        </w:rPr>
        <w:t xml:space="preserve">Right, I remember now, thank you for the quick reminder.  </w:t>
      </w:r>
      <w:r>
        <w:rPr>
          <w:rFonts w:ascii="Calibri" w:hAnsi="Calibri"/>
          <w:i/>
          <w:sz w:val="22"/>
        </w:rPr>
        <w:t>Đúng rồi, giờ tôi nhớ ra rồi, cảm ơn anh đã nhắc nhanh.</w:t>
      </w:r>
    </w:p>
    <w:p>
      <w:pPr>
        <w:spacing w:after="160" w:line="312" w:lineRule="auto"/>
        <w:jc w:val="both"/>
      </w:pPr>
      <w:r>
        <w:rPr>
          <w:rFonts w:ascii="Calibri" w:hAnsi="Calibri"/>
          <w:b/>
          <w:sz w:val="22"/>
        </w:rPr>
        <w:t xml:space="preserve">Mr Hallcroft: </w:t>
      </w:r>
      <w:r>
        <w:rPr>
          <w:rFonts w:ascii="Calibri" w:hAnsi="Calibri"/>
          <w:sz w:val="22"/>
        </w:rPr>
        <w:t xml:space="preserve">Lan, does this sentence need a comma before 'because', or is that rule only for other conjunctions?  </w:t>
      </w:r>
      <w:r>
        <w:rPr>
          <w:rFonts w:ascii="Calibri" w:hAnsi="Calibri"/>
          <w:i/>
          <w:sz w:val="22"/>
        </w:rPr>
        <w:t>Chị Lan, câu này có cần dấu phẩy trước 'because' không, hay quy tắc đó chỉ dành cho liên từ khác?</w:t>
      </w:r>
    </w:p>
    <w:p>
      <w:pPr>
        <w:spacing w:after="160" w:line="312" w:lineRule="auto"/>
        <w:jc w:val="both"/>
      </w:pPr>
      <w:r>
        <w:rPr>
          <w:rFonts w:ascii="Calibri" w:hAnsi="Calibri"/>
          <w:b/>
          <w:sz w:val="22"/>
        </w:rPr>
        <w:t xml:space="preserve">Ms Lan: </w:t>
      </w:r>
      <w:r>
        <w:rPr>
          <w:rFonts w:ascii="Calibri" w:hAnsi="Calibri"/>
          <w:sz w:val="22"/>
        </w:rPr>
        <w:t xml:space="preserve">Usually no comma is needed before 'because' when it comes in the middle of a sentence.  </w:t>
      </w:r>
      <w:r>
        <w:rPr>
          <w:rFonts w:ascii="Calibri" w:hAnsi="Calibri"/>
          <w:i/>
          <w:sz w:val="22"/>
        </w:rPr>
        <w:t>Thường thì không cần dấu phẩy trước 'because' khi nó nằm giữa câu.</w:t>
      </w:r>
    </w:p>
    <w:p>
      <w:pPr>
        <w:spacing w:after="160" w:line="312" w:lineRule="auto"/>
        <w:jc w:val="both"/>
      </w:pPr>
      <w:r>
        <w:rPr>
          <w:rFonts w:ascii="Calibri" w:hAnsi="Calibri"/>
          <w:b/>
          <w:sz w:val="22"/>
        </w:rPr>
        <w:t xml:space="preserve">Mr Hallcroft: </w:t>
      </w:r>
      <w:r>
        <w:rPr>
          <w:rFonts w:ascii="Calibri" w:hAnsi="Calibri"/>
          <w:sz w:val="22"/>
        </w:rPr>
        <w:t xml:space="preserve">Good to know, punctuation rules like that always trip me up.  </w:t>
      </w:r>
      <w:r>
        <w:rPr>
          <w:rFonts w:ascii="Calibri" w:hAnsi="Calibri"/>
          <w:i/>
          <w:sz w:val="22"/>
        </w:rPr>
        <w:t>Biết vậy hay quá, mấy quy tắc dấu câu như vậy luôn làm tôi vấp.</w:t>
      </w:r>
    </w:p>
    <w:p>
      <w:pPr>
        <w:spacing w:after="160" w:line="312" w:lineRule="auto"/>
        <w:jc w:val="both"/>
      </w:pPr>
      <w:r>
        <w:rPr>
          <w:rFonts w:ascii="Calibri" w:hAnsi="Calibri"/>
          <w:b/>
          <w:sz w:val="22"/>
        </w:rPr>
        <w:t xml:space="preserve">Ms Lan: </w:t>
      </w:r>
      <w:r>
        <w:rPr>
          <w:rFonts w:ascii="Calibri" w:hAnsi="Calibri"/>
          <w:sz w:val="22"/>
        </w:rPr>
        <w:t xml:space="preserve">Hallcroft, what time of day do you usually find it easiest to study English?  </w:t>
      </w:r>
      <w:r>
        <w:rPr>
          <w:rFonts w:ascii="Calibri" w:hAnsi="Calibri"/>
          <w:i/>
          <w:sz w:val="22"/>
        </w:rPr>
        <w:t>Anh Hallcroft, thời điểm nào trong ngày anh thấy dễ học tiếng Anh nhất?</w:t>
      </w:r>
    </w:p>
    <w:p>
      <w:pPr>
        <w:spacing w:after="160" w:line="312" w:lineRule="auto"/>
        <w:jc w:val="both"/>
      </w:pPr>
      <w:r>
        <w:rPr>
          <w:rFonts w:ascii="Calibri" w:hAnsi="Calibri"/>
          <w:b/>
          <w:sz w:val="22"/>
        </w:rPr>
        <w:t xml:space="preserve">Mr Hallcroft: </w:t>
      </w:r>
      <w:r>
        <w:rPr>
          <w:rFonts w:ascii="Calibri" w:hAnsi="Calibri"/>
          <w:sz w:val="22"/>
        </w:rPr>
        <w:t xml:space="preserve">Early morning works best for me, my mind feels much clearer before work starts.  </w:t>
      </w:r>
      <w:r>
        <w:rPr>
          <w:rFonts w:ascii="Calibri" w:hAnsi="Calibri"/>
          <w:i/>
          <w:sz w:val="22"/>
        </w:rPr>
        <w:t>Buổi sáng sớm là tốt nhất với tôi, đầu óc tôi tỉnh táo hơn nhiều trước khi bắt đầu làm việc.</w:t>
      </w:r>
    </w:p>
    <w:p>
      <w:pPr>
        <w:spacing w:after="160" w:line="312" w:lineRule="auto"/>
        <w:jc w:val="both"/>
      </w:pPr>
      <w:r>
        <w:rPr>
          <w:rFonts w:ascii="Calibri" w:hAnsi="Calibri"/>
          <w:b/>
          <w:sz w:val="22"/>
        </w:rPr>
        <w:t xml:space="preserve">Ms Lan: </w:t>
      </w:r>
      <w:r>
        <w:rPr>
          <w:rFonts w:ascii="Calibri" w:hAnsi="Calibri"/>
          <w:sz w:val="22"/>
        </w:rPr>
        <w:t xml:space="preserve">I'm the opposite, I focus better late at night when the house is quiet.  </w:t>
      </w:r>
      <w:r>
        <w:rPr>
          <w:rFonts w:ascii="Calibri" w:hAnsi="Calibri"/>
          <w:i/>
          <w:sz w:val="22"/>
        </w:rPr>
        <w:t>Tôi thì ngược lại, tôi tập trung tốt hơn vào ban đêm khi nhà cửa yên tĩnh.</w:t>
      </w:r>
    </w:p>
    <w:p>
      <w:pPr>
        <w:spacing w:after="160" w:line="312" w:lineRule="auto"/>
        <w:jc w:val="both"/>
      </w:pPr>
      <w:r>
        <w:rPr>
          <w:rFonts w:ascii="Calibri" w:hAnsi="Calibri"/>
          <w:b/>
          <w:sz w:val="22"/>
        </w:rPr>
        <w:t xml:space="preserve">Mr Hallcroft: </w:t>
      </w:r>
      <w:r>
        <w:rPr>
          <w:rFonts w:ascii="Calibri" w:hAnsi="Calibri"/>
          <w:sz w:val="22"/>
        </w:rPr>
        <w:t xml:space="preserve">Lan, how many minutes do you usually spend reviewing English each evening?  </w:t>
      </w:r>
      <w:r>
        <w:rPr>
          <w:rFonts w:ascii="Calibri" w:hAnsi="Calibri"/>
          <w:i/>
          <w:sz w:val="22"/>
        </w:rPr>
        <w:t>Chị Lan, mỗi tối chị thường dành bao nhiêu phút để ôn lại tiếng Anh?</w:t>
      </w:r>
    </w:p>
    <w:p>
      <w:pPr>
        <w:spacing w:after="160" w:line="312" w:lineRule="auto"/>
        <w:jc w:val="both"/>
      </w:pPr>
      <w:r>
        <w:rPr>
          <w:rFonts w:ascii="Calibri" w:hAnsi="Calibri"/>
          <w:b/>
          <w:sz w:val="22"/>
        </w:rPr>
        <w:t xml:space="preserve">Ms Lan: </w:t>
      </w:r>
      <w:r>
        <w:rPr>
          <w:rFonts w:ascii="Calibri" w:hAnsi="Calibri"/>
          <w:sz w:val="22"/>
        </w:rPr>
        <w:t xml:space="preserve">About thirty minutes, just enough to go over the new vocabulary without feeling exhausted.  </w:t>
      </w:r>
      <w:r>
        <w:rPr>
          <w:rFonts w:ascii="Calibri" w:hAnsi="Calibri"/>
          <w:i/>
          <w:sz w:val="22"/>
        </w:rPr>
        <w:t>Khoảng ba mươi phút, đủ để ôn lại từ vựng mới mà không thấy kiệt sức.</w:t>
      </w:r>
    </w:p>
    <w:p>
      <w:pPr>
        <w:spacing w:after="160" w:line="312" w:lineRule="auto"/>
        <w:jc w:val="both"/>
      </w:pPr>
      <w:r>
        <w:rPr>
          <w:rFonts w:ascii="Calibri" w:hAnsi="Calibri"/>
          <w:b/>
          <w:sz w:val="22"/>
        </w:rPr>
        <w:t xml:space="preserve">Mr Hallcroft: </w:t>
      </w:r>
      <w:r>
        <w:rPr>
          <w:rFonts w:ascii="Calibri" w:hAnsi="Calibri"/>
          <w:sz w:val="22"/>
        </w:rPr>
        <w:t xml:space="preserve">That sounds like a reasonable amount, I'll try to match that from now on.  </w:t>
      </w:r>
      <w:r>
        <w:rPr>
          <w:rFonts w:ascii="Calibri" w:hAnsi="Calibri"/>
          <w:i/>
          <w:sz w:val="22"/>
        </w:rPr>
        <w:t>Nghe hợp lý đấy, từ giờ tôi sẽ cố làm giống vậy.</w:t>
      </w:r>
    </w:p>
    <w:p>
      <w:pPr>
        <w:spacing w:after="160" w:line="312" w:lineRule="auto"/>
        <w:jc w:val="both"/>
      </w:pPr>
      <w:r>
        <w:rPr>
          <w:rFonts w:ascii="Calibri" w:hAnsi="Calibri"/>
          <w:b/>
          <w:sz w:val="22"/>
        </w:rPr>
        <w:t xml:space="preserve">Ms Lan: </w:t>
      </w:r>
      <w:r>
        <w:rPr>
          <w:rFonts w:ascii="Calibri" w:hAnsi="Calibri"/>
          <w:sz w:val="22"/>
        </w:rPr>
        <w:t xml:space="preserve">Hallcroft, do you study better alone in a quiet room, or with some background music playing?  </w:t>
      </w:r>
      <w:r>
        <w:rPr>
          <w:rFonts w:ascii="Calibri" w:hAnsi="Calibri"/>
          <w:i/>
          <w:sz w:val="22"/>
        </w:rPr>
        <w:t>Anh Hallcroft, anh học tốt hơn khi ở một mình trong phòng yên tĩnh hay khi có nhạc nền?</w:t>
      </w:r>
    </w:p>
    <w:p>
      <w:pPr>
        <w:spacing w:after="160" w:line="312" w:lineRule="auto"/>
        <w:jc w:val="both"/>
      </w:pPr>
      <w:r>
        <w:rPr>
          <w:rFonts w:ascii="Calibri" w:hAnsi="Calibri"/>
          <w:b/>
          <w:sz w:val="22"/>
        </w:rPr>
        <w:t xml:space="preserve">Mr Hallcroft: </w:t>
      </w:r>
      <w:r>
        <w:rPr>
          <w:rFonts w:ascii="Calibri" w:hAnsi="Calibri"/>
          <w:sz w:val="22"/>
        </w:rPr>
        <w:t xml:space="preserve">Silence works best for me, music always pulls my attention away from the words.  </w:t>
      </w:r>
      <w:r>
        <w:rPr>
          <w:rFonts w:ascii="Calibri" w:hAnsi="Calibri"/>
          <w:i/>
          <w:sz w:val="22"/>
        </w:rPr>
        <w:t>Yên tĩnh là tốt nhất với tôi, nhạc luôn kéo sự chú ý của tôi khỏi các từ đang học.</w:t>
      </w:r>
    </w:p>
    <w:p>
      <w:pPr>
        <w:spacing w:after="160" w:line="312" w:lineRule="auto"/>
        <w:jc w:val="both"/>
      </w:pPr>
      <w:r>
        <w:rPr>
          <w:rFonts w:ascii="Calibri" w:hAnsi="Calibri"/>
          <w:b/>
          <w:sz w:val="22"/>
        </w:rPr>
        <w:t xml:space="preserve">Ms Lan: </w:t>
      </w:r>
      <w:r>
        <w:rPr>
          <w:rFonts w:ascii="Calibri" w:hAnsi="Calibri"/>
          <w:sz w:val="22"/>
        </w:rPr>
        <w:t xml:space="preserve">Interesting, I actually focus better with soft instrumental music in the background.  </w:t>
      </w:r>
      <w:r>
        <w:rPr>
          <w:rFonts w:ascii="Calibri" w:hAnsi="Calibri"/>
          <w:i/>
          <w:sz w:val="22"/>
        </w:rPr>
        <w:t>Thú vị đấy, tôi lại tập trung tốt hơn khi có nhạc không lời nhẹ nhàng ở nền.</w:t>
      </w:r>
    </w:p>
    <w:p>
      <w:pPr>
        <w:spacing w:after="160" w:line="312" w:lineRule="auto"/>
        <w:jc w:val="both"/>
      </w:pPr>
      <w:r>
        <w:rPr>
          <w:rFonts w:ascii="Calibri" w:hAnsi="Calibri"/>
          <w:b/>
          <w:sz w:val="22"/>
        </w:rPr>
        <w:t xml:space="preserve">Mr Hallcroft: </w:t>
      </w:r>
      <w:r>
        <w:rPr>
          <w:rFonts w:ascii="Calibri" w:hAnsi="Calibri"/>
          <w:sz w:val="22"/>
        </w:rPr>
        <w:t xml:space="preserve">Lan, do you set yourself a study schedule, or do you just study whenever you feel like it?  </w:t>
      </w:r>
      <w:r>
        <w:rPr>
          <w:rFonts w:ascii="Calibri" w:hAnsi="Calibri"/>
          <w:i/>
          <w:sz w:val="22"/>
        </w:rPr>
        <w:t>Chị Lan, chị có tự đặt lịch học không, hay chỉ học khi nào thấy hứng?</w:t>
      </w:r>
    </w:p>
    <w:p>
      <w:pPr>
        <w:spacing w:after="160" w:line="312" w:lineRule="auto"/>
        <w:jc w:val="both"/>
      </w:pPr>
      <w:r>
        <w:rPr>
          <w:rFonts w:ascii="Calibri" w:hAnsi="Calibri"/>
          <w:b/>
          <w:sz w:val="22"/>
        </w:rPr>
        <w:t xml:space="preserve">Ms Lan: </w:t>
      </w:r>
      <w:r>
        <w:rPr>
          <w:rFonts w:ascii="Calibri" w:hAnsi="Calibri"/>
          <w:sz w:val="22"/>
        </w:rPr>
        <w:t xml:space="preserve">I set a fixed schedule, otherwise I end up skipping study time far too easily.  </w:t>
      </w:r>
      <w:r>
        <w:rPr>
          <w:rFonts w:ascii="Calibri" w:hAnsi="Calibri"/>
          <w:i/>
          <w:sz w:val="22"/>
        </w:rPr>
        <w:t>Tôi đặt lịch cố định, không thì tôi dễ dàng bỏ qua giờ học lắm.</w:t>
      </w:r>
    </w:p>
    <w:p>
      <w:pPr>
        <w:spacing w:after="160" w:line="312" w:lineRule="auto"/>
        <w:jc w:val="both"/>
      </w:pPr>
      <w:r>
        <w:rPr>
          <w:rFonts w:ascii="Calibri" w:hAnsi="Calibri"/>
          <w:b/>
          <w:sz w:val="22"/>
        </w:rPr>
        <w:t xml:space="preserve">Mr Hallcroft: </w:t>
      </w:r>
      <w:r>
        <w:rPr>
          <w:rFonts w:ascii="Calibri" w:hAnsi="Calibri"/>
          <w:sz w:val="22"/>
        </w:rPr>
        <w:t xml:space="preserve">That discipline is impressive, I really need to build a habit like that myself.  </w:t>
      </w:r>
      <w:r>
        <w:rPr>
          <w:rFonts w:ascii="Calibri" w:hAnsi="Calibri"/>
          <w:i/>
          <w:sz w:val="22"/>
        </w:rPr>
        <w:t>Kỷ luật vậy đáng nể đấy, tôi thật sự cần xây dựng thói quen như vậy cho mình.</w:t>
      </w:r>
    </w:p>
    <w:p>
      <w:pPr>
        <w:spacing w:after="160" w:line="312" w:lineRule="auto"/>
        <w:jc w:val="both"/>
      </w:pPr>
      <w:r>
        <w:rPr>
          <w:rFonts w:ascii="Calibri" w:hAnsi="Calibri"/>
          <w:b/>
          <w:sz w:val="22"/>
        </w:rPr>
        <w:t xml:space="preserve">Ms Lan: </w:t>
      </w:r>
      <w:r>
        <w:rPr>
          <w:rFonts w:ascii="Calibri" w:hAnsi="Calibri"/>
          <w:sz w:val="22"/>
        </w:rPr>
        <w:t xml:space="preserve">Hallcroft, does taking short breaks while studying actually help you focus better?  </w:t>
      </w:r>
      <w:r>
        <w:rPr>
          <w:rFonts w:ascii="Calibri" w:hAnsi="Calibri"/>
          <w:i/>
          <w:sz w:val="22"/>
        </w:rPr>
        <w:t>Anh Hallcroft, việc nghỉ giải lao ngắn khi học có thật sự giúp anh tập trung hơn không?</w:t>
      </w:r>
    </w:p>
    <w:p>
      <w:pPr>
        <w:spacing w:after="160" w:line="312" w:lineRule="auto"/>
        <w:jc w:val="both"/>
      </w:pPr>
      <w:r>
        <w:rPr>
          <w:rFonts w:ascii="Calibri" w:hAnsi="Calibri"/>
          <w:b/>
          <w:sz w:val="22"/>
        </w:rPr>
        <w:t xml:space="preserve">Mr Hallcroft: </w:t>
      </w:r>
      <w:r>
        <w:rPr>
          <w:rFonts w:ascii="Calibri" w:hAnsi="Calibri"/>
          <w:sz w:val="22"/>
        </w:rPr>
        <w:t xml:space="preserve">Definitely, I study for twenty-five minutes, then take a five-minute break to stretch.  </w:t>
      </w:r>
      <w:r>
        <w:rPr>
          <w:rFonts w:ascii="Calibri" w:hAnsi="Calibri"/>
          <w:i/>
          <w:sz w:val="22"/>
        </w:rPr>
        <w:t>Chắc chắn rồi, tôi học hai mươi lăm phút, rồi nghỉ năm phút để vươn vai.</w:t>
      </w:r>
    </w:p>
    <w:p>
      <w:pPr>
        <w:spacing w:after="160" w:line="312" w:lineRule="auto"/>
        <w:jc w:val="both"/>
      </w:pPr>
      <w:r>
        <w:rPr>
          <w:rFonts w:ascii="Calibri" w:hAnsi="Calibri"/>
          <w:b/>
          <w:sz w:val="22"/>
        </w:rPr>
        <w:t xml:space="preserve">Ms Lan: </w:t>
      </w:r>
      <w:r>
        <w:rPr>
          <w:rFonts w:ascii="Calibri" w:hAnsi="Calibri"/>
          <w:sz w:val="22"/>
        </w:rPr>
        <w:t xml:space="preserve">That sounds like a proper method, maybe I should try setting a timer too.  </w:t>
      </w:r>
      <w:r>
        <w:rPr>
          <w:rFonts w:ascii="Calibri" w:hAnsi="Calibri"/>
          <w:i/>
          <w:sz w:val="22"/>
        </w:rPr>
        <w:t>Nghe như một phương pháp bài bản, có lẽ tôi cũng nên thử đặt giờ đếm ngược.</w:t>
      </w:r>
    </w:p>
    <w:p>
      <w:pPr>
        <w:spacing w:after="160" w:line="312" w:lineRule="auto"/>
        <w:jc w:val="both"/>
      </w:pPr>
      <w:r>
        <w:rPr>
          <w:rFonts w:ascii="Calibri" w:hAnsi="Calibri"/>
          <w:b/>
          <w:sz w:val="22"/>
        </w:rPr>
        <w:t xml:space="preserve">Mr Hallcroft: </w:t>
      </w:r>
      <w:r>
        <w:rPr>
          <w:rFonts w:ascii="Calibri" w:hAnsi="Calibri"/>
          <w:sz w:val="22"/>
        </w:rPr>
        <w:t xml:space="preserve">Lan, where do you usually study, at home, or somewhere like a coffee shop or library?  </w:t>
      </w:r>
      <w:r>
        <w:rPr>
          <w:rFonts w:ascii="Calibri" w:hAnsi="Calibri"/>
          <w:i/>
          <w:sz w:val="22"/>
        </w:rPr>
        <w:t>Chị Lan, chị thường học ở đâu, ở nhà, hay ở nơi như quán cà phê hoặc thư viện?</w:t>
      </w:r>
    </w:p>
    <w:p>
      <w:pPr>
        <w:spacing w:after="160" w:line="312" w:lineRule="auto"/>
        <w:jc w:val="both"/>
      </w:pPr>
      <w:r>
        <w:rPr>
          <w:rFonts w:ascii="Calibri" w:hAnsi="Calibri"/>
          <w:b/>
          <w:sz w:val="22"/>
        </w:rPr>
        <w:t xml:space="preserve">Ms Lan: </w:t>
      </w:r>
      <w:r>
        <w:rPr>
          <w:rFonts w:ascii="Calibri" w:hAnsi="Calibri"/>
          <w:sz w:val="22"/>
        </w:rPr>
        <w:t xml:space="preserve">Mostly at home, though I go to the library when I need somewhere with fewer distractions.  </w:t>
      </w:r>
      <w:r>
        <w:rPr>
          <w:rFonts w:ascii="Calibri" w:hAnsi="Calibri"/>
          <w:i/>
          <w:sz w:val="22"/>
        </w:rPr>
        <w:t>Chủ yếu là ở nhà, dù tôi có đến thư viện khi cần một nơi ít bị phân tâm hơn.</w:t>
      </w:r>
    </w:p>
    <w:p>
      <w:pPr>
        <w:spacing w:after="160" w:line="312" w:lineRule="auto"/>
        <w:jc w:val="both"/>
      </w:pPr>
      <w:r>
        <w:rPr>
          <w:rFonts w:ascii="Calibri" w:hAnsi="Calibri"/>
          <w:b/>
          <w:sz w:val="22"/>
        </w:rPr>
        <w:t xml:space="preserve">Mr Hallcroft: </w:t>
      </w:r>
      <w:r>
        <w:rPr>
          <w:rFonts w:ascii="Calibri" w:hAnsi="Calibri"/>
          <w:sz w:val="22"/>
        </w:rPr>
        <w:t xml:space="preserve">I should try the library too, my flat gets noisy in the evening.  </w:t>
      </w:r>
      <w:r>
        <w:rPr>
          <w:rFonts w:ascii="Calibri" w:hAnsi="Calibri"/>
          <w:i/>
          <w:sz w:val="22"/>
        </w:rPr>
        <w:t>Tôi cũng nên thử thư viện, căn hộ của tôi buổi tối khá ồn.</w:t>
      </w:r>
    </w:p>
    <w:p>
      <w:pPr>
        <w:spacing w:after="160" w:line="312" w:lineRule="auto"/>
        <w:jc w:val="both"/>
      </w:pPr>
      <w:r>
        <w:rPr>
          <w:rFonts w:ascii="Calibri" w:hAnsi="Calibri"/>
          <w:b/>
          <w:sz w:val="22"/>
        </w:rPr>
        <w:t xml:space="preserve">Ms Lan: </w:t>
      </w:r>
      <w:r>
        <w:rPr>
          <w:rFonts w:ascii="Calibri" w:hAnsi="Calibri"/>
          <w:sz w:val="22"/>
        </w:rPr>
        <w:t xml:space="preserve">Hallcroft, do you review your notes right after class, or do you wait until later in the week?  </w:t>
      </w:r>
      <w:r>
        <w:rPr>
          <w:rFonts w:ascii="Calibri" w:hAnsi="Calibri"/>
          <w:i/>
          <w:sz w:val="22"/>
        </w:rPr>
        <w:t>Anh Hallcroft, anh ôn lại ghi chú ngay sau giờ học hay đợi đến cuối tuần?</w:t>
      </w:r>
    </w:p>
    <w:p>
      <w:pPr>
        <w:spacing w:after="160" w:line="312" w:lineRule="auto"/>
        <w:jc w:val="both"/>
      </w:pPr>
      <w:r>
        <w:rPr>
          <w:rFonts w:ascii="Calibri" w:hAnsi="Calibri"/>
          <w:b/>
          <w:sz w:val="22"/>
        </w:rPr>
        <w:t xml:space="preserve">Mr Hallcroft: </w:t>
      </w:r>
      <w:r>
        <w:rPr>
          <w:rFonts w:ascii="Calibri" w:hAnsi="Calibri"/>
          <w:sz w:val="22"/>
        </w:rPr>
        <w:t xml:space="preserve">I try to review them the same night, the material is still fresh in my mind then.  </w:t>
      </w:r>
      <w:r>
        <w:rPr>
          <w:rFonts w:ascii="Calibri" w:hAnsi="Calibri"/>
          <w:i/>
          <w:sz w:val="22"/>
        </w:rPr>
        <w:t>Tôi cố ôn lại ngay tối hôm đó, lúc đó bài học vẫn còn mới trong đầu tôi.</w:t>
      </w:r>
    </w:p>
    <w:p>
      <w:pPr>
        <w:spacing w:after="160" w:line="312" w:lineRule="auto"/>
        <w:jc w:val="both"/>
      </w:pPr>
      <w:r>
        <w:rPr>
          <w:rFonts w:ascii="Calibri" w:hAnsi="Calibri"/>
          <w:b/>
          <w:sz w:val="22"/>
        </w:rPr>
        <w:t xml:space="preserve">Ms Lan: </w:t>
      </w:r>
      <w:r>
        <w:rPr>
          <w:rFonts w:ascii="Calibri" w:hAnsi="Calibri"/>
          <w:sz w:val="22"/>
        </w:rPr>
        <w:t xml:space="preserve">That's smart, I usually wait too long and end up forgetting half of it.  </w:t>
      </w:r>
      <w:r>
        <w:rPr>
          <w:rFonts w:ascii="Calibri" w:hAnsi="Calibri"/>
          <w:i/>
          <w:sz w:val="22"/>
        </w:rPr>
        <w:t>Khôn ngoan đấy, tôi thường đợi quá lâu nên quên mất phân nửa.</w:t>
      </w:r>
    </w:p>
    <w:p>
      <w:pPr>
        <w:spacing w:after="160" w:line="312" w:lineRule="auto"/>
        <w:jc w:val="both"/>
      </w:pPr>
      <w:r>
        <w:rPr>
          <w:rFonts w:ascii="Calibri" w:hAnsi="Calibri"/>
          <w:b/>
          <w:sz w:val="22"/>
        </w:rPr>
        <w:t xml:space="preserve">Mr Hallcroft: </w:t>
      </w:r>
      <w:r>
        <w:rPr>
          <w:rFonts w:ascii="Calibri" w:hAnsi="Calibri"/>
          <w:sz w:val="22"/>
        </w:rPr>
        <w:t xml:space="preserve">Lan, does putting your phone away actually help you concentrate while you study?  </w:t>
      </w:r>
      <w:r>
        <w:rPr>
          <w:rFonts w:ascii="Calibri" w:hAnsi="Calibri"/>
          <w:i/>
          <w:sz w:val="22"/>
        </w:rPr>
        <w:t>Chị Lan, việc cất điện thoại đi có thật sự giúp chị tập trung khi học không?</w:t>
      </w:r>
    </w:p>
    <w:p>
      <w:pPr>
        <w:spacing w:after="160" w:line="312" w:lineRule="auto"/>
        <w:jc w:val="both"/>
      </w:pPr>
      <w:r>
        <w:rPr>
          <w:rFonts w:ascii="Calibri" w:hAnsi="Calibri"/>
          <w:b/>
          <w:sz w:val="22"/>
        </w:rPr>
        <w:t xml:space="preserve">Ms Lan: </w:t>
      </w:r>
      <w:r>
        <w:rPr>
          <w:rFonts w:ascii="Calibri" w:hAnsi="Calibri"/>
          <w:sz w:val="22"/>
        </w:rPr>
        <w:t xml:space="preserve">Enormously, I used to check messages constantly and lose my place in the lesson.  </w:t>
      </w:r>
      <w:r>
        <w:rPr>
          <w:rFonts w:ascii="Calibri" w:hAnsi="Calibri"/>
          <w:i/>
          <w:sz w:val="22"/>
        </w:rPr>
        <w:t>Rất nhiều, trước đây tôi hay kiểm tra tin nhắn liên tục và mất mạch bài học.</w:t>
      </w:r>
    </w:p>
    <w:p>
      <w:pPr>
        <w:spacing w:after="160" w:line="312" w:lineRule="auto"/>
        <w:jc w:val="both"/>
      </w:pPr>
      <w:r>
        <w:rPr>
          <w:rFonts w:ascii="Calibri" w:hAnsi="Calibri"/>
          <w:b/>
          <w:sz w:val="22"/>
        </w:rPr>
        <w:t xml:space="preserve">Mr Hallcroft: </w:t>
      </w:r>
      <w:r>
        <w:rPr>
          <w:rFonts w:ascii="Calibri" w:hAnsi="Calibri"/>
          <w:sz w:val="22"/>
        </w:rPr>
        <w:t xml:space="preserve">I'll try leaving my phone in another room tonight and see if it makes a difference.  </w:t>
      </w:r>
      <w:r>
        <w:rPr>
          <w:rFonts w:ascii="Calibri" w:hAnsi="Calibri"/>
          <w:i/>
          <w:sz w:val="22"/>
        </w:rPr>
        <w:t>Tối nay tôi sẽ thử để điện thoại ở phòng khác xem có khác biệt gì không.</w:t>
      </w:r>
    </w:p>
    <w:p>
      <w:pPr>
        <w:spacing w:after="160" w:line="312" w:lineRule="auto"/>
        <w:jc w:val="both"/>
      </w:pPr>
      <w:r>
        <w:rPr>
          <w:rFonts w:ascii="Calibri" w:hAnsi="Calibri"/>
          <w:b/>
          <w:sz w:val="22"/>
        </w:rPr>
        <w:t xml:space="preserve">Ms Lan: </w:t>
      </w:r>
      <w:r>
        <w:rPr>
          <w:rFonts w:ascii="Calibri" w:hAnsi="Calibri"/>
          <w:sz w:val="22"/>
        </w:rPr>
        <w:t xml:space="preserve">Hallcroft, do you find it helpful to say new words out loud while you're studying alone?  </w:t>
      </w:r>
      <w:r>
        <w:rPr>
          <w:rFonts w:ascii="Calibri" w:hAnsi="Calibri"/>
          <w:i/>
          <w:sz w:val="22"/>
        </w:rPr>
        <w:t>Anh Hallcroft, khi tự học một mình, anh có thấy đọc to từ mới lên hữu ích không?</w:t>
      </w:r>
    </w:p>
    <w:p>
      <w:pPr>
        <w:spacing w:after="160" w:line="312" w:lineRule="auto"/>
        <w:jc w:val="both"/>
      </w:pPr>
      <w:r>
        <w:rPr>
          <w:rFonts w:ascii="Calibri" w:hAnsi="Calibri"/>
          <w:b/>
          <w:sz w:val="22"/>
        </w:rPr>
        <w:t xml:space="preserve">Mr Hallcroft: </w:t>
      </w:r>
      <w:r>
        <w:rPr>
          <w:rFonts w:ascii="Calibri" w:hAnsi="Calibri"/>
          <w:sz w:val="22"/>
        </w:rPr>
        <w:t xml:space="preserve">Yes, saying them out loud helps me remember the pronunciation, not just the spelling.  </w:t>
      </w:r>
      <w:r>
        <w:rPr>
          <w:rFonts w:ascii="Calibri" w:hAnsi="Calibri"/>
          <w:i/>
          <w:sz w:val="22"/>
        </w:rPr>
        <w:t>Có, đọc to lên giúp tôi nhớ cách phát âm, chứ không chỉ cách viết.</w:t>
      </w:r>
    </w:p>
    <w:p>
      <w:pPr>
        <w:spacing w:after="160" w:line="312" w:lineRule="auto"/>
        <w:jc w:val="both"/>
      </w:pPr>
      <w:r>
        <w:rPr>
          <w:rFonts w:ascii="Calibri" w:hAnsi="Calibri"/>
          <w:b/>
          <w:sz w:val="22"/>
        </w:rPr>
        <w:t xml:space="preserve">Ms Lan: </w:t>
      </w:r>
      <w:r>
        <w:rPr>
          <w:rFonts w:ascii="Calibri" w:hAnsi="Calibri"/>
          <w:sz w:val="22"/>
        </w:rPr>
        <w:t xml:space="preserve">That makes sense, I've only ever practiced silently, maybe that's why I forget them.  </w:t>
      </w:r>
      <w:r>
        <w:rPr>
          <w:rFonts w:ascii="Calibri" w:hAnsi="Calibri"/>
          <w:i/>
          <w:sz w:val="22"/>
        </w:rPr>
        <w:t>Nghe hợp lý đấy, tôi chỉ toàn học thầm, có lẽ vì vậy mà tôi hay quên.</w:t>
      </w:r>
    </w:p>
    <w:p>
      <w:pPr>
        <w:spacing w:after="160" w:line="312" w:lineRule="auto"/>
        <w:jc w:val="both"/>
      </w:pPr>
      <w:r>
        <w:rPr>
          <w:rFonts w:ascii="Calibri" w:hAnsi="Calibri"/>
          <w:b/>
          <w:sz w:val="22"/>
        </w:rPr>
        <w:t xml:space="preserve">Mr Hallcroft: </w:t>
      </w:r>
      <w:r>
        <w:rPr>
          <w:rFonts w:ascii="Calibri" w:hAnsi="Calibri"/>
          <w:sz w:val="22"/>
        </w:rPr>
        <w:t xml:space="preserve">Lan, do you ever reward yourself after finishing a study session, or is that a bit silly?  </w:t>
      </w:r>
      <w:r>
        <w:rPr>
          <w:rFonts w:ascii="Calibri" w:hAnsi="Calibri"/>
          <w:i/>
          <w:sz w:val="22"/>
        </w:rPr>
        <w:t>Chị Lan, chị có bao giờ tự thưởng cho mình sau một buổi học không, hay nghe hơi buồn cười?</w:t>
      </w:r>
    </w:p>
    <w:p>
      <w:pPr>
        <w:spacing w:after="160" w:line="312" w:lineRule="auto"/>
        <w:jc w:val="both"/>
      </w:pPr>
      <w:r>
        <w:rPr>
          <w:rFonts w:ascii="Calibri" w:hAnsi="Calibri"/>
          <w:b/>
          <w:sz w:val="22"/>
        </w:rPr>
        <w:t xml:space="preserve">Ms Lan: </w:t>
      </w:r>
      <w:r>
        <w:rPr>
          <w:rFonts w:ascii="Calibri" w:hAnsi="Calibri"/>
          <w:sz w:val="22"/>
        </w:rPr>
        <w:t xml:space="preserve">Not silly at all, I usually let myself watch one short video after finishing my notes.  </w:t>
      </w:r>
      <w:r>
        <w:rPr>
          <w:rFonts w:ascii="Calibri" w:hAnsi="Calibri"/>
          <w:i/>
          <w:sz w:val="22"/>
        </w:rPr>
        <w:t>Không buồn cười chút nào, tôi thường cho phép mình xem một video ngắn sau khi ghi chú xong.</w:t>
      </w:r>
    </w:p>
    <w:p>
      <w:pPr>
        <w:spacing w:after="160" w:line="312" w:lineRule="auto"/>
        <w:jc w:val="both"/>
      </w:pPr>
      <w:r>
        <w:rPr>
          <w:rFonts w:ascii="Calibri" w:hAnsi="Calibri"/>
          <w:b/>
          <w:sz w:val="22"/>
        </w:rPr>
        <w:t xml:space="preserve">Mr Hallcroft: </w:t>
      </w:r>
      <w:r>
        <w:rPr>
          <w:rFonts w:ascii="Calibri" w:hAnsi="Calibri"/>
          <w:sz w:val="22"/>
        </w:rPr>
        <w:t xml:space="preserve">That's a great idea, a small reward probably keeps the motivation going longer.  </w:t>
      </w:r>
      <w:r>
        <w:rPr>
          <w:rFonts w:ascii="Calibri" w:hAnsi="Calibri"/>
          <w:i/>
          <w:sz w:val="22"/>
        </w:rPr>
        <w:t>Ý hay đấy, một phần thưởng nhỏ chắc giúp duy trì động lực lâu hơn.</w:t>
      </w:r>
    </w:p>
    <w:p>
      <w:pPr>
        <w:spacing w:after="160" w:line="312" w:lineRule="auto"/>
        <w:jc w:val="both"/>
      </w:pPr>
      <w:r>
        <w:rPr>
          <w:rFonts w:ascii="Calibri" w:hAnsi="Calibri"/>
          <w:b/>
          <w:sz w:val="22"/>
        </w:rPr>
        <w:t xml:space="preserve">Ms Lan: </w:t>
      </w:r>
      <w:r>
        <w:rPr>
          <w:rFonts w:ascii="Calibri" w:hAnsi="Calibri"/>
          <w:sz w:val="22"/>
        </w:rPr>
        <w:t xml:space="preserve">Hallcroft, the teacher wants us to work in pairs for the next project, would you like to team up?  </w:t>
      </w:r>
      <w:r>
        <w:rPr>
          <w:rFonts w:ascii="Calibri" w:hAnsi="Calibri"/>
          <w:i/>
          <w:sz w:val="22"/>
        </w:rPr>
        <w:t>Anh Hallcroft, cô giáo muốn mình làm theo cặp cho dự án tới, anh muốn ghép đôi với tôi không?</w:t>
      </w:r>
    </w:p>
    <w:p>
      <w:pPr>
        <w:spacing w:after="160" w:line="312" w:lineRule="auto"/>
        <w:jc w:val="both"/>
      </w:pPr>
      <w:r>
        <w:rPr>
          <w:rFonts w:ascii="Calibri" w:hAnsi="Calibri"/>
          <w:b/>
          <w:sz w:val="22"/>
        </w:rPr>
        <w:t xml:space="preserve">Mr Hallcroft: </w:t>
      </w:r>
      <w:r>
        <w:rPr>
          <w:rFonts w:ascii="Calibri" w:hAnsi="Calibri"/>
          <w:sz w:val="22"/>
        </w:rPr>
        <w:t xml:space="preserve">I'd love to, we work well together and our schedules seem to line up nicely.  </w:t>
      </w:r>
      <w:r>
        <w:rPr>
          <w:rFonts w:ascii="Calibri" w:hAnsi="Calibri"/>
          <w:i/>
          <w:sz w:val="22"/>
        </w:rPr>
        <w:t>Tôi rất muốn, mình hợp tác tốt với nhau và lịch của mình có vẻ khớp nhau.</w:t>
      </w:r>
    </w:p>
    <w:p>
      <w:pPr>
        <w:spacing w:after="160" w:line="312" w:lineRule="auto"/>
        <w:jc w:val="both"/>
      </w:pPr>
      <w:r>
        <w:rPr>
          <w:rFonts w:ascii="Calibri" w:hAnsi="Calibri"/>
          <w:b/>
          <w:sz w:val="22"/>
        </w:rPr>
        <w:t xml:space="preserve">Ms Lan: </w:t>
      </w:r>
      <w:r>
        <w:rPr>
          <w:rFonts w:ascii="Calibri" w:hAnsi="Calibri"/>
          <w:sz w:val="22"/>
        </w:rPr>
        <w:t xml:space="preserve">Great, let's meet on Saturday to plan out how we'll divide the work.  </w:t>
      </w:r>
      <w:r>
        <w:rPr>
          <w:rFonts w:ascii="Calibri" w:hAnsi="Calibri"/>
          <w:i/>
          <w:sz w:val="22"/>
        </w:rPr>
        <w:t>Tuyệt, thứ Bảy mình gặp nhau lên kế hoạch chia công việc nhé.</w:t>
      </w:r>
    </w:p>
    <w:p>
      <w:pPr>
        <w:spacing w:after="160" w:line="312" w:lineRule="auto"/>
        <w:jc w:val="both"/>
      </w:pPr>
      <w:r>
        <w:rPr>
          <w:rFonts w:ascii="Calibri" w:hAnsi="Calibri"/>
          <w:b/>
          <w:sz w:val="22"/>
        </w:rPr>
        <w:t xml:space="preserve">Mr Hallcroft: </w:t>
      </w:r>
      <w:r>
        <w:rPr>
          <w:rFonts w:ascii="Calibri" w:hAnsi="Calibri"/>
          <w:sz w:val="22"/>
        </w:rPr>
        <w:t xml:space="preserve">Lan, should we split the presentation in half, or would you rather I do the speaking part?  </w:t>
      </w:r>
      <w:r>
        <w:rPr>
          <w:rFonts w:ascii="Calibri" w:hAnsi="Calibri"/>
          <w:i/>
          <w:sz w:val="22"/>
        </w:rPr>
        <w:t>Chị Lan, mình chia đôi phần thuyết trình hay chị muốn tôi đảm nhận phần nói?</w:t>
      </w:r>
    </w:p>
    <w:p>
      <w:pPr>
        <w:spacing w:after="160" w:line="312" w:lineRule="auto"/>
        <w:jc w:val="both"/>
      </w:pPr>
      <w:r>
        <w:rPr>
          <w:rFonts w:ascii="Calibri" w:hAnsi="Calibri"/>
          <w:b/>
          <w:sz w:val="22"/>
        </w:rPr>
        <w:t xml:space="preserve">Ms Lan: </w:t>
      </w:r>
      <w:r>
        <w:rPr>
          <w:rFonts w:ascii="Calibri" w:hAnsi="Calibri"/>
          <w:sz w:val="22"/>
        </w:rPr>
        <w:t xml:space="preserve">Let's split it evenly, that way we both get practice speaking in front of the class.  </w:t>
      </w:r>
      <w:r>
        <w:rPr>
          <w:rFonts w:ascii="Calibri" w:hAnsi="Calibri"/>
          <w:i/>
          <w:sz w:val="22"/>
        </w:rPr>
        <w:t>Chia đều đi, vậy cả hai đều được luyện nói trước lớp.</w:t>
      </w:r>
    </w:p>
    <w:p>
      <w:pPr>
        <w:spacing w:after="160" w:line="312" w:lineRule="auto"/>
        <w:jc w:val="both"/>
      </w:pPr>
      <w:r>
        <w:rPr>
          <w:rFonts w:ascii="Calibri" w:hAnsi="Calibri"/>
          <w:b/>
          <w:sz w:val="22"/>
        </w:rPr>
        <w:t xml:space="preserve">Mr Hallcroft: </w:t>
      </w:r>
      <w:r>
        <w:rPr>
          <w:rFonts w:ascii="Calibri" w:hAnsi="Calibri"/>
          <w:sz w:val="22"/>
        </w:rPr>
        <w:t xml:space="preserve">Fair enough, I'll take the introduction and you can take the conclusion.  </w:t>
      </w:r>
      <w:r>
        <w:rPr>
          <w:rFonts w:ascii="Calibri" w:hAnsi="Calibri"/>
          <w:i/>
          <w:sz w:val="22"/>
        </w:rPr>
        <w:t>Cũng hợp lý, tôi sẽ đảm nhận phần mở đầu còn chị làm phần kết luận.</w:t>
      </w:r>
    </w:p>
    <w:p>
      <w:pPr>
        <w:spacing w:after="160" w:line="312" w:lineRule="auto"/>
        <w:jc w:val="both"/>
      </w:pPr>
      <w:r>
        <w:rPr>
          <w:rFonts w:ascii="Calibri" w:hAnsi="Calibri"/>
          <w:b/>
          <w:sz w:val="22"/>
        </w:rPr>
        <w:t xml:space="preserve">Ms Lan: </w:t>
      </w:r>
      <w:r>
        <w:rPr>
          <w:rFonts w:ascii="Calibri" w:hAnsi="Calibri"/>
          <w:sz w:val="22"/>
        </w:rPr>
        <w:t xml:space="preserve">Hallcroft, do you want to meet online to work on the group project, or in person at the library?  </w:t>
      </w:r>
      <w:r>
        <w:rPr>
          <w:rFonts w:ascii="Calibri" w:hAnsi="Calibri"/>
          <w:i/>
          <w:sz w:val="22"/>
        </w:rPr>
        <w:t>Anh Hallcroft, mình nên gặp online để làm dự án nhóm, hay gặp trực tiếp ở thư viện?</w:t>
      </w:r>
    </w:p>
    <w:p>
      <w:pPr>
        <w:spacing w:after="160" w:line="312" w:lineRule="auto"/>
        <w:jc w:val="both"/>
      </w:pPr>
      <w:r>
        <w:rPr>
          <w:rFonts w:ascii="Calibri" w:hAnsi="Calibri"/>
          <w:b/>
          <w:sz w:val="22"/>
        </w:rPr>
        <w:t xml:space="preserve">Mr Hallcroft: </w:t>
      </w:r>
      <w:r>
        <w:rPr>
          <w:rFonts w:ascii="Calibri" w:hAnsi="Calibri"/>
          <w:sz w:val="22"/>
        </w:rPr>
        <w:t xml:space="preserve">In person would be better for me, it's easier to bounce ideas off each other that way.  </w:t>
      </w:r>
      <w:r>
        <w:rPr>
          <w:rFonts w:ascii="Calibri" w:hAnsi="Calibri"/>
          <w:i/>
          <w:sz w:val="22"/>
        </w:rPr>
        <w:t>Với tôi gặp trực tiếp tốt hơn, dễ trao đổi ý tưởng qua lại hơn.</w:t>
      </w:r>
    </w:p>
    <w:p>
      <w:pPr>
        <w:spacing w:after="160" w:line="312" w:lineRule="auto"/>
        <w:jc w:val="both"/>
      </w:pPr>
      <w:r>
        <w:rPr>
          <w:rFonts w:ascii="Calibri" w:hAnsi="Calibri"/>
          <w:b/>
          <w:sz w:val="22"/>
        </w:rPr>
        <w:t xml:space="preserve">Ms Lan: </w:t>
      </w:r>
      <w:r>
        <w:rPr>
          <w:rFonts w:ascii="Calibri" w:hAnsi="Calibri"/>
          <w:sz w:val="22"/>
        </w:rPr>
        <w:t xml:space="preserve">Agreed, let's meet at the library on Wednesday evening after class.  </w:t>
      </w:r>
      <w:r>
        <w:rPr>
          <w:rFonts w:ascii="Calibri" w:hAnsi="Calibri"/>
          <w:i/>
          <w:sz w:val="22"/>
        </w:rPr>
        <w:t>Đồng ý, thứ Tư sau giờ học mình gặp ở thư viện nhé.</w:t>
      </w:r>
    </w:p>
    <w:p>
      <w:pPr>
        <w:spacing w:after="160" w:line="312" w:lineRule="auto"/>
        <w:jc w:val="both"/>
      </w:pPr>
      <w:r>
        <w:rPr>
          <w:rFonts w:ascii="Calibri" w:hAnsi="Calibri"/>
          <w:b/>
          <w:sz w:val="22"/>
        </w:rPr>
        <w:t xml:space="preserve">Mr Hallcroft: </w:t>
      </w:r>
      <w:r>
        <w:rPr>
          <w:rFonts w:ascii="Calibri" w:hAnsi="Calibri"/>
          <w:sz w:val="22"/>
        </w:rPr>
        <w:t xml:space="preserve">Lan, who should be responsible for putting the final slides together for our group project?  </w:t>
      </w:r>
      <w:r>
        <w:rPr>
          <w:rFonts w:ascii="Calibri" w:hAnsi="Calibri"/>
          <w:i/>
          <w:sz w:val="22"/>
        </w:rPr>
        <w:t>Chị Lan, ai nên chịu trách nhiệm ghép các slide cuối cùng cho dự án nhóm mình?</w:t>
      </w:r>
    </w:p>
    <w:p>
      <w:pPr>
        <w:spacing w:after="160" w:line="312" w:lineRule="auto"/>
        <w:jc w:val="both"/>
      </w:pPr>
      <w:r>
        <w:rPr>
          <w:rFonts w:ascii="Calibri" w:hAnsi="Calibri"/>
          <w:b/>
          <w:sz w:val="22"/>
        </w:rPr>
        <w:t xml:space="preserve">Ms Lan: </w:t>
      </w:r>
      <w:r>
        <w:rPr>
          <w:rFonts w:ascii="Calibri" w:hAnsi="Calibri"/>
          <w:sz w:val="22"/>
        </w:rPr>
        <w:t xml:space="preserve">I don't mind doing that part, I actually enjoy formatting slides and choosing colors.  </w:t>
      </w:r>
      <w:r>
        <w:rPr>
          <w:rFonts w:ascii="Calibri" w:hAnsi="Calibri"/>
          <w:i/>
          <w:sz w:val="22"/>
        </w:rPr>
        <w:t>Tôi không phiền làm phần đó, tôi khá thích trình bày slide và chọn màu sắc.</w:t>
      </w:r>
    </w:p>
    <w:p>
      <w:pPr>
        <w:spacing w:after="160" w:line="312" w:lineRule="auto"/>
        <w:jc w:val="both"/>
      </w:pPr>
      <w:r>
        <w:rPr>
          <w:rFonts w:ascii="Calibri" w:hAnsi="Calibri"/>
          <w:b/>
          <w:sz w:val="22"/>
        </w:rPr>
        <w:t xml:space="preserve">Mr Hallcroft: </w:t>
      </w:r>
      <w:r>
        <w:rPr>
          <w:rFonts w:ascii="Calibri" w:hAnsi="Calibri"/>
          <w:sz w:val="22"/>
        </w:rPr>
        <w:t xml:space="preserve">Perfect, I'll send you my section tonight so you have time to put it all together.  </w:t>
      </w:r>
      <w:r>
        <w:rPr>
          <w:rFonts w:ascii="Calibri" w:hAnsi="Calibri"/>
          <w:i/>
          <w:sz w:val="22"/>
        </w:rPr>
        <w:t>Tuyệt, tối nay tôi sẽ gửi phần của tôi để chị có thời gian ghép lại.</w:t>
      </w:r>
    </w:p>
    <w:p>
      <w:pPr>
        <w:spacing w:after="160" w:line="312" w:lineRule="auto"/>
        <w:jc w:val="both"/>
      </w:pPr>
      <w:r>
        <w:rPr>
          <w:rFonts w:ascii="Calibri" w:hAnsi="Calibri"/>
          <w:b/>
          <w:sz w:val="22"/>
        </w:rPr>
        <w:t xml:space="preserve">Ms Lan: </w:t>
      </w:r>
      <w:r>
        <w:rPr>
          <w:rFonts w:ascii="Calibri" w:hAnsi="Calibri"/>
          <w:sz w:val="22"/>
        </w:rPr>
        <w:t xml:space="preserve">Hallcroft, our other group member hasn't replied to any messages, what should we do about it?  </w:t>
      </w:r>
      <w:r>
        <w:rPr>
          <w:rFonts w:ascii="Calibri" w:hAnsi="Calibri"/>
          <w:i/>
          <w:sz w:val="22"/>
        </w:rPr>
        <w:t>Anh Hallcroft, thành viên còn lại trong nhóm chưa trả lời tin nhắn nào cả, mình nên làm gì?</w:t>
      </w:r>
    </w:p>
    <w:p>
      <w:pPr>
        <w:spacing w:after="160" w:line="312" w:lineRule="auto"/>
        <w:jc w:val="both"/>
      </w:pPr>
      <w:r>
        <w:rPr>
          <w:rFonts w:ascii="Calibri" w:hAnsi="Calibri"/>
          <w:b/>
          <w:sz w:val="22"/>
        </w:rPr>
        <w:t xml:space="preserve">Mr Hallcroft: </w:t>
      </w:r>
      <w:r>
        <w:rPr>
          <w:rFonts w:ascii="Calibri" w:hAnsi="Calibri"/>
          <w:sz w:val="22"/>
        </w:rPr>
        <w:t xml:space="preserve">Let's give her one more day, then mention it to the teacher if we still hear nothing.  </w:t>
      </w:r>
      <w:r>
        <w:rPr>
          <w:rFonts w:ascii="Calibri" w:hAnsi="Calibri"/>
          <w:i/>
          <w:sz w:val="22"/>
        </w:rPr>
        <w:t>Mình cho cô ấy thêm một ngày nữa, nếu vẫn không có tin gì thì báo với cô giáo.</w:t>
      </w:r>
    </w:p>
    <w:p>
      <w:pPr>
        <w:spacing w:after="160" w:line="312" w:lineRule="auto"/>
        <w:jc w:val="both"/>
      </w:pPr>
      <w:r>
        <w:rPr>
          <w:rFonts w:ascii="Calibri" w:hAnsi="Calibri"/>
          <w:b/>
          <w:sz w:val="22"/>
        </w:rPr>
        <w:t xml:space="preserve">Ms Lan: </w:t>
      </w:r>
      <w:r>
        <w:rPr>
          <w:rFonts w:ascii="Calibri" w:hAnsi="Calibri"/>
          <w:sz w:val="22"/>
        </w:rPr>
        <w:t xml:space="preserve">Sounds fair, I don't want to get her in trouble if she just has a good reason.  </w:t>
      </w:r>
      <w:r>
        <w:rPr>
          <w:rFonts w:ascii="Calibri" w:hAnsi="Calibri"/>
          <w:i/>
          <w:sz w:val="22"/>
        </w:rPr>
        <w:t>Nghe hợp lý, tôi không muốn cô ấy gặp rắc rối nếu có lý do chính đáng.</w:t>
      </w:r>
    </w:p>
    <w:p>
      <w:pPr>
        <w:spacing w:after="160" w:line="312" w:lineRule="auto"/>
        <w:jc w:val="both"/>
      </w:pPr>
      <w:r>
        <w:rPr>
          <w:rFonts w:ascii="Calibri" w:hAnsi="Calibri"/>
          <w:b/>
          <w:sz w:val="22"/>
        </w:rPr>
        <w:t xml:space="preserve">Mr Hallcroft: </w:t>
      </w:r>
      <w:r>
        <w:rPr>
          <w:rFonts w:ascii="Calibri" w:hAnsi="Calibri"/>
          <w:sz w:val="22"/>
        </w:rPr>
        <w:t xml:space="preserve">Lan, do you think our project topic is too broad, or is it a good size for the time we have?  </w:t>
      </w:r>
      <w:r>
        <w:rPr>
          <w:rFonts w:ascii="Calibri" w:hAnsi="Calibri"/>
          <w:i/>
          <w:sz w:val="22"/>
        </w:rPr>
        <w:t>Chị Lan, chị nghĩ chủ đề dự án của mình có quá rộng không, hay vừa đủ với thời gian mình có?</w:t>
      </w:r>
    </w:p>
    <w:p>
      <w:pPr>
        <w:spacing w:after="160" w:line="312" w:lineRule="auto"/>
        <w:jc w:val="both"/>
      </w:pPr>
      <w:r>
        <w:rPr>
          <w:rFonts w:ascii="Calibri" w:hAnsi="Calibri"/>
          <w:b/>
          <w:sz w:val="22"/>
        </w:rPr>
        <w:t xml:space="preserve">Ms Lan: </w:t>
      </w:r>
      <w:r>
        <w:rPr>
          <w:rFonts w:ascii="Calibri" w:hAnsi="Calibri"/>
          <w:sz w:val="22"/>
        </w:rPr>
        <w:t xml:space="preserve">It feels a bit broad, maybe we should narrow it down to just one specific example.  </w:t>
      </w:r>
      <w:r>
        <w:rPr>
          <w:rFonts w:ascii="Calibri" w:hAnsi="Calibri"/>
          <w:i/>
          <w:sz w:val="22"/>
        </w:rPr>
        <w:t>Nghe hơi rộng, có lẽ mình nên thu hẹp lại chỉ còn một ví dụ cụ thể.</w:t>
      </w:r>
    </w:p>
    <w:p>
      <w:pPr>
        <w:spacing w:after="160" w:line="312" w:lineRule="auto"/>
        <w:jc w:val="both"/>
      </w:pPr>
      <w:r>
        <w:rPr>
          <w:rFonts w:ascii="Calibri" w:hAnsi="Calibri"/>
          <w:b/>
          <w:sz w:val="22"/>
        </w:rPr>
        <w:t xml:space="preserve">Mr Hallcroft: </w:t>
      </w:r>
      <w:r>
        <w:rPr>
          <w:rFonts w:ascii="Calibri" w:hAnsi="Calibri"/>
          <w:sz w:val="22"/>
        </w:rPr>
        <w:t xml:space="preserve">Good point, let's focus on public transport instead of transport in general.  </w:t>
      </w:r>
      <w:r>
        <w:rPr>
          <w:rFonts w:ascii="Calibri" w:hAnsi="Calibri"/>
          <w:i/>
          <w:sz w:val="22"/>
        </w:rPr>
        <w:t>Nói đúng đấy, mình tập trung vào giao thông công cộng thay vì giao thông nói chung.</w:t>
      </w:r>
    </w:p>
    <w:p>
      <w:pPr>
        <w:spacing w:after="160" w:line="312" w:lineRule="auto"/>
        <w:jc w:val="both"/>
      </w:pPr>
      <w:r>
        <w:rPr>
          <w:rFonts w:ascii="Calibri" w:hAnsi="Calibri"/>
          <w:b/>
          <w:sz w:val="22"/>
        </w:rPr>
        <w:t xml:space="preserve">Ms Lan: </w:t>
      </w:r>
      <w:r>
        <w:rPr>
          <w:rFonts w:ascii="Calibri" w:hAnsi="Calibri"/>
          <w:sz w:val="22"/>
        </w:rPr>
        <w:t xml:space="preserve">Hallcroft, could you practice your part of the presentation with me once before Friday?  </w:t>
      </w:r>
      <w:r>
        <w:rPr>
          <w:rFonts w:ascii="Calibri" w:hAnsi="Calibri"/>
          <w:i/>
          <w:sz w:val="22"/>
        </w:rPr>
        <w:t>Anh Hallcroft, trước thứ Sáu mình luyện thử phần của anh một lần được không?</w:t>
      </w:r>
    </w:p>
    <w:p>
      <w:pPr>
        <w:spacing w:after="160" w:line="312" w:lineRule="auto"/>
        <w:jc w:val="both"/>
      </w:pPr>
      <w:r>
        <w:rPr>
          <w:rFonts w:ascii="Calibri" w:hAnsi="Calibri"/>
          <w:b/>
          <w:sz w:val="22"/>
        </w:rPr>
        <w:t xml:space="preserve">Mr Hallcroft: </w:t>
      </w:r>
      <w:r>
        <w:rPr>
          <w:rFonts w:ascii="Calibri" w:hAnsi="Calibri"/>
          <w:sz w:val="22"/>
        </w:rPr>
        <w:t xml:space="preserve">Sure, how about Thursday evening, right after our regular class finishes?  </w:t>
      </w:r>
      <w:r>
        <w:rPr>
          <w:rFonts w:ascii="Calibri" w:hAnsi="Calibri"/>
          <w:i/>
          <w:sz w:val="22"/>
        </w:rPr>
        <w:t>Được chứ, thứ Năm tối được không, ngay sau khi lớp học thường lệ kết thúc?</w:t>
      </w:r>
    </w:p>
    <w:p>
      <w:pPr>
        <w:spacing w:after="160" w:line="312" w:lineRule="auto"/>
        <w:jc w:val="both"/>
      </w:pPr>
      <w:r>
        <w:rPr>
          <w:rFonts w:ascii="Calibri" w:hAnsi="Calibri"/>
          <w:b/>
          <w:sz w:val="22"/>
        </w:rPr>
        <w:t xml:space="preserve">Ms Lan: </w:t>
      </w:r>
      <w:r>
        <w:rPr>
          <w:rFonts w:ascii="Calibri" w:hAnsi="Calibri"/>
          <w:sz w:val="22"/>
        </w:rPr>
        <w:t xml:space="preserve">Perfect, that gives us a full day to fix anything that doesn't sound right.  </w:t>
      </w:r>
      <w:r>
        <w:rPr>
          <w:rFonts w:ascii="Calibri" w:hAnsi="Calibri"/>
          <w:i/>
          <w:sz w:val="22"/>
        </w:rPr>
        <w:t>Tuyệt, vậy mình có trọn một ngày để chỉnh sửa những chỗ nghe chưa ổn.</w:t>
      </w:r>
    </w:p>
    <w:p>
      <w:pPr>
        <w:spacing w:after="160" w:line="312" w:lineRule="auto"/>
        <w:jc w:val="both"/>
      </w:pPr>
      <w:r>
        <w:rPr>
          <w:rFonts w:ascii="Calibri" w:hAnsi="Calibri"/>
          <w:b/>
          <w:sz w:val="22"/>
        </w:rPr>
        <w:t xml:space="preserve">Mr Hallcroft: </w:t>
      </w:r>
      <w:r>
        <w:rPr>
          <w:rFonts w:ascii="Calibri" w:hAnsi="Calibri"/>
          <w:sz w:val="22"/>
        </w:rPr>
        <w:t xml:space="preserve">Lan, should we print handouts for the class, or just show everything on the screen?  </w:t>
      </w:r>
      <w:r>
        <w:rPr>
          <w:rFonts w:ascii="Calibri" w:hAnsi="Calibri"/>
          <w:i/>
          <w:sz w:val="22"/>
        </w:rPr>
        <w:t>Chị Lan, mình có nên in tài liệu phát cho lớp không, hay chỉ chiếu hết lên màn hình?</w:t>
      </w:r>
    </w:p>
    <w:p>
      <w:pPr>
        <w:spacing w:after="160" w:line="312" w:lineRule="auto"/>
        <w:jc w:val="both"/>
      </w:pPr>
      <w:r>
        <w:rPr>
          <w:rFonts w:ascii="Calibri" w:hAnsi="Calibri"/>
          <w:b/>
          <w:sz w:val="22"/>
        </w:rPr>
        <w:t xml:space="preserve">Ms Lan: </w:t>
      </w:r>
      <w:r>
        <w:rPr>
          <w:rFonts w:ascii="Calibri" w:hAnsi="Calibri"/>
          <w:sz w:val="22"/>
        </w:rPr>
        <w:t xml:space="preserve">Let's print a short summary, some classmates prefer having something to write notes on.  </w:t>
      </w:r>
      <w:r>
        <w:rPr>
          <w:rFonts w:ascii="Calibri" w:hAnsi="Calibri"/>
          <w:i/>
          <w:sz w:val="22"/>
        </w:rPr>
        <w:t>Mình in một bản tóm tắt ngắn đi, vài bạn học thích có thứ để ghi chú lên.</w:t>
      </w:r>
    </w:p>
    <w:p>
      <w:pPr>
        <w:spacing w:after="160" w:line="312" w:lineRule="auto"/>
        <w:jc w:val="both"/>
      </w:pPr>
      <w:r>
        <w:rPr>
          <w:rFonts w:ascii="Calibri" w:hAnsi="Calibri"/>
          <w:b/>
          <w:sz w:val="22"/>
        </w:rPr>
        <w:t xml:space="preserve">Mr Hallcroft: </w:t>
      </w:r>
      <w:r>
        <w:rPr>
          <w:rFonts w:ascii="Calibri" w:hAnsi="Calibri"/>
          <w:sz w:val="22"/>
        </w:rPr>
        <w:t xml:space="preserve">Good thinking, I'll print ten copies tomorrow morning before class.  </w:t>
      </w:r>
      <w:r>
        <w:rPr>
          <w:rFonts w:ascii="Calibri" w:hAnsi="Calibri"/>
          <w:i/>
          <w:sz w:val="22"/>
        </w:rPr>
        <w:t>Nghĩ hay đấy, sáng mai trước giờ học tôi sẽ in mười bản.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rehearse our timing so the presentation doesn't run too long?  </w:t>
      </w:r>
      <w:r>
        <w:rPr>
          <w:rFonts w:ascii="Calibri" w:hAnsi="Calibri"/>
          <w:i/>
          <w:sz w:val="22"/>
        </w:rPr>
        <w:t>Anh Hallcroft, anh nghĩ mình có nên luyện canh giờ để bài thuyết trình không bị dài quá không?</w:t>
      </w:r>
    </w:p>
    <w:p>
      <w:pPr>
        <w:spacing w:after="160" w:line="312" w:lineRule="auto"/>
        <w:jc w:val="both"/>
      </w:pPr>
      <w:r>
        <w:rPr>
          <w:rFonts w:ascii="Calibri" w:hAnsi="Calibri"/>
          <w:b/>
          <w:sz w:val="22"/>
        </w:rPr>
        <w:t xml:space="preserve">Mr Hallcroft: </w:t>
      </w:r>
      <w:r>
        <w:rPr>
          <w:rFonts w:ascii="Calibri" w:hAnsi="Calibri"/>
          <w:sz w:val="22"/>
        </w:rPr>
        <w:t xml:space="preserve">Definitely, the teacher only gave us five minutes, and we're already close to seven.  </w:t>
      </w:r>
      <w:r>
        <w:rPr>
          <w:rFonts w:ascii="Calibri" w:hAnsi="Calibri"/>
          <w:i/>
          <w:sz w:val="22"/>
        </w:rPr>
        <w:t>Chắc chắn rồi, cô giáo chỉ cho mình năm phút, mà mình đã gần bảy phút rồi.</w:t>
      </w:r>
    </w:p>
    <w:p>
      <w:pPr>
        <w:spacing w:after="160" w:line="312" w:lineRule="auto"/>
        <w:jc w:val="both"/>
      </w:pPr>
      <w:r>
        <w:rPr>
          <w:rFonts w:ascii="Calibri" w:hAnsi="Calibri"/>
          <w:b/>
          <w:sz w:val="22"/>
        </w:rPr>
        <w:t xml:space="preserve">Ms Lan: </w:t>
      </w:r>
      <w:r>
        <w:rPr>
          <w:rFonts w:ascii="Calibri" w:hAnsi="Calibri"/>
          <w:sz w:val="22"/>
        </w:rPr>
        <w:t xml:space="preserve">Let's cut the middle section shorter, that part drags on a bit too long.  </w:t>
      </w:r>
      <w:r>
        <w:rPr>
          <w:rFonts w:ascii="Calibri" w:hAnsi="Calibri"/>
          <w:i/>
          <w:sz w:val="22"/>
        </w:rPr>
        <w:t>Mình cắt bớt phần giữa đi, đoạn đó hơi dài dòng quá.</w:t>
      </w:r>
    </w:p>
    <w:p>
      <w:pPr>
        <w:spacing w:after="160" w:line="312" w:lineRule="auto"/>
        <w:jc w:val="both"/>
      </w:pPr>
      <w:r>
        <w:rPr>
          <w:rFonts w:ascii="Calibri" w:hAnsi="Calibri"/>
          <w:b/>
          <w:sz w:val="22"/>
        </w:rPr>
        <w:t xml:space="preserve">Mr Hallcroft: </w:t>
      </w:r>
      <w:r>
        <w:rPr>
          <w:rFonts w:ascii="Calibri" w:hAnsi="Calibri"/>
          <w:sz w:val="22"/>
        </w:rPr>
        <w:t xml:space="preserve">Lan, how did you think our group project presentation went this afternoon overall?  </w:t>
      </w:r>
      <w:r>
        <w:rPr>
          <w:rFonts w:ascii="Calibri" w:hAnsi="Calibri"/>
          <w:i/>
          <w:sz w:val="22"/>
        </w:rPr>
        <w:t>Chị Lan, nhìn chung chị thấy bài thuyết trình nhóm mình chiều nay thế nào?</w:t>
      </w:r>
    </w:p>
    <w:p>
      <w:pPr>
        <w:spacing w:after="160" w:line="312" w:lineRule="auto"/>
        <w:jc w:val="both"/>
      </w:pPr>
      <w:r>
        <w:rPr>
          <w:rFonts w:ascii="Calibri" w:hAnsi="Calibri"/>
          <w:b/>
          <w:sz w:val="22"/>
        </w:rPr>
        <w:t xml:space="preserve">Ms Lan: </w:t>
      </w:r>
      <w:r>
        <w:rPr>
          <w:rFonts w:ascii="Calibri" w:hAnsi="Calibri"/>
          <w:sz w:val="22"/>
        </w:rPr>
        <w:t xml:space="preserve">I think it went really well, the teacher smiled a lot during our conclusion.  </w:t>
      </w:r>
      <w:r>
        <w:rPr>
          <w:rFonts w:ascii="Calibri" w:hAnsi="Calibri"/>
          <w:i/>
          <w:sz w:val="22"/>
        </w:rPr>
        <w:t>Tôi nghĩ diễn ra khá tốt, cô giáo cười nhiều trong lúc mình kết luận.</w:t>
      </w:r>
    </w:p>
    <w:p>
      <w:pPr>
        <w:spacing w:after="160" w:line="312" w:lineRule="auto"/>
        <w:jc w:val="both"/>
      </w:pPr>
      <w:r>
        <w:rPr>
          <w:rFonts w:ascii="Calibri" w:hAnsi="Calibri"/>
          <w:b/>
          <w:sz w:val="22"/>
        </w:rPr>
        <w:t xml:space="preserve">Mr Hallcroft: </w:t>
      </w:r>
      <w:r>
        <w:rPr>
          <w:rFonts w:ascii="Calibri" w:hAnsi="Calibri"/>
          <w:sz w:val="22"/>
        </w:rPr>
        <w:t xml:space="preserve">I agree, all those extra rehearsals we did really paid off in the end.  </w:t>
      </w:r>
      <w:r>
        <w:rPr>
          <w:rFonts w:ascii="Calibri" w:hAnsi="Calibri"/>
          <w:i/>
          <w:sz w:val="22"/>
        </w:rPr>
        <w:t>Tôi cũng đồng ý, mấy lần luyện tập thêm đó cuối cùng đã đáng công.</w:t>
      </w:r>
    </w:p>
    <w:p>
      <w:pPr>
        <w:spacing w:after="160" w:line="312" w:lineRule="auto"/>
        <w:jc w:val="both"/>
      </w:pPr>
      <w:r>
        <w:rPr>
          <w:rFonts w:ascii="Calibri" w:hAnsi="Calibri"/>
          <w:b/>
          <w:sz w:val="22"/>
        </w:rPr>
        <w:t xml:space="preserve">Ms Lan: </w:t>
      </w:r>
      <w:r>
        <w:rPr>
          <w:rFonts w:ascii="Calibri" w:hAnsi="Calibri"/>
          <w:sz w:val="22"/>
        </w:rPr>
        <w:t xml:space="preserve">Hallcroft, have you registered for the next level course yet, or is registration still open?  </w:t>
      </w:r>
      <w:r>
        <w:rPr>
          <w:rFonts w:ascii="Calibri" w:hAnsi="Calibri"/>
          <w:i/>
          <w:sz w:val="22"/>
        </w:rPr>
        <w:t>Anh Hallcroft, anh đã đăng ký khóa trình độ tiếp theo chưa, hay đợt đăng ký vẫn còn mở?</w:t>
      </w:r>
    </w:p>
    <w:p>
      <w:pPr>
        <w:spacing w:after="160" w:line="312" w:lineRule="auto"/>
        <w:jc w:val="both"/>
      </w:pPr>
      <w:r>
        <w:rPr>
          <w:rFonts w:ascii="Calibri" w:hAnsi="Calibri"/>
          <w:b/>
          <w:sz w:val="22"/>
        </w:rPr>
        <w:t xml:space="preserve">Mr Hallcroft: </w:t>
      </w:r>
      <w:r>
        <w:rPr>
          <w:rFonts w:ascii="Calibri" w:hAnsi="Calibri"/>
          <w:sz w:val="22"/>
        </w:rPr>
        <w:t xml:space="preserve">Not yet, registration closes this Friday, so I should really do it this week.  </w:t>
      </w:r>
      <w:r>
        <w:rPr>
          <w:rFonts w:ascii="Calibri" w:hAnsi="Calibri"/>
          <w:i/>
          <w:sz w:val="22"/>
        </w:rPr>
        <w:t>Chưa, đăng ký đóng vào thứ Sáu này, nên tôi thật sự nên làm trong tuần này.</w:t>
      </w:r>
    </w:p>
    <w:p>
      <w:pPr>
        <w:spacing w:after="160" w:line="312" w:lineRule="auto"/>
        <w:jc w:val="both"/>
      </w:pPr>
      <w:r>
        <w:rPr>
          <w:rFonts w:ascii="Calibri" w:hAnsi="Calibri"/>
          <w:b/>
          <w:sz w:val="22"/>
        </w:rPr>
        <w:t xml:space="preserve">Ms Lan: </w:t>
      </w:r>
      <w:r>
        <w:rPr>
          <w:rFonts w:ascii="Calibri" w:hAnsi="Calibri"/>
          <w:sz w:val="22"/>
        </w:rPr>
        <w:t xml:space="preserve">Same here, let's register together tomorrow so neither of us forgets.  </w:t>
      </w:r>
      <w:r>
        <w:rPr>
          <w:rFonts w:ascii="Calibri" w:hAnsi="Calibri"/>
          <w:i/>
          <w:sz w:val="22"/>
        </w:rPr>
        <w:t>Tôi cũng vậy, mai mình cùng đăng ký để không ai quên cả.</w:t>
      </w:r>
    </w:p>
    <w:p>
      <w:pPr>
        <w:spacing w:after="160" w:line="312" w:lineRule="auto"/>
        <w:jc w:val="both"/>
      </w:pPr>
      <w:r>
        <w:rPr>
          <w:rFonts w:ascii="Calibri" w:hAnsi="Calibri"/>
          <w:b/>
          <w:sz w:val="22"/>
        </w:rPr>
        <w:t xml:space="preserve">Mr Hallcroft: </w:t>
      </w:r>
      <w:r>
        <w:rPr>
          <w:rFonts w:ascii="Calibri" w:hAnsi="Calibri"/>
          <w:sz w:val="22"/>
        </w:rPr>
        <w:t xml:space="preserve">Lan, do you know how much the registration fee is for the next term?  </w:t>
      </w:r>
      <w:r>
        <w:rPr>
          <w:rFonts w:ascii="Calibri" w:hAnsi="Calibri"/>
          <w:i/>
          <w:sz w:val="22"/>
        </w:rPr>
        <w:t>Chị Lan, chị có biết lệ phí đăng ký học kỳ tới là bao nhiêu không?</w:t>
      </w:r>
    </w:p>
    <w:p>
      <w:pPr>
        <w:spacing w:after="160" w:line="312" w:lineRule="auto"/>
        <w:jc w:val="both"/>
      </w:pPr>
      <w:r>
        <w:rPr>
          <w:rFonts w:ascii="Calibri" w:hAnsi="Calibri"/>
          <w:b/>
          <w:sz w:val="22"/>
        </w:rPr>
        <w:t xml:space="preserve">Ms Lan: </w:t>
      </w:r>
      <w:r>
        <w:rPr>
          <w:rFonts w:ascii="Calibri" w:hAnsi="Calibri"/>
          <w:sz w:val="22"/>
        </w:rPr>
        <w:t xml:space="preserve">It's about two million dong, a little more than last term because of the new materials.  </w:t>
      </w:r>
      <w:r>
        <w:rPr>
          <w:rFonts w:ascii="Calibri" w:hAnsi="Calibri"/>
          <w:i/>
          <w:sz w:val="22"/>
        </w:rPr>
        <w:t>Khoảng hai triệu đồng, nhỉnh hơn học kỳ trước một chút vì có thêm tài liệu mới.</w:t>
      </w:r>
    </w:p>
    <w:p>
      <w:pPr>
        <w:spacing w:after="160" w:line="312" w:lineRule="auto"/>
        <w:jc w:val="both"/>
      </w:pPr>
      <w:r>
        <w:rPr>
          <w:rFonts w:ascii="Calibri" w:hAnsi="Calibri"/>
          <w:b/>
          <w:sz w:val="22"/>
        </w:rPr>
        <w:t xml:space="preserve">Mr Hallcroft: </w:t>
      </w:r>
      <w:r>
        <w:rPr>
          <w:rFonts w:ascii="Calibri" w:hAnsi="Calibri"/>
          <w:sz w:val="22"/>
        </w:rPr>
        <w:t xml:space="preserve">Thanks for checking, I'll set that money aside from my next paycheck.  </w:t>
      </w:r>
      <w:r>
        <w:rPr>
          <w:rFonts w:ascii="Calibri" w:hAnsi="Calibri"/>
          <w:i/>
          <w:sz w:val="22"/>
        </w:rPr>
        <w:t>Cảm ơn anh đã kiểm tra, tôi sẽ dành riêng số tiền đó từ lương kỳ tới.</w:t>
      </w:r>
    </w:p>
    <w:p>
      <w:pPr>
        <w:spacing w:after="160" w:line="312" w:lineRule="auto"/>
        <w:jc w:val="both"/>
      </w:pPr>
      <w:r>
        <w:rPr>
          <w:rFonts w:ascii="Calibri" w:hAnsi="Calibri"/>
          <w:b/>
          <w:sz w:val="22"/>
        </w:rPr>
        <w:t xml:space="preserve">Ms Lan: </w:t>
      </w:r>
      <w:r>
        <w:rPr>
          <w:rFonts w:ascii="Calibri" w:hAnsi="Calibri"/>
          <w:sz w:val="22"/>
        </w:rPr>
        <w:t xml:space="preserve">Hallcroft, can we register online, or do we need to go to the school office in person?  </w:t>
      </w:r>
      <w:r>
        <w:rPr>
          <w:rFonts w:ascii="Calibri" w:hAnsi="Calibri"/>
          <w:i/>
          <w:sz w:val="22"/>
        </w:rPr>
        <w:t>Anh Hallcroft, mình đăng ký online được không, hay phải đến văn phòng trường trực tiếp?</w:t>
      </w:r>
    </w:p>
    <w:p>
      <w:pPr>
        <w:spacing w:after="160" w:line="312" w:lineRule="auto"/>
        <w:jc w:val="both"/>
      </w:pPr>
      <w:r>
        <w:rPr>
          <w:rFonts w:ascii="Calibri" w:hAnsi="Calibri"/>
          <w:b/>
          <w:sz w:val="22"/>
        </w:rPr>
        <w:t xml:space="preserve">Mr Hallcroft: </w:t>
      </w:r>
      <w:r>
        <w:rPr>
          <w:rFonts w:ascii="Calibri" w:hAnsi="Calibri"/>
          <w:sz w:val="22"/>
        </w:rPr>
        <w:t xml:space="preserve">Both are possible now, the website added an online form just last month.  </w:t>
      </w:r>
      <w:r>
        <w:rPr>
          <w:rFonts w:ascii="Calibri" w:hAnsi="Calibri"/>
          <w:i/>
          <w:sz w:val="22"/>
        </w:rPr>
        <w:t>Giờ cả hai cách đều được, trang web mới thêm biểu mẫu online tháng trước.</w:t>
      </w:r>
    </w:p>
    <w:p>
      <w:pPr>
        <w:spacing w:after="160" w:line="312" w:lineRule="auto"/>
        <w:jc w:val="both"/>
      </w:pPr>
      <w:r>
        <w:rPr>
          <w:rFonts w:ascii="Calibri" w:hAnsi="Calibri"/>
          <w:b/>
          <w:sz w:val="22"/>
        </w:rPr>
        <w:t xml:space="preserve">Ms Lan: </w:t>
      </w:r>
      <w:r>
        <w:rPr>
          <w:rFonts w:ascii="Calibri" w:hAnsi="Calibri"/>
          <w:sz w:val="22"/>
        </w:rPr>
        <w:t xml:space="preserve">I'll try the online form first, it sounds faster than waiting in line.  </w:t>
      </w:r>
      <w:r>
        <w:rPr>
          <w:rFonts w:ascii="Calibri" w:hAnsi="Calibri"/>
          <w:i/>
          <w:sz w:val="22"/>
        </w:rPr>
        <w:t>Tôi sẽ thử biểu mẫu online trước, nghe có vẻ nhanh hơn xếp hàng chờ.</w:t>
      </w:r>
    </w:p>
    <w:p>
      <w:pPr>
        <w:spacing w:after="160" w:line="312" w:lineRule="auto"/>
        <w:jc w:val="both"/>
      </w:pPr>
      <w:r>
        <w:rPr>
          <w:rFonts w:ascii="Calibri" w:hAnsi="Calibri"/>
          <w:b/>
          <w:sz w:val="22"/>
        </w:rPr>
        <w:t xml:space="preserve">Mr Hallcroft: </w:t>
      </w:r>
      <w:r>
        <w:rPr>
          <w:rFonts w:ascii="Calibri" w:hAnsi="Calibri"/>
          <w:sz w:val="22"/>
        </w:rPr>
        <w:t xml:space="preserve">Lan, which class time are you thinking of registering for next term, morning or evening?  </w:t>
      </w:r>
      <w:r>
        <w:rPr>
          <w:rFonts w:ascii="Calibri" w:hAnsi="Calibri"/>
          <w:i/>
          <w:sz w:val="22"/>
        </w:rPr>
        <w:t>Chị Lan, học kỳ tới chị định đăng ký buổi nào, sáng hay tối?</w:t>
      </w:r>
    </w:p>
    <w:p>
      <w:pPr>
        <w:spacing w:after="160" w:line="312" w:lineRule="auto"/>
        <w:jc w:val="both"/>
      </w:pPr>
      <w:r>
        <w:rPr>
          <w:rFonts w:ascii="Calibri" w:hAnsi="Calibri"/>
          <w:b/>
          <w:sz w:val="22"/>
        </w:rPr>
        <w:t xml:space="preserve">Ms Lan: </w:t>
      </w:r>
      <w:r>
        <w:rPr>
          <w:rFonts w:ascii="Calibri" w:hAnsi="Calibri"/>
          <w:sz w:val="22"/>
        </w:rPr>
        <w:t xml:space="preserve">Evening again, that's the only time that fits around my work schedule.  </w:t>
      </w:r>
      <w:r>
        <w:rPr>
          <w:rFonts w:ascii="Calibri" w:hAnsi="Calibri"/>
          <w:i/>
          <w:sz w:val="22"/>
        </w:rPr>
        <w:t>Vẫn là buổi tối, đó là thời gian duy nhất hợp với lịch làm việc của tôi.</w:t>
      </w:r>
    </w:p>
    <w:p>
      <w:pPr>
        <w:spacing w:after="160" w:line="312" w:lineRule="auto"/>
        <w:jc w:val="both"/>
      </w:pPr>
      <w:r>
        <w:rPr>
          <w:rFonts w:ascii="Calibri" w:hAnsi="Calibri"/>
          <w:b/>
          <w:sz w:val="22"/>
        </w:rPr>
        <w:t xml:space="preserve">Mr Hallcroft: </w:t>
      </w:r>
      <w:r>
        <w:rPr>
          <w:rFonts w:ascii="Calibri" w:hAnsi="Calibri"/>
          <w:sz w:val="22"/>
        </w:rPr>
        <w:t xml:space="preserve">Same for me, let's try to register for the same evening class again.  </w:t>
      </w:r>
      <w:r>
        <w:rPr>
          <w:rFonts w:ascii="Calibri" w:hAnsi="Calibri"/>
          <w:i/>
          <w:sz w:val="22"/>
        </w:rPr>
        <w:t>Tôi cũng vậy, mình lại thử đăng ký cùng lớp buổi tối nhé.</w:t>
      </w:r>
    </w:p>
    <w:p>
      <w:pPr>
        <w:spacing w:after="160" w:line="312" w:lineRule="auto"/>
        <w:jc w:val="both"/>
      </w:pPr>
      <w:r>
        <w:rPr>
          <w:rFonts w:ascii="Calibri" w:hAnsi="Calibri"/>
          <w:b/>
          <w:sz w:val="22"/>
        </w:rPr>
        <w:t xml:space="preserve">Ms Lan: </w:t>
      </w:r>
      <w:r>
        <w:rPr>
          <w:rFonts w:ascii="Calibri" w:hAnsi="Calibri"/>
          <w:sz w:val="22"/>
        </w:rPr>
        <w:t xml:space="preserve">Hallcroft, do we need any documents to register, or is the application form enough on its own?  </w:t>
      </w:r>
      <w:r>
        <w:rPr>
          <w:rFonts w:ascii="Calibri" w:hAnsi="Calibri"/>
          <w:i/>
          <w:sz w:val="22"/>
        </w:rPr>
        <w:t>Anh Hallcroft, mình có cần giấy tờ gì để đăng ký không, hay chỉ cần đơn đăng ký thôi?</w:t>
      </w:r>
    </w:p>
    <w:p>
      <w:pPr>
        <w:spacing w:after="160" w:line="312" w:lineRule="auto"/>
        <w:jc w:val="both"/>
      </w:pPr>
      <w:r>
        <w:rPr>
          <w:rFonts w:ascii="Calibri" w:hAnsi="Calibri"/>
          <w:b/>
          <w:sz w:val="22"/>
        </w:rPr>
        <w:t xml:space="preserve">Mr Hallcroft: </w:t>
      </w:r>
      <w:r>
        <w:rPr>
          <w:rFonts w:ascii="Calibri" w:hAnsi="Calibri"/>
          <w:sz w:val="22"/>
        </w:rPr>
        <w:t xml:space="preserve">We need a copy of our ID card too, along with the completed form.  </w:t>
      </w:r>
      <w:r>
        <w:rPr>
          <w:rFonts w:ascii="Calibri" w:hAnsi="Calibri"/>
          <w:i/>
          <w:sz w:val="22"/>
        </w:rPr>
        <w:t>Mình cần thêm một bản sao chứng minh nhân dân, cùng với đơn đã điền đầy đủ.</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I would have shown up without it otherwise.  </w:t>
      </w:r>
      <w:r>
        <w:rPr>
          <w:rFonts w:ascii="Calibri" w:hAnsi="Calibri"/>
          <w:i/>
          <w:sz w:val="22"/>
        </w:rPr>
        <w:t>May mà anh nhắc, không thì tôi đã đến mà không mang theo rồi.</w:t>
      </w:r>
    </w:p>
    <w:p>
      <w:pPr>
        <w:spacing w:after="160" w:line="312" w:lineRule="auto"/>
        <w:jc w:val="both"/>
      </w:pPr>
      <w:r>
        <w:rPr>
          <w:rFonts w:ascii="Calibri" w:hAnsi="Calibri"/>
          <w:b/>
          <w:sz w:val="22"/>
        </w:rPr>
        <w:t xml:space="preserve">Mr Hallcroft: </w:t>
      </w:r>
      <w:r>
        <w:rPr>
          <w:rFonts w:ascii="Calibri" w:hAnsi="Calibri"/>
          <w:sz w:val="22"/>
        </w:rPr>
        <w:t xml:space="preserve">Lan, is there a placement test before we can register for the intermediate level?  </w:t>
      </w:r>
      <w:r>
        <w:rPr>
          <w:rFonts w:ascii="Calibri" w:hAnsi="Calibri"/>
          <w:i/>
          <w:sz w:val="22"/>
        </w:rPr>
        <w:t>Chị Lan, có bài kiểm tra xếp lớp trước khi mình đăng ký trình độ trung cấp không?</w:t>
      </w:r>
    </w:p>
    <w:p>
      <w:pPr>
        <w:spacing w:after="160" w:line="312" w:lineRule="auto"/>
        <w:jc w:val="both"/>
      </w:pPr>
      <w:r>
        <w:rPr>
          <w:rFonts w:ascii="Calibri" w:hAnsi="Calibri"/>
          <w:b/>
          <w:sz w:val="22"/>
        </w:rPr>
        <w:t xml:space="preserve">Ms Lan: </w:t>
      </w:r>
      <w:r>
        <w:rPr>
          <w:rFonts w:ascii="Calibri" w:hAnsi="Calibri"/>
          <w:sz w:val="22"/>
        </w:rPr>
        <w:t xml:space="preserve">Yes, a short one, just to confirm we're ready to move up from this level.  </w:t>
      </w:r>
      <w:r>
        <w:rPr>
          <w:rFonts w:ascii="Calibri" w:hAnsi="Calibri"/>
          <w:i/>
          <w:sz w:val="22"/>
        </w:rPr>
        <w:t>Có, một bài ngắn thôi, chỉ để xác nhận mình đã sẵn sàng lên trình độ cao hơn.</w:t>
      </w:r>
    </w:p>
    <w:p>
      <w:pPr>
        <w:spacing w:after="160" w:line="312" w:lineRule="auto"/>
        <w:jc w:val="both"/>
      </w:pPr>
      <w:r>
        <w:rPr>
          <w:rFonts w:ascii="Calibri" w:hAnsi="Calibri"/>
          <w:b/>
          <w:sz w:val="22"/>
        </w:rPr>
        <w:t xml:space="preserve">Mr Hallcroft: </w:t>
      </w:r>
      <w:r>
        <w:rPr>
          <w:rFonts w:ascii="Calibri" w:hAnsi="Calibri"/>
          <w:sz w:val="22"/>
        </w:rPr>
        <w:t xml:space="preserve">Okay, I'll review a bit this weekend so I feel prepared for it.  </w:t>
      </w:r>
      <w:r>
        <w:rPr>
          <w:rFonts w:ascii="Calibri" w:hAnsi="Calibri"/>
          <w:i/>
          <w:sz w:val="22"/>
        </w:rPr>
        <w:t>Được, cuối tuần này tôi sẽ ôn lại một chút để cảm thấy sẵn sàng.</w:t>
      </w:r>
    </w:p>
    <w:p>
      <w:pPr>
        <w:spacing w:after="160" w:line="312" w:lineRule="auto"/>
        <w:jc w:val="both"/>
      </w:pPr>
      <w:r>
        <w:rPr>
          <w:rFonts w:ascii="Calibri" w:hAnsi="Calibri"/>
          <w:b/>
          <w:sz w:val="22"/>
        </w:rPr>
        <w:t xml:space="preserve">Ms Lan: </w:t>
      </w:r>
      <w:r>
        <w:rPr>
          <w:rFonts w:ascii="Calibri" w:hAnsi="Calibri"/>
          <w:sz w:val="22"/>
        </w:rPr>
        <w:t xml:space="preserve">Hallcroft, is it possible to register for two courses at once, or is that not allowed here?  </w:t>
      </w:r>
      <w:r>
        <w:rPr>
          <w:rFonts w:ascii="Calibri" w:hAnsi="Calibri"/>
          <w:i/>
          <w:sz w:val="22"/>
        </w:rPr>
        <w:t>Anh Hallcroft, mình có thể đăng ký hai khóa cùng lúc không, hay ở đây không cho phép?</w:t>
      </w:r>
    </w:p>
    <w:p>
      <w:pPr>
        <w:spacing w:after="160" w:line="312" w:lineRule="auto"/>
        <w:jc w:val="both"/>
      </w:pPr>
      <w:r>
        <w:rPr>
          <w:rFonts w:ascii="Calibri" w:hAnsi="Calibri"/>
          <w:b/>
          <w:sz w:val="22"/>
        </w:rPr>
        <w:t xml:space="preserve">Mr Hallcroft: </w:t>
      </w:r>
      <w:r>
        <w:rPr>
          <w:rFonts w:ascii="Calibri" w:hAnsi="Calibri"/>
          <w:sz w:val="22"/>
        </w:rPr>
        <w:t xml:space="preserve">It's allowed, but the staff usually recommend just one course if you're working full-time.  </w:t>
      </w:r>
      <w:r>
        <w:rPr>
          <w:rFonts w:ascii="Calibri" w:hAnsi="Calibri"/>
          <w:i/>
          <w:sz w:val="22"/>
        </w:rPr>
        <w:t>Được phép chứ, nhưng nhân viên thường khuyên chỉ nên học một khóa nếu mình làm việc toàn thời gian.</w:t>
      </w:r>
    </w:p>
    <w:p>
      <w:pPr>
        <w:spacing w:after="160" w:line="312" w:lineRule="auto"/>
        <w:jc w:val="both"/>
      </w:pPr>
      <w:r>
        <w:rPr>
          <w:rFonts w:ascii="Calibri" w:hAnsi="Calibri"/>
          <w:b/>
          <w:sz w:val="22"/>
        </w:rPr>
        <w:t xml:space="preserve">Ms Lan: </w:t>
      </w:r>
      <w:r>
        <w:rPr>
          <w:rFonts w:ascii="Calibri" w:hAnsi="Calibri"/>
          <w:sz w:val="22"/>
        </w:rPr>
        <w:t xml:space="preserve">That's fair advice, I'll stick with just this one course for now.  </w:t>
      </w:r>
      <w:r>
        <w:rPr>
          <w:rFonts w:ascii="Calibri" w:hAnsi="Calibri"/>
          <w:i/>
          <w:sz w:val="22"/>
        </w:rPr>
        <w:t>Lời khuyên hợp lý đấy, giờ tôi sẽ chỉ theo mỗi khóa này thôi.</w:t>
      </w:r>
    </w:p>
    <w:p>
      <w:pPr>
        <w:spacing w:after="160" w:line="312" w:lineRule="auto"/>
        <w:jc w:val="both"/>
      </w:pPr>
      <w:r>
        <w:rPr>
          <w:rFonts w:ascii="Calibri" w:hAnsi="Calibri"/>
          <w:b/>
          <w:sz w:val="22"/>
        </w:rPr>
        <w:t xml:space="preserve">Mr Hallcroft: </w:t>
      </w:r>
      <w:r>
        <w:rPr>
          <w:rFonts w:ascii="Calibri" w:hAnsi="Calibri"/>
          <w:sz w:val="22"/>
        </w:rPr>
        <w:t xml:space="preserve">Lan, do you get a discount for registering early, or is the price the same either way?  </w:t>
      </w:r>
      <w:r>
        <w:rPr>
          <w:rFonts w:ascii="Calibri" w:hAnsi="Calibri"/>
          <w:i/>
          <w:sz w:val="22"/>
        </w:rPr>
        <w:t>Chị Lan, đăng ký sớm có được giảm giá không, hay giá vẫn như nhau cả hai cách?</w:t>
      </w:r>
    </w:p>
    <w:p>
      <w:pPr>
        <w:spacing w:after="160" w:line="312" w:lineRule="auto"/>
        <w:jc w:val="both"/>
      </w:pPr>
      <w:r>
        <w:rPr>
          <w:rFonts w:ascii="Calibri" w:hAnsi="Calibri"/>
          <w:b/>
          <w:sz w:val="22"/>
        </w:rPr>
        <w:t xml:space="preserve">Ms Lan: </w:t>
      </w:r>
      <w:r>
        <w:rPr>
          <w:rFonts w:ascii="Calibri" w:hAnsi="Calibri"/>
          <w:sz w:val="22"/>
        </w:rPr>
        <w:t xml:space="preserve">There's a small discount if you register before the end of this month.  </w:t>
      </w:r>
      <w:r>
        <w:rPr>
          <w:rFonts w:ascii="Calibri" w:hAnsi="Calibri"/>
          <w:i/>
          <w:sz w:val="22"/>
        </w:rPr>
        <w:t>Có giảm giá một chút nếu đăng ký trước cuối tháng này.</w:t>
      </w:r>
    </w:p>
    <w:p>
      <w:pPr>
        <w:spacing w:after="160" w:line="312" w:lineRule="auto"/>
        <w:jc w:val="both"/>
      </w:pPr>
      <w:r>
        <w:rPr>
          <w:rFonts w:ascii="Calibri" w:hAnsi="Calibri"/>
          <w:b/>
          <w:sz w:val="22"/>
        </w:rPr>
        <w:t xml:space="preserve">Mr Hallcroft: </w:t>
      </w:r>
      <w:r>
        <w:rPr>
          <w:rFonts w:ascii="Calibri" w:hAnsi="Calibri"/>
          <w:sz w:val="22"/>
        </w:rPr>
        <w:t xml:space="preserve">Then I'll register this week instead of waiting until the deadline.  </w:t>
      </w:r>
      <w:r>
        <w:rPr>
          <w:rFonts w:ascii="Calibri" w:hAnsi="Calibri"/>
          <w:i/>
          <w:sz w:val="22"/>
        </w:rPr>
        <w:t>Vậy tuần này tôi sẽ đăng ký ngay thay vì đợi đến hạn chót.</w:t>
      </w:r>
    </w:p>
    <w:p>
      <w:pPr>
        <w:spacing w:after="160" w:line="312" w:lineRule="auto"/>
        <w:jc w:val="both"/>
      </w:pPr>
      <w:r>
        <w:rPr>
          <w:rFonts w:ascii="Calibri" w:hAnsi="Calibri"/>
          <w:b/>
          <w:sz w:val="22"/>
        </w:rPr>
        <w:t xml:space="preserve">Ms Lan: </w:t>
      </w:r>
      <w:r>
        <w:rPr>
          <w:rFonts w:ascii="Calibri" w:hAnsi="Calibri"/>
          <w:sz w:val="22"/>
        </w:rPr>
        <w:t xml:space="preserve">Hallcroft, can we request to stay in the same class together when we register for next term?  </w:t>
      </w:r>
      <w:r>
        <w:rPr>
          <w:rFonts w:ascii="Calibri" w:hAnsi="Calibri"/>
          <w:i/>
          <w:sz w:val="22"/>
        </w:rPr>
        <w:t>Anh Hallcroft, khi đăng ký học kỳ tới, mình có thể xin được học chung lớp không?</w:t>
      </w:r>
    </w:p>
    <w:p>
      <w:pPr>
        <w:spacing w:after="160" w:line="312" w:lineRule="auto"/>
        <w:jc w:val="both"/>
      </w:pPr>
      <w:r>
        <w:rPr>
          <w:rFonts w:ascii="Calibri" w:hAnsi="Calibri"/>
          <w:b/>
          <w:sz w:val="22"/>
        </w:rPr>
        <w:t xml:space="preserve">Mr Hallcroft: </w:t>
      </w:r>
      <w:r>
        <w:rPr>
          <w:rFonts w:ascii="Calibri" w:hAnsi="Calibri"/>
          <w:sz w:val="22"/>
        </w:rPr>
        <w:t xml:space="preserve">I think so, the form has a box where you can write a classmate's name.  </w:t>
      </w:r>
      <w:r>
        <w:rPr>
          <w:rFonts w:ascii="Calibri" w:hAnsi="Calibri"/>
          <w:i/>
          <w:sz w:val="22"/>
        </w:rPr>
        <w:t>Tôi nghĩ được, trong đơn có một ô để mình ghi tên bạn cùng lớp.</w:t>
      </w:r>
    </w:p>
    <w:p>
      <w:pPr>
        <w:spacing w:after="160" w:line="312" w:lineRule="auto"/>
        <w:jc w:val="both"/>
      </w:pPr>
      <w:r>
        <w:rPr>
          <w:rFonts w:ascii="Calibri" w:hAnsi="Calibri"/>
          <w:b/>
          <w:sz w:val="22"/>
        </w:rPr>
        <w:t xml:space="preserve">Ms Lan: </w:t>
      </w:r>
      <w:r>
        <w:rPr>
          <w:rFonts w:ascii="Calibri" w:hAnsi="Calibri"/>
          <w:sz w:val="22"/>
        </w:rPr>
        <w:t xml:space="preserve">Perfect, let's write each other's names so we get placed together again.  </w:t>
      </w:r>
      <w:r>
        <w:rPr>
          <w:rFonts w:ascii="Calibri" w:hAnsi="Calibri"/>
          <w:i/>
          <w:sz w:val="22"/>
        </w:rPr>
        <w:t>Tuyệt, mình ghi tên nhau vào để lại được xếp chung lớp lần nữa.</w:t>
      </w:r>
    </w:p>
    <w:p>
      <w:pPr>
        <w:spacing w:after="160" w:line="312" w:lineRule="auto"/>
        <w:jc w:val="both"/>
      </w:pPr>
      <w:r>
        <w:rPr>
          <w:rFonts w:ascii="Calibri" w:hAnsi="Calibri"/>
          <w:b/>
          <w:sz w:val="22"/>
        </w:rPr>
        <w:t xml:space="preserve">Mr Hallcroft: </w:t>
      </w:r>
      <w:r>
        <w:rPr>
          <w:rFonts w:ascii="Calibri" w:hAnsi="Calibri"/>
          <w:sz w:val="22"/>
        </w:rPr>
        <w:t xml:space="preserve">Lan, what happens if the class we want to register for is already full?  </w:t>
      </w:r>
      <w:r>
        <w:rPr>
          <w:rFonts w:ascii="Calibri" w:hAnsi="Calibri"/>
          <w:i/>
          <w:sz w:val="22"/>
        </w:rPr>
        <w:t>Chị Lan, nếu lớp mình muốn đăng ký đã đầy rồi thì sao?</w:t>
      </w:r>
    </w:p>
    <w:p>
      <w:pPr>
        <w:spacing w:after="160" w:line="312" w:lineRule="auto"/>
        <w:jc w:val="both"/>
      </w:pPr>
      <w:r>
        <w:rPr>
          <w:rFonts w:ascii="Calibri" w:hAnsi="Calibri"/>
          <w:b/>
          <w:sz w:val="22"/>
        </w:rPr>
        <w:t xml:space="preserve">Ms Lan: </w:t>
      </w:r>
      <w:r>
        <w:rPr>
          <w:rFonts w:ascii="Calibri" w:hAnsi="Calibri"/>
          <w:sz w:val="22"/>
        </w:rPr>
        <w:t xml:space="preserve">They usually open a waiting list, or add a second class if enough people sign up.  </w:t>
      </w:r>
      <w:r>
        <w:rPr>
          <w:rFonts w:ascii="Calibri" w:hAnsi="Calibri"/>
          <w:i/>
          <w:sz w:val="22"/>
        </w:rPr>
        <w:t>Họ thường mở danh sách chờ, hoặc mở thêm một lớp nữa nếu đủ người đăng ký.</w:t>
      </w:r>
    </w:p>
    <w:p>
      <w:pPr>
        <w:spacing w:after="160" w:line="312" w:lineRule="auto"/>
        <w:jc w:val="both"/>
      </w:pPr>
      <w:r>
        <w:rPr>
          <w:rFonts w:ascii="Calibri" w:hAnsi="Calibri"/>
          <w:b/>
          <w:sz w:val="22"/>
        </w:rPr>
        <w:t xml:space="preserve">Mr Hallcroft: </w:t>
      </w:r>
      <w:r>
        <w:rPr>
          <w:rFonts w:ascii="Calibri" w:hAnsi="Calibri"/>
          <w:sz w:val="22"/>
        </w:rPr>
        <w:t xml:space="preserve">Good to know, I'll register early just to avoid that situation entirely.  </w:t>
      </w:r>
      <w:r>
        <w:rPr>
          <w:rFonts w:ascii="Calibri" w:hAnsi="Calibri"/>
          <w:i/>
          <w:sz w:val="22"/>
        </w:rPr>
        <w:t>Biết vậy hay quá, tôi sẽ đăng ký sớm để tránh hẳn tình huống đó.</w:t>
      </w:r>
    </w:p>
    <w:p>
      <w:pPr>
        <w:spacing w:after="160" w:line="312" w:lineRule="auto"/>
        <w:jc w:val="both"/>
      </w:pPr>
      <w:r>
        <w:rPr>
          <w:rFonts w:ascii="Calibri" w:hAnsi="Calibri"/>
          <w:b/>
          <w:sz w:val="22"/>
        </w:rPr>
        <w:t xml:space="preserve">Ms Lan: </w:t>
      </w:r>
      <w:r>
        <w:rPr>
          <w:rFonts w:ascii="Calibri" w:hAnsi="Calibri"/>
          <w:sz w:val="22"/>
        </w:rPr>
        <w:t xml:space="preserve">Hallcroft, did you get your grade back for the writing assignment yet?  </w:t>
      </w:r>
      <w:r>
        <w:rPr>
          <w:rFonts w:ascii="Calibri" w:hAnsi="Calibri"/>
          <w:i/>
          <w:sz w:val="22"/>
        </w:rPr>
        <w:t>Anh Hallcroft, anh nhận lại điểm bài viết chưa vậy?</w:t>
      </w:r>
    </w:p>
    <w:p>
      <w:pPr>
        <w:spacing w:after="160" w:line="312" w:lineRule="auto"/>
        <w:jc w:val="both"/>
      </w:pPr>
      <w:r>
        <w:rPr>
          <w:rFonts w:ascii="Calibri" w:hAnsi="Calibri"/>
          <w:b/>
          <w:sz w:val="22"/>
        </w:rPr>
        <w:t xml:space="preserve">Mr Hallcroft: </w:t>
      </w:r>
      <w:r>
        <w:rPr>
          <w:rFonts w:ascii="Calibri" w:hAnsi="Calibri"/>
          <w:sz w:val="22"/>
        </w:rPr>
        <w:t xml:space="preserve">I did, I got eight out of ten, better than I expected honestly.  </w:t>
      </w:r>
      <w:r>
        <w:rPr>
          <w:rFonts w:ascii="Calibri" w:hAnsi="Calibri"/>
          <w:i/>
          <w:sz w:val="22"/>
        </w:rPr>
        <w:t>Có rồi, tôi được tám trên mười điểm, thành thật là tốt hơn tôi nghĩ.</w:t>
      </w:r>
    </w:p>
    <w:p>
      <w:pPr>
        <w:spacing w:after="160" w:line="312" w:lineRule="auto"/>
        <w:jc w:val="both"/>
      </w:pPr>
      <w:r>
        <w:rPr>
          <w:rFonts w:ascii="Calibri" w:hAnsi="Calibri"/>
          <w:b/>
          <w:sz w:val="22"/>
        </w:rPr>
        <w:t xml:space="preserve">Ms Lan: </w:t>
      </w:r>
      <w:r>
        <w:rPr>
          <w:rFonts w:ascii="Calibri" w:hAnsi="Calibri"/>
          <w:sz w:val="22"/>
        </w:rPr>
        <w:t xml:space="preserve">That's a great score, congratulations, your writing has clearly improved.  </w:t>
      </w:r>
      <w:r>
        <w:rPr>
          <w:rFonts w:ascii="Calibri" w:hAnsi="Calibri"/>
          <w:i/>
          <w:sz w:val="22"/>
        </w:rPr>
        <w:t>Điểm cao đấy, chúc mừng anh, rõ ràng khả năng viết của anh đã tiến bộ.</w:t>
      </w:r>
    </w:p>
    <w:p>
      <w:pPr>
        <w:spacing w:after="160" w:line="312" w:lineRule="auto"/>
        <w:jc w:val="both"/>
      </w:pPr>
      <w:r>
        <w:rPr>
          <w:rFonts w:ascii="Calibri" w:hAnsi="Calibri"/>
          <w:b/>
          <w:sz w:val="22"/>
        </w:rPr>
        <w:t xml:space="preserve">Mr Hallcroft: </w:t>
      </w:r>
      <w:r>
        <w:rPr>
          <w:rFonts w:ascii="Calibri" w:hAnsi="Calibri"/>
          <w:sz w:val="22"/>
        </w:rPr>
        <w:t xml:space="preserve">Lan, what kind of feedback did the teacher give you on your last speaking test?  </w:t>
      </w:r>
      <w:r>
        <w:rPr>
          <w:rFonts w:ascii="Calibri" w:hAnsi="Calibri"/>
          <w:i/>
          <w:sz w:val="22"/>
        </w:rPr>
        <w:t>Chị Lan, cô giáo nhận xét gì về bài kiểm tra nói lần trước của chị?</w:t>
      </w:r>
    </w:p>
    <w:p>
      <w:pPr>
        <w:spacing w:after="160" w:line="312" w:lineRule="auto"/>
        <w:jc w:val="both"/>
      </w:pPr>
      <w:r>
        <w:rPr>
          <w:rFonts w:ascii="Calibri" w:hAnsi="Calibri"/>
          <w:b/>
          <w:sz w:val="22"/>
        </w:rPr>
        <w:t xml:space="preserve">Ms Lan: </w:t>
      </w:r>
      <w:r>
        <w:rPr>
          <w:rFonts w:ascii="Calibri" w:hAnsi="Calibri"/>
          <w:sz w:val="22"/>
        </w:rPr>
        <w:t xml:space="preserve">She said my pronunciation has improved, but I still need to work on speaking more fluently.  </w:t>
      </w:r>
      <w:r>
        <w:rPr>
          <w:rFonts w:ascii="Calibri" w:hAnsi="Calibri"/>
          <w:i/>
          <w:sz w:val="22"/>
        </w:rPr>
        <w:t>Cô nói phát âm của tôi đã tiến bộ, nhưng tôi vẫn cần luyện nói trôi chảy hơn.</w:t>
      </w:r>
    </w:p>
    <w:p>
      <w:pPr>
        <w:spacing w:after="160" w:line="312" w:lineRule="auto"/>
        <w:jc w:val="both"/>
      </w:pPr>
      <w:r>
        <w:rPr>
          <w:rFonts w:ascii="Calibri" w:hAnsi="Calibri"/>
          <w:b/>
          <w:sz w:val="22"/>
        </w:rPr>
        <w:t xml:space="preserve">Mr Hallcroft: </w:t>
      </w:r>
      <w:r>
        <w:rPr>
          <w:rFonts w:ascii="Calibri" w:hAnsi="Calibri"/>
          <w:sz w:val="22"/>
        </w:rPr>
        <w:t xml:space="preserve">That's still solid progress, fluency really just comes with more practice over time.  </w:t>
      </w:r>
      <w:r>
        <w:rPr>
          <w:rFonts w:ascii="Calibri" w:hAnsi="Calibri"/>
          <w:i/>
          <w:sz w:val="22"/>
        </w:rPr>
        <w:t>Vậy vẫn là tiến bộ đáng kể, sự trôi chảy thật ra chỉ đến khi luyện tập nhiều theo thời gian.</w:t>
      </w:r>
    </w:p>
    <w:p>
      <w:pPr>
        <w:spacing w:after="160" w:line="312" w:lineRule="auto"/>
        <w:jc w:val="both"/>
      </w:pPr>
      <w:r>
        <w:rPr>
          <w:rFonts w:ascii="Calibri" w:hAnsi="Calibri"/>
          <w:b/>
          <w:sz w:val="22"/>
        </w:rPr>
        <w:t xml:space="preserve">Ms Lan: </w:t>
      </w:r>
      <w:r>
        <w:rPr>
          <w:rFonts w:ascii="Calibri" w:hAnsi="Calibri"/>
          <w:sz w:val="22"/>
        </w:rPr>
        <w:t xml:space="preserve">Hallcroft, do you think the teacher's grading is fair, or does it feel too strict sometimes?  </w:t>
      </w:r>
      <w:r>
        <w:rPr>
          <w:rFonts w:ascii="Calibri" w:hAnsi="Calibri"/>
          <w:i/>
          <w:sz w:val="22"/>
        </w:rPr>
        <w:t>Anh Hallcroft, anh nghĩ cách chấm điểm của cô giáo có công bằng không, hay đôi khi hơi khắt khe?</w:t>
      </w:r>
    </w:p>
    <w:p>
      <w:pPr>
        <w:spacing w:after="160" w:line="312" w:lineRule="auto"/>
        <w:jc w:val="both"/>
      </w:pPr>
      <w:r>
        <w:rPr>
          <w:rFonts w:ascii="Calibri" w:hAnsi="Calibri"/>
          <w:b/>
          <w:sz w:val="22"/>
        </w:rPr>
        <w:t xml:space="preserve">Mr Hallcroft: </w:t>
      </w:r>
      <w:r>
        <w:rPr>
          <w:rFonts w:ascii="Calibri" w:hAnsi="Calibri"/>
          <w:sz w:val="22"/>
        </w:rPr>
        <w:t xml:space="preserve">I think it's fair overall, her comments always explain exactly why points were taken off.  </w:t>
      </w:r>
      <w:r>
        <w:rPr>
          <w:rFonts w:ascii="Calibri" w:hAnsi="Calibri"/>
          <w:i/>
          <w:sz w:val="22"/>
        </w:rPr>
        <w:t>Tôi nghĩ nhìn chung là công bằng, nhận xét của cô luôn giải thích rõ vì sao bị trừ điểm.</w:t>
      </w:r>
    </w:p>
    <w:p>
      <w:pPr>
        <w:spacing w:after="160" w:line="312" w:lineRule="auto"/>
        <w:jc w:val="both"/>
      </w:pPr>
      <w:r>
        <w:rPr>
          <w:rFonts w:ascii="Calibri" w:hAnsi="Calibri"/>
          <w:b/>
          <w:sz w:val="22"/>
        </w:rPr>
        <w:t xml:space="preserve">Ms Lan: </w:t>
      </w:r>
      <w:r>
        <w:rPr>
          <w:rFonts w:ascii="Calibri" w:hAnsi="Calibri"/>
          <w:sz w:val="22"/>
        </w:rPr>
        <w:t xml:space="preserve">I agree completely, her detailed comments help me more than the grade itself.  </w:t>
      </w:r>
      <w:r>
        <w:rPr>
          <w:rFonts w:ascii="Calibri" w:hAnsi="Calibri"/>
          <w:i/>
          <w:sz w:val="22"/>
        </w:rPr>
        <w:t>Tôi hoàn toàn đồng ý, nhận xét chi tiết của cô giúp tôi nhiều hơn cả điểm số.</w:t>
      </w:r>
    </w:p>
    <w:p>
      <w:pPr>
        <w:spacing w:after="160" w:line="312" w:lineRule="auto"/>
        <w:jc w:val="both"/>
      </w:pPr>
      <w:r>
        <w:rPr>
          <w:rFonts w:ascii="Calibri" w:hAnsi="Calibri"/>
          <w:b/>
          <w:sz w:val="22"/>
        </w:rPr>
        <w:t xml:space="preserve">Mr Hallcroft: </w:t>
      </w:r>
      <w:r>
        <w:rPr>
          <w:rFonts w:ascii="Calibri" w:hAnsi="Calibri"/>
          <w:sz w:val="22"/>
        </w:rPr>
        <w:t xml:space="preserve">Lan, would you mind reading the teacher's comments on my essay and telling me what you think?  </w:t>
      </w:r>
      <w:r>
        <w:rPr>
          <w:rFonts w:ascii="Calibri" w:hAnsi="Calibri"/>
          <w:i/>
          <w:sz w:val="22"/>
        </w:rPr>
        <w:t>Chị Lan, chị đọc giúp nhận xét của cô giáo trên bài luận của tôi rồi cho tôi biết chị nghĩ sao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take a look, I have a few minutes before my next class.  </w:t>
      </w:r>
      <w:r>
        <w:rPr>
          <w:rFonts w:ascii="Calibri" w:hAnsi="Calibri"/>
          <w:i/>
          <w:sz w:val="22"/>
        </w:rPr>
        <w:t>Được chứ, để tôi xem qua, tôi còn vài phút trước buổi học tiếp theo.</w:t>
      </w:r>
    </w:p>
    <w:p>
      <w:pPr>
        <w:spacing w:after="160" w:line="312" w:lineRule="auto"/>
        <w:jc w:val="both"/>
      </w:pPr>
      <w:r>
        <w:rPr>
          <w:rFonts w:ascii="Calibri" w:hAnsi="Calibri"/>
          <w:b/>
          <w:sz w:val="22"/>
        </w:rPr>
        <w:t xml:space="preserve">Mr Hallcroft: </w:t>
      </w:r>
      <w:r>
        <w:rPr>
          <w:rFonts w:ascii="Calibri" w:hAnsi="Calibri"/>
          <w:sz w:val="22"/>
        </w:rPr>
        <w:t xml:space="preserve">Thank you, a second opinion always helps me understand the feedback better.  </w:t>
      </w:r>
      <w:r>
        <w:rPr>
          <w:rFonts w:ascii="Calibri" w:hAnsi="Calibri"/>
          <w:i/>
          <w:sz w:val="22"/>
        </w:rPr>
        <w:t>Cảm ơn chị, có thêm ý kiến khác luôn giúp tôi hiểu nhận xét rõ hơn.</w:t>
      </w:r>
    </w:p>
    <w:p>
      <w:pPr>
        <w:spacing w:after="160" w:line="312" w:lineRule="auto"/>
        <w:jc w:val="both"/>
      </w:pPr>
      <w:r>
        <w:rPr>
          <w:rFonts w:ascii="Calibri" w:hAnsi="Calibri"/>
          <w:b/>
          <w:sz w:val="22"/>
        </w:rPr>
        <w:t xml:space="preserve">Ms Lan: </w:t>
      </w:r>
      <w:r>
        <w:rPr>
          <w:rFonts w:ascii="Calibri" w:hAnsi="Calibri"/>
          <w:sz w:val="22"/>
        </w:rPr>
        <w:t xml:space="preserve">Hallcroft, I'm a bit disappointed with my grade on the last test, any advice on how to improve?  </w:t>
      </w:r>
      <w:r>
        <w:rPr>
          <w:rFonts w:ascii="Calibri" w:hAnsi="Calibri"/>
          <w:i/>
          <w:sz w:val="22"/>
        </w:rPr>
        <w:t>Anh Hallcroft, tôi hơi thất vọng về điểm bài kiểm tra vừa rồi, anh có lời khuyên nào để cải thiện không?</w:t>
      </w:r>
    </w:p>
    <w:p>
      <w:pPr>
        <w:spacing w:after="160" w:line="312" w:lineRule="auto"/>
        <w:jc w:val="both"/>
      </w:pPr>
      <w:r>
        <w:rPr>
          <w:rFonts w:ascii="Calibri" w:hAnsi="Calibri"/>
          <w:b/>
          <w:sz w:val="22"/>
        </w:rPr>
        <w:t xml:space="preserve">Mr Hallcroft: </w:t>
      </w:r>
      <w:r>
        <w:rPr>
          <w:rFonts w:ascii="Calibri" w:hAnsi="Calibri"/>
          <w:sz w:val="22"/>
        </w:rPr>
        <w:t xml:space="preserve">Don't be too hard on yourself, maybe just focus on reviewing the grammar section this week.  </w:t>
      </w:r>
      <w:r>
        <w:rPr>
          <w:rFonts w:ascii="Calibri" w:hAnsi="Calibri"/>
          <w:i/>
          <w:sz w:val="22"/>
        </w:rPr>
        <w:t>Đừng quá khắt khe với bản thân, có lẽ tuần này chỉ nên tập trung ôn lại phần ngữ pháp.</w:t>
      </w:r>
    </w:p>
    <w:p>
      <w:pPr>
        <w:spacing w:after="160" w:line="312" w:lineRule="auto"/>
        <w:jc w:val="both"/>
      </w:pPr>
      <w:r>
        <w:rPr>
          <w:rFonts w:ascii="Calibri" w:hAnsi="Calibri"/>
          <w:b/>
          <w:sz w:val="22"/>
        </w:rPr>
        <w:t xml:space="preserve">Ms Lan: </w:t>
      </w:r>
      <w:r>
        <w:rPr>
          <w:rFonts w:ascii="Calibri" w:hAnsi="Calibri"/>
          <w:sz w:val="22"/>
        </w:rPr>
        <w:t xml:space="preserve">Thanks for the encouragement, I'll dedicate more time to that section from now on.  </w:t>
      </w:r>
      <w:r>
        <w:rPr>
          <w:rFonts w:ascii="Calibri" w:hAnsi="Calibri"/>
          <w:i/>
          <w:sz w:val="22"/>
        </w:rPr>
        <w:t>Cảm ơn anh đã động viên, từ giờ tôi sẽ dành nhiều thời gian hơn cho phần đó.</w:t>
      </w:r>
    </w:p>
    <w:p>
      <w:pPr>
        <w:spacing w:after="160" w:line="312" w:lineRule="auto"/>
        <w:jc w:val="both"/>
      </w:pPr>
      <w:r>
        <w:rPr>
          <w:rFonts w:ascii="Calibri" w:hAnsi="Calibri"/>
          <w:b/>
          <w:sz w:val="22"/>
        </w:rPr>
        <w:t xml:space="preserve">Mr Hallcroft: </w:t>
      </w:r>
      <w:r>
        <w:rPr>
          <w:rFonts w:ascii="Calibri" w:hAnsi="Calibri"/>
          <w:sz w:val="22"/>
        </w:rPr>
        <w:t xml:space="preserve">Lan, does the teacher give written feedback on every assignment, or only on the bigger ones?  </w:t>
      </w:r>
      <w:r>
        <w:rPr>
          <w:rFonts w:ascii="Calibri" w:hAnsi="Calibri"/>
          <w:i/>
          <w:sz w:val="22"/>
        </w:rPr>
        <w:t>Chị Lan, cô giáo có nhận xét bằng chữ viết cho mọi bài tập không, hay chỉ những bài lớn?</w:t>
      </w:r>
    </w:p>
    <w:p>
      <w:pPr>
        <w:spacing w:after="160" w:line="312" w:lineRule="auto"/>
        <w:jc w:val="both"/>
      </w:pPr>
      <w:r>
        <w:rPr>
          <w:rFonts w:ascii="Calibri" w:hAnsi="Calibri"/>
          <w:b/>
          <w:sz w:val="22"/>
        </w:rPr>
        <w:t xml:space="preserve">Ms Lan: </w:t>
      </w:r>
      <w:r>
        <w:rPr>
          <w:rFonts w:ascii="Calibri" w:hAnsi="Calibri"/>
          <w:sz w:val="22"/>
        </w:rPr>
        <w:t xml:space="preserve">Mostly the bigger assignments, but she does write a short comment on smaller ones too.  </w:t>
      </w:r>
      <w:r>
        <w:rPr>
          <w:rFonts w:ascii="Calibri" w:hAnsi="Calibri"/>
          <w:i/>
          <w:sz w:val="22"/>
        </w:rPr>
        <w:t>Chủ yếu là những bài lớn, nhưng cô cũng viết nhận xét ngắn cho những bài nhỏ hơn.</w:t>
      </w:r>
    </w:p>
    <w:p>
      <w:pPr>
        <w:spacing w:after="160" w:line="312" w:lineRule="auto"/>
        <w:jc w:val="both"/>
      </w:pPr>
      <w:r>
        <w:rPr>
          <w:rFonts w:ascii="Calibri" w:hAnsi="Calibri"/>
          <w:b/>
          <w:sz w:val="22"/>
        </w:rPr>
        <w:t xml:space="preserve">Mr Hallcroft: </w:t>
      </w:r>
      <w:r>
        <w:rPr>
          <w:rFonts w:ascii="Calibri" w:hAnsi="Calibri"/>
          <w:sz w:val="22"/>
        </w:rPr>
        <w:t xml:space="preserve">Good to know, I'll make sure to actually read those short comments carefully.  </w:t>
      </w:r>
      <w:r>
        <w:rPr>
          <w:rFonts w:ascii="Calibri" w:hAnsi="Calibri"/>
          <w:i/>
          <w:sz w:val="22"/>
        </w:rPr>
        <w:t>Biết vậy hay quá, tôi sẽ nhớ đọc kỹ những nhận xét ngắn đó.</w:t>
      </w:r>
    </w:p>
    <w:p>
      <w:pPr>
        <w:spacing w:after="160" w:line="312" w:lineRule="auto"/>
        <w:jc w:val="both"/>
      </w:pPr>
      <w:r>
        <w:rPr>
          <w:rFonts w:ascii="Calibri" w:hAnsi="Calibri"/>
          <w:b/>
          <w:sz w:val="22"/>
        </w:rPr>
        <w:t xml:space="preserve">Ms Lan: </w:t>
      </w:r>
      <w:r>
        <w:rPr>
          <w:rFonts w:ascii="Calibri" w:hAnsi="Calibri"/>
          <w:sz w:val="22"/>
        </w:rPr>
        <w:t xml:space="preserve">Hallcroft, how do you usually react when you get a lower grade than you expected?  </w:t>
      </w:r>
      <w:r>
        <w:rPr>
          <w:rFonts w:ascii="Calibri" w:hAnsi="Calibri"/>
          <w:i/>
          <w:sz w:val="22"/>
        </w:rPr>
        <w:t>Anh Hallcroft, anh thường phản ứng thế nào khi nhận điểm thấp hơn mong đợi?</w:t>
      </w:r>
    </w:p>
    <w:p>
      <w:pPr>
        <w:spacing w:after="160" w:line="312" w:lineRule="auto"/>
        <w:jc w:val="both"/>
      </w:pPr>
      <w:r>
        <w:rPr>
          <w:rFonts w:ascii="Calibri" w:hAnsi="Calibri"/>
          <w:b/>
          <w:sz w:val="22"/>
        </w:rPr>
        <w:t xml:space="preserve">Mr Hallcroft: </w:t>
      </w:r>
      <w:r>
        <w:rPr>
          <w:rFonts w:ascii="Calibri" w:hAnsi="Calibri"/>
          <w:sz w:val="22"/>
        </w:rPr>
        <w:t xml:space="preserve">I try to look at it calmly and focus on what the feedback says instead of the number.  </w:t>
      </w:r>
      <w:r>
        <w:rPr>
          <w:rFonts w:ascii="Calibri" w:hAnsi="Calibri"/>
          <w:i/>
          <w:sz w:val="22"/>
        </w:rPr>
        <w:t>Tôi cố nhìn nhận bình tĩnh và tập trung vào nội dung nhận xét thay vì con số.</w:t>
      </w:r>
    </w:p>
    <w:p>
      <w:pPr>
        <w:spacing w:after="160" w:line="312" w:lineRule="auto"/>
        <w:jc w:val="both"/>
      </w:pPr>
      <w:r>
        <w:rPr>
          <w:rFonts w:ascii="Calibri" w:hAnsi="Calibri"/>
          <w:b/>
          <w:sz w:val="22"/>
        </w:rPr>
        <w:t xml:space="preserve">Ms Lan: </w:t>
      </w:r>
      <w:r>
        <w:rPr>
          <w:rFonts w:ascii="Calibri" w:hAnsi="Calibri"/>
          <w:sz w:val="22"/>
        </w:rPr>
        <w:t xml:space="preserve">That's a healthy way to think about it, I should really try to do the same.  </w:t>
      </w:r>
      <w:r>
        <w:rPr>
          <w:rFonts w:ascii="Calibri" w:hAnsi="Calibri"/>
          <w:i/>
          <w:sz w:val="22"/>
        </w:rPr>
        <w:t>Suy nghĩ đó lành mạnh đấy, tôi thật sự nên cố làm giống vậy.</w:t>
      </w:r>
    </w:p>
    <w:p>
      <w:pPr>
        <w:spacing w:after="160" w:line="312" w:lineRule="auto"/>
        <w:jc w:val="both"/>
      </w:pPr>
      <w:r>
        <w:rPr>
          <w:rFonts w:ascii="Calibri" w:hAnsi="Calibri"/>
          <w:b/>
          <w:sz w:val="22"/>
        </w:rPr>
        <w:t xml:space="preserve">Mr Hallcroft: </w:t>
      </w:r>
      <w:r>
        <w:rPr>
          <w:rFonts w:ascii="Calibri" w:hAnsi="Calibri"/>
          <w:sz w:val="22"/>
        </w:rPr>
        <w:t xml:space="preserve">Lan, do you think comparing our grades with each other is helpful, or does it just cause stress?  </w:t>
      </w:r>
      <w:r>
        <w:rPr>
          <w:rFonts w:ascii="Calibri" w:hAnsi="Calibri"/>
          <w:i/>
          <w:sz w:val="22"/>
        </w:rPr>
        <w:t>Chị Lan, chị nghĩ so sánh điểm số với nhau có hữu ích không, hay chỉ gây thêm căng thẳng?</w:t>
      </w:r>
    </w:p>
    <w:p>
      <w:pPr>
        <w:spacing w:after="160" w:line="312" w:lineRule="auto"/>
        <w:jc w:val="both"/>
      </w:pPr>
      <w:r>
        <w:rPr>
          <w:rFonts w:ascii="Calibri" w:hAnsi="Calibri"/>
          <w:b/>
          <w:sz w:val="22"/>
        </w:rPr>
        <w:t xml:space="preserve">Ms Lan: </w:t>
      </w:r>
      <w:r>
        <w:rPr>
          <w:rFonts w:ascii="Calibri" w:hAnsi="Calibri"/>
          <w:sz w:val="22"/>
        </w:rPr>
        <w:t xml:space="preserve">A little comparison can motivate me, but too much of it definitely adds unnecessary stress.  </w:t>
      </w:r>
      <w:r>
        <w:rPr>
          <w:rFonts w:ascii="Calibri" w:hAnsi="Calibri"/>
          <w:i/>
          <w:sz w:val="22"/>
        </w:rPr>
        <w:t>So sánh một chút cũng tạo động lực cho tôi, nhưng quá nhiều thì chắc chắn gây căng thẳng không cần thiết.</w:t>
      </w:r>
    </w:p>
    <w:p>
      <w:pPr>
        <w:spacing w:after="160" w:line="312" w:lineRule="auto"/>
        <w:jc w:val="both"/>
      </w:pPr>
      <w:r>
        <w:rPr>
          <w:rFonts w:ascii="Calibri" w:hAnsi="Calibri"/>
          <w:b/>
          <w:sz w:val="22"/>
        </w:rPr>
        <w:t xml:space="preserve">Mr Hallcroft: </w:t>
      </w:r>
      <w:r>
        <w:rPr>
          <w:rFonts w:ascii="Calibri" w:hAnsi="Calibri"/>
          <w:sz w:val="22"/>
        </w:rPr>
        <w:t xml:space="preserve">That's a balanced view, let's just focus on our own progress instead.  </w:t>
      </w:r>
      <w:r>
        <w:rPr>
          <w:rFonts w:ascii="Calibri" w:hAnsi="Calibri"/>
          <w:i/>
          <w:sz w:val="22"/>
        </w:rPr>
        <w:t>Quan điểm cân bằng đấy, mình cứ tập trung vào tiến bộ của bản thân thôi.</w:t>
      </w:r>
    </w:p>
    <w:p>
      <w:pPr>
        <w:spacing w:after="160" w:line="312" w:lineRule="auto"/>
        <w:jc w:val="both"/>
      </w:pPr>
      <w:r>
        <w:rPr>
          <w:rFonts w:ascii="Calibri" w:hAnsi="Calibri"/>
          <w:b/>
          <w:sz w:val="22"/>
        </w:rPr>
        <w:t xml:space="preserve">Ms Lan: </w:t>
      </w:r>
      <w:r>
        <w:rPr>
          <w:rFonts w:ascii="Calibri" w:hAnsi="Calibri"/>
          <w:sz w:val="22"/>
        </w:rPr>
        <w:t xml:space="preserve">Hallcroft, did the teacher explain why she gave us a lower grade for the group presentation?  </w:t>
      </w:r>
      <w:r>
        <w:rPr>
          <w:rFonts w:ascii="Calibri" w:hAnsi="Calibri"/>
          <w:i/>
          <w:sz w:val="22"/>
        </w:rPr>
        <w:t>Anh Hallcroft, cô giáo có giải thích vì sao chấm điểm thấp hơn cho bài thuyết trình nhóm không?</w:t>
      </w:r>
    </w:p>
    <w:p>
      <w:pPr>
        <w:spacing w:after="160" w:line="312" w:lineRule="auto"/>
        <w:jc w:val="both"/>
      </w:pPr>
      <w:r>
        <w:rPr>
          <w:rFonts w:ascii="Calibri" w:hAnsi="Calibri"/>
          <w:b/>
          <w:sz w:val="22"/>
        </w:rPr>
        <w:t xml:space="preserve">Mr Hallcroft: </w:t>
      </w:r>
      <w:r>
        <w:rPr>
          <w:rFonts w:ascii="Calibri" w:hAnsi="Calibri"/>
          <w:sz w:val="22"/>
        </w:rPr>
        <w:t xml:space="preserve">She said we went over the time limit and the slides had a bit too much text.  </w:t>
      </w:r>
      <w:r>
        <w:rPr>
          <w:rFonts w:ascii="Calibri" w:hAnsi="Calibri"/>
          <w:i/>
          <w:sz w:val="22"/>
        </w:rPr>
        <w:t>Cô nói mình vượt quá thời gian và slide có hơi nhiều chữ.</w:t>
      </w:r>
    </w:p>
    <w:p>
      <w:pPr>
        <w:spacing w:after="160" w:line="312" w:lineRule="auto"/>
        <w:jc w:val="both"/>
      </w:pPr>
      <w:r>
        <w:rPr>
          <w:rFonts w:ascii="Calibri" w:hAnsi="Calibri"/>
          <w:b/>
          <w:sz w:val="22"/>
        </w:rPr>
        <w:t xml:space="preserve">Ms Lan: </w:t>
      </w:r>
      <w:r>
        <w:rPr>
          <w:rFonts w:ascii="Calibri" w:hAnsi="Calibri"/>
          <w:sz w:val="22"/>
        </w:rPr>
        <w:t xml:space="preserve">That's fair feedback, we can definitely fix both of those issues next time.  </w:t>
      </w:r>
      <w:r>
        <w:rPr>
          <w:rFonts w:ascii="Calibri" w:hAnsi="Calibri"/>
          <w:i/>
          <w:sz w:val="22"/>
        </w:rPr>
        <w:t>Nhận xét công bằng đấy, hai vấn đề đó lần sau mình chắc chắn sửa được.</w:t>
      </w:r>
    </w:p>
    <w:p>
      <w:pPr>
        <w:spacing w:after="160" w:line="312" w:lineRule="auto"/>
        <w:jc w:val="both"/>
      </w:pPr>
      <w:r>
        <w:rPr>
          <w:rFonts w:ascii="Calibri" w:hAnsi="Calibri"/>
          <w:b/>
          <w:sz w:val="22"/>
        </w:rPr>
        <w:t xml:space="preserve">Mr Hallcroft: </w:t>
      </w:r>
      <w:r>
        <w:rPr>
          <w:rFonts w:ascii="Calibri" w:hAnsi="Calibri"/>
          <w:sz w:val="22"/>
        </w:rPr>
        <w:t xml:space="preserve">Lan, do you keep track of your grades over the term to see how you're improving?  </w:t>
      </w:r>
      <w:r>
        <w:rPr>
          <w:rFonts w:ascii="Calibri" w:hAnsi="Calibri"/>
          <w:i/>
          <w:sz w:val="22"/>
        </w:rPr>
        <w:t>Chị Lan, chị có theo dõi điểm số của mình qua học kỳ để xem tiến bộ ra sao không?</w:t>
      </w:r>
    </w:p>
    <w:p>
      <w:pPr>
        <w:spacing w:after="160" w:line="312" w:lineRule="auto"/>
        <w:jc w:val="both"/>
      </w:pPr>
      <w:r>
        <w:rPr>
          <w:rFonts w:ascii="Calibri" w:hAnsi="Calibri"/>
          <w:b/>
          <w:sz w:val="22"/>
        </w:rPr>
        <w:t xml:space="preserve">Ms Lan: </w:t>
      </w:r>
      <w:r>
        <w:rPr>
          <w:rFonts w:ascii="Calibri" w:hAnsi="Calibri"/>
          <w:sz w:val="22"/>
        </w:rPr>
        <w:t xml:space="preserve">I do, I write every grade in a small notebook so I can see the pattern clearly.  </w:t>
      </w:r>
      <w:r>
        <w:rPr>
          <w:rFonts w:ascii="Calibri" w:hAnsi="Calibri"/>
          <w:i/>
          <w:sz w:val="22"/>
        </w:rPr>
        <w:t>Có chứ, tôi ghi mọi điểm số vào một quyển sổ nhỏ để thấy rõ xu hướng.</w:t>
      </w:r>
    </w:p>
    <w:p>
      <w:pPr>
        <w:spacing w:after="160" w:line="312" w:lineRule="auto"/>
        <w:jc w:val="both"/>
      </w:pPr>
      <w:r>
        <w:rPr>
          <w:rFonts w:ascii="Calibri" w:hAnsi="Calibri"/>
          <w:b/>
          <w:sz w:val="22"/>
        </w:rPr>
        <w:t xml:space="preserve">Mr Hallcroft: </w:t>
      </w:r>
      <w:r>
        <w:rPr>
          <w:rFonts w:ascii="Calibri" w:hAnsi="Calibri"/>
          <w:sz w:val="22"/>
        </w:rPr>
        <w:t xml:space="preserve">That's a great habit, I think I'll start keeping track of mine too.  </w:t>
      </w:r>
      <w:r>
        <w:rPr>
          <w:rFonts w:ascii="Calibri" w:hAnsi="Calibri"/>
          <w:i/>
          <w:sz w:val="22"/>
        </w:rPr>
        <w:t>Thói quen hay đấy, tôi nghĩ tôi cũng sẽ bắt đầu theo dõi điểm của mình.</w:t>
      </w:r>
    </w:p>
    <w:p>
      <w:pPr>
        <w:spacing w:after="160" w:line="312" w:lineRule="auto"/>
        <w:jc w:val="both"/>
      </w:pPr>
      <w:r>
        <w:rPr>
          <w:rFonts w:ascii="Calibri" w:hAnsi="Calibri"/>
          <w:b/>
          <w:sz w:val="22"/>
        </w:rPr>
        <w:t xml:space="preserve">Ms Lan: </w:t>
      </w:r>
      <w:r>
        <w:rPr>
          <w:rFonts w:ascii="Calibri" w:hAnsi="Calibri"/>
          <w:sz w:val="22"/>
        </w:rPr>
        <w:t xml:space="preserve">Hallcroft, is the air conditioning in our classroom broken again? It feels so warm tonight.  </w:t>
      </w:r>
      <w:r>
        <w:rPr>
          <w:rFonts w:ascii="Calibri" w:hAnsi="Calibri"/>
          <w:i/>
          <w:sz w:val="22"/>
        </w:rPr>
        <w:t>Anh Hallcroft, máy lạnh trong lớp lại hỏng nữa à? Tối nay nóng quá.</w:t>
      </w:r>
    </w:p>
    <w:p>
      <w:pPr>
        <w:spacing w:after="160" w:line="312" w:lineRule="auto"/>
        <w:jc w:val="both"/>
      </w:pPr>
      <w:r>
        <w:rPr>
          <w:rFonts w:ascii="Calibri" w:hAnsi="Calibri"/>
          <w:b/>
          <w:sz w:val="22"/>
        </w:rPr>
        <w:t xml:space="preserve">Mr Hallcroft: </w:t>
      </w:r>
      <w:r>
        <w:rPr>
          <w:rFonts w:ascii="Calibri" w:hAnsi="Calibri"/>
          <w:sz w:val="22"/>
        </w:rPr>
        <w:t xml:space="preserve">I think so, someone already reported it to the office earlier this evening.  </w:t>
      </w:r>
      <w:r>
        <w:rPr>
          <w:rFonts w:ascii="Calibri" w:hAnsi="Calibri"/>
          <w:i/>
          <w:sz w:val="22"/>
        </w:rPr>
        <w:t>Tôi nghĩ vậy, có người đã báo với văn phòng từ đầu tối rồi.</w:t>
      </w:r>
    </w:p>
    <w:p>
      <w:pPr>
        <w:spacing w:after="160" w:line="312" w:lineRule="auto"/>
        <w:jc w:val="both"/>
      </w:pPr>
      <w:r>
        <w:rPr>
          <w:rFonts w:ascii="Calibri" w:hAnsi="Calibri"/>
          <w:b/>
          <w:sz w:val="22"/>
        </w:rPr>
        <w:t xml:space="preserve">Ms Lan: </w:t>
      </w:r>
      <w:r>
        <w:rPr>
          <w:rFonts w:ascii="Calibri" w:hAnsi="Calibri"/>
          <w:sz w:val="22"/>
        </w:rPr>
        <w:t xml:space="preserve">Good, hopefully they fix it before our next class on Thursday.  </w:t>
      </w:r>
      <w:r>
        <w:rPr>
          <w:rFonts w:ascii="Calibri" w:hAnsi="Calibri"/>
          <w:i/>
          <w:sz w:val="22"/>
        </w:rPr>
        <w:t>Tốt, hy vọng họ sửa xong trước buổi học tiếp theo vào thứ Năm.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there's a projector we can use for our presentation next week?  </w:t>
      </w:r>
      <w:r>
        <w:rPr>
          <w:rFonts w:ascii="Calibri" w:hAnsi="Calibri"/>
          <w:i/>
          <w:sz w:val="22"/>
        </w:rPr>
        <w:t>Chị Lan, chị có biết có máy chiếu nào mình dùng được cho bài thuyết trình tuần sau không?</w:t>
      </w:r>
    </w:p>
    <w:p>
      <w:pPr>
        <w:spacing w:after="160" w:line="312" w:lineRule="auto"/>
        <w:jc w:val="both"/>
      </w:pPr>
      <w:r>
        <w:rPr>
          <w:rFonts w:ascii="Calibri" w:hAnsi="Calibri"/>
          <w:b/>
          <w:sz w:val="22"/>
        </w:rPr>
        <w:t xml:space="preserve">Ms Lan: </w:t>
      </w:r>
      <w:r>
        <w:rPr>
          <w:rFonts w:ascii="Calibri" w:hAnsi="Calibri"/>
          <w:sz w:val="22"/>
        </w:rPr>
        <w:t xml:space="preserve">Yes, the classroom has one built into the ceiling, we just need to ask for the remote.  </w:t>
      </w:r>
      <w:r>
        <w:rPr>
          <w:rFonts w:ascii="Calibri" w:hAnsi="Calibri"/>
          <w:i/>
          <w:sz w:val="22"/>
        </w:rPr>
        <w:t>Có, phòng học có sẵn máy chiếu gắn trên trần, mình chỉ cần xin điều khiển thôi.</w:t>
      </w:r>
    </w:p>
    <w:p>
      <w:pPr>
        <w:spacing w:after="160" w:line="312" w:lineRule="auto"/>
        <w:jc w:val="both"/>
      </w:pPr>
      <w:r>
        <w:rPr>
          <w:rFonts w:ascii="Calibri" w:hAnsi="Calibri"/>
          <w:b/>
          <w:sz w:val="22"/>
        </w:rPr>
        <w:t xml:space="preserve">Mr Hallcroft: </w:t>
      </w:r>
      <w:r>
        <w:rPr>
          <w:rFonts w:ascii="Calibri" w:hAnsi="Calibri"/>
          <w:sz w:val="22"/>
        </w:rPr>
        <w:t xml:space="preserve">Great, I'll ask the front desk for it right before our turn to present.  </w:t>
      </w:r>
      <w:r>
        <w:rPr>
          <w:rFonts w:ascii="Calibri" w:hAnsi="Calibri"/>
          <w:i/>
          <w:sz w:val="22"/>
        </w:rPr>
        <w:t>Tuyệt, tôi sẽ xin ở quầy lễ tân ngay trước lượt thuyết trình của mình.</w:t>
      </w:r>
    </w:p>
    <w:p>
      <w:pPr>
        <w:spacing w:after="160" w:line="312" w:lineRule="auto"/>
        <w:jc w:val="both"/>
      </w:pPr>
      <w:r>
        <w:rPr>
          <w:rFonts w:ascii="Calibri" w:hAnsi="Calibri"/>
          <w:b/>
          <w:sz w:val="22"/>
        </w:rPr>
        <w:t xml:space="preserve">Ms Lan: </w:t>
      </w:r>
      <w:r>
        <w:rPr>
          <w:rFonts w:ascii="Calibri" w:hAnsi="Calibri"/>
          <w:sz w:val="22"/>
        </w:rPr>
        <w:t xml:space="preserve">Hallcroft, is it okay if we move these two desks together so we can work as partners?  </w:t>
      </w:r>
      <w:r>
        <w:rPr>
          <w:rFonts w:ascii="Calibri" w:hAnsi="Calibri"/>
          <w:i/>
          <w:sz w:val="22"/>
        </w:rPr>
        <w:t>Anh Hallcroft, mình kê hai bàn lại gần nhau để ngồi làm cặp được không?</w:t>
      </w:r>
    </w:p>
    <w:p>
      <w:pPr>
        <w:spacing w:after="160" w:line="312" w:lineRule="auto"/>
        <w:jc w:val="both"/>
      </w:pPr>
      <w:r>
        <w:rPr>
          <w:rFonts w:ascii="Calibri" w:hAnsi="Calibri"/>
          <w:b/>
          <w:sz w:val="22"/>
        </w:rPr>
        <w:t xml:space="preserve">Mr Hallcroft: </w:t>
      </w:r>
      <w:r>
        <w:rPr>
          <w:rFonts w:ascii="Calibri" w:hAnsi="Calibri"/>
          <w:sz w:val="22"/>
        </w:rPr>
        <w:t xml:space="preserve">Sure, let's move them near the window, there's more space over there.  </w:t>
      </w:r>
      <w:r>
        <w:rPr>
          <w:rFonts w:ascii="Calibri" w:hAnsi="Calibri"/>
          <w:i/>
          <w:sz w:val="22"/>
        </w:rPr>
        <w:t>Được chứ, mình dời lại gần cửa sổ đi, chỗ đó rộng hơn.</w:t>
      </w:r>
    </w:p>
    <w:p>
      <w:pPr>
        <w:spacing w:after="160" w:line="312" w:lineRule="auto"/>
        <w:jc w:val="both"/>
      </w:pPr>
      <w:r>
        <w:rPr>
          <w:rFonts w:ascii="Calibri" w:hAnsi="Calibri"/>
          <w:b/>
          <w:sz w:val="22"/>
        </w:rPr>
        <w:t xml:space="preserve">Ms Lan: </w:t>
      </w:r>
      <w:r>
        <w:rPr>
          <w:rFonts w:ascii="Calibri" w:hAnsi="Calibri"/>
          <w:sz w:val="22"/>
        </w:rPr>
        <w:t xml:space="preserve">Good idea, that spot also gets better light for reading.  </w:t>
      </w:r>
      <w:r>
        <w:rPr>
          <w:rFonts w:ascii="Calibri" w:hAnsi="Calibri"/>
          <w:i/>
          <w:sz w:val="22"/>
        </w:rPr>
        <w:t>Ý hay đấy, chỗ đó cũng có ánh sáng tốt hơn để đọc.</w:t>
      </w:r>
    </w:p>
    <w:p>
      <w:pPr>
        <w:spacing w:after="160" w:line="312" w:lineRule="auto"/>
        <w:jc w:val="both"/>
      </w:pPr>
      <w:r>
        <w:rPr>
          <w:rFonts w:ascii="Calibri" w:hAnsi="Calibri"/>
          <w:b/>
          <w:sz w:val="22"/>
        </w:rPr>
        <w:t xml:space="preserve">Mr Hallcroft: </w:t>
      </w:r>
      <w:r>
        <w:rPr>
          <w:rFonts w:ascii="Calibri" w:hAnsi="Calibri"/>
          <w:sz w:val="22"/>
        </w:rPr>
        <w:t xml:space="preserve">Lan, do you know where the nearest water fountain is? I forgot my bottle tonight.  </w:t>
      </w:r>
      <w:r>
        <w:rPr>
          <w:rFonts w:ascii="Calibri" w:hAnsi="Calibri"/>
          <w:i/>
          <w:sz w:val="22"/>
        </w:rPr>
        <w:t>Chị Lan, chị có biết vòi nước gần nhất ở đâu không? Tối nay tôi quên mang chai nước.</w:t>
      </w:r>
    </w:p>
    <w:p>
      <w:pPr>
        <w:spacing w:after="160" w:line="312" w:lineRule="auto"/>
        <w:jc w:val="both"/>
      </w:pPr>
      <w:r>
        <w:rPr>
          <w:rFonts w:ascii="Calibri" w:hAnsi="Calibri"/>
          <w:b/>
          <w:sz w:val="22"/>
        </w:rPr>
        <w:t xml:space="preserve">Ms Lan: </w:t>
      </w:r>
      <w:r>
        <w:rPr>
          <w:rFonts w:ascii="Calibri" w:hAnsi="Calibri"/>
          <w:sz w:val="22"/>
        </w:rPr>
        <w:t xml:space="preserve">There's one just outside the classroom door, right next to the noticeboard.  </w:t>
      </w:r>
      <w:r>
        <w:rPr>
          <w:rFonts w:ascii="Calibri" w:hAnsi="Calibri"/>
          <w:i/>
          <w:sz w:val="22"/>
        </w:rPr>
        <w:t>Có một vòi ngay ngoài cửa lớp, cạnh bảng thông báo.</w:t>
      </w:r>
    </w:p>
    <w:p>
      <w:pPr>
        <w:spacing w:after="160" w:line="312" w:lineRule="auto"/>
        <w:jc w:val="both"/>
      </w:pPr>
      <w:r>
        <w:rPr>
          <w:rFonts w:ascii="Calibri" w:hAnsi="Calibri"/>
          <w:b/>
          <w:sz w:val="22"/>
        </w:rPr>
        <w:t xml:space="preserve">Mr Hallcroft: </w:t>
      </w:r>
      <w:r>
        <w:rPr>
          <w:rFonts w:ascii="Calibri" w:hAnsi="Calibri"/>
          <w:sz w:val="22"/>
        </w:rPr>
        <w:t xml:space="preserve">Thanks, I'll fill up quickly before class starts.  </w:t>
      </w:r>
      <w:r>
        <w:rPr>
          <w:rFonts w:ascii="Calibri" w:hAnsi="Calibri"/>
          <w:i/>
          <w:sz w:val="22"/>
        </w:rPr>
        <w:t>Cảm ơn chị, tôi sẽ đi lấy nhanh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is the whiteboard marker running out of ink? I can barely read what the teacher wrote.  </w:t>
      </w:r>
      <w:r>
        <w:rPr>
          <w:rFonts w:ascii="Calibri" w:hAnsi="Calibri"/>
          <w:i/>
          <w:sz w:val="22"/>
        </w:rPr>
        <w:t>Anh Hallcroft, bút lông bảng sắp hết mực rồi à? Tôi khó đọc được chữ cô giáo viết.</w:t>
      </w:r>
    </w:p>
    <w:p>
      <w:pPr>
        <w:spacing w:after="160" w:line="312" w:lineRule="auto"/>
        <w:jc w:val="both"/>
      </w:pPr>
      <w:r>
        <w:rPr>
          <w:rFonts w:ascii="Calibri" w:hAnsi="Calibri"/>
          <w:b/>
          <w:sz w:val="22"/>
        </w:rPr>
        <w:t xml:space="preserve">Mr Hallcroft: </w:t>
      </w:r>
      <w:r>
        <w:rPr>
          <w:rFonts w:ascii="Calibri" w:hAnsi="Calibri"/>
          <w:sz w:val="22"/>
        </w:rPr>
        <w:t xml:space="preserve">It does look faded, I'll mention it to the teacher during the break.  </w:t>
      </w:r>
      <w:r>
        <w:rPr>
          <w:rFonts w:ascii="Calibri" w:hAnsi="Calibri"/>
          <w:i/>
          <w:sz w:val="22"/>
        </w:rPr>
        <w:t>Trông mờ thật, tôi sẽ nói với cô giáo trong giờ nghỉ.</w:t>
      </w:r>
    </w:p>
    <w:p>
      <w:pPr>
        <w:spacing w:after="160" w:line="312" w:lineRule="auto"/>
        <w:jc w:val="both"/>
      </w:pPr>
      <w:r>
        <w:rPr>
          <w:rFonts w:ascii="Calibri" w:hAnsi="Calibri"/>
          <w:b/>
          <w:sz w:val="22"/>
        </w:rPr>
        <w:t xml:space="preserve">Ms Lan: </w:t>
      </w:r>
      <w:r>
        <w:rPr>
          <w:rFonts w:ascii="Calibri" w:hAnsi="Calibri"/>
          <w:sz w:val="22"/>
        </w:rPr>
        <w:t xml:space="preserve">Thanks, hopefully there's a spare marker in the supply cupboard.  </w:t>
      </w:r>
      <w:r>
        <w:rPr>
          <w:rFonts w:ascii="Calibri" w:hAnsi="Calibri"/>
          <w:i/>
          <w:sz w:val="22"/>
        </w:rPr>
        <w:t>Cảm ơn anh, hy vọng trong tủ đồ dùng có bút dự phòng.</w:t>
      </w:r>
    </w:p>
    <w:p>
      <w:pPr>
        <w:spacing w:after="160" w:line="312" w:lineRule="auto"/>
        <w:jc w:val="both"/>
      </w:pPr>
      <w:r>
        <w:rPr>
          <w:rFonts w:ascii="Calibri" w:hAnsi="Calibri"/>
          <w:b/>
          <w:sz w:val="22"/>
        </w:rPr>
        <w:t xml:space="preserve">Mr Hallcroft: </w:t>
      </w:r>
      <w:r>
        <w:rPr>
          <w:rFonts w:ascii="Calibri" w:hAnsi="Calibri"/>
          <w:sz w:val="22"/>
        </w:rPr>
        <w:t xml:space="preserve">Lan, can I switch seats with you? I can't see the board clearly from the back row.  </w:t>
      </w:r>
      <w:r>
        <w:rPr>
          <w:rFonts w:ascii="Calibri" w:hAnsi="Calibri"/>
          <w:i/>
          <w:sz w:val="22"/>
        </w:rPr>
        <w:t>Chị Lan, tôi đổi chỗ với chị được không? Ngồi hàng cuối tôi không nhìn rõ bảng.</w:t>
      </w:r>
    </w:p>
    <w:p>
      <w:pPr>
        <w:spacing w:after="160" w:line="312" w:lineRule="auto"/>
        <w:jc w:val="both"/>
      </w:pPr>
      <w:r>
        <w:rPr>
          <w:rFonts w:ascii="Calibri" w:hAnsi="Calibri"/>
          <w:b/>
          <w:sz w:val="22"/>
        </w:rPr>
        <w:t xml:space="preserve">Ms Lan: </w:t>
      </w:r>
      <w:r>
        <w:rPr>
          <w:rFonts w:ascii="Calibri" w:hAnsi="Calibri"/>
          <w:sz w:val="22"/>
        </w:rPr>
        <w:t xml:space="preserve">Of course, I don't mind sitting further back, the sound is fine from anywhere.  </w:t>
      </w:r>
      <w:r>
        <w:rPr>
          <w:rFonts w:ascii="Calibri" w:hAnsi="Calibri"/>
          <w:i/>
          <w:sz w:val="22"/>
        </w:rPr>
        <w:t>Được chứ, tôi không phiền ngồi lùi lại phía sau, âm thanh chỗ nào cũng nghe rõ.</w:t>
      </w:r>
    </w:p>
    <w:p>
      <w:pPr>
        <w:spacing w:after="160" w:line="312" w:lineRule="auto"/>
        <w:jc w:val="both"/>
      </w:pPr>
      <w:r>
        <w:rPr>
          <w:rFonts w:ascii="Calibri" w:hAnsi="Calibri"/>
          <w:b/>
          <w:sz w:val="22"/>
        </w:rPr>
        <w:t xml:space="preserve">Mr Hallcroft: </w:t>
      </w:r>
      <w:r>
        <w:rPr>
          <w:rFonts w:ascii="Calibri" w:hAnsi="Calibri"/>
          <w:sz w:val="22"/>
        </w:rPr>
        <w:t xml:space="preserve">Thank you, that's very kind of you to switch with me.  </w:t>
      </w:r>
      <w:r>
        <w:rPr>
          <w:rFonts w:ascii="Calibri" w:hAnsi="Calibri"/>
          <w:i/>
          <w:sz w:val="22"/>
        </w:rPr>
        <w:t>Cảm ơn chị, chị đổi chỗ giúp tôi tốt bụng thật.</w:t>
      </w:r>
    </w:p>
    <w:p>
      <w:pPr>
        <w:spacing w:after="160" w:line="312" w:lineRule="auto"/>
        <w:jc w:val="both"/>
      </w:pPr>
      <w:r>
        <w:rPr>
          <w:rFonts w:ascii="Calibri" w:hAnsi="Calibri"/>
          <w:b/>
          <w:sz w:val="22"/>
        </w:rPr>
        <w:t xml:space="preserve">Ms Lan: </w:t>
      </w:r>
      <w:r>
        <w:rPr>
          <w:rFonts w:ascii="Calibri" w:hAnsi="Calibri"/>
          <w:sz w:val="22"/>
        </w:rPr>
        <w:t xml:space="preserve">Hallcroft, is there somewhere nearby we can leave our coats and bags during class?  </w:t>
      </w:r>
      <w:r>
        <w:rPr>
          <w:rFonts w:ascii="Calibri" w:hAnsi="Calibri"/>
          <w:i/>
          <w:sz w:val="22"/>
        </w:rPr>
        <w:t>Anh Hallcroft, gần đây có chỗ nào để áo khoác và túi trong lúc học không?</w:t>
      </w:r>
    </w:p>
    <w:p>
      <w:pPr>
        <w:spacing w:after="160" w:line="312" w:lineRule="auto"/>
        <w:jc w:val="both"/>
      </w:pPr>
      <w:r>
        <w:rPr>
          <w:rFonts w:ascii="Calibri" w:hAnsi="Calibri"/>
          <w:b/>
          <w:sz w:val="22"/>
        </w:rPr>
        <w:t xml:space="preserve">Mr Hallcroft: </w:t>
      </w:r>
      <w:r>
        <w:rPr>
          <w:rFonts w:ascii="Calibri" w:hAnsi="Calibri"/>
          <w:sz w:val="22"/>
        </w:rPr>
        <w:t xml:space="preserve">There are hooks along the back wall, just past the bookshelf.  </w:t>
      </w:r>
      <w:r>
        <w:rPr>
          <w:rFonts w:ascii="Calibri" w:hAnsi="Calibri"/>
          <w:i/>
          <w:sz w:val="22"/>
        </w:rPr>
        <w:t>Có mấy cái móc dọc theo tường phía sau, ngay sau kệ sách.</w:t>
      </w:r>
    </w:p>
    <w:p>
      <w:pPr>
        <w:spacing w:after="160" w:line="312" w:lineRule="auto"/>
        <w:jc w:val="both"/>
      </w:pPr>
      <w:r>
        <w:rPr>
          <w:rFonts w:ascii="Calibri" w:hAnsi="Calibri"/>
          <w:b/>
          <w:sz w:val="22"/>
        </w:rPr>
        <w:t xml:space="preserve">Ms Lan: </w:t>
      </w:r>
      <w:r>
        <w:rPr>
          <w:rFonts w:ascii="Calibri" w:hAnsi="Calibri"/>
          <w:sz w:val="22"/>
        </w:rPr>
        <w:t xml:space="preserve">Perfect, I'll hang my jacket there before we start tonight.  </w:t>
      </w:r>
      <w:r>
        <w:rPr>
          <w:rFonts w:ascii="Calibri" w:hAnsi="Calibri"/>
          <w:i/>
          <w:sz w:val="22"/>
        </w:rPr>
        <w:t>Tuyệt, tối nay tôi sẽ treo áo khoác ở đó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Lan, do we need to bring our own paper for tonight's writing test, or does the school provide it?  </w:t>
      </w:r>
      <w:r>
        <w:rPr>
          <w:rFonts w:ascii="Calibri" w:hAnsi="Calibri"/>
          <w:i/>
          <w:sz w:val="22"/>
        </w:rPr>
        <w:t>Chị Lan, bài kiểm tra viết tối nay mình cần mang giấy riêng không, hay trường phát sẵn?</w:t>
      </w:r>
    </w:p>
    <w:p>
      <w:pPr>
        <w:spacing w:after="160" w:line="312" w:lineRule="auto"/>
        <w:jc w:val="both"/>
      </w:pPr>
      <w:r>
        <w:rPr>
          <w:rFonts w:ascii="Calibri" w:hAnsi="Calibri"/>
          <w:b/>
          <w:sz w:val="22"/>
        </w:rPr>
        <w:t xml:space="preserve">Ms Lan: </w:t>
      </w:r>
      <w:r>
        <w:rPr>
          <w:rFonts w:ascii="Calibri" w:hAnsi="Calibri"/>
          <w:sz w:val="22"/>
        </w:rPr>
        <w:t xml:space="preserve">The school provides the paper, we only need to bring a pen and our student card.  </w:t>
      </w:r>
      <w:r>
        <w:rPr>
          <w:rFonts w:ascii="Calibri" w:hAnsi="Calibri"/>
          <w:i/>
          <w:sz w:val="22"/>
        </w:rPr>
        <w:t>Trường phát giấy sẵn, mình chỉ cần mang bút và thẻ học viên thôi.</w:t>
      </w:r>
    </w:p>
    <w:p>
      <w:pPr>
        <w:spacing w:after="160" w:line="312" w:lineRule="auto"/>
        <w:jc w:val="both"/>
      </w:pPr>
      <w:r>
        <w:rPr>
          <w:rFonts w:ascii="Calibri" w:hAnsi="Calibri"/>
          <w:b/>
          <w:sz w:val="22"/>
        </w:rPr>
        <w:t xml:space="preserve">Mr Hallcroft: </w:t>
      </w:r>
      <w:r>
        <w:rPr>
          <w:rFonts w:ascii="Calibri" w:hAnsi="Calibri"/>
          <w:sz w:val="22"/>
        </w:rPr>
        <w:t xml:space="preserve">Good, one less thing for me to worry about carrying tonight.  </w:t>
      </w:r>
      <w:r>
        <w:rPr>
          <w:rFonts w:ascii="Calibri" w:hAnsi="Calibri"/>
          <w:i/>
          <w:sz w:val="22"/>
        </w:rPr>
        <w:t>Tốt, vậy tối nay tôi bớt phải lo mang theo một thứ.</w:t>
      </w:r>
    </w:p>
    <w:p>
      <w:pPr>
        <w:spacing w:after="160" w:line="312" w:lineRule="auto"/>
        <w:jc w:val="both"/>
      </w:pPr>
      <w:r>
        <w:rPr>
          <w:rFonts w:ascii="Calibri" w:hAnsi="Calibri"/>
          <w:b/>
          <w:sz w:val="22"/>
        </w:rPr>
        <w:t xml:space="preserve">Ms Lan: </w:t>
      </w:r>
      <w:r>
        <w:rPr>
          <w:rFonts w:ascii="Calibri" w:hAnsi="Calibri"/>
          <w:sz w:val="22"/>
        </w:rPr>
        <w:t xml:space="preserve">Hallcroft, is the classroom door usually locked before class, or can we go in early to study?  </w:t>
      </w:r>
      <w:r>
        <w:rPr>
          <w:rFonts w:ascii="Calibri" w:hAnsi="Calibri"/>
          <w:i/>
          <w:sz w:val="22"/>
        </w:rPr>
        <w:t>Anh Hallcroft, cửa lớp thường khóa trước giờ học hay mình có thể vào sớm để học không?</w:t>
      </w:r>
    </w:p>
    <w:p>
      <w:pPr>
        <w:spacing w:after="160" w:line="312" w:lineRule="auto"/>
        <w:jc w:val="both"/>
      </w:pPr>
      <w:r>
        <w:rPr>
          <w:rFonts w:ascii="Calibri" w:hAnsi="Calibri"/>
          <w:b/>
          <w:sz w:val="22"/>
        </w:rPr>
        <w:t xml:space="preserve">Mr Hallcroft: </w:t>
      </w:r>
      <w:r>
        <w:rPr>
          <w:rFonts w:ascii="Calibri" w:hAnsi="Calibri"/>
          <w:sz w:val="22"/>
        </w:rPr>
        <w:t xml:space="preserve">It's open about fifteen minutes early, the cleaner unlocks it after tidying up.  </w:t>
      </w:r>
      <w:r>
        <w:rPr>
          <w:rFonts w:ascii="Calibri" w:hAnsi="Calibri"/>
          <w:i/>
          <w:sz w:val="22"/>
        </w:rPr>
        <w:t>Cửa mở sớm khoảng mười lăm phút, cô lao công mở sau khi dọn dẹp xong.</w:t>
      </w:r>
    </w:p>
    <w:p>
      <w:pPr>
        <w:spacing w:after="160" w:line="312" w:lineRule="auto"/>
        <w:jc w:val="both"/>
      </w:pPr>
      <w:r>
        <w:rPr>
          <w:rFonts w:ascii="Calibri" w:hAnsi="Calibri"/>
          <w:b/>
          <w:sz w:val="22"/>
        </w:rPr>
        <w:t xml:space="preserve">Ms Lan: </w:t>
      </w:r>
      <w:r>
        <w:rPr>
          <w:rFonts w:ascii="Calibri" w:hAnsi="Calibri"/>
          <w:sz w:val="22"/>
        </w:rPr>
        <w:t xml:space="preserve">Good to know, I'll come a bit earlier next time to review my notes quietly.  </w:t>
      </w:r>
      <w:r>
        <w:rPr>
          <w:rFonts w:ascii="Calibri" w:hAnsi="Calibri"/>
          <w:i/>
          <w:sz w:val="22"/>
        </w:rPr>
        <w:t>Biết vậy hay quá, lần sau tôi sẽ đến sớm hơn một chút để ôn lại ghi chú trong yên tĩnh.</w:t>
      </w:r>
    </w:p>
    <w:p>
      <w:pPr>
        <w:spacing w:after="160" w:line="312" w:lineRule="auto"/>
        <w:jc w:val="both"/>
      </w:pPr>
      <w:r>
        <w:rPr>
          <w:rFonts w:ascii="Calibri" w:hAnsi="Calibri"/>
          <w:b/>
          <w:sz w:val="22"/>
        </w:rPr>
        <w:t xml:space="preserve">Mr Hallcroft: </w:t>
      </w:r>
      <w:r>
        <w:rPr>
          <w:rFonts w:ascii="Calibri" w:hAnsi="Calibri"/>
          <w:sz w:val="22"/>
        </w:rPr>
        <w:t xml:space="preserve">Lan, is the noise from the classroom next door bothering you too during listening exercises?  </w:t>
      </w:r>
      <w:r>
        <w:rPr>
          <w:rFonts w:ascii="Calibri" w:hAnsi="Calibri"/>
          <w:i/>
          <w:sz w:val="22"/>
        </w:rPr>
        <w:t>Chị Lan, tiếng ồn từ lớp bên cạnh có làm phiền chị trong bài tập nghe không?</w:t>
      </w:r>
    </w:p>
    <w:p>
      <w:pPr>
        <w:spacing w:after="160" w:line="312" w:lineRule="auto"/>
        <w:jc w:val="both"/>
      </w:pPr>
      <w:r>
        <w:rPr>
          <w:rFonts w:ascii="Calibri" w:hAnsi="Calibri"/>
          <w:b/>
          <w:sz w:val="22"/>
        </w:rPr>
        <w:t xml:space="preserve">Ms Lan: </w:t>
      </w:r>
      <w:r>
        <w:rPr>
          <w:rFonts w:ascii="Calibri" w:hAnsi="Calibri"/>
          <w:sz w:val="22"/>
        </w:rPr>
        <w:t xml:space="preserve">A little, but wearing headphones during the listening section usually blocks most of it out.  </w:t>
      </w:r>
      <w:r>
        <w:rPr>
          <w:rFonts w:ascii="Calibri" w:hAnsi="Calibri"/>
          <w:i/>
          <w:sz w:val="22"/>
        </w:rPr>
        <w:t>Có một chút, nhưng đeo tai nghe trong phần nghe thường chặn được phần lớn tiếng ồn.</w:t>
      </w:r>
    </w:p>
    <w:p>
      <w:pPr>
        <w:spacing w:after="160" w:line="312" w:lineRule="auto"/>
        <w:jc w:val="both"/>
      </w:pPr>
      <w:r>
        <w:rPr>
          <w:rFonts w:ascii="Calibri" w:hAnsi="Calibri"/>
          <w:b/>
          <w:sz w:val="22"/>
        </w:rPr>
        <w:t xml:space="preserve">Mr Hallcroft: </w:t>
      </w:r>
      <w:r>
        <w:rPr>
          <w:rFonts w:ascii="Calibri" w:hAnsi="Calibri"/>
          <w:sz w:val="22"/>
        </w:rPr>
        <w:t xml:space="preserve">Good tip, I'll bring my headphones every time from now on just in case.  </w:t>
      </w:r>
      <w:r>
        <w:rPr>
          <w:rFonts w:ascii="Calibri" w:hAnsi="Calibri"/>
          <w:i/>
          <w:sz w:val="22"/>
        </w:rPr>
        <w:t>Mách nước hay đấy, từ giờ lúc nào tôi cũng sẽ mang tai nghe theo phòng hờ.</w:t>
      </w:r>
    </w:p>
    <w:p>
      <w:pPr>
        <w:spacing w:after="160" w:line="312" w:lineRule="auto"/>
        <w:jc w:val="both"/>
      </w:pPr>
      <w:r>
        <w:rPr>
          <w:rFonts w:ascii="Calibri" w:hAnsi="Calibri"/>
          <w:b/>
          <w:sz w:val="22"/>
        </w:rPr>
        <w:t xml:space="preserve">Ms Lan: </w:t>
      </w:r>
      <w:r>
        <w:rPr>
          <w:rFonts w:ascii="Calibri" w:hAnsi="Calibri"/>
          <w:sz w:val="22"/>
        </w:rPr>
        <w:t xml:space="preserve">Hallcroft, which app do you use to practice English outside of class, if any?  </w:t>
      </w:r>
      <w:r>
        <w:rPr>
          <w:rFonts w:ascii="Calibri" w:hAnsi="Calibri"/>
          <w:i/>
          <w:sz w:val="22"/>
        </w:rPr>
        <w:t>Anh Hallcroft, ngoài giờ học anh có dùng ứng dụng nào để luyện tiếng Anh không?</w:t>
      </w:r>
    </w:p>
    <w:p>
      <w:pPr>
        <w:spacing w:after="160" w:line="312" w:lineRule="auto"/>
        <w:jc w:val="both"/>
      </w:pPr>
      <w:r>
        <w:rPr>
          <w:rFonts w:ascii="Calibri" w:hAnsi="Calibri"/>
          <w:b/>
          <w:sz w:val="22"/>
        </w:rPr>
        <w:t xml:space="preserve">Mr Hallcroft: </w:t>
      </w:r>
      <w:r>
        <w:rPr>
          <w:rFonts w:ascii="Calibri" w:hAnsi="Calibri"/>
          <w:sz w:val="22"/>
        </w:rPr>
        <w:t xml:space="preserve">I use a vocabulary app every morning on the bus, it only takes ten minutes.  </w:t>
      </w:r>
      <w:r>
        <w:rPr>
          <w:rFonts w:ascii="Calibri" w:hAnsi="Calibri"/>
          <w:i/>
          <w:sz w:val="22"/>
        </w:rPr>
        <w:t>Tôi dùng một ứng dụng từ vựng mỗi sáng trên xe buýt, chỉ mất mười phút thôi.</w:t>
      </w:r>
    </w:p>
    <w:p>
      <w:pPr>
        <w:spacing w:after="160" w:line="312" w:lineRule="auto"/>
        <w:jc w:val="both"/>
      </w:pPr>
      <w:r>
        <w:rPr>
          <w:rFonts w:ascii="Calibri" w:hAnsi="Calibri"/>
          <w:b/>
          <w:sz w:val="22"/>
        </w:rPr>
        <w:t xml:space="preserve">Ms Lan: </w:t>
      </w:r>
      <w:r>
        <w:rPr>
          <w:rFonts w:ascii="Calibri" w:hAnsi="Calibri"/>
          <w:sz w:val="22"/>
        </w:rPr>
        <w:t xml:space="preserve">That sounds efficient, I might download the same one this evening.  </w:t>
      </w:r>
      <w:r>
        <w:rPr>
          <w:rFonts w:ascii="Calibri" w:hAnsi="Calibri"/>
          <w:i/>
          <w:sz w:val="22"/>
        </w:rPr>
        <w:t>Nghe hiệu quả đấy, tối nay có lẽ tôi cũng sẽ tải ứng dụng đó.</w:t>
      </w:r>
    </w:p>
    <w:p>
      <w:pPr>
        <w:spacing w:after="160" w:line="312" w:lineRule="auto"/>
        <w:jc w:val="both"/>
      </w:pPr>
      <w:r>
        <w:rPr>
          <w:rFonts w:ascii="Calibri" w:hAnsi="Calibri"/>
          <w:b/>
          <w:sz w:val="22"/>
        </w:rPr>
        <w:t xml:space="preserve">Mr Hallcroft: </w:t>
      </w:r>
      <w:r>
        <w:rPr>
          <w:rFonts w:ascii="Calibri" w:hAnsi="Calibri"/>
          <w:sz w:val="22"/>
        </w:rPr>
        <w:t xml:space="preserve">Lan, does that app you use track how many days in a row you've practiced?  </w:t>
      </w:r>
      <w:r>
        <w:rPr>
          <w:rFonts w:ascii="Calibri" w:hAnsi="Calibri"/>
          <w:i/>
          <w:sz w:val="22"/>
        </w:rPr>
        <w:t>Chị Lan, ứng dụng chị dùng có theo dõi số ngày liên tiếp chị luyện tập không?</w:t>
      </w:r>
    </w:p>
    <w:p>
      <w:pPr>
        <w:spacing w:after="160" w:line="312" w:lineRule="auto"/>
        <w:jc w:val="both"/>
      </w:pPr>
      <w:r>
        <w:rPr>
          <w:rFonts w:ascii="Calibri" w:hAnsi="Calibri"/>
          <w:b/>
          <w:sz w:val="22"/>
        </w:rPr>
        <w:t xml:space="preserve">Ms Lan: </w:t>
      </w:r>
      <w:r>
        <w:rPr>
          <w:rFonts w:ascii="Calibri" w:hAnsi="Calibri"/>
          <w:sz w:val="22"/>
        </w:rPr>
        <w:t xml:space="preserve">It does, and honestly that little streak number keeps me motivated more than anything else.  </w:t>
      </w:r>
      <w:r>
        <w:rPr>
          <w:rFonts w:ascii="Calibri" w:hAnsi="Calibri"/>
          <w:i/>
          <w:sz w:val="22"/>
        </w:rPr>
        <w:t>Có chứ, và thành thật thì con số chuỗi ngày đó tạo động lực cho tôi hơn bất cứ thứ gì khác.</w:t>
      </w:r>
    </w:p>
    <w:p>
      <w:pPr>
        <w:spacing w:after="160" w:line="312" w:lineRule="auto"/>
        <w:jc w:val="both"/>
      </w:pPr>
      <w:r>
        <w:rPr>
          <w:rFonts w:ascii="Calibri" w:hAnsi="Calibri"/>
          <w:b/>
          <w:sz w:val="22"/>
        </w:rPr>
        <w:t xml:space="preserve">Mr Hallcroft: </w:t>
      </w:r>
      <w:r>
        <w:rPr>
          <w:rFonts w:ascii="Calibri" w:hAnsi="Calibri"/>
          <w:sz w:val="22"/>
        </w:rPr>
        <w:t xml:space="preserve">That's clever, a bit of friendly competition with myself would probably help me too.  </w:t>
      </w:r>
      <w:r>
        <w:rPr>
          <w:rFonts w:ascii="Calibri" w:hAnsi="Calibri"/>
          <w:i/>
          <w:sz w:val="22"/>
        </w:rPr>
        <w:t>Khôn khéo đấy, một chút cạnh tranh với chính mình chắc cũng sẽ giúp ích cho tôi.</w:t>
      </w:r>
    </w:p>
    <w:p>
      <w:pPr>
        <w:spacing w:after="160" w:line="312" w:lineRule="auto"/>
        <w:jc w:val="both"/>
      </w:pPr>
      <w:r>
        <w:rPr>
          <w:rFonts w:ascii="Calibri" w:hAnsi="Calibri"/>
          <w:b/>
          <w:sz w:val="22"/>
        </w:rPr>
        <w:t xml:space="preserve">Ms Lan: </w:t>
      </w:r>
      <w:r>
        <w:rPr>
          <w:rFonts w:ascii="Calibri" w:hAnsi="Calibri"/>
          <w:sz w:val="22"/>
        </w:rPr>
        <w:t xml:space="preserve">Hallcroft, is the pronunciation feature on your app actually accurate, or does it feel unreliable?  </w:t>
      </w:r>
      <w:r>
        <w:rPr>
          <w:rFonts w:ascii="Calibri" w:hAnsi="Calibri"/>
          <w:i/>
          <w:sz w:val="22"/>
        </w:rPr>
        <w:t>Anh Hallcroft, tính năng phát âm trên ứng dụng của anh có chính xác không, hay có cảm giác không đáng tin?</w:t>
      </w:r>
    </w:p>
    <w:p>
      <w:pPr>
        <w:spacing w:after="160" w:line="312" w:lineRule="auto"/>
        <w:jc w:val="both"/>
      </w:pPr>
      <w:r>
        <w:rPr>
          <w:rFonts w:ascii="Calibri" w:hAnsi="Calibri"/>
          <w:b/>
          <w:sz w:val="22"/>
        </w:rPr>
        <w:t xml:space="preserve">Mr Hallcroft: </w:t>
      </w:r>
      <w:r>
        <w:rPr>
          <w:rFonts w:ascii="Calibri" w:hAnsi="Calibri"/>
          <w:sz w:val="22"/>
        </w:rPr>
        <w:t xml:space="preserve">It's fairly accurate, though sometimes it marks a correct answer as wrong for no clear reason.  </w:t>
      </w:r>
      <w:r>
        <w:rPr>
          <w:rFonts w:ascii="Calibri" w:hAnsi="Calibri"/>
          <w:i/>
          <w:sz w:val="22"/>
        </w:rPr>
        <w:t>Cũng khá chính xác, dù đôi khi nó chấm sai một câu trả lời đúng mà chẳng có lý do rõ ràng.</w:t>
      </w:r>
    </w:p>
    <w:p>
      <w:pPr>
        <w:spacing w:after="160" w:line="312" w:lineRule="auto"/>
        <w:jc w:val="both"/>
      </w:pPr>
      <w:r>
        <w:rPr>
          <w:rFonts w:ascii="Calibri" w:hAnsi="Calibri"/>
          <w:b/>
          <w:sz w:val="22"/>
        </w:rPr>
        <w:t xml:space="preserve">Ms Lan: </w:t>
      </w:r>
      <w:r>
        <w:rPr>
          <w:rFonts w:ascii="Calibri" w:hAnsi="Calibri"/>
          <w:sz w:val="22"/>
        </w:rPr>
        <w:t xml:space="preserve">That happens with mine too, I just try again and it usually accepts it the second time.  </w:t>
      </w:r>
      <w:r>
        <w:rPr>
          <w:rFonts w:ascii="Calibri" w:hAnsi="Calibri"/>
          <w:i/>
          <w:sz w:val="22"/>
        </w:rPr>
        <w:t>Ứng dụng của tôi cũng vậy, tôi chỉ cần thử lại và thường lần thứ hai nó chấp nhận.</w:t>
      </w:r>
    </w:p>
    <w:p>
      <w:pPr>
        <w:spacing w:after="160" w:line="312" w:lineRule="auto"/>
        <w:jc w:val="both"/>
      </w:pPr>
      <w:r>
        <w:rPr>
          <w:rFonts w:ascii="Calibri" w:hAnsi="Calibri"/>
          <w:b/>
          <w:sz w:val="22"/>
        </w:rPr>
        <w:t xml:space="preserve">Mr Hallcroft: </w:t>
      </w:r>
      <w:r>
        <w:rPr>
          <w:rFonts w:ascii="Calibri" w:hAnsi="Calibri"/>
          <w:sz w:val="22"/>
        </w:rPr>
        <w:t xml:space="preserve">Lan, do you use any app specifically for listening practice, or only for vocabulary?  </w:t>
      </w:r>
      <w:r>
        <w:rPr>
          <w:rFonts w:ascii="Calibri" w:hAnsi="Calibri"/>
          <w:i/>
          <w:sz w:val="22"/>
        </w:rPr>
        <w:t>Chị Lan, chị có dùng ứng dụng nào riêng cho luyện nghe không, hay chỉ có ứng dụng từ vựng?</w:t>
      </w:r>
    </w:p>
    <w:p>
      <w:pPr>
        <w:spacing w:after="160" w:line="312" w:lineRule="auto"/>
        <w:jc w:val="both"/>
      </w:pPr>
      <w:r>
        <w:rPr>
          <w:rFonts w:ascii="Calibri" w:hAnsi="Calibri"/>
          <w:b/>
          <w:sz w:val="22"/>
        </w:rPr>
        <w:t xml:space="preserve">Ms Lan: </w:t>
      </w:r>
      <w:r>
        <w:rPr>
          <w:rFonts w:ascii="Calibri" w:hAnsi="Calibri"/>
          <w:sz w:val="22"/>
        </w:rPr>
        <w:t xml:space="preserve">I have a separate app for listening, it has short podcasts made for language learners.  </w:t>
      </w:r>
      <w:r>
        <w:rPr>
          <w:rFonts w:ascii="Calibri" w:hAnsi="Calibri"/>
          <w:i/>
          <w:sz w:val="22"/>
        </w:rPr>
        <w:t>Tôi có một ứng dụng riêng cho luyện nghe, có mấy podcast ngắn dành cho người học ngôn ngữ.</w:t>
      </w:r>
    </w:p>
    <w:p>
      <w:pPr>
        <w:spacing w:after="160" w:line="312" w:lineRule="auto"/>
        <w:jc w:val="both"/>
      </w:pPr>
      <w:r>
        <w:rPr>
          <w:rFonts w:ascii="Calibri" w:hAnsi="Calibri"/>
          <w:b/>
          <w:sz w:val="22"/>
        </w:rPr>
        <w:t xml:space="preserve">Mr Hallcroft: </w:t>
      </w:r>
      <w:r>
        <w:rPr>
          <w:rFonts w:ascii="Calibri" w:hAnsi="Calibri"/>
          <w:sz w:val="22"/>
        </w:rPr>
        <w:t xml:space="preserve">That sounds useful, could you send me the name of it later tonight?  </w:t>
      </w:r>
      <w:r>
        <w:rPr>
          <w:rFonts w:ascii="Calibri" w:hAnsi="Calibri"/>
          <w:i/>
          <w:sz w:val="22"/>
        </w:rPr>
        <w:t>Nghe hữu ích đấy, tối nay chị gửi tôi tên ứng dụng đó được không?</w:t>
      </w:r>
    </w:p>
    <w:p>
      <w:pPr>
        <w:spacing w:after="160" w:line="312" w:lineRule="auto"/>
        <w:jc w:val="both"/>
      </w:pPr>
      <w:r>
        <w:rPr>
          <w:rFonts w:ascii="Calibri" w:hAnsi="Calibri"/>
          <w:b/>
          <w:sz w:val="22"/>
        </w:rPr>
        <w:t xml:space="preserve">Ms Lan: </w:t>
      </w:r>
      <w:r>
        <w:rPr>
          <w:rFonts w:ascii="Calibri" w:hAnsi="Calibri"/>
          <w:sz w:val="22"/>
        </w:rPr>
        <w:t xml:space="preserve">Hallcroft, do you ever get distracted by other things on your phone while trying to use a study app?  </w:t>
      </w:r>
      <w:r>
        <w:rPr>
          <w:rFonts w:ascii="Calibri" w:hAnsi="Calibri"/>
          <w:i/>
          <w:sz w:val="22"/>
        </w:rPr>
        <w:t>Anh Hallcroft, khi dùng ứng dụng học tập trên điện thoại anh có hay bị phân tâm bởi thứ khác không?</w:t>
      </w:r>
    </w:p>
    <w:p>
      <w:pPr>
        <w:spacing w:after="160" w:line="312" w:lineRule="auto"/>
        <w:jc w:val="both"/>
      </w:pPr>
      <w:r>
        <w:rPr>
          <w:rFonts w:ascii="Calibri" w:hAnsi="Calibri"/>
          <w:b/>
          <w:sz w:val="22"/>
        </w:rPr>
        <w:t xml:space="preserve">Mr Hallcroft: </w:t>
      </w:r>
      <w:r>
        <w:rPr>
          <w:rFonts w:ascii="Calibri" w:hAnsi="Calibri"/>
          <w:sz w:val="22"/>
        </w:rPr>
        <w:t xml:space="preserve">Constantly, notifications from other apps always seem to pop up at the worst moment.  </w:t>
      </w:r>
      <w:r>
        <w:rPr>
          <w:rFonts w:ascii="Calibri" w:hAnsi="Calibri"/>
          <w:i/>
          <w:sz w:val="22"/>
        </w:rPr>
        <w:t>Liên tục ấy chứ, thông báo từ ứng dụng khác luôn hiện lên đúng lúc không hợp nhất.</w:t>
      </w:r>
    </w:p>
    <w:p>
      <w:pPr>
        <w:spacing w:after="160" w:line="312" w:lineRule="auto"/>
        <w:jc w:val="both"/>
      </w:pPr>
      <w:r>
        <w:rPr>
          <w:rFonts w:ascii="Calibri" w:hAnsi="Calibri"/>
          <w:b/>
          <w:sz w:val="22"/>
        </w:rPr>
        <w:t xml:space="preserve">Ms Lan: </w:t>
      </w:r>
      <w:r>
        <w:rPr>
          <w:rFonts w:ascii="Calibri" w:hAnsi="Calibri"/>
          <w:sz w:val="22"/>
        </w:rPr>
        <w:t xml:space="preserve">Same here, maybe we should both try turning on airplane mode while we study.  </w:t>
      </w:r>
      <w:r>
        <w:rPr>
          <w:rFonts w:ascii="Calibri" w:hAnsi="Calibri"/>
          <w:i/>
          <w:sz w:val="22"/>
        </w:rPr>
        <w:t>Tôi cũng vậy, có lẽ cả hai nên thử bật chế độ máy bay khi học.</w:t>
      </w:r>
    </w:p>
    <w:p>
      <w:pPr>
        <w:spacing w:after="160" w:line="312" w:lineRule="auto"/>
        <w:jc w:val="both"/>
      </w:pPr>
      <w:r>
        <w:rPr>
          <w:rFonts w:ascii="Calibri" w:hAnsi="Calibri"/>
          <w:b/>
          <w:sz w:val="22"/>
        </w:rPr>
        <w:t xml:space="preserve">Mr Hallcroft: </w:t>
      </w:r>
      <w:r>
        <w:rPr>
          <w:rFonts w:ascii="Calibri" w:hAnsi="Calibri"/>
          <w:sz w:val="22"/>
        </w:rPr>
        <w:t xml:space="preserve">Lan, is the app you use free, or do you pay a subscription for the extra features?  </w:t>
      </w:r>
      <w:r>
        <w:rPr>
          <w:rFonts w:ascii="Calibri" w:hAnsi="Calibri"/>
          <w:i/>
          <w:sz w:val="22"/>
        </w:rPr>
        <w:t>Chị Lan, ứng dụng chị dùng miễn phí hay chị trả phí đăng ký cho các tính năng thêm?</w:t>
      </w:r>
    </w:p>
    <w:p>
      <w:pPr>
        <w:spacing w:after="160" w:line="312" w:lineRule="auto"/>
        <w:jc w:val="both"/>
      </w:pPr>
      <w:r>
        <w:rPr>
          <w:rFonts w:ascii="Calibri" w:hAnsi="Calibri"/>
          <w:b/>
          <w:sz w:val="22"/>
        </w:rPr>
        <w:t xml:space="preserve">Ms Lan: </w:t>
      </w:r>
      <w:r>
        <w:rPr>
          <w:rFonts w:ascii="Calibri" w:hAnsi="Calibri"/>
          <w:sz w:val="22"/>
        </w:rPr>
        <w:t xml:space="preserve">I pay a small monthly fee, the free version doesn't include the speaking practice section.  </w:t>
      </w:r>
      <w:r>
        <w:rPr>
          <w:rFonts w:ascii="Calibri" w:hAnsi="Calibri"/>
          <w:i/>
          <w:sz w:val="22"/>
        </w:rPr>
        <w:t>Tôi trả một khoản phí nhỏ hằng tháng, bản miễn phí không có phần luyện nói.</w:t>
      </w:r>
    </w:p>
    <w:p>
      <w:pPr>
        <w:spacing w:after="160" w:line="312" w:lineRule="auto"/>
        <w:jc w:val="both"/>
      </w:pPr>
      <w:r>
        <w:rPr>
          <w:rFonts w:ascii="Calibri" w:hAnsi="Calibri"/>
          <w:b/>
          <w:sz w:val="22"/>
        </w:rPr>
        <w:t xml:space="preserve">Mr Hallcroft: </w:t>
      </w:r>
      <w:r>
        <w:rPr>
          <w:rFonts w:ascii="Calibri" w:hAnsi="Calibri"/>
          <w:sz w:val="22"/>
        </w:rPr>
        <w:t xml:space="preserve">That seems worth it if the speaking practice actually helps you improve.  </w:t>
      </w:r>
      <w:r>
        <w:rPr>
          <w:rFonts w:ascii="Calibri" w:hAnsi="Calibri"/>
          <w:i/>
          <w:sz w:val="22"/>
        </w:rPr>
        <w:t>Nghe cũng đáng tiền nếu phần luyện nói thật sự giúp chị tiến bộ.</w:t>
      </w:r>
    </w:p>
    <w:p>
      <w:pPr>
        <w:spacing w:after="160" w:line="312" w:lineRule="auto"/>
        <w:jc w:val="both"/>
      </w:pPr>
      <w:r>
        <w:rPr>
          <w:rFonts w:ascii="Calibri" w:hAnsi="Calibri"/>
          <w:b/>
          <w:sz w:val="22"/>
        </w:rPr>
        <w:t xml:space="preserve">Ms Lan: </w:t>
      </w:r>
      <w:r>
        <w:rPr>
          <w:rFonts w:ascii="Calibri" w:hAnsi="Calibri"/>
          <w:sz w:val="22"/>
        </w:rPr>
        <w:t xml:space="preserve">Hallcroft, do you think apps alone are enough, or do we still need a real class like this one?  </w:t>
      </w:r>
      <w:r>
        <w:rPr>
          <w:rFonts w:ascii="Calibri" w:hAnsi="Calibri"/>
          <w:i/>
          <w:sz w:val="22"/>
        </w:rPr>
        <w:t>Anh Hallcroft, anh nghĩ chỉ dùng ứng dụng thôi là đủ, hay mình vẫn cần một lớp học thật như thế này?</w:t>
      </w:r>
    </w:p>
    <w:p>
      <w:pPr>
        <w:spacing w:after="160" w:line="312" w:lineRule="auto"/>
        <w:jc w:val="both"/>
      </w:pPr>
      <w:r>
        <w:rPr>
          <w:rFonts w:ascii="Calibri" w:hAnsi="Calibri"/>
          <w:b/>
          <w:sz w:val="22"/>
        </w:rPr>
        <w:t xml:space="preserve">Mr Hallcroft: </w:t>
      </w:r>
      <w:r>
        <w:rPr>
          <w:rFonts w:ascii="Calibri" w:hAnsi="Calibri"/>
          <w:sz w:val="22"/>
        </w:rPr>
        <w:t xml:space="preserve">Apps help a lot, but a real class gives us actual conversation practice that apps can't replace.  </w:t>
      </w:r>
      <w:r>
        <w:rPr>
          <w:rFonts w:ascii="Calibri" w:hAnsi="Calibri"/>
          <w:i/>
          <w:sz w:val="22"/>
        </w:rPr>
        <w:t>Ứng dụng giúp ích nhiều, nhưng một lớp học thật cho mình luyện hội thoại thực sự mà ứng dụng không thay thế được.</w:t>
      </w:r>
    </w:p>
    <w:p>
      <w:pPr>
        <w:spacing w:after="160" w:line="312" w:lineRule="auto"/>
        <w:jc w:val="both"/>
      </w:pPr>
      <w:r>
        <w:rPr>
          <w:rFonts w:ascii="Calibri" w:hAnsi="Calibri"/>
          <w:b/>
          <w:sz w:val="22"/>
        </w:rPr>
        <w:t xml:space="preserve">Ms Lan: </w:t>
      </w:r>
      <w:r>
        <w:rPr>
          <w:rFonts w:ascii="Calibri" w:hAnsi="Calibri"/>
          <w:sz w:val="22"/>
        </w:rPr>
        <w:t xml:space="preserve">I completely agree, talking to a real person always feels different from talking to a screen.  </w:t>
      </w:r>
      <w:r>
        <w:rPr>
          <w:rFonts w:ascii="Calibri" w:hAnsi="Calibri"/>
          <w:i/>
          <w:sz w:val="22"/>
        </w:rPr>
        <w:t>Tôi hoàn toàn đồng ý, nói chuyện với người thật luôn khác hẳn với nói chuyện với màn hình.</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use the grammar checker feature on your phone sometime?  </w:t>
      </w:r>
      <w:r>
        <w:rPr>
          <w:rFonts w:ascii="Calibri" w:hAnsi="Calibri"/>
          <w:i/>
          <w:sz w:val="22"/>
        </w:rPr>
        <w:t>Chị Lan, khi nào đó chị chỉ tôi cách dùng tính năng kiểm tra ngữ pháp trên điện thoại được không?</w:t>
      </w:r>
    </w:p>
    <w:p>
      <w:pPr>
        <w:spacing w:after="160" w:line="312" w:lineRule="auto"/>
        <w:jc w:val="both"/>
      </w:pPr>
      <w:r>
        <w:rPr>
          <w:rFonts w:ascii="Calibri" w:hAnsi="Calibri"/>
          <w:b/>
          <w:sz w:val="22"/>
        </w:rPr>
        <w:t xml:space="preserve">Ms Lan: </w:t>
      </w:r>
      <w:r>
        <w:rPr>
          <w:rFonts w:ascii="Calibri" w:hAnsi="Calibri"/>
          <w:sz w:val="22"/>
        </w:rPr>
        <w:t xml:space="preserve">Sure, remind me during the break tonight and I'll walk you through it quickly.  </w:t>
      </w:r>
      <w:r>
        <w:rPr>
          <w:rFonts w:ascii="Calibri" w:hAnsi="Calibri"/>
          <w:i/>
          <w:sz w:val="22"/>
        </w:rPr>
        <w:t>Được chứ, tối nay trong giờ nghỉ anh nhắc tôi, tôi sẽ chỉ nhanh cho anh.</w:t>
      </w:r>
    </w:p>
    <w:p>
      <w:pPr>
        <w:spacing w:after="160" w:line="312" w:lineRule="auto"/>
        <w:jc w:val="both"/>
      </w:pPr>
      <w:r>
        <w:rPr>
          <w:rFonts w:ascii="Calibri" w:hAnsi="Calibri"/>
          <w:b/>
          <w:sz w:val="22"/>
        </w:rPr>
        <w:t xml:space="preserve">Mr Hallcroft: </w:t>
      </w:r>
      <w:r>
        <w:rPr>
          <w:rFonts w:ascii="Calibri" w:hAnsi="Calibri"/>
          <w:sz w:val="22"/>
        </w:rPr>
        <w:t xml:space="preserve">Thanks, I keep making the same small mistakes and I want something to catch them.  </w:t>
      </w:r>
      <w:r>
        <w:rPr>
          <w:rFonts w:ascii="Calibri" w:hAnsi="Calibri"/>
          <w:i/>
          <w:sz w:val="22"/>
        </w:rPr>
        <w:t>Cảm ơn chị, tôi cứ mắc cùng vài lỗi nhỏ và muốn có thứ gì đó phát hiện ra chúng.</w:t>
      </w:r>
    </w:p>
    <w:p>
      <w:pPr>
        <w:spacing w:after="160" w:line="312" w:lineRule="auto"/>
        <w:jc w:val="both"/>
      </w:pPr>
      <w:r>
        <w:rPr>
          <w:rFonts w:ascii="Calibri" w:hAnsi="Calibri"/>
          <w:b/>
          <w:sz w:val="22"/>
        </w:rPr>
        <w:t xml:space="preserve">Ms Lan: </w:t>
      </w:r>
      <w:r>
        <w:rPr>
          <w:rFonts w:ascii="Calibri" w:hAnsi="Calibri"/>
          <w:sz w:val="22"/>
        </w:rPr>
        <w:t xml:space="preserve">Hallcroft, have you tried any apps that let you chat with other learners around the world?  </w:t>
      </w:r>
      <w:r>
        <w:rPr>
          <w:rFonts w:ascii="Calibri" w:hAnsi="Calibri"/>
          <w:i/>
          <w:sz w:val="22"/>
        </w:rPr>
        <w:t>Anh Hallcroft, anh đã thử ứng dụng nào cho phép trò chuyện với người học khác trên khắp thế giới chưa?</w:t>
      </w:r>
    </w:p>
    <w:p>
      <w:pPr>
        <w:spacing w:after="160" w:line="312" w:lineRule="auto"/>
        <w:jc w:val="both"/>
      </w:pPr>
      <w:r>
        <w:rPr>
          <w:rFonts w:ascii="Calibri" w:hAnsi="Calibri"/>
          <w:b/>
          <w:sz w:val="22"/>
        </w:rPr>
        <w:t xml:space="preserve">Mr Hallcroft: </w:t>
      </w:r>
      <w:r>
        <w:rPr>
          <w:rFonts w:ascii="Calibri" w:hAnsi="Calibri"/>
          <w:sz w:val="22"/>
        </w:rPr>
        <w:t xml:space="preserve">I tried one last month, it matched me with someone from another country to practice speaking.  </w:t>
      </w:r>
      <w:r>
        <w:rPr>
          <w:rFonts w:ascii="Calibri" w:hAnsi="Calibri"/>
          <w:i/>
          <w:sz w:val="22"/>
        </w:rPr>
        <w:t>Tháng trước tôi có thử một cái, nó ghép tôi với một người từ nước khác để luyện nói.</w:t>
      </w:r>
    </w:p>
    <w:p>
      <w:pPr>
        <w:spacing w:after="160" w:line="312" w:lineRule="auto"/>
        <w:jc w:val="both"/>
      </w:pPr>
      <w:r>
        <w:rPr>
          <w:rFonts w:ascii="Calibri" w:hAnsi="Calibri"/>
          <w:b/>
          <w:sz w:val="22"/>
        </w:rPr>
        <w:t xml:space="preserve">Ms Lan: </w:t>
      </w:r>
      <w:r>
        <w:rPr>
          <w:rFonts w:ascii="Calibri" w:hAnsi="Calibri"/>
          <w:sz w:val="22"/>
        </w:rPr>
        <w:t xml:space="preserve">That sounds exciting, did you actually keep talking with that person afterward?  </w:t>
      </w:r>
      <w:r>
        <w:rPr>
          <w:rFonts w:ascii="Calibri" w:hAnsi="Calibri"/>
          <w:i/>
          <w:sz w:val="22"/>
        </w:rPr>
        <w:t>Nghe thú vị đấy, sau đó anh có tiếp tục trò chuyện với người đó không?</w:t>
      </w:r>
    </w:p>
    <w:p>
      <w:pPr>
        <w:spacing w:after="160" w:line="312" w:lineRule="auto"/>
        <w:jc w:val="both"/>
      </w:pPr>
      <w:r>
        <w:rPr>
          <w:rFonts w:ascii="Calibri" w:hAnsi="Calibri"/>
          <w:b/>
          <w:sz w:val="22"/>
        </w:rPr>
        <w:t xml:space="preserve">Mr Hallcroft: </w:t>
      </w:r>
      <w:r>
        <w:rPr>
          <w:rFonts w:ascii="Calibri" w:hAnsi="Calibri"/>
          <w:sz w:val="22"/>
        </w:rPr>
        <w:t xml:space="preserve">Lan, do you set a daily reminder on your phone to keep up with your app practice?  </w:t>
      </w:r>
      <w:r>
        <w:rPr>
          <w:rFonts w:ascii="Calibri" w:hAnsi="Calibri"/>
          <w:i/>
          <w:sz w:val="22"/>
        </w:rPr>
        <w:t>Chị Lan, chị có đặt nhắc nhở hằng ngày trên điện thoại để duy trì luyện tập trên ứng dụng không?</w:t>
      </w:r>
    </w:p>
    <w:p>
      <w:pPr>
        <w:spacing w:after="160" w:line="312" w:lineRule="auto"/>
        <w:jc w:val="both"/>
      </w:pPr>
      <w:r>
        <w:rPr>
          <w:rFonts w:ascii="Calibri" w:hAnsi="Calibri"/>
          <w:b/>
          <w:sz w:val="22"/>
        </w:rPr>
        <w:t xml:space="preserve">Ms Lan: </w:t>
      </w:r>
      <w:r>
        <w:rPr>
          <w:rFonts w:ascii="Calibri" w:hAnsi="Calibri"/>
          <w:sz w:val="22"/>
        </w:rPr>
        <w:t xml:space="preserve">I do, it goes off at nine every night right before I usually go to bed.  </w:t>
      </w:r>
      <w:r>
        <w:rPr>
          <w:rFonts w:ascii="Calibri" w:hAnsi="Calibri"/>
          <w:i/>
          <w:sz w:val="22"/>
        </w:rPr>
        <w:t>Có chứ, nó reo lúc chín giờ mỗi tối ngay trước khi tôi thường đi ngủ.</w:t>
      </w:r>
    </w:p>
    <w:p>
      <w:pPr>
        <w:spacing w:after="160" w:line="312" w:lineRule="auto"/>
        <w:jc w:val="both"/>
      </w:pPr>
      <w:r>
        <w:rPr>
          <w:rFonts w:ascii="Calibri" w:hAnsi="Calibri"/>
          <w:b/>
          <w:sz w:val="22"/>
        </w:rPr>
        <w:t xml:space="preserve">Mr Hallcroft: </w:t>
      </w:r>
      <w:r>
        <w:rPr>
          <w:rFonts w:ascii="Calibri" w:hAnsi="Calibri"/>
          <w:sz w:val="22"/>
        </w:rPr>
        <w:t xml:space="preserve">That's a smart way to build a consistent habit, I'll set one too tonight.  </w:t>
      </w:r>
      <w:r>
        <w:rPr>
          <w:rFonts w:ascii="Calibri" w:hAnsi="Calibri"/>
          <w:i/>
          <w:sz w:val="22"/>
        </w:rPr>
        <w:t>Cách xây dựng thói quen đều đặn hay đấy, tối nay tôi cũng sẽ đặt một cái.</w:t>
      </w:r>
    </w:p>
    <w:p>
      <w:pPr>
        <w:spacing w:after="160" w:line="312" w:lineRule="auto"/>
        <w:jc w:val="both"/>
      </w:pPr>
      <w:r>
        <w:rPr>
          <w:rFonts w:ascii="Calibri" w:hAnsi="Calibri"/>
          <w:b/>
          <w:sz w:val="22"/>
        </w:rPr>
        <w:t xml:space="preserve">Ms Lan: </w:t>
      </w:r>
      <w:r>
        <w:rPr>
          <w:rFonts w:ascii="Calibri" w:hAnsi="Calibri"/>
          <w:sz w:val="22"/>
        </w:rPr>
        <w:t xml:space="preserve">Hallcroft, would you be willing to tutor me a little on conditional sentences this weekend?  </w:t>
      </w:r>
      <w:r>
        <w:rPr>
          <w:rFonts w:ascii="Calibri" w:hAnsi="Calibri"/>
          <w:i/>
          <w:sz w:val="22"/>
        </w:rPr>
        <w:t>Anh Hallcroft, cuối tuần này anh có thể kèm tôi một chút về câu điều kiện được không?</w:t>
      </w:r>
    </w:p>
    <w:p>
      <w:pPr>
        <w:spacing w:after="160" w:line="312" w:lineRule="auto"/>
        <w:jc w:val="both"/>
      </w:pPr>
      <w:r>
        <w:rPr>
          <w:rFonts w:ascii="Calibri" w:hAnsi="Calibri"/>
          <w:b/>
          <w:sz w:val="22"/>
        </w:rPr>
        <w:t xml:space="preserve">Mr Hallcroft: </w:t>
      </w:r>
      <w:r>
        <w:rPr>
          <w:rFonts w:ascii="Calibri" w:hAnsi="Calibri"/>
          <w:sz w:val="22"/>
        </w:rPr>
        <w:t xml:space="preserve">Happily, conditional sentences confused me at first too, so I understand where you're stuck.  </w:t>
      </w:r>
      <w:r>
        <w:rPr>
          <w:rFonts w:ascii="Calibri" w:hAnsi="Calibri"/>
          <w:i/>
          <w:sz w:val="22"/>
        </w:rPr>
        <w:t>Sẵn lòng thôi, lúc đầu câu điều kiện cũng làm tôi rối, nên tôi hiểu chị đang vướng ở đâu.</w:t>
      </w:r>
    </w:p>
    <w:p>
      <w:pPr>
        <w:spacing w:after="160" w:line="312" w:lineRule="auto"/>
        <w:jc w:val="both"/>
      </w:pPr>
      <w:r>
        <w:rPr>
          <w:rFonts w:ascii="Calibri" w:hAnsi="Calibri"/>
          <w:b/>
          <w:sz w:val="22"/>
        </w:rPr>
        <w:t xml:space="preserve">Ms Lan: </w:t>
      </w:r>
      <w:r>
        <w:rPr>
          <w:rFonts w:ascii="Calibri" w:hAnsi="Calibri"/>
          <w:sz w:val="22"/>
        </w:rPr>
        <w:t xml:space="preserve">Thank you, having someone patient to explain it really makes a huge difference.  </w:t>
      </w:r>
      <w:r>
        <w:rPr>
          <w:rFonts w:ascii="Calibri" w:hAnsi="Calibri"/>
          <w:i/>
          <w:sz w:val="22"/>
        </w:rPr>
        <w:t>Cảm ơn anh, có người kiên nhẫn giải thích thật sự tạo ra khác biệt lớn.</w:t>
      </w:r>
    </w:p>
    <w:p>
      <w:pPr>
        <w:spacing w:after="160" w:line="312" w:lineRule="auto"/>
        <w:jc w:val="both"/>
      </w:pPr>
      <w:r>
        <w:rPr>
          <w:rFonts w:ascii="Calibri" w:hAnsi="Calibri"/>
          <w:b/>
          <w:sz w:val="22"/>
        </w:rPr>
        <w:t xml:space="preserve">Mr Hallcroft: </w:t>
      </w:r>
      <w:r>
        <w:rPr>
          <w:rFonts w:ascii="Calibri" w:hAnsi="Calibri"/>
          <w:sz w:val="22"/>
        </w:rPr>
        <w:t xml:space="preserve">Lan, since you're stronger at writing, could we swap, you help me write and I'll help you speak?  </w:t>
      </w:r>
      <w:r>
        <w:rPr>
          <w:rFonts w:ascii="Calibri" w:hAnsi="Calibri"/>
          <w:i/>
          <w:sz w:val="22"/>
        </w:rPr>
        <w:t>Chị Lan, vì chị giỏi viết hơn, mình đổi qua lại được không, chị giúp tôi viết còn tôi giúp chị nói?</w:t>
      </w:r>
    </w:p>
    <w:p>
      <w:pPr>
        <w:spacing w:after="160" w:line="312" w:lineRule="auto"/>
        <w:jc w:val="both"/>
      </w:pPr>
      <w:r>
        <w:rPr>
          <w:rFonts w:ascii="Calibri" w:hAnsi="Calibri"/>
          <w:b/>
          <w:sz w:val="22"/>
        </w:rPr>
        <w:t xml:space="preserve">Ms Lan: </w:t>
      </w:r>
      <w:r>
        <w:rPr>
          <w:rFonts w:ascii="Calibri" w:hAnsi="Calibri"/>
          <w:sz w:val="22"/>
        </w:rPr>
        <w:t xml:space="preserve">That sounds like a fair trade, I definitely need more speaking practice than you do.  </w:t>
      </w:r>
      <w:r>
        <w:rPr>
          <w:rFonts w:ascii="Calibri" w:hAnsi="Calibri"/>
          <w:i/>
          <w:sz w:val="22"/>
        </w:rPr>
        <w:t>Nghe như một cuộc đổi công bằng đấy, tôi chắc chắn cần luyện nói nhiều hơn anh.</w:t>
      </w:r>
    </w:p>
    <w:p>
      <w:pPr>
        <w:spacing w:after="160" w:line="312" w:lineRule="auto"/>
        <w:jc w:val="both"/>
      </w:pPr>
      <w:r>
        <w:rPr>
          <w:rFonts w:ascii="Calibri" w:hAnsi="Calibri"/>
          <w:b/>
          <w:sz w:val="22"/>
        </w:rPr>
        <w:t xml:space="preserve">Mr Hallcroft: </w:t>
      </w:r>
      <w:r>
        <w:rPr>
          <w:rFonts w:ascii="Calibri" w:hAnsi="Calibri"/>
          <w:sz w:val="22"/>
        </w:rPr>
        <w:t xml:space="preserve">Perfect, let's start with fifteen minutes of each this Sunday afternoon.  </w:t>
      </w:r>
      <w:r>
        <w:rPr>
          <w:rFonts w:ascii="Calibri" w:hAnsi="Calibri"/>
          <w:i/>
          <w:sz w:val="22"/>
        </w:rPr>
        <w:t>Tuyệt, Chủ Nhật này mình bắt đầu với mười lăm phút cho mỗi phần.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book a session with the paid tutor before the exam, or is that unnecessary?  </w:t>
      </w:r>
      <w:r>
        <w:rPr>
          <w:rFonts w:ascii="Calibri" w:hAnsi="Calibri"/>
          <w:i/>
          <w:sz w:val="22"/>
        </w:rPr>
        <w:t>Anh Hallcroft, anh nghĩ mình có nên đặt buổi học với gia sư trả phí trước kỳ thi không, hay không cần thiết?</w:t>
      </w:r>
    </w:p>
    <w:p>
      <w:pPr>
        <w:spacing w:after="160" w:line="312" w:lineRule="auto"/>
        <w:jc w:val="both"/>
      </w:pPr>
      <w:r>
        <w:rPr>
          <w:rFonts w:ascii="Calibri" w:hAnsi="Calibri"/>
          <w:b/>
          <w:sz w:val="22"/>
        </w:rPr>
        <w:t xml:space="preserve">Mr Hallcroft: </w:t>
      </w:r>
      <w:r>
        <w:rPr>
          <w:rFonts w:ascii="Calibri" w:hAnsi="Calibri"/>
          <w:sz w:val="22"/>
        </w:rPr>
        <w:t xml:space="preserve">It might be worth it just once, especially if our own practice still feels a bit shaky.  </w:t>
      </w:r>
      <w:r>
        <w:rPr>
          <w:rFonts w:ascii="Calibri" w:hAnsi="Calibri"/>
          <w:i/>
          <w:sz w:val="22"/>
        </w:rPr>
        <w:t>Có lẽ đáng thử một lần, nhất là nếu tự luyện tập của mình vẫn còn hơi lung lay.</w:t>
      </w:r>
    </w:p>
    <w:p>
      <w:pPr>
        <w:spacing w:after="160" w:line="312" w:lineRule="auto"/>
        <w:jc w:val="both"/>
      </w:pPr>
      <w:r>
        <w:rPr>
          <w:rFonts w:ascii="Calibri" w:hAnsi="Calibri"/>
          <w:b/>
          <w:sz w:val="22"/>
        </w:rPr>
        <w:t xml:space="preserve">Ms Lan: </w:t>
      </w:r>
      <w:r>
        <w:rPr>
          <w:rFonts w:ascii="Calibri" w:hAnsi="Calibri"/>
          <w:sz w:val="22"/>
        </w:rPr>
        <w:t xml:space="preserve">Let's ask around and see how much a single session would cost first.  </w:t>
      </w:r>
      <w:r>
        <w:rPr>
          <w:rFonts w:ascii="Calibri" w:hAnsi="Calibri"/>
          <w:i/>
          <w:sz w:val="22"/>
        </w:rPr>
        <w:t>Mình hỏi thăm xem một buổi học thử giá bao nhiêu trước đã.</w:t>
      </w:r>
    </w:p>
    <w:p>
      <w:pPr>
        <w:spacing w:after="160" w:line="312" w:lineRule="auto"/>
        <w:jc w:val="both"/>
      </w:pPr>
      <w:r>
        <w:rPr>
          <w:rFonts w:ascii="Calibri" w:hAnsi="Calibri"/>
          <w:b/>
          <w:sz w:val="22"/>
        </w:rPr>
        <w:t xml:space="preserve">Mr Hallcroft: </w:t>
      </w:r>
      <w:r>
        <w:rPr>
          <w:rFonts w:ascii="Calibri" w:hAnsi="Calibri"/>
          <w:sz w:val="22"/>
        </w:rPr>
        <w:t xml:space="preserve">Lan, when you tutor me, could you explain things slowly? Sometimes I lose you halfway through.  </w:t>
      </w:r>
      <w:r>
        <w:rPr>
          <w:rFonts w:ascii="Calibri" w:hAnsi="Calibri"/>
          <w:i/>
          <w:sz w:val="22"/>
        </w:rPr>
        <w:t>Chị Lan, khi kèm tôi, chị giải thích chậm lại được không? Đôi khi tôi theo không kịp giữa chừng.</w:t>
      </w:r>
    </w:p>
    <w:p>
      <w:pPr>
        <w:spacing w:after="160" w:line="312" w:lineRule="auto"/>
        <w:jc w:val="both"/>
      </w:pPr>
      <w:r>
        <w:rPr>
          <w:rFonts w:ascii="Calibri" w:hAnsi="Calibri"/>
          <w:b/>
          <w:sz w:val="22"/>
        </w:rPr>
        <w:t xml:space="preserve">Ms Lan: </w:t>
      </w:r>
      <w:r>
        <w:rPr>
          <w:rFonts w:ascii="Calibri" w:hAnsi="Calibri"/>
          <w:sz w:val="22"/>
        </w:rPr>
        <w:t xml:space="preserve">Of course, just stop me anytime you need me to repeat or slow down.  </w:t>
      </w:r>
      <w:r>
        <w:rPr>
          <w:rFonts w:ascii="Calibri" w:hAnsi="Calibri"/>
          <w:i/>
          <w:sz w:val="22"/>
        </w:rPr>
        <w:t>Được chứ, bất cứ lúc nào cần tôi lặp lại hay nói chậm hơn thì cứ ngắt lời tôi.</w:t>
      </w:r>
    </w:p>
    <w:p>
      <w:pPr>
        <w:spacing w:after="160" w:line="312" w:lineRule="auto"/>
        <w:jc w:val="both"/>
      </w:pPr>
      <w:r>
        <w:rPr>
          <w:rFonts w:ascii="Calibri" w:hAnsi="Calibri"/>
          <w:b/>
          <w:sz w:val="22"/>
        </w:rPr>
        <w:t xml:space="preserve">Mr Hallcroft: </w:t>
      </w:r>
      <w:r>
        <w:rPr>
          <w:rFonts w:ascii="Calibri" w:hAnsi="Calibri"/>
          <w:sz w:val="22"/>
        </w:rPr>
        <w:t xml:space="preserve">Thank you for being so patient with me, it really means a lot.  </w:t>
      </w:r>
      <w:r>
        <w:rPr>
          <w:rFonts w:ascii="Calibri" w:hAnsi="Calibri"/>
          <w:i/>
          <w:sz w:val="22"/>
        </w:rPr>
        <w:t>Cảm ơn chị đã kiên nhẫn với tôi như vậy, điều đó thật sự có ý nghĩa với tôi.</w:t>
      </w:r>
    </w:p>
    <w:p>
      <w:pPr>
        <w:spacing w:after="160" w:line="312" w:lineRule="auto"/>
        <w:jc w:val="both"/>
      </w:pPr>
      <w:r>
        <w:rPr>
          <w:rFonts w:ascii="Calibri" w:hAnsi="Calibri"/>
          <w:b/>
          <w:sz w:val="22"/>
        </w:rPr>
        <w:t xml:space="preserve">Ms Lan: </w:t>
      </w:r>
      <w:r>
        <w:rPr>
          <w:rFonts w:ascii="Calibri" w:hAnsi="Calibri"/>
          <w:sz w:val="22"/>
        </w:rPr>
        <w:t xml:space="preserve">Hallcroft, is there a free tutoring service at the school we could use before exams?  </w:t>
      </w:r>
      <w:r>
        <w:rPr>
          <w:rFonts w:ascii="Calibri" w:hAnsi="Calibri"/>
          <w:i/>
          <w:sz w:val="22"/>
        </w:rPr>
        <w:t>Anh Hallcroft, trường mình có dịch vụ kèm học miễn phí nào có thể dùng trước kỳ thi không?</w:t>
      </w:r>
    </w:p>
    <w:p>
      <w:pPr>
        <w:spacing w:after="160" w:line="312" w:lineRule="auto"/>
        <w:jc w:val="both"/>
      </w:pPr>
      <w:r>
        <w:rPr>
          <w:rFonts w:ascii="Calibri" w:hAnsi="Calibri"/>
          <w:b/>
          <w:sz w:val="22"/>
        </w:rPr>
        <w:t xml:space="preserve">Mr Hallcroft: </w:t>
      </w:r>
      <w:r>
        <w:rPr>
          <w:rFonts w:ascii="Calibri" w:hAnsi="Calibri"/>
          <w:sz w:val="22"/>
        </w:rPr>
        <w:t xml:space="preserve">Yes, there's a free drop-in session every Wednesday afternoon run by a senior student.  </w:t>
      </w:r>
      <w:r>
        <w:rPr>
          <w:rFonts w:ascii="Calibri" w:hAnsi="Calibri"/>
          <w:i/>
          <w:sz w:val="22"/>
        </w:rPr>
        <w:t>Có chứ, có một buổi kèm miễn phí mỗi chiều thứ Tư do một học viên khóa trên phụ trách.</w:t>
      </w:r>
    </w:p>
    <w:p>
      <w:pPr>
        <w:spacing w:after="160" w:line="312" w:lineRule="auto"/>
        <w:jc w:val="both"/>
      </w:pPr>
      <w:r>
        <w:rPr>
          <w:rFonts w:ascii="Calibri" w:hAnsi="Calibri"/>
          <w:b/>
          <w:sz w:val="22"/>
        </w:rPr>
        <w:t xml:space="preserve">Ms Lan: </w:t>
      </w:r>
      <w:r>
        <w:rPr>
          <w:rFonts w:ascii="Calibri" w:hAnsi="Calibri"/>
          <w:sz w:val="22"/>
        </w:rPr>
        <w:t xml:space="preserve">Let's go together this Wednesday, extra help from someone experienced sounds valuable.  </w:t>
      </w:r>
      <w:r>
        <w:rPr>
          <w:rFonts w:ascii="Calibri" w:hAnsi="Calibri"/>
          <w:i/>
          <w:sz w:val="22"/>
        </w:rPr>
        <w:t>Thứ Tư này mình cùng đi nhé, có thêm sự trợ giúp từ người có kinh nghiệm nghe có giá trị đấy.</w:t>
      </w:r>
    </w:p>
    <w:p>
      <w:pPr>
        <w:spacing w:after="160" w:line="312" w:lineRule="auto"/>
        <w:jc w:val="both"/>
      </w:pPr>
      <w:r>
        <w:rPr>
          <w:rFonts w:ascii="Calibri" w:hAnsi="Calibri"/>
          <w:b/>
          <w:sz w:val="22"/>
        </w:rPr>
        <w:t xml:space="preserve">Mr Hallcroft: </w:t>
      </w:r>
      <w:r>
        <w:rPr>
          <w:rFonts w:ascii="Calibri" w:hAnsi="Calibri"/>
          <w:sz w:val="22"/>
        </w:rPr>
        <w:t xml:space="preserve">Lan, after our tutoring session yesterday, do you feel more confident about the past perfect tense?  </w:t>
      </w:r>
      <w:r>
        <w:rPr>
          <w:rFonts w:ascii="Calibri" w:hAnsi="Calibri"/>
          <w:i/>
          <w:sz w:val="22"/>
        </w:rPr>
        <w:t>Chị Lan, sau buổi kèm hôm qua, chị có thấy tự tin hơn về thì quá khứ hoàn thành không?</w:t>
      </w:r>
    </w:p>
    <w:p>
      <w:pPr>
        <w:spacing w:after="160" w:line="312" w:lineRule="auto"/>
        <w:jc w:val="both"/>
      </w:pPr>
      <w:r>
        <w:rPr>
          <w:rFonts w:ascii="Calibri" w:hAnsi="Calibri"/>
          <w:b/>
          <w:sz w:val="22"/>
        </w:rPr>
        <w:t xml:space="preserve">Ms Lan: </w:t>
      </w:r>
      <w:r>
        <w:rPr>
          <w:rFonts w:ascii="Calibri" w:hAnsi="Calibri"/>
          <w:sz w:val="22"/>
        </w:rPr>
        <w:t xml:space="preserve">Much more confident, breaking it down with examples the way you did really helped.  </w:t>
      </w:r>
      <w:r>
        <w:rPr>
          <w:rFonts w:ascii="Calibri" w:hAnsi="Calibri"/>
          <w:i/>
          <w:sz w:val="22"/>
        </w:rPr>
        <w:t>Tự tin hơn nhiều, cách anh chia nhỏ ra với ví dụ thật sự rất hữu ích.</w:t>
      </w:r>
    </w:p>
    <w:p>
      <w:pPr>
        <w:spacing w:after="160" w:line="312" w:lineRule="auto"/>
        <w:jc w:val="both"/>
      </w:pPr>
      <w:r>
        <w:rPr>
          <w:rFonts w:ascii="Calibri" w:hAnsi="Calibri"/>
          <w:b/>
          <w:sz w:val="22"/>
        </w:rPr>
        <w:t xml:space="preserve">Mr Hallcroft: </w:t>
      </w:r>
      <w:r>
        <w:rPr>
          <w:rFonts w:ascii="Calibri" w:hAnsi="Calibri"/>
          <w:sz w:val="22"/>
        </w:rPr>
        <w:t xml:space="preserve">I'm glad to hear that, teaching it to you also helped me understand it better myself.  </w:t>
      </w:r>
      <w:r>
        <w:rPr>
          <w:rFonts w:ascii="Calibri" w:hAnsi="Calibri"/>
          <w:i/>
          <w:sz w:val="22"/>
        </w:rPr>
        <w:t>Nghe vậy tôi mừng lắm, dạy lại cho chị cũng giúp chính tôi hiểu rõ hơn.</w:t>
      </w:r>
    </w:p>
    <w:p>
      <w:pPr>
        <w:spacing w:after="160" w:line="312" w:lineRule="auto"/>
        <w:jc w:val="both"/>
      </w:pPr>
      <w:r>
        <w:rPr>
          <w:rFonts w:ascii="Calibri" w:hAnsi="Calibri"/>
          <w:b/>
          <w:sz w:val="22"/>
        </w:rPr>
        <w:t xml:space="preserve">Ms Lan: </w:t>
      </w:r>
      <w:r>
        <w:rPr>
          <w:rFonts w:ascii="Calibri" w:hAnsi="Calibri"/>
          <w:sz w:val="22"/>
        </w:rPr>
        <w:t xml:space="preserve">Hallcroft, would you mind if I recorded our tutoring session so I can review it again later?  </w:t>
      </w:r>
      <w:r>
        <w:rPr>
          <w:rFonts w:ascii="Calibri" w:hAnsi="Calibri"/>
          <w:i/>
          <w:sz w:val="22"/>
        </w:rPr>
        <w:t>Anh Hallcroft, tôi ghi âm lại buổi kèm của mình để xem lại sau có phiền anh không?</w:t>
      </w:r>
    </w:p>
    <w:p>
      <w:pPr>
        <w:spacing w:after="160" w:line="312" w:lineRule="auto"/>
        <w:jc w:val="both"/>
      </w:pPr>
      <w:r>
        <w:rPr>
          <w:rFonts w:ascii="Calibri" w:hAnsi="Calibri"/>
          <w:b/>
          <w:sz w:val="22"/>
        </w:rPr>
        <w:t xml:space="preserve">Mr Hallcroft: </w:t>
      </w:r>
      <w:r>
        <w:rPr>
          <w:rFonts w:ascii="Calibri" w:hAnsi="Calibri"/>
          <w:sz w:val="22"/>
        </w:rPr>
        <w:t xml:space="preserve">Not at all, that's actually a smart way to catch anything you might have missed.  </w:t>
      </w:r>
      <w:r>
        <w:rPr>
          <w:rFonts w:ascii="Calibri" w:hAnsi="Calibri"/>
          <w:i/>
          <w:sz w:val="22"/>
        </w:rPr>
        <w:t>Không phiền chút nào, đó thật ra là một cách hay để bắt kịp những gì chị có thể bỏ lỡ.</w:t>
      </w:r>
    </w:p>
    <w:p>
      <w:pPr>
        <w:spacing w:after="160" w:line="312" w:lineRule="auto"/>
        <w:jc w:val="both"/>
      </w:pPr>
      <w:r>
        <w:rPr>
          <w:rFonts w:ascii="Calibri" w:hAnsi="Calibri"/>
          <w:b/>
          <w:sz w:val="22"/>
        </w:rPr>
        <w:t xml:space="preserve">Ms Lan: </w:t>
      </w:r>
      <w:r>
        <w:rPr>
          <w:rFonts w:ascii="Calibri" w:hAnsi="Calibri"/>
          <w:sz w:val="22"/>
        </w:rPr>
        <w:t xml:space="preserve">Thanks, I'll listen to it again tonight while I'm cooking dinner.  </w:t>
      </w:r>
      <w:r>
        <w:rPr>
          <w:rFonts w:ascii="Calibri" w:hAnsi="Calibri"/>
          <w:i/>
          <w:sz w:val="22"/>
        </w:rPr>
        <w:t>Cảm ơn anh, tối nay tôi sẽ nghe lại trong lúc nấu cơm.</w:t>
      </w:r>
    </w:p>
    <w:p>
      <w:pPr>
        <w:spacing w:after="160" w:line="312" w:lineRule="auto"/>
        <w:jc w:val="both"/>
      </w:pPr>
      <w:r>
        <w:rPr>
          <w:rFonts w:ascii="Calibri" w:hAnsi="Calibri"/>
          <w:b/>
          <w:sz w:val="22"/>
        </w:rPr>
        <w:t xml:space="preserve">Mr Hallcroft: </w:t>
      </w:r>
      <w:r>
        <w:rPr>
          <w:rFonts w:ascii="Calibri" w:hAnsi="Calibri"/>
          <w:sz w:val="22"/>
        </w:rPr>
        <w:t xml:space="preserve">Lan, how much time per week do you think we should set aside for tutoring each other?  </w:t>
      </w:r>
      <w:r>
        <w:rPr>
          <w:rFonts w:ascii="Calibri" w:hAnsi="Calibri"/>
          <w:i/>
          <w:sz w:val="22"/>
        </w:rPr>
        <w:t>Chị Lan, chị nghĩ mỗi tuần mình nên dành bao nhiêu thời gian để kèm nhau?</w:t>
      </w:r>
    </w:p>
    <w:p>
      <w:pPr>
        <w:spacing w:after="160" w:line="312" w:lineRule="auto"/>
        <w:jc w:val="both"/>
      </w:pPr>
      <w:r>
        <w:rPr>
          <w:rFonts w:ascii="Calibri" w:hAnsi="Calibri"/>
          <w:b/>
          <w:sz w:val="22"/>
        </w:rPr>
        <w:t xml:space="preserve">Ms Lan: </w:t>
      </w:r>
      <w:r>
        <w:rPr>
          <w:rFonts w:ascii="Calibri" w:hAnsi="Calibri"/>
          <w:sz w:val="22"/>
        </w:rPr>
        <w:t xml:space="preserve">Maybe an hour, split into two separate sessions so neither of us gets too tired.  </w:t>
      </w:r>
      <w:r>
        <w:rPr>
          <w:rFonts w:ascii="Calibri" w:hAnsi="Calibri"/>
          <w:i/>
          <w:sz w:val="22"/>
        </w:rPr>
        <w:t>Có lẽ một tiếng, chia thành hai buổi riêng để không ai bị quá mệt.</w:t>
      </w:r>
    </w:p>
    <w:p>
      <w:pPr>
        <w:spacing w:after="160" w:line="312" w:lineRule="auto"/>
        <w:jc w:val="both"/>
      </w:pPr>
      <w:r>
        <w:rPr>
          <w:rFonts w:ascii="Calibri" w:hAnsi="Calibri"/>
          <w:b/>
          <w:sz w:val="22"/>
        </w:rPr>
        <w:t xml:space="preserve">Mr Hallcroft: </w:t>
      </w:r>
      <w:r>
        <w:rPr>
          <w:rFonts w:ascii="Calibri" w:hAnsi="Calibri"/>
          <w:sz w:val="22"/>
        </w:rPr>
        <w:t xml:space="preserve">That sounds reasonable, let's try Tuesday and Sunday afternoons.  </w:t>
      </w:r>
      <w:r>
        <w:rPr>
          <w:rFonts w:ascii="Calibri" w:hAnsi="Calibri"/>
          <w:i/>
          <w:sz w:val="22"/>
        </w:rPr>
        <w:t>Nghe hợp lý đấy, mình thử chiều thứ Ba và Chủ Nhật xem.</w:t>
      </w:r>
    </w:p>
    <w:p>
      <w:pPr>
        <w:spacing w:after="160" w:line="312" w:lineRule="auto"/>
        <w:jc w:val="both"/>
      </w:pPr>
      <w:r>
        <w:rPr>
          <w:rFonts w:ascii="Calibri" w:hAnsi="Calibri"/>
          <w:b/>
          <w:sz w:val="22"/>
        </w:rPr>
        <w:t xml:space="preserve">Ms Lan: </w:t>
      </w:r>
      <w:r>
        <w:rPr>
          <w:rFonts w:ascii="Calibri" w:hAnsi="Calibri"/>
          <w:sz w:val="22"/>
        </w:rPr>
        <w:t xml:space="preserve">Hallcroft, could you check my pronunciation of these ten words during our next tutoring session?  </w:t>
      </w:r>
      <w:r>
        <w:rPr>
          <w:rFonts w:ascii="Calibri" w:hAnsi="Calibri"/>
          <w:i/>
          <w:sz w:val="22"/>
        </w:rPr>
        <w:t>Anh Hallcroft, buổi kèm tới anh kiểm tra giúp tôi cách phát âm mười từ này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write them down and we'll go through each one carefully together.  </w:t>
      </w:r>
      <w:r>
        <w:rPr>
          <w:rFonts w:ascii="Calibri" w:hAnsi="Calibri"/>
          <w:i/>
          <w:sz w:val="22"/>
        </w:rPr>
        <w:t>Chắc chắn rồi, chị ghi ra rồi mình sẽ cùng đi qua từng từ một cách cẩn thận.</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shy practicing pronunciation in front of the whole class.  </w:t>
      </w:r>
      <w:r>
        <w:rPr>
          <w:rFonts w:ascii="Calibri" w:hAnsi="Calibri"/>
          <w:i/>
          <w:sz w:val="22"/>
        </w:rPr>
        <w:t>Cảm ơn anh, tôi luôn hơi ngại luyện phát âm trước cả lớp.</w:t>
      </w:r>
    </w:p>
    <w:p>
      <w:pPr>
        <w:spacing w:after="160" w:line="312" w:lineRule="auto"/>
        <w:jc w:val="both"/>
      </w:pPr>
      <w:r>
        <w:rPr>
          <w:rFonts w:ascii="Calibri" w:hAnsi="Calibri"/>
          <w:b/>
          <w:sz w:val="22"/>
        </w:rPr>
        <w:t xml:space="preserve">Mr Hallcroft: </w:t>
      </w:r>
      <w:r>
        <w:rPr>
          <w:rFonts w:ascii="Calibri" w:hAnsi="Calibri"/>
          <w:sz w:val="22"/>
        </w:rPr>
        <w:t xml:space="preserve">Lan, do you think tutoring each other once a week is actually improving our English?  </w:t>
      </w:r>
      <w:r>
        <w:rPr>
          <w:rFonts w:ascii="Calibri" w:hAnsi="Calibri"/>
          <w:i/>
          <w:sz w:val="22"/>
        </w:rPr>
        <w:t>Chị Lan, chị nghĩ mỗi tuần kèm nhau một lần có thật sự giúp tiếng Anh của mình tiến bộ không?</w:t>
      </w:r>
    </w:p>
    <w:p>
      <w:pPr>
        <w:spacing w:after="160" w:line="312" w:lineRule="auto"/>
        <w:jc w:val="both"/>
      </w:pPr>
      <w:r>
        <w:rPr>
          <w:rFonts w:ascii="Calibri" w:hAnsi="Calibri"/>
          <w:b/>
          <w:sz w:val="22"/>
        </w:rPr>
        <w:t xml:space="preserve">Ms Lan: </w:t>
      </w:r>
      <w:r>
        <w:rPr>
          <w:rFonts w:ascii="Calibri" w:hAnsi="Calibri"/>
          <w:sz w:val="22"/>
        </w:rPr>
        <w:t xml:space="preserve">Definitely, I've noticed I make fewer mistakes since we started doing this together.  </w:t>
      </w:r>
      <w:r>
        <w:rPr>
          <w:rFonts w:ascii="Calibri" w:hAnsi="Calibri"/>
          <w:i/>
          <w:sz w:val="22"/>
        </w:rPr>
        <w:t>Chắc chắn rồi, từ khi mình bắt đầu làm việc này cùng nhau, tôi thấy mình mắc lỗi ít hơn hẳn.</w:t>
      </w:r>
    </w:p>
    <w:p>
      <w:pPr>
        <w:spacing w:after="160" w:line="312" w:lineRule="auto"/>
        <w:jc w:val="both"/>
      </w:pPr>
      <w:r>
        <w:rPr>
          <w:rFonts w:ascii="Calibri" w:hAnsi="Calibri"/>
          <w:b/>
          <w:sz w:val="22"/>
        </w:rPr>
        <w:t xml:space="preserve">Mr Hallcroft: </w:t>
      </w:r>
      <w:r>
        <w:rPr>
          <w:rFonts w:ascii="Calibri" w:hAnsi="Calibri"/>
          <w:sz w:val="22"/>
        </w:rPr>
        <w:t xml:space="preserve">Same here, having someone check my work regularly keeps me a lot more accountable.  </w:t>
      </w:r>
      <w:r>
        <w:rPr>
          <w:rFonts w:ascii="Calibri" w:hAnsi="Calibri"/>
          <w:i/>
          <w:sz w:val="22"/>
        </w:rPr>
        <w:t>Tôi cũng vậy, có người kiểm tra bài thường xuyên khiến tôi có trách nhiệm hơn nhiều.</w:t>
      </w:r>
    </w:p>
    <w:p>
      <w:pPr>
        <w:spacing w:after="160" w:line="312" w:lineRule="auto"/>
        <w:jc w:val="both"/>
      </w:pPr>
      <w:r>
        <w:rPr>
          <w:rFonts w:ascii="Calibri" w:hAnsi="Calibri"/>
          <w:b/>
          <w:sz w:val="22"/>
        </w:rPr>
        <w:t xml:space="preserve">Ms Lan: </w:t>
      </w:r>
      <w:r>
        <w:rPr>
          <w:rFonts w:ascii="Calibri" w:hAnsi="Calibri"/>
          <w:sz w:val="22"/>
        </w:rPr>
        <w:t xml:space="preserve">Hallcroft, is the school library open late enough for us to study there after our evening class?  </w:t>
      </w:r>
      <w:r>
        <w:rPr>
          <w:rFonts w:ascii="Calibri" w:hAnsi="Calibri"/>
          <w:i/>
          <w:sz w:val="22"/>
        </w:rPr>
        <w:t>Anh Hallcroft, thư viện trường có mở đủ trễ để mình học ở đó sau giờ học tối không?</w:t>
      </w:r>
    </w:p>
    <w:p>
      <w:pPr>
        <w:spacing w:after="160" w:line="312" w:lineRule="auto"/>
        <w:jc w:val="both"/>
      </w:pPr>
      <w:r>
        <w:rPr>
          <w:rFonts w:ascii="Calibri" w:hAnsi="Calibri"/>
          <w:b/>
          <w:sz w:val="22"/>
        </w:rPr>
        <w:t xml:space="preserve">Mr Hallcroft: </w:t>
      </w:r>
      <w:r>
        <w:rPr>
          <w:rFonts w:ascii="Calibri" w:hAnsi="Calibri"/>
          <w:sz w:val="22"/>
        </w:rPr>
        <w:t xml:space="preserve">It closes at nine, so we'd only have about half an hour after class ends.  </w:t>
      </w:r>
      <w:r>
        <w:rPr>
          <w:rFonts w:ascii="Calibri" w:hAnsi="Calibri"/>
          <w:i/>
          <w:sz w:val="22"/>
        </w:rPr>
        <w:t>Thư viện đóng cửa lúc chín giờ, nên mình chỉ có khoảng nửa tiếng sau khi lớp kết thúc.</w:t>
      </w:r>
    </w:p>
    <w:p>
      <w:pPr>
        <w:spacing w:after="160" w:line="312" w:lineRule="auto"/>
        <w:jc w:val="both"/>
      </w:pPr>
      <w:r>
        <w:rPr>
          <w:rFonts w:ascii="Calibri" w:hAnsi="Calibri"/>
          <w:b/>
          <w:sz w:val="22"/>
        </w:rPr>
        <w:t xml:space="preserve">Ms Lan: </w:t>
      </w:r>
      <w:r>
        <w:rPr>
          <w:rFonts w:ascii="Calibri" w:hAnsi="Calibri"/>
          <w:sz w:val="22"/>
        </w:rPr>
        <w:t xml:space="preserve">That's still useful for a quick review session before heading home.  </w:t>
      </w:r>
      <w:r>
        <w:rPr>
          <w:rFonts w:ascii="Calibri" w:hAnsi="Calibri"/>
          <w:i/>
          <w:sz w:val="22"/>
        </w:rPr>
        <w:t>Vậy vẫn hữu ích cho một buổi ôn nhanh trước khi về nhà.</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library has any graded readers for our level?  </w:t>
      </w:r>
      <w:r>
        <w:rPr>
          <w:rFonts w:ascii="Calibri" w:hAnsi="Calibri"/>
          <w:i/>
          <w:sz w:val="22"/>
        </w:rPr>
        <w:t>Chị Lan, chị có biết thư viện có sách đọc phân cấp độ cho trình độ của mình không?</w:t>
      </w:r>
    </w:p>
    <w:p>
      <w:pPr>
        <w:spacing w:after="160" w:line="312" w:lineRule="auto"/>
        <w:jc w:val="both"/>
      </w:pPr>
      <w:r>
        <w:rPr>
          <w:rFonts w:ascii="Calibri" w:hAnsi="Calibri"/>
          <w:b/>
          <w:sz w:val="22"/>
        </w:rPr>
        <w:t xml:space="preserve">Ms Lan: </w:t>
      </w:r>
      <w:r>
        <w:rPr>
          <w:rFonts w:ascii="Calibri" w:hAnsi="Calibri"/>
          <w:sz w:val="22"/>
        </w:rPr>
        <w:t xml:space="preserve">Yes, there's a whole shelf of them near the front desk, sorted by difficulty.  </w:t>
      </w:r>
      <w:r>
        <w:rPr>
          <w:rFonts w:ascii="Calibri" w:hAnsi="Calibri"/>
          <w:i/>
          <w:sz w:val="22"/>
        </w:rPr>
        <w:t>Có chứ, có cả một kệ gần quầy lễ tân, được sắp xếp theo độ khó.</w:t>
      </w:r>
    </w:p>
    <w:p>
      <w:pPr>
        <w:spacing w:after="160" w:line="312" w:lineRule="auto"/>
        <w:jc w:val="both"/>
      </w:pPr>
      <w:r>
        <w:rPr>
          <w:rFonts w:ascii="Calibri" w:hAnsi="Calibri"/>
          <w:b/>
          <w:sz w:val="22"/>
        </w:rPr>
        <w:t xml:space="preserve">Mr Hallcroft: </w:t>
      </w:r>
      <w:r>
        <w:rPr>
          <w:rFonts w:ascii="Calibri" w:hAnsi="Calibri"/>
          <w:sz w:val="22"/>
        </w:rPr>
        <w:t xml:space="preserve">Perfect, I'll borrow one this week to practice reading outside of class.  </w:t>
      </w:r>
      <w:r>
        <w:rPr>
          <w:rFonts w:ascii="Calibri" w:hAnsi="Calibri"/>
          <w:i/>
          <w:sz w:val="22"/>
        </w:rPr>
        <w:t>Tuyệt, tuần này tôi sẽ mượn một quyển để luyện đọc ngoài giờ học.</w:t>
      </w:r>
    </w:p>
    <w:p>
      <w:pPr>
        <w:spacing w:after="160" w:line="312" w:lineRule="auto"/>
        <w:jc w:val="both"/>
      </w:pPr>
      <w:r>
        <w:rPr>
          <w:rFonts w:ascii="Calibri" w:hAnsi="Calibri"/>
          <w:b/>
          <w:sz w:val="22"/>
        </w:rPr>
        <w:t xml:space="preserve">Ms Lan: </w:t>
      </w:r>
      <w:r>
        <w:rPr>
          <w:rFonts w:ascii="Calibri" w:hAnsi="Calibri"/>
          <w:sz w:val="22"/>
        </w:rPr>
        <w:t xml:space="preserve">Hallcroft, how many books can we borrow at once with our student library card?  </w:t>
      </w:r>
      <w:r>
        <w:rPr>
          <w:rFonts w:ascii="Calibri" w:hAnsi="Calibri"/>
          <w:i/>
          <w:sz w:val="22"/>
        </w:rPr>
        <w:t>Anh Hallcroft, với thẻ thư viện học viên mình mượn được bao nhiêu quyển một lúc?</w:t>
      </w:r>
    </w:p>
    <w:p>
      <w:pPr>
        <w:spacing w:after="160" w:line="312" w:lineRule="auto"/>
        <w:jc w:val="both"/>
      </w:pPr>
      <w:r>
        <w:rPr>
          <w:rFonts w:ascii="Calibri" w:hAnsi="Calibri"/>
          <w:b/>
          <w:sz w:val="22"/>
        </w:rPr>
        <w:t xml:space="preserve">Mr Hallcroft: </w:t>
      </w:r>
      <w:r>
        <w:rPr>
          <w:rFonts w:ascii="Calibri" w:hAnsi="Calibri"/>
          <w:sz w:val="22"/>
        </w:rPr>
        <w:t xml:space="preserve">Up to three books for two weeks, then you can renew them if you still need more time.  </w:t>
      </w:r>
      <w:r>
        <w:rPr>
          <w:rFonts w:ascii="Calibri" w:hAnsi="Calibri"/>
          <w:i/>
          <w:sz w:val="22"/>
        </w:rPr>
        <w:t>Tối đa ba quyển trong hai tuần, sau đó có thể gia hạn nếu vẫn cần thêm thời gian.</w:t>
      </w:r>
    </w:p>
    <w:p>
      <w:pPr>
        <w:spacing w:after="160" w:line="312" w:lineRule="auto"/>
        <w:jc w:val="both"/>
      </w:pPr>
      <w:r>
        <w:rPr>
          <w:rFonts w:ascii="Calibri" w:hAnsi="Calibri"/>
          <w:b/>
          <w:sz w:val="22"/>
        </w:rPr>
        <w:t xml:space="preserve">Ms Lan: </w:t>
      </w:r>
      <w:r>
        <w:rPr>
          <w:rFonts w:ascii="Calibri" w:hAnsi="Calibri"/>
          <w:sz w:val="22"/>
        </w:rPr>
        <w:t xml:space="preserve">Good to know, I'll borrow a reader, a grammar book, and a short story collection.  </w:t>
      </w:r>
      <w:r>
        <w:rPr>
          <w:rFonts w:ascii="Calibri" w:hAnsi="Calibri"/>
          <w:i/>
          <w:sz w:val="22"/>
        </w:rPr>
        <w:t>Biết vậy hay quá, tôi sẽ mượn một sách đọc, một sách ngữ pháp, và một tuyển tập truyện ngắn.</w:t>
      </w:r>
    </w:p>
    <w:p>
      <w:pPr>
        <w:spacing w:after="160" w:line="312" w:lineRule="auto"/>
        <w:jc w:val="both"/>
      </w:pPr>
      <w:r>
        <w:rPr>
          <w:rFonts w:ascii="Calibri" w:hAnsi="Calibri"/>
          <w:b/>
          <w:sz w:val="22"/>
        </w:rPr>
        <w:t xml:space="preserve">Mr Hallcroft: </w:t>
      </w:r>
      <w:r>
        <w:rPr>
          <w:rFonts w:ascii="Calibri" w:hAnsi="Calibri"/>
          <w:sz w:val="22"/>
        </w:rPr>
        <w:t xml:space="preserve">Lan, is there a quiet study room in the library, or is it just open tables?  </w:t>
      </w:r>
      <w:r>
        <w:rPr>
          <w:rFonts w:ascii="Calibri" w:hAnsi="Calibri"/>
          <w:i/>
          <w:sz w:val="22"/>
        </w:rPr>
        <w:t>Chị Lan, thư viện có phòng học yên tĩnh không, hay chỉ có bàn mở?</w:t>
      </w:r>
    </w:p>
    <w:p>
      <w:pPr>
        <w:spacing w:after="160" w:line="312" w:lineRule="auto"/>
        <w:jc w:val="both"/>
      </w:pPr>
      <w:r>
        <w:rPr>
          <w:rFonts w:ascii="Calibri" w:hAnsi="Calibri"/>
          <w:b/>
          <w:sz w:val="22"/>
        </w:rPr>
        <w:t xml:space="preserve">Ms Lan: </w:t>
      </w:r>
      <w:r>
        <w:rPr>
          <w:rFonts w:ascii="Calibri" w:hAnsi="Calibri"/>
          <w:sz w:val="22"/>
        </w:rPr>
        <w:t xml:space="preserve">There are two small study rooms upstairs, you just need to book one at the front desk.  </w:t>
      </w:r>
      <w:r>
        <w:rPr>
          <w:rFonts w:ascii="Calibri" w:hAnsi="Calibri"/>
          <w:i/>
          <w:sz w:val="22"/>
        </w:rPr>
        <w:t>Có hai phòng học nhỏ trên lầu, chỉ cần đặt chỗ ở quầy lễ tân.</w:t>
      </w:r>
    </w:p>
    <w:p>
      <w:pPr>
        <w:spacing w:after="160" w:line="312" w:lineRule="auto"/>
        <w:jc w:val="both"/>
      </w:pPr>
      <w:r>
        <w:rPr>
          <w:rFonts w:ascii="Calibri" w:hAnsi="Calibri"/>
          <w:b/>
          <w:sz w:val="22"/>
        </w:rPr>
        <w:t xml:space="preserve">Mr Hallcroft: </w:t>
      </w:r>
      <w:r>
        <w:rPr>
          <w:rFonts w:ascii="Calibri" w:hAnsi="Calibri"/>
          <w:sz w:val="22"/>
        </w:rPr>
        <w:t xml:space="preserve">Let's book one together next Tuesday to review before the exam.  </w:t>
      </w:r>
      <w:r>
        <w:rPr>
          <w:rFonts w:ascii="Calibri" w:hAnsi="Calibri"/>
          <w:i/>
          <w:sz w:val="22"/>
        </w:rPr>
        <w:t>Thứ Ba tới mình cùng đặt một phòng để ôn trước kỳ thi nhé.</w:t>
      </w:r>
    </w:p>
    <w:p>
      <w:pPr>
        <w:spacing w:after="160" w:line="312" w:lineRule="auto"/>
        <w:jc w:val="both"/>
      </w:pPr>
      <w:r>
        <w:rPr>
          <w:rFonts w:ascii="Calibri" w:hAnsi="Calibri"/>
          <w:b/>
          <w:sz w:val="22"/>
        </w:rPr>
        <w:t xml:space="preserve">Ms Lan: </w:t>
      </w:r>
      <w:r>
        <w:rPr>
          <w:rFonts w:ascii="Calibri" w:hAnsi="Calibri"/>
          <w:sz w:val="22"/>
        </w:rPr>
        <w:t xml:space="preserve">Hallcroft, I returned my book two days late, do you know if the library charges a fine?  </w:t>
      </w:r>
      <w:r>
        <w:rPr>
          <w:rFonts w:ascii="Calibri" w:hAnsi="Calibri"/>
          <w:i/>
          <w:sz w:val="22"/>
        </w:rPr>
        <w:t>Anh Hallcroft, tôi trả sách trễ hai ngày, anh có biết thư viện có phạt tiền không?</w:t>
      </w:r>
    </w:p>
    <w:p>
      <w:pPr>
        <w:spacing w:after="160" w:line="312" w:lineRule="auto"/>
        <w:jc w:val="both"/>
      </w:pPr>
      <w:r>
        <w:rPr>
          <w:rFonts w:ascii="Calibri" w:hAnsi="Calibri"/>
          <w:b/>
          <w:sz w:val="22"/>
        </w:rPr>
        <w:t xml:space="preserve">Mr Hallcroft: </w:t>
      </w:r>
      <w:r>
        <w:rPr>
          <w:rFonts w:ascii="Calibri" w:hAnsi="Calibri"/>
          <w:sz w:val="22"/>
        </w:rPr>
        <w:t xml:space="preserve">I believe it's a small fine, something like five thousand dong per day.  </w:t>
      </w:r>
      <w:r>
        <w:rPr>
          <w:rFonts w:ascii="Calibri" w:hAnsi="Calibri"/>
          <w:i/>
          <w:sz w:val="22"/>
        </w:rPr>
        <w:t>Tôi nghĩ phạt một khoản nhỏ thôi, khoảng năm nghìn đồng mỗi ngày.</w:t>
      </w:r>
    </w:p>
    <w:p>
      <w:pPr>
        <w:spacing w:after="160" w:line="312" w:lineRule="auto"/>
        <w:jc w:val="both"/>
      </w:pPr>
      <w:r>
        <w:rPr>
          <w:rFonts w:ascii="Calibri" w:hAnsi="Calibri"/>
          <w:b/>
          <w:sz w:val="22"/>
        </w:rPr>
        <w:t xml:space="preserve">Ms Lan: </w:t>
      </w:r>
      <w:r>
        <w:rPr>
          <w:rFonts w:ascii="Calibri" w:hAnsi="Calibri"/>
          <w:sz w:val="22"/>
        </w:rPr>
        <w:t xml:space="preserve">That's not too bad, I'll pay it next time I'm there.  </w:t>
      </w:r>
      <w:r>
        <w:rPr>
          <w:rFonts w:ascii="Calibri" w:hAnsi="Calibri"/>
          <w:i/>
          <w:sz w:val="22"/>
        </w:rPr>
        <w:t>Vậy cũng không tệ lắm, lần tới ghé qua tôi sẽ trả.</w:t>
      </w:r>
    </w:p>
    <w:p>
      <w:pPr>
        <w:spacing w:after="160" w:line="312" w:lineRule="auto"/>
        <w:jc w:val="both"/>
      </w:pPr>
      <w:r>
        <w:rPr>
          <w:rFonts w:ascii="Calibri" w:hAnsi="Calibri"/>
          <w:b/>
          <w:sz w:val="22"/>
        </w:rPr>
        <w:t xml:space="preserve">Mr Hallcroft: </w:t>
      </w:r>
      <w:r>
        <w:rPr>
          <w:rFonts w:ascii="Calibri" w:hAnsi="Calibri"/>
          <w:sz w:val="22"/>
        </w:rPr>
        <w:t xml:space="preserve">Lan, does the library have computers we can use to type our assignments?  </w:t>
      </w:r>
      <w:r>
        <w:rPr>
          <w:rFonts w:ascii="Calibri" w:hAnsi="Calibri"/>
          <w:i/>
          <w:sz w:val="22"/>
        </w:rPr>
        <w:t>Chị Lan, thư viện có máy tính để mình gõ bài tập không?</w:t>
      </w:r>
    </w:p>
    <w:p>
      <w:pPr>
        <w:spacing w:after="160" w:line="312" w:lineRule="auto"/>
        <w:jc w:val="both"/>
      </w:pPr>
      <w:r>
        <w:rPr>
          <w:rFonts w:ascii="Calibri" w:hAnsi="Calibri"/>
          <w:b/>
          <w:sz w:val="22"/>
        </w:rPr>
        <w:t xml:space="preserve">Ms Lan: </w:t>
      </w:r>
      <w:r>
        <w:rPr>
          <w:rFonts w:ascii="Calibri" w:hAnsi="Calibri"/>
          <w:sz w:val="22"/>
        </w:rPr>
        <w:t xml:space="preserve">It does, about six computers near the back, though they get busy after work hours.  </w:t>
      </w:r>
      <w:r>
        <w:rPr>
          <w:rFonts w:ascii="Calibri" w:hAnsi="Calibri"/>
          <w:i/>
          <w:sz w:val="22"/>
        </w:rPr>
        <w:t>Có chứ, khoảng sáu máy gần phía sau, dù sau giờ làm thường khá đông người dùng.</w:t>
      </w:r>
    </w:p>
    <w:p>
      <w:pPr>
        <w:spacing w:after="160" w:line="312" w:lineRule="auto"/>
        <w:jc w:val="both"/>
      </w:pPr>
      <w:r>
        <w:rPr>
          <w:rFonts w:ascii="Calibri" w:hAnsi="Calibri"/>
          <w:b/>
          <w:sz w:val="22"/>
        </w:rPr>
        <w:t xml:space="preserve">Mr Hallcroft: </w:t>
      </w:r>
      <w:r>
        <w:rPr>
          <w:rFonts w:ascii="Calibri" w:hAnsi="Calibri"/>
          <w:sz w:val="22"/>
        </w:rPr>
        <w:t xml:space="preserve">Good to know, I'll try going earlier in the afternoon to avoid the crowd.  </w:t>
      </w:r>
      <w:r>
        <w:rPr>
          <w:rFonts w:ascii="Calibri" w:hAnsi="Calibri"/>
          <w:i/>
          <w:sz w:val="22"/>
        </w:rPr>
        <w:t>Biết vậy hay quá, tôi sẽ thử đến sớm hơn vào buổi chiều để tránh đông.</w:t>
      </w:r>
    </w:p>
    <w:p>
      <w:pPr>
        <w:spacing w:after="160" w:line="312" w:lineRule="auto"/>
        <w:jc w:val="both"/>
      </w:pPr>
      <w:r>
        <w:rPr>
          <w:rFonts w:ascii="Calibri" w:hAnsi="Calibri"/>
          <w:b/>
          <w:sz w:val="22"/>
        </w:rPr>
        <w:t xml:space="preserve">Ms Lan: </w:t>
      </w:r>
      <w:r>
        <w:rPr>
          <w:rFonts w:ascii="Calibri" w:hAnsi="Calibri"/>
          <w:sz w:val="22"/>
        </w:rPr>
        <w:t xml:space="preserve">Hallcroft, could you help me find a book about common English idioms in the library today?  </w:t>
      </w:r>
      <w:r>
        <w:rPr>
          <w:rFonts w:ascii="Calibri" w:hAnsi="Calibri"/>
          <w:i/>
          <w:sz w:val="22"/>
        </w:rPr>
        <w:t>Anh Hallcroft, hôm nay anh giúp tôi tìm sách về thành ngữ tiếng Anh thông dụng trong thư viện được không?</w:t>
      </w:r>
    </w:p>
    <w:p>
      <w:pPr>
        <w:spacing w:after="160" w:line="312" w:lineRule="auto"/>
        <w:jc w:val="both"/>
      </w:pPr>
      <w:r>
        <w:rPr>
          <w:rFonts w:ascii="Calibri" w:hAnsi="Calibri"/>
          <w:b/>
          <w:sz w:val="22"/>
        </w:rPr>
        <w:t xml:space="preserve">Mr Hallcroft: </w:t>
      </w:r>
      <w:r>
        <w:rPr>
          <w:rFonts w:ascii="Calibri" w:hAnsi="Calibri"/>
          <w:sz w:val="22"/>
        </w:rPr>
        <w:t xml:space="preserve">Sure, I think I saw one on the shelf near the language section last week.  </w:t>
      </w:r>
      <w:r>
        <w:rPr>
          <w:rFonts w:ascii="Calibri" w:hAnsi="Calibri"/>
          <w:i/>
          <w:sz w:val="22"/>
        </w:rPr>
        <w:t>Được chứ, tuần trước tôi thấy hình như có một quyển trên kệ gần khu vực ngôn ngữ.</w:t>
      </w:r>
    </w:p>
    <w:p>
      <w:pPr>
        <w:spacing w:after="160" w:line="312" w:lineRule="auto"/>
        <w:jc w:val="both"/>
      </w:pPr>
      <w:r>
        <w:rPr>
          <w:rFonts w:ascii="Calibri" w:hAnsi="Calibri"/>
          <w:b/>
          <w:sz w:val="22"/>
        </w:rPr>
        <w:t xml:space="preserve">Ms Lan: </w:t>
      </w:r>
      <w:r>
        <w:rPr>
          <w:rFonts w:ascii="Calibri" w:hAnsi="Calibri"/>
          <w:sz w:val="22"/>
        </w:rPr>
        <w:t xml:space="preserve">Great, let's go look together before we head into class.  </w:t>
      </w:r>
      <w:r>
        <w:rPr>
          <w:rFonts w:ascii="Calibri" w:hAnsi="Calibri"/>
          <w:i/>
          <w:sz w:val="22"/>
        </w:rPr>
        <w:t>Tuyệt, mình cùng đi tìm trước khi vào lớp nhé.</w:t>
      </w:r>
    </w:p>
    <w:p>
      <w:pPr>
        <w:spacing w:after="160" w:line="312" w:lineRule="auto"/>
        <w:jc w:val="both"/>
      </w:pPr>
      <w:r>
        <w:rPr>
          <w:rFonts w:ascii="Calibri" w:hAnsi="Calibri"/>
          <w:b/>
          <w:sz w:val="22"/>
        </w:rPr>
        <w:t xml:space="preserve">Mr Hallcroft: </w:t>
      </w:r>
      <w:r>
        <w:rPr>
          <w:rFonts w:ascii="Calibri" w:hAnsi="Calibri"/>
          <w:sz w:val="22"/>
        </w:rPr>
        <w:t xml:space="preserve">Lan, is it alright to eat a small snack while studying in the library, or is that not allowed?  </w:t>
      </w:r>
      <w:r>
        <w:rPr>
          <w:rFonts w:ascii="Calibri" w:hAnsi="Calibri"/>
          <w:i/>
          <w:sz w:val="22"/>
        </w:rPr>
        <w:t>Chị Lan, ăn vặt trong lúc học ở thư viện có được không, hay không được phép?</w:t>
      </w:r>
    </w:p>
    <w:p>
      <w:pPr>
        <w:spacing w:after="160" w:line="312" w:lineRule="auto"/>
        <w:jc w:val="both"/>
      </w:pPr>
      <w:r>
        <w:rPr>
          <w:rFonts w:ascii="Calibri" w:hAnsi="Calibri"/>
          <w:b/>
          <w:sz w:val="22"/>
        </w:rPr>
        <w:t xml:space="preserve">Ms Lan: </w:t>
      </w:r>
      <w:r>
        <w:rPr>
          <w:rFonts w:ascii="Calibri" w:hAnsi="Calibri"/>
          <w:sz w:val="22"/>
        </w:rPr>
        <w:t xml:space="preserve">Drinks are fine, but food isn't allowed at the tables, only in the small café area.  </w:t>
      </w:r>
      <w:r>
        <w:rPr>
          <w:rFonts w:ascii="Calibri" w:hAnsi="Calibri"/>
          <w:i/>
          <w:sz w:val="22"/>
        </w:rPr>
        <w:t>Đồ uống thì được, nhưng đồ ăn không được phép trên bàn, chỉ được ở khu quán cà phê nhỏ.</w:t>
      </w:r>
    </w:p>
    <w:p>
      <w:pPr>
        <w:spacing w:after="160" w:line="312" w:lineRule="auto"/>
        <w:jc w:val="both"/>
      </w:pPr>
      <w:r>
        <w:rPr>
          <w:rFonts w:ascii="Calibri" w:hAnsi="Calibri"/>
          <w:b/>
          <w:sz w:val="22"/>
        </w:rPr>
        <w:t xml:space="preserve">Mr Hallcroft: </w:t>
      </w:r>
      <w:r>
        <w:rPr>
          <w:rFonts w:ascii="Calibri" w:hAnsi="Calibri"/>
          <w:sz w:val="22"/>
        </w:rPr>
        <w:t xml:space="preserve">Good to know, I'll finish my snack outside before I go in to study.  </w:t>
      </w:r>
      <w:r>
        <w:rPr>
          <w:rFonts w:ascii="Calibri" w:hAnsi="Calibri"/>
          <w:i/>
          <w:sz w:val="22"/>
        </w:rPr>
        <w:t>Biết vậy hay quá, tôi sẽ ăn xong đồ ăn vặt bên ngoài trước khi vào học.</w:t>
      </w:r>
    </w:p>
    <w:p>
      <w:pPr>
        <w:spacing w:after="160" w:line="312" w:lineRule="auto"/>
        <w:jc w:val="both"/>
      </w:pPr>
      <w:r>
        <w:rPr>
          <w:rFonts w:ascii="Calibri" w:hAnsi="Calibri"/>
          <w:b/>
          <w:sz w:val="22"/>
        </w:rPr>
        <w:t xml:space="preserve">Ms Lan: </w:t>
      </w:r>
      <w:r>
        <w:rPr>
          <w:rFonts w:ascii="Calibri" w:hAnsi="Calibri"/>
          <w:sz w:val="22"/>
        </w:rPr>
        <w:t xml:space="preserve">Hallcroft, do you prefer studying in the library, or does it feel too quiet and formal for you?  </w:t>
      </w:r>
      <w:r>
        <w:rPr>
          <w:rFonts w:ascii="Calibri" w:hAnsi="Calibri"/>
          <w:i/>
          <w:sz w:val="22"/>
        </w:rPr>
        <w:t>Anh Hallcroft, anh thích học ở thư viện hơn hay thấy nó quá yên tĩnh và trang trọng?</w:t>
      </w:r>
    </w:p>
    <w:p>
      <w:pPr>
        <w:spacing w:after="160" w:line="312" w:lineRule="auto"/>
        <w:jc w:val="both"/>
      </w:pPr>
      <w:r>
        <w:rPr>
          <w:rFonts w:ascii="Calibri" w:hAnsi="Calibri"/>
          <w:b/>
          <w:sz w:val="22"/>
        </w:rPr>
        <w:t xml:space="preserve">Mr Hallcroft: </w:t>
      </w:r>
      <w:r>
        <w:rPr>
          <w:rFonts w:ascii="Calibri" w:hAnsi="Calibri"/>
          <w:sz w:val="22"/>
        </w:rPr>
        <w:t xml:space="preserve">I actually like the quiet, it forces me to focus instead of getting distracted.  </w:t>
      </w:r>
      <w:r>
        <w:rPr>
          <w:rFonts w:ascii="Calibri" w:hAnsi="Calibri"/>
          <w:i/>
          <w:sz w:val="22"/>
        </w:rPr>
        <w:t>Tôi lại thích sự yên tĩnh đó, nó buộc tôi phải tập trung thay vì bị phân tâm.</w:t>
      </w:r>
    </w:p>
    <w:p>
      <w:pPr>
        <w:spacing w:after="160" w:line="312" w:lineRule="auto"/>
        <w:jc w:val="both"/>
      </w:pPr>
      <w:r>
        <w:rPr>
          <w:rFonts w:ascii="Calibri" w:hAnsi="Calibri"/>
          <w:b/>
          <w:sz w:val="22"/>
        </w:rPr>
        <w:t xml:space="preserve">Ms Lan: </w:t>
      </w:r>
      <w:r>
        <w:rPr>
          <w:rFonts w:ascii="Calibri" w:hAnsi="Calibri"/>
          <w:sz w:val="22"/>
        </w:rPr>
        <w:t xml:space="preserve">That makes sense, maybe I should give it a proper try instead of always studying at home.  </w:t>
      </w:r>
      <w:r>
        <w:rPr>
          <w:rFonts w:ascii="Calibri" w:hAnsi="Calibri"/>
          <w:i/>
          <w:sz w:val="22"/>
        </w:rPr>
        <w:t>Nghe hợp lý đấy, có lẽ tôi nên thử hẳn thay vì lúc nào cũng học ở nhà.</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search the library catalog on their website?  </w:t>
      </w:r>
      <w:r>
        <w:rPr>
          <w:rFonts w:ascii="Calibri" w:hAnsi="Calibri"/>
          <w:i/>
          <w:sz w:val="22"/>
        </w:rPr>
        <w:t>Chị Lan, chị chỉ tôi cách tìm kiếm trong danh mục thư viện trên trang web của họ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pretty simple, you just type the title or subject into the search box.  </w:t>
      </w:r>
      <w:r>
        <w:rPr>
          <w:rFonts w:ascii="Calibri" w:hAnsi="Calibri"/>
          <w:i/>
          <w:sz w:val="22"/>
        </w:rPr>
        <w:t>Được chứ, khá đơn giản thôi, anh chỉ cần gõ tên sách hoặc chủ đề vào ô tìm kiếm.</w:t>
      </w:r>
    </w:p>
    <w:p>
      <w:pPr>
        <w:spacing w:after="160" w:line="312" w:lineRule="auto"/>
        <w:jc w:val="both"/>
      </w:pPr>
      <w:r>
        <w:rPr>
          <w:rFonts w:ascii="Calibri" w:hAnsi="Calibri"/>
          <w:b/>
          <w:sz w:val="22"/>
        </w:rPr>
        <w:t xml:space="preserve">Mr Hallcroft: </w:t>
      </w:r>
      <w:r>
        <w:rPr>
          <w:rFonts w:ascii="Calibri" w:hAnsi="Calibri"/>
          <w:sz w:val="22"/>
        </w:rPr>
        <w:t xml:space="preserve">Thanks, that will save me a lot of time wandering around the shelves.  </w:t>
      </w:r>
      <w:r>
        <w:rPr>
          <w:rFonts w:ascii="Calibri" w:hAnsi="Calibri"/>
          <w:i/>
          <w:sz w:val="22"/>
        </w:rPr>
        <w:t>Cảm ơn chị, vậy sẽ tiết kiệm cho tôi rất nhiều thời gian lang thang quanh các kệ sách.</w:t>
      </w:r>
    </w:p>
    <w:p>
      <w:pPr>
        <w:spacing w:after="160" w:line="312" w:lineRule="auto"/>
        <w:jc w:val="both"/>
      </w:pPr>
      <w:r>
        <w:rPr>
          <w:rFonts w:ascii="Calibri" w:hAnsi="Calibri"/>
          <w:b/>
          <w:sz w:val="22"/>
        </w:rPr>
        <w:t xml:space="preserve">Ms Lan: </w:t>
      </w:r>
      <w:r>
        <w:rPr>
          <w:rFonts w:ascii="Calibri" w:hAnsi="Calibri"/>
          <w:sz w:val="22"/>
        </w:rPr>
        <w:t xml:space="preserve">Hallcroft, do you write your notes by hand, or do you type them on your laptop during class?  </w:t>
      </w:r>
      <w:r>
        <w:rPr>
          <w:rFonts w:ascii="Calibri" w:hAnsi="Calibri"/>
          <w:i/>
          <w:sz w:val="22"/>
        </w:rPr>
        <w:t>Anh Hallcroft, anh ghi chú bằng tay hay gõ trên laptop trong giờ học?</w:t>
      </w:r>
    </w:p>
    <w:p>
      <w:pPr>
        <w:spacing w:after="160" w:line="312" w:lineRule="auto"/>
        <w:jc w:val="both"/>
      </w:pPr>
      <w:r>
        <w:rPr>
          <w:rFonts w:ascii="Calibri" w:hAnsi="Calibri"/>
          <w:b/>
          <w:sz w:val="22"/>
        </w:rPr>
        <w:t xml:space="preserve">Mr Hallcroft: </w:t>
      </w:r>
      <w:r>
        <w:rPr>
          <w:rFonts w:ascii="Calibri" w:hAnsi="Calibri"/>
          <w:sz w:val="22"/>
        </w:rPr>
        <w:t xml:space="preserve">By hand, honestly, writing things out seems to help me remember them much better.  </w:t>
      </w:r>
      <w:r>
        <w:rPr>
          <w:rFonts w:ascii="Calibri" w:hAnsi="Calibri"/>
          <w:i/>
          <w:sz w:val="22"/>
        </w:rPr>
        <w:t>Bằng tay, thành thật mà nói, viết tay có vẻ giúp tôi nhớ tốt hơn nhiều.</w:t>
      </w:r>
    </w:p>
    <w:p>
      <w:pPr>
        <w:spacing w:after="160" w:line="312" w:lineRule="auto"/>
        <w:jc w:val="both"/>
      </w:pPr>
      <w:r>
        <w:rPr>
          <w:rFonts w:ascii="Calibri" w:hAnsi="Calibri"/>
          <w:b/>
          <w:sz w:val="22"/>
        </w:rPr>
        <w:t xml:space="preserve">Ms Lan: </w:t>
      </w:r>
      <w:r>
        <w:rPr>
          <w:rFonts w:ascii="Calibri" w:hAnsi="Calibri"/>
          <w:sz w:val="22"/>
        </w:rPr>
        <w:t xml:space="preserve">I feel the same way, typing always feels too fast and mechanical for me.  </w:t>
      </w:r>
      <w:r>
        <w:rPr>
          <w:rFonts w:ascii="Calibri" w:hAnsi="Calibri"/>
          <w:i/>
          <w:sz w:val="22"/>
        </w:rPr>
        <w:t>Tôi cũng cảm thấy vậy, gõ máy lúc nào cũng thấy quá nhanh và máy móc với tôi.</w:t>
      </w:r>
    </w:p>
    <w:p>
      <w:pPr>
        <w:spacing w:after="160" w:line="312" w:lineRule="auto"/>
        <w:jc w:val="both"/>
      </w:pPr>
      <w:r>
        <w:rPr>
          <w:rFonts w:ascii="Calibri" w:hAnsi="Calibri"/>
          <w:b/>
          <w:sz w:val="22"/>
        </w:rPr>
        <w:t xml:space="preserve">Mr Hallcroft: </w:t>
      </w:r>
      <w:r>
        <w:rPr>
          <w:rFonts w:ascii="Calibri" w:hAnsi="Calibri"/>
          <w:sz w:val="22"/>
        </w:rPr>
        <w:t xml:space="preserve">Lan, could I copy your notes from last Thursday? I was home sick that day.  </w:t>
      </w:r>
      <w:r>
        <w:rPr>
          <w:rFonts w:ascii="Calibri" w:hAnsi="Calibri"/>
          <w:i/>
          <w:sz w:val="22"/>
        </w:rPr>
        <w:t>Chị Lan, tôi chép lại ghi chú của chị từ thứ Năm tuần trước được không? Hôm đó tôi bị ốm ở nhà.</w:t>
      </w:r>
    </w:p>
    <w:p>
      <w:pPr>
        <w:spacing w:after="160" w:line="312" w:lineRule="auto"/>
        <w:jc w:val="both"/>
      </w:pPr>
      <w:r>
        <w:rPr>
          <w:rFonts w:ascii="Calibri" w:hAnsi="Calibri"/>
          <w:b/>
          <w:sz w:val="22"/>
        </w:rPr>
        <w:t xml:space="preserve">Ms Lan: </w:t>
      </w:r>
      <w:r>
        <w:rPr>
          <w:rFonts w:ascii="Calibri" w:hAnsi="Calibri"/>
          <w:sz w:val="22"/>
        </w:rPr>
        <w:t xml:space="preserve">Of course, I'll bring my notebook tomorrow so you can take a photo of the pages.  </w:t>
      </w:r>
      <w:r>
        <w:rPr>
          <w:rFonts w:ascii="Calibri" w:hAnsi="Calibri"/>
          <w:i/>
          <w:sz w:val="22"/>
        </w:rPr>
        <w:t>Được chứ, mai tôi sẽ mang vở theo để anh chụp lại các trang.</w:t>
      </w:r>
    </w:p>
    <w:p>
      <w:pPr>
        <w:spacing w:after="160" w:line="312" w:lineRule="auto"/>
        <w:jc w:val="both"/>
      </w:pPr>
      <w:r>
        <w:rPr>
          <w:rFonts w:ascii="Calibri" w:hAnsi="Calibri"/>
          <w:b/>
          <w:sz w:val="22"/>
        </w:rPr>
        <w:t xml:space="preserve">Mr Hallcroft: </w:t>
      </w:r>
      <w:r>
        <w:rPr>
          <w:rFonts w:ascii="Calibri" w:hAnsi="Calibri"/>
          <w:sz w:val="22"/>
        </w:rPr>
        <w:t xml:space="preserve">Thank you so much, I really don't want to fall behind on the grammar we covered.  </w:t>
      </w:r>
      <w:r>
        <w:rPr>
          <w:rFonts w:ascii="Calibri" w:hAnsi="Calibri"/>
          <w:i/>
          <w:sz w:val="22"/>
        </w:rPr>
        <w:t>Cảm ơn chị nhiều lắm, tôi thật sự không muốn bị tụt lại phần ngữ pháp mình đã học.</w:t>
      </w:r>
    </w:p>
    <w:p>
      <w:pPr>
        <w:spacing w:after="160" w:line="312" w:lineRule="auto"/>
        <w:jc w:val="both"/>
      </w:pPr>
      <w:r>
        <w:rPr>
          <w:rFonts w:ascii="Calibri" w:hAnsi="Calibri"/>
          <w:b/>
          <w:sz w:val="22"/>
        </w:rPr>
        <w:t xml:space="preserve">Ms Lan: </w:t>
      </w:r>
      <w:r>
        <w:rPr>
          <w:rFonts w:ascii="Calibri" w:hAnsi="Calibri"/>
          <w:sz w:val="22"/>
        </w:rPr>
        <w:t xml:space="preserve">Hallcroft, do you use different colored pens to organize your notes, or just plain black ink?  </w:t>
      </w:r>
      <w:r>
        <w:rPr>
          <w:rFonts w:ascii="Calibri" w:hAnsi="Calibri"/>
          <w:i/>
          <w:sz w:val="22"/>
        </w:rPr>
        <w:t>Anh Hallcroft, anh có dùng bút nhiều màu để sắp xếp ghi chú không, hay chỉ dùng mực đen thôi?</w:t>
      </w:r>
    </w:p>
    <w:p>
      <w:pPr>
        <w:spacing w:after="160" w:line="312" w:lineRule="auto"/>
        <w:jc w:val="both"/>
      </w:pPr>
      <w:r>
        <w:rPr>
          <w:rFonts w:ascii="Calibri" w:hAnsi="Calibri"/>
          <w:b/>
          <w:sz w:val="22"/>
        </w:rPr>
        <w:t xml:space="preserve">Mr Hallcroft: </w:t>
      </w:r>
      <w:r>
        <w:rPr>
          <w:rFonts w:ascii="Calibri" w:hAnsi="Calibri"/>
          <w:sz w:val="22"/>
        </w:rPr>
        <w:t xml:space="preserve">I use colors, blue for grammar rules and red for new vocabulary I need to remember.  </w:t>
      </w:r>
      <w:r>
        <w:rPr>
          <w:rFonts w:ascii="Calibri" w:hAnsi="Calibri"/>
          <w:i/>
          <w:sz w:val="22"/>
        </w:rPr>
        <w:t>Tôi có dùng màu, xanh dương cho quy tắc ngữ pháp và đỏ cho từ vựng mới cần nhớ.</w:t>
      </w:r>
    </w:p>
    <w:p>
      <w:pPr>
        <w:spacing w:after="160" w:line="312" w:lineRule="auto"/>
        <w:jc w:val="both"/>
      </w:pPr>
      <w:r>
        <w:rPr>
          <w:rFonts w:ascii="Calibri" w:hAnsi="Calibri"/>
          <w:b/>
          <w:sz w:val="22"/>
        </w:rPr>
        <w:t xml:space="preserve">Ms Lan: </w:t>
      </w:r>
      <w:r>
        <w:rPr>
          <w:rFonts w:ascii="Calibri" w:hAnsi="Calibri"/>
          <w:sz w:val="22"/>
        </w:rPr>
        <w:t xml:space="preserve">That's a clear system, I might start doing something similar in my own notebook.  </w:t>
      </w:r>
      <w:r>
        <w:rPr>
          <w:rFonts w:ascii="Calibri" w:hAnsi="Calibri"/>
          <w:i/>
          <w:sz w:val="22"/>
        </w:rPr>
        <w:t>Hệ thống rõ ràng đấy, có lẽ tôi cũng sẽ bắt đầu làm điều tương tự trong vở của mình.</w:t>
      </w:r>
    </w:p>
    <w:p>
      <w:pPr>
        <w:spacing w:after="160" w:line="312" w:lineRule="auto"/>
        <w:jc w:val="both"/>
      </w:pPr>
      <w:r>
        <w:rPr>
          <w:rFonts w:ascii="Calibri" w:hAnsi="Calibri"/>
          <w:b/>
          <w:sz w:val="22"/>
        </w:rPr>
        <w:t xml:space="preserve">Mr Hallcroft: </w:t>
      </w:r>
      <w:r>
        <w:rPr>
          <w:rFonts w:ascii="Calibri" w:hAnsi="Calibri"/>
          <w:sz w:val="22"/>
        </w:rPr>
        <w:t xml:space="preserve">Lan, do you rewrite your notes neatly after class, or just keep the messy version from during the lesson?  </w:t>
      </w:r>
      <w:r>
        <w:rPr>
          <w:rFonts w:ascii="Calibri" w:hAnsi="Calibri"/>
          <w:i/>
          <w:sz w:val="22"/>
        </w:rPr>
        <w:t>Chị Lan, sau giờ học chị có chép lại ghi chú cho gọn gàng không, hay chỉ giữ bản lộn xộn lúc học?</w:t>
      </w:r>
    </w:p>
    <w:p>
      <w:pPr>
        <w:spacing w:after="160" w:line="312" w:lineRule="auto"/>
        <w:jc w:val="both"/>
      </w:pPr>
      <w:r>
        <w:rPr>
          <w:rFonts w:ascii="Calibri" w:hAnsi="Calibri"/>
          <w:b/>
          <w:sz w:val="22"/>
        </w:rPr>
        <w:t xml:space="preserve">Ms Lan: </w:t>
      </w:r>
      <w:r>
        <w:rPr>
          <w:rFonts w:ascii="Calibri" w:hAnsi="Calibri"/>
          <w:sz w:val="22"/>
        </w:rPr>
        <w:t xml:space="preserve">I rewrite the important parts on Sunday, it also helps me review the whole week at once.  </w:t>
      </w:r>
      <w:r>
        <w:rPr>
          <w:rFonts w:ascii="Calibri" w:hAnsi="Calibri"/>
          <w:i/>
          <w:sz w:val="22"/>
        </w:rPr>
        <w:t>Tôi chép lại những phần quan trọng vào Chủ Nhật, việc đó cũng giúp tôi ôn lại cả tuần một lần.</w:t>
      </w:r>
    </w:p>
    <w:p>
      <w:pPr>
        <w:spacing w:after="160" w:line="312" w:lineRule="auto"/>
        <w:jc w:val="both"/>
      </w:pPr>
      <w:r>
        <w:rPr>
          <w:rFonts w:ascii="Calibri" w:hAnsi="Calibri"/>
          <w:b/>
          <w:sz w:val="22"/>
        </w:rPr>
        <w:t xml:space="preserve">Mr Hallcroft: </w:t>
      </w:r>
      <w:r>
        <w:rPr>
          <w:rFonts w:ascii="Calibri" w:hAnsi="Calibri"/>
          <w:sz w:val="22"/>
        </w:rPr>
        <w:t xml:space="preserve">That's a really efficient habit, two benefits from one simple task.  </w:t>
      </w:r>
      <w:r>
        <w:rPr>
          <w:rFonts w:ascii="Calibri" w:hAnsi="Calibri"/>
          <w:i/>
          <w:sz w:val="22"/>
        </w:rPr>
        <w:t>Thói quen hiệu quả thật đấy, một việc đơn giản mà được hai lợi ích.</w:t>
      </w:r>
    </w:p>
    <w:p>
      <w:pPr>
        <w:spacing w:after="160" w:line="312" w:lineRule="auto"/>
        <w:jc w:val="both"/>
      </w:pPr>
      <w:r>
        <w:rPr>
          <w:rFonts w:ascii="Calibri" w:hAnsi="Calibri"/>
          <w:b/>
          <w:sz w:val="22"/>
        </w:rPr>
        <w:t xml:space="preserve">Ms Lan: </w:t>
      </w:r>
      <w:r>
        <w:rPr>
          <w:rFonts w:ascii="Calibri" w:hAnsi="Calibri"/>
          <w:sz w:val="22"/>
        </w:rPr>
        <w:t xml:space="preserve">Hallcroft, how do you keep track of which notes belong to which unit in the textbook?  </w:t>
      </w:r>
      <w:r>
        <w:rPr>
          <w:rFonts w:ascii="Calibri" w:hAnsi="Calibri"/>
          <w:i/>
          <w:sz w:val="22"/>
        </w:rPr>
        <w:t>Anh Hallcroft, anh làm sao để phân biệt ghi chú nào thuộc bài nào trong sách?</w:t>
      </w:r>
    </w:p>
    <w:p>
      <w:pPr>
        <w:spacing w:after="160" w:line="312" w:lineRule="auto"/>
        <w:jc w:val="both"/>
      </w:pPr>
      <w:r>
        <w:rPr>
          <w:rFonts w:ascii="Calibri" w:hAnsi="Calibri"/>
          <w:b/>
          <w:sz w:val="22"/>
        </w:rPr>
        <w:t xml:space="preserve">Mr Hallcroft: </w:t>
      </w:r>
      <w:r>
        <w:rPr>
          <w:rFonts w:ascii="Calibri" w:hAnsi="Calibri"/>
          <w:sz w:val="22"/>
        </w:rPr>
        <w:t xml:space="preserve">I write the unit number and date at the top of each page before I start.  </w:t>
      </w:r>
      <w:r>
        <w:rPr>
          <w:rFonts w:ascii="Calibri" w:hAnsi="Calibri"/>
          <w:i/>
          <w:sz w:val="22"/>
        </w:rPr>
        <w:t>Tôi ghi số bài và ngày tháng ở đầu mỗi trang trước khi bắt đầu viết.</w:t>
      </w:r>
    </w:p>
    <w:p>
      <w:pPr>
        <w:spacing w:after="160" w:line="312" w:lineRule="auto"/>
        <w:jc w:val="both"/>
      </w:pPr>
      <w:r>
        <w:rPr>
          <w:rFonts w:ascii="Calibri" w:hAnsi="Calibri"/>
          <w:b/>
          <w:sz w:val="22"/>
        </w:rPr>
        <w:t xml:space="preserve">Ms Lan: </w:t>
      </w:r>
      <w:r>
        <w:rPr>
          <w:rFonts w:ascii="Calibri" w:hAnsi="Calibri"/>
          <w:sz w:val="22"/>
        </w:rPr>
        <w:t xml:space="preserve">That's such a simple trick, I'm surprised I never thought to do that myself.  </w:t>
      </w:r>
      <w:r>
        <w:rPr>
          <w:rFonts w:ascii="Calibri" w:hAnsi="Calibri"/>
          <w:i/>
          <w:sz w:val="22"/>
        </w:rPr>
        <w:t>Mẹo đơn giản vậy mà tôi lại không nghĩ ra, ngạc nhiên thật.</w:t>
      </w:r>
    </w:p>
    <w:p>
      <w:pPr>
        <w:spacing w:after="160" w:line="312" w:lineRule="auto"/>
        <w:jc w:val="both"/>
      </w:pPr>
      <w:r>
        <w:rPr>
          <w:rFonts w:ascii="Calibri" w:hAnsi="Calibri"/>
          <w:b/>
          <w:sz w:val="22"/>
        </w:rPr>
        <w:t xml:space="preserve">Mr Hallcroft: </w:t>
      </w:r>
      <w:r>
        <w:rPr>
          <w:rFonts w:ascii="Calibri" w:hAnsi="Calibri"/>
          <w:sz w:val="22"/>
        </w:rPr>
        <w:t xml:space="preserve">Lan, do you take notes on new vocabulary separately from grammar notes, or all in one place?  </w:t>
      </w:r>
      <w:r>
        <w:rPr>
          <w:rFonts w:ascii="Calibri" w:hAnsi="Calibri"/>
          <w:i/>
          <w:sz w:val="22"/>
        </w:rPr>
        <w:t>Chị Lan, chị ghi chú từ vựng mới riêng với ghi chú ngữ pháp hay để chung một chỗ?</w:t>
      </w:r>
    </w:p>
    <w:p>
      <w:pPr>
        <w:spacing w:after="160" w:line="312" w:lineRule="auto"/>
        <w:jc w:val="both"/>
      </w:pPr>
      <w:r>
        <w:rPr>
          <w:rFonts w:ascii="Calibri" w:hAnsi="Calibri"/>
          <w:b/>
          <w:sz w:val="22"/>
        </w:rPr>
        <w:t xml:space="preserve">Ms Lan: </w:t>
      </w:r>
      <w:r>
        <w:rPr>
          <w:rFonts w:ascii="Calibri" w:hAnsi="Calibri"/>
          <w:sz w:val="22"/>
        </w:rPr>
        <w:t xml:space="preserve">Separately, I keep two notebooks so I can flip straight to whichever section I need.  </w:t>
      </w:r>
      <w:r>
        <w:rPr>
          <w:rFonts w:ascii="Calibri" w:hAnsi="Calibri"/>
          <w:i/>
          <w:sz w:val="22"/>
        </w:rPr>
        <w:t>Riêng chứ, tôi có hai quyển vở để có thể lật ngay đến phần cần thiết.</w:t>
      </w:r>
    </w:p>
    <w:p>
      <w:pPr>
        <w:spacing w:after="160" w:line="312" w:lineRule="auto"/>
        <w:jc w:val="both"/>
      </w:pPr>
      <w:r>
        <w:rPr>
          <w:rFonts w:ascii="Calibri" w:hAnsi="Calibri"/>
          <w:b/>
          <w:sz w:val="22"/>
        </w:rPr>
        <w:t xml:space="preserve">Mr Hallcroft: </w:t>
      </w:r>
      <w:r>
        <w:rPr>
          <w:rFonts w:ascii="Calibri" w:hAnsi="Calibri"/>
          <w:sz w:val="22"/>
        </w:rPr>
        <w:t xml:space="preserve">That sounds a lot more organized than my one messy notebook for everything.  </w:t>
      </w:r>
      <w:r>
        <w:rPr>
          <w:rFonts w:ascii="Calibri" w:hAnsi="Calibri"/>
          <w:i/>
          <w:sz w:val="22"/>
        </w:rPr>
        <w:t>Nghe có tổ chức hơn nhiều so với quyển vở lộn xộn ghi tất cả của tôi.</w:t>
      </w:r>
    </w:p>
    <w:p>
      <w:pPr>
        <w:spacing w:after="160" w:line="312" w:lineRule="auto"/>
        <w:jc w:val="both"/>
      </w:pPr>
      <w:r>
        <w:rPr>
          <w:rFonts w:ascii="Calibri" w:hAnsi="Calibri"/>
          <w:b/>
          <w:sz w:val="22"/>
        </w:rPr>
        <w:t xml:space="preserve">Ms Lan: </w:t>
      </w:r>
      <w:r>
        <w:rPr>
          <w:rFonts w:ascii="Calibri" w:hAnsi="Calibri"/>
          <w:sz w:val="22"/>
        </w:rPr>
        <w:t xml:space="preserve">Hallcroft, do you ever have trouble writing notes fast enough while the teacher is still talking?  </w:t>
      </w:r>
      <w:r>
        <w:rPr>
          <w:rFonts w:ascii="Calibri" w:hAnsi="Calibri"/>
          <w:i/>
          <w:sz w:val="22"/>
        </w:rPr>
        <w:t>Anh Hallcroft, anh có bao giờ gặp khó khăn khi ghi chú không kịp trong lúc cô giáo vẫn đang nói không?</w:t>
      </w:r>
    </w:p>
    <w:p>
      <w:pPr>
        <w:spacing w:after="160" w:line="312" w:lineRule="auto"/>
        <w:jc w:val="both"/>
      </w:pPr>
      <w:r>
        <w:rPr>
          <w:rFonts w:ascii="Calibri" w:hAnsi="Calibri"/>
          <w:b/>
          <w:sz w:val="22"/>
        </w:rPr>
        <w:t xml:space="preserve">Mr Hallcroft: </w:t>
      </w:r>
      <w:r>
        <w:rPr>
          <w:rFonts w:ascii="Calibri" w:hAnsi="Calibri"/>
          <w:sz w:val="22"/>
        </w:rPr>
        <w:t xml:space="preserve">All the time, I usually just write short abbreviations and fill in the details later at home.  </w:t>
      </w:r>
      <w:r>
        <w:rPr>
          <w:rFonts w:ascii="Calibri" w:hAnsi="Calibri"/>
          <w:i/>
          <w:sz w:val="22"/>
        </w:rPr>
        <w:t>Thường xuyên ấy chứ, tôi thường chỉ viết viết tắt rồi về nhà điền chi tiết sau.</w:t>
      </w:r>
    </w:p>
    <w:p>
      <w:pPr>
        <w:spacing w:after="160" w:line="312" w:lineRule="auto"/>
        <w:jc w:val="both"/>
      </w:pPr>
      <w:r>
        <w:rPr>
          <w:rFonts w:ascii="Calibri" w:hAnsi="Calibri"/>
          <w:b/>
          <w:sz w:val="22"/>
        </w:rPr>
        <w:t xml:space="preserve">Ms Lan: </w:t>
      </w:r>
      <w:r>
        <w:rPr>
          <w:rFonts w:ascii="Calibri" w:hAnsi="Calibri"/>
          <w:sz w:val="22"/>
        </w:rPr>
        <w:t xml:space="preserve">That's a practical solution, I should probably try abbreviations too instead of writing full sentences.  </w:t>
      </w:r>
      <w:r>
        <w:rPr>
          <w:rFonts w:ascii="Calibri" w:hAnsi="Calibri"/>
          <w:i/>
          <w:sz w:val="22"/>
        </w:rPr>
        <w:t>Giải pháp thực tế đấy, có lẽ tôi cũng nên thử viết tắt thay vì viết cả câu.</w:t>
      </w:r>
    </w:p>
    <w:p>
      <w:pPr>
        <w:spacing w:after="160" w:line="312" w:lineRule="auto"/>
        <w:jc w:val="both"/>
      </w:pPr>
      <w:r>
        <w:rPr>
          <w:rFonts w:ascii="Calibri" w:hAnsi="Calibri"/>
          <w:b/>
          <w:sz w:val="22"/>
        </w:rPr>
        <w:t xml:space="preserve">Mr Hallcroft: </w:t>
      </w:r>
      <w:r>
        <w:rPr>
          <w:rFonts w:ascii="Calibri" w:hAnsi="Calibri"/>
          <w:sz w:val="22"/>
        </w:rPr>
        <w:t xml:space="preserve">Lan, do you take a photo of the whiteboard, or do you write everything down yourself?  </w:t>
      </w:r>
      <w:r>
        <w:rPr>
          <w:rFonts w:ascii="Calibri" w:hAnsi="Calibri"/>
          <w:i/>
          <w:sz w:val="22"/>
        </w:rPr>
        <w:t>Chị Lan, chị chụp ảnh bảng hay tự viết lại hết mọi thứ?</w:t>
      </w:r>
    </w:p>
    <w:p>
      <w:pPr>
        <w:spacing w:after="160" w:line="312" w:lineRule="auto"/>
        <w:jc w:val="both"/>
      </w:pPr>
      <w:r>
        <w:rPr>
          <w:rFonts w:ascii="Calibri" w:hAnsi="Calibri"/>
          <w:b/>
          <w:sz w:val="22"/>
        </w:rPr>
        <w:t xml:space="preserve">Ms Lan: </w:t>
      </w:r>
      <w:r>
        <w:rPr>
          <w:rFonts w:ascii="Calibri" w:hAnsi="Calibri"/>
          <w:sz w:val="22"/>
        </w:rPr>
        <w:t xml:space="preserve">I take a photo first, then copy the important parts into my notebook that same night.  </w:t>
      </w:r>
      <w:r>
        <w:rPr>
          <w:rFonts w:ascii="Calibri" w:hAnsi="Calibri"/>
          <w:i/>
          <w:sz w:val="22"/>
        </w:rPr>
        <w:t>Tôi chụp ảnh trước, sau đó chép lại những phần quan trọng vào vở ngay tối hôm đó.</w:t>
      </w:r>
    </w:p>
    <w:p>
      <w:pPr>
        <w:spacing w:after="160" w:line="312" w:lineRule="auto"/>
        <w:jc w:val="both"/>
      </w:pPr>
      <w:r>
        <w:rPr>
          <w:rFonts w:ascii="Calibri" w:hAnsi="Calibri"/>
          <w:b/>
          <w:sz w:val="22"/>
        </w:rPr>
        <w:t xml:space="preserve">Mr Hallcroft: </w:t>
      </w:r>
      <w:r>
        <w:rPr>
          <w:rFonts w:ascii="Calibri" w:hAnsi="Calibri"/>
          <w:sz w:val="22"/>
        </w:rPr>
        <w:t xml:space="preserve">That's a good balance, you get everything down without missing a word during class.  </w:t>
      </w:r>
      <w:r>
        <w:rPr>
          <w:rFonts w:ascii="Calibri" w:hAnsi="Calibri"/>
          <w:i/>
          <w:sz w:val="22"/>
        </w:rPr>
        <w:t>Cân bằng hợp lý đấy, chị lấy được hết thông tin mà không bỏ lỡ từ nào trong giờ học.</w:t>
      </w:r>
    </w:p>
    <w:p>
      <w:pPr>
        <w:spacing w:after="160" w:line="312" w:lineRule="auto"/>
        <w:jc w:val="both"/>
      </w:pPr>
      <w:r>
        <w:rPr>
          <w:rFonts w:ascii="Calibri" w:hAnsi="Calibri"/>
          <w:b/>
          <w:sz w:val="22"/>
        </w:rPr>
        <w:t xml:space="preserve">Ms Lan: </w:t>
      </w:r>
      <w:r>
        <w:rPr>
          <w:rFonts w:ascii="Calibri" w:hAnsi="Calibri"/>
          <w:sz w:val="22"/>
        </w:rPr>
        <w:t xml:space="preserve">Hallcroft, would it help if we compared our notes after every class to fill in any gaps?  </w:t>
      </w:r>
      <w:r>
        <w:rPr>
          <w:rFonts w:ascii="Calibri" w:hAnsi="Calibri"/>
          <w:i/>
          <w:sz w:val="22"/>
        </w:rPr>
        <w:t>Anh Hallcroft, mình so sánh ghi chú sau mỗi buổi học để lấp chỗ trống có giúp ích không?</w:t>
      </w:r>
    </w:p>
    <w:p>
      <w:pPr>
        <w:spacing w:after="160" w:line="312" w:lineRule="auto"/>
        <w:jc w:val="both"/>
      </w:pPr>
      <w:r>
        <w:rPr>
          <w:rFonts w:ascii="Calibri" w:hAnsi="Calibri"/>
          <w:b/>
          <w:sz w:val="22"/>
        </w:rPr>
        <w:t xml:space="preserve">Mr Hallcroft: </w:t>
      </w:r>
      <w:r>
        <w:rPr>
          <w:rFonts w:ascii="Calibri" w:hAnsi="Calibri"/>
          <w:sz w:val="22"/>
        </w:rPr>
        <w:t xml:space="preserve">That would definitely help, I always seem to miss a small detail here or there.  </w:t>
      </w:r>
      <w:r>
        <w:rPr>
          <w:rFonts w:ascii="Calibri" w:hAnsi="Calibri"/>
          <w:i/>
          <w:sz w:val="22"/>
        </w:rPr>
        <w:t>Chắc chắn giúp ích đấy, lúc nào tôi cũng có vẻ bỏ lỡ một chi tiết nhỏ nào đó.</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right after class before we head home.  </w:t>
      </w:r>
      <w:r>
        <w:rPr>
          <w:rFonts w:ascii="Calibri" w:hAnsi="Calibri"/>
          <w:i/>
          <w:sz w:val="22"/>
        </w:rPr>
        <w:t>Mình thử ngay từ tối nay, ngay sau giờ học trước khi về nhà nhé.</w:t>
      </w:r>
    </w:p>
    <w:p>
      <w:pPr>
        <w:spacing w:after="160" w:line="312" w:lineRule="auto"/>
        <w:jc w:val="both"/>
      </w:pPr>
      <w:r>
        <w:rPr>
          <w:rFonts w:ascii="Calibri" w:hAnsi="Calibri"/>
          <w:b/>
          <w:sz w:val="22"/>
        </w:rPr>
        <w:t xml:space="preserve">Mr Hallcroft: </w:t>
      </w:r>
      <w:r>
        <w:rPr>
          <w:rFonts w:ascii="Calibri" w:hAnsi="Calibri"/>
          <w:sz w:val="22"/>
        </w:rPr>
        <w:t xml:space="preserve">Lan, do you ever go back and read your old notes from a few months ago?  </w:t>
      </w:r>
      <w:r>
        <w:rPr>
          <w:rFonts w:ascii="Calibri" w:hAnsi="Calibri"/>
          <w:i/>
          <w:sz w:val="22"/>
        </w:rPr>
        <w:t>Chị Lan, chị có bao giờ xem lại ghi chú cũ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Occasionally, it's actually encouraging to see how much simpler that material feels now.  </w:t>
      </w:r>
      <w:r>
        <w:rPr>
          <w:rFonts w:ascii="Calibri" w:hAnsi="Calibri"/>
          <w:i/>
          <w:sz w:val="22"/>
        </w:rPr>
        <w:t>Thỉnh thoảng, thật ra khá khích lệ khi thấy bài học đó giờ cảm thấy đơn giản hơn nhiều.</w:t>
      </w:r>
    </w:p>
    <w:p>
      <w:pPr>
        <w:spacing w:after="160" w:line="312" w:lineRule="auto"/>
        <w:jc w:val="both"/>
      </w:pPr>
      <w:r>
        <w:rPr>
          <w:rFonts w:ascii="Calibri" w:hAnsi="Calibri"/>
          <w:b/>
          <w:sz w:val="22"/>
        </w:rPr>
        <w:t xml:space="preserve">Mr Hallcroft: </w:t>
      </w:r>
      <w:r>
        <w:rPr>
          <w:rFonts w:ascii="Calibri" w:hAnsi="Calibri"/>
          <w:sz w:val="22"/>
        </w:rPr>
        <w:t xml:space="preserve">That's a lovely way to notice your own progress without even realizing it at the time.  </w:t>
      </w:r>
      <w:r>
        <w:rPr>
          <w:rFonts w:ascii="Calibri" w:hAnsi="Calibri"/>
          <w:i/>
          <w:sz w:val="22"/>
        </w:rPr>
        <w:t>Cách hay đấy để nhận ra sự tiến bộ của bản thân mà không hề để ý vào lúc đó.</w:t>
      </w:r>
    </w:p>
    <w:p>
      <w:pPr>
        <w:spacing w:after="160" w:line="312" w:lineRule="auto"/>
        <w:jc w:val="both"/>
      </w:pPr>
      <w:r>
        <w:rPr>
          <w:rFonts w:ascii="Calibri" w:hAnsi="Calibri"/>
          <w:b/>
          <w:sz w:val="22"/>
        </w:rPr>
        <w:t xml:space="preserve">Ms Lan: </w:t>
      </w:r>
      <w:r>
        <w:rPr>
          <w:rFonts w:ascii="Calibri" w:hAnsi="Calibri"/>
          <w:sz w:val="22"/>
        </w:rPr>
        <w:t xml:space="preserve">Hallcroft, do you ever feel like giving up on learning English when it gets really difficult?  </w:t>
      </w:r>
      <w:r>
        <w:rPr>
          <w:rFonts w:ascii="Calibri" w:hAnsi="Calibri"/>
          <w:i/>
          <w:sz w:val="22"/>
        </w:rPr>
        <w:t>Anh Hallcroft, khi việc học tiếng Anh trở nên thật sự khó khăn, anh có bao giờ muốn bỏ cuộc không?</w:t>
      </w:r>
    </w:p>
    <w:p>
      <w:pPr>
        <w:spacing w:after="160" w:line="312" w:lineRule="auto"/>
        <w:jc w:val="both"/>
      </w:pPr>
      <w:r>
        <w:rPr>
          <w:rFonts w:ascii="Calibri" w:hAnsi="Calibri"/>
          <w:b/>
          <w:sz w:val="22"/>
        </w:rPr>
        <w:t xml:space="preserve">Mr Hallcroft: </w:t>
      </w:r>
      <w:r>
        <w:rPr>
          <w:rFonts w:ascii="Calibri" w:hAnsi="Calibri"/>
          <w:sz w:val="22"/>
        </w:rPr>
        <w:t xml:space="preserve">Sometimes, honestly, but then I remember why I started and it pushes me to keep going.  </w:t>
      </w:r>
      <w:r>
        <w:rPr>
          <w:rFonts w:ascii="Calibri" w:hAnsi="Calibri"/>
          <w:i/>
          <w:sz w:val="22"/>
        </w:rPr>
        <w:t>Thành thật thì đôi khi có, nhưng rồi tôi nhớ lại lý do mình bắt đầu và điều đó thúc đẩy tôi tiếp tục.</w:t>
      </w:r>
    </w:p>
    <w:p>
      <w:pPr>
        <w:spacing w:after="160" w:line="312" w:lineRule="auto"/>
        <w:jc w:val="both"/>
      </w:pPr>
      <w:r>
        <w:rPr>
          <w:rFonts w:ascii="Calibri" w:hAnsi="Calibri"/>
          <w:b/>
          <w:sz w:val="22"/>
        </w:rPr>
        <w:t xml:space="preserve">Ms Lan: </w:t>
      </w:r>
      <w:r>
        <w:rPr>
          <w:rFonts w:ascii="Calibri" w:hAnsi="Calibri"/>
          <w:sz w:val="22"/>
        </w:rPr>
        <w:t xml:space="preserve">That's exactly how I feel too, remembering our goal really helps on the hard days.  </w:t>
      </w:r>
      <w:r>
        <w:rPr>
          <w:rFonts w:ascii="Calibri" w:hAnsi="Calibri"/>
          <w:i/>
          <w:sz w:val="22"/>
        </w:rPr>
        <w:t>Tôi cũng cảm thấy y hệt vậy, nhớ lại mục tiêu của mình thật sự giúp ích vào những ngày khó khăn.</w:t>
      </w:r>
    </w:p>
    <w:p>
      <w:pPr>
        <w:spacing w:after="160" w:line="312" w:lineRule="auto"/>
        <w:jc w:val="both"/>
      </w:pPr>
      <w:r>
        <w:rPr>
          <w:rFonts w:ascii="Calibri" w:hAnsi="Calibri"/>
          <w:b/>
          <w:sz w:val="22"/>
        </w:rPr>
        <w:t xml:space="preserve">Mr Hallcroft: </w:t>
      </w:r>
      <w:r>
        <w:rPr>
          <w:rFonts w:ascii="Calibri" w:hAnsi="Calibri"/>
          <w:sz w:val="22"/>
        </w:rPr>
        <w:t xml:space="preserve">Lan, what made you decide to start learning English in the first place?  </w:t>
      </w:r>
      <w:r>
        <w:rPr>
          <w:rFonts w:ascii="Calibri" w:hAnsi="Calibri"/>
          <w:i/>
          <w:sz w:val="22"/>
        </w:rPr>
        <w:t>Chị Lan, điều gì đã khiến chị quyết định bắt đầu học tiếng Anh ngay từ đầu?</w:t>
      </w:r>
    </w:p>
    <w:p>
      <w:pPr>
        <w:spacing w:after="160" w:line="312" w:lineRule="auto"/>
        <w:jc w:val="both"/>
      </w:pPr>
      <w:r>
        <w:rPr>
          <w:rFonts w:ascii="Calibri" w:hAnsi="Calibri"/>
          <w:b/>
          <w:sz w:val="22"/>
        </w:rPr>
        <w:t xml:space="preserve">Ms Lan: </w:t>
      </w:r>
      <w:r>
        <w:rPr>
          <w:rFonts w:ascii="Calibri" w:hAnsi="Calibri"/>
          <w:sz w:val="22"/>
        </w:rPr>
        <w:t xml:space="preserve">I wanted better opportunities at work, and honestly, I also just enjoy the challenge now.  </w:t>
      </w:r>
      <w:r>
        <w:rPr>
          <w:rFonts w:ascii="Calibri" w:hAnsi="Calibri"/>
          <w:i/>
          <w:sz w:val="22"/>
        </w:rPr>
        <w:t>Tôi muốn có cơ hội tốt hơn trong công việc, và thành thật mà nói, giờ tôi cũng thích thử thách này.</w:t>
      </w:r>
    </w:p>
    <w:p>
      <w:pPr>
        <w:spacing w:after="160" w:line="312" w:lineRule="auto"/>
        <w:jc w:val="both"/>
      </w:pPr>
      <w:r>
        <w:rPr>
          <w:rFonts w:ascii="Calibri" w:hAnsi="Calibri"/>
          <w:b/>
          <w:sz w:val="22"/>
        </w:rPr>
        <w:t xml:space="preserve">Mr Hallcroft: </w:t>
      </w:r>
      <w:r>
        <w:rPr>
          <w:rFonts w:ascii="Calibri" w:hAnsi="Calibri"/>
          <w:sz w:val="22"/>
        </w:rPr>
        <w:t xml:space="preserve">That's a wonderful reason, it sounds like the challenge has become part of the fun for you.  </w:t>
      </w:r>
      <w:r>
        <w:rPr>
          <w:rFonts w:ascii="Calibri" w:hAnsi="Calibri"/>
          <w:i/>
          <w:sz w:val="22"/>
        </w:rPr>
        <w:t>Lý do tuyệt vời đấy, nghe như thử thách đã trở thành một phần niềm vui của chị.</w:t>
      </w:r>
    </w:p>
    <w:p>
      <w:pPr>
        <w:spacing w:after="160" w:line="312" w:lineRule="auto"/>
        <w:jc w:val="both"/>
      </w:pPr>
      <w:r>
        <w:rPr>
          <w:rFonts w:ascii="Calibri" w:hAnsi="Calibri"/>
          <w:b/>
          <w:sz w:val="22"/>
        </w:rPr>
        <w:t xml:space="preserve">Ms Lan: </w:t>
      </w:r>
      <w:r>
        <w:rPr>
          <w:rFonts w:ascii="Calibri" w:hAnsi="Calibri"/>
          <w:sz w:val="22"/>
        </w:rPr>
        <w:t xml:space="preserve">Hallcroft, do you feel like your English has actually improved since we started this course together?  </w:t>
      </w:r>
      <w:r>
        <w:rPr>
          <w:rFonts w:ascii="Calibri" w:hAnsi="Calibri"/>
          <w:i/>
          <w:sz w:val="22"/>
        </w:rPr>
        <w:t>Anh Hallcroft, anh có cảm thấy tiếng Anh của mình thật sự tiến bộ từ khi mình cùng bắt đầu khóa học không?</w:t>
      </w:r>
    </w:p>
    <w:p>
      <w:pPr>
        <w:spacing w:after="160" w:line="312" w:lineRule="auto"/>
        <w:jc w:val="both"/>
      </w:pPr>
      <w:r>
        <w:rPr>
          <w:rFonts w:ascii="Calibri" w:hAnsi="Calibri"/>
          <w:b/>
          <w:sz w:val="22"/>
        </w:rPr>
        <w:t xml:space="preserve">Mr Hallcroft: </w:t>
      </w:r>
      <w:r>
        <w:rPr>
          <w:rFonts w:ascii="Calibri" w:hAnsi="Calibri"/>
          <w:sz w:val="22"/>
        </w:rPr>
        <w:t xml:space="preserve">Absolutely, I understand conversations now that would have completely confused me a few months ago.  </w:t>
      </w:r>
      <w:r>
        <w:rPr>
          <w:rFonts w:ascii="Calibri" w:hAnsi="Calibri"/>
          <w:i/>
          <w:sz w:val="22"/>
        </w:rPr>
        <w:t>Chắc chắn rồi, giờ tôi hiểu được những cuộc trò chuyện mà vài tháng trước sẽ khiến tôi hoàn toàn bối rối.</w:t>
      </w:r>
    </w:p>
    <w:p>
      <w:pPr>
        <w:spacing w:after="160" w:line="312" w:lineRule="auto"/>
        <w:jc w:val="both"/>
      </w:pPr>
      <w:r>
        <w:rPr>
          <w:rFonts w:ascii="Calibri" w:hAnsi="Calibri"/>
          <w:b/>
          <w:sz w:val="22"/>
        </w:rPr>
        <w:t xml:space="preserve">Ms Lan: </w:t>
      </w:r>
      <w:r>
        <w:rPr>
          <w:rFonts w:ascii="Calibri" w:hAnsi="Calibri"/>
          <w:sz w:val="22"/>
        </w:rPr>
        <w:t xml:space="preserve">I've noticed the same thing about myself, our progress really has been steady.  </w:t>
      </w:r>
      <w:r>
        <w:rPr>
          <w:rFonts w:ascii="Calibri" w:hAnsi="Calibri"/>
          <w:i/>
          <w:sz w:val="22"/>
        </w:rPr>
        <w:t>Tôi cũng nhận thấy điều tương tự ở bản thân, tiến bộ của mình thật sự đều đặn.</w:t>
      </w:r>
    </w:p>
    <w:p>
      <w:pPr>
        <w:spacing w:after="160" w:line="312" w:lineRule="auto"/>
        <w:jc w:val="both"/>
      </w:pPr>
      <w:r>
        <w:rPr>
          <w:rFonts w:ascii="Calibri" w:hAnsi="Calibri"/>
          <w:b/>
          <w:sz w:val="22"/>
        </w:rPr>
        <w:t xml:space="preserve">Mr Hallcroft: </w:t>
      </w:r>
      <w:r>
        <w:rPr>
          <w:rFonts w:ascii="Calibri" w:hAnsi="Calibri"/>
          <w:sz w:val="22"/>
        </w:rPr>
        <w:t xml:space="preserve">Lan, what keeps you motivated to come to class even after a long, tiring day at work?  </w:t>
      </w:r>
      <w:r>
        <w:rPr>
          <w:rFonts w:ascii="Calibri" w:hAnsi="Calibri"/>
          <w:i/>
          <w:sz w:val="22"/>
        </w:rPr>
        <w:t>Chị Lan, điều gì giúp chị vẫn có động lực đến lớp ngay cả sau một ngày làm việc dài và mệt mỏi?</w:t>
      </w:r>
    </w:p>
    <w:p>
      <w:pPr>
        <w:spacing w:after="160" w:line="312" w:lineRule="auto"/>
        <w:jc w:val="both"/>
      </w:pPr>
      <w:r>
        <w:rPr>
          <w:rFonts w:ascii="Calibri" w:hAnsi="Calibri"/>
          <w:b/>
          <w:sz w:val="22"/>
        </w:rPr>
        <w:t xml:space="preserve">Ms Lan: </w:t>
      </w:r>
      <w:r>
        <w:rPr>
          <w:rFonts w:ascii="Calibri" w:hAnsi="Calibri"/>
          <w:sz w:val="22"/>
        </w:rPr>
        <w:t xml:space="preserve">Knowing that skipping even one class puts me a little further behind everyone else.  </w:t>
      </w:r>
      <w:r>
        <w:rPr>
          <w:rFonts w:ascii="Calibri" w:hAnsi="Calibri"/>
          <w:i/>
          <w:sz w:val="22"/>
        </w:rPr>
        <w:t>Biết rằng chỉ cần nghỉ một buổi thôi là mình sẽ tụt lại phía sau mọi người một chút.</w:t>
      </w:r>
    </w:p>
    <w:p>
      <w:pPr>
        <w:spacing w:after="160" w:line="312" w:lineRule="auto"/>
        <w:jc w:val="both"/>
      </w:pPr>
      <w:r>
        <w:rPr>
          <w:rFonts w:ascii="Calibri" w:hAnsi="Calibri"/>
          <w:b/>
          <w:sz w:val="22"/>
        </w:rPr>
        <w:t xml:space="preserve">Mr Hallcroft: </w:t>
      </w:r>
      <w:r>
        <w:rPr>
          <w:rFonts w:ascii="Calibri" w:hAnsi="Calibri"/>
          <w:sz w:val="22"/>
        </w:rPr>
        <w:t xml:space="preserve">That's a strong mindset, I try to think the exact same way on my tired evenings.  </w:t>
      </w:r>
      <w:r>
        <w:rPr>
          <w:rFonts w:ascii="Calibri" w:hAnsi="Calibri"/>
          <w:i/>
          <w:sz w:val="22"/>
        </w:rPr>
        <w:t>Suy nghĩ mạnh mẽ đấy, những tối mệt mỏi tôi cũng cố nghĩ y hệt như vậy.</w:t>
      </w:r>
    </w:p>
    <w:p>
      <w:pPr>
        <w:spacing w:after="160" w:line="312" w:lineRule="auto"/>
        <w:jc w:val="both"/>
      </w:pPr>
      <w:r>
        <w:rPr>
          <w:rFonts w:ascii="Calibri" w:hAnsi="Calibri"/>
          <w:b/>
          <w:sz w:val="22"/>
        </w:rPr>
        <w:t xml:space="preserve">Ms Lan: </w:t>
      </w:r>
      <w:r>
        <w:rPr>
          <w:rFonts w:ascii="Calibri" w:hAnsi="Calibri"/>
          <w:sz w:val="22"/>
        </w:rPr>
        <w:t xml:space="preserve">Hallcroft, do you set yourself small goals, or do you just focus on finishing the whole course?  </w:t>
      </w:r>
      <w:r>
        <w:rPr>
          <w:rFonts w:ascii="Calibri" w:hAnsi="Calibri"/>
          <w:i/>
          <w:sz w:val="22"/>
        </w:rPr>
        <w:t>Anh Hallcroft, anh có tự đặt những mục tiêu nhỏ không, hay chỉ tập trung vào việc hoàn thành cả khóa học?</w:t>
      </w:r>
    </w:p>
    <w:p>
      <w:pPr>
        <w:spacing w:after="160" w:line="312" w:lineRule="auto"/>
        <w:jc w:val="both"/>
      </w:pPr>
      <w:r>
        <w:rPr>
          <w:rFonts w:ascii="Calibri" w:hAnsi="Calibri"/>
          <w:b/>
          <w:sz w:val="22"/>
        </w:rPr>
        <w:t xml:space="preserve">Mr Hallcroft: </w:t>
      </w:r>
      <w:r>
        <w:rPr>
          <w:rFonts w:ascii="Calibri" w:hAnsi="Calibri"/>
          <w:sz w:val="22"/>
        </w:rPr>
        <w:t xml:space="preserve">Small goals work much better for me, like learning ten new words a week instead of a huge number.  </w:t>
      </w:r>
      <w:r>
        <w:rPr>
          <w:rFonts w:ascii="Calibri" w:hAnsi="Calibri"/>
          <w:i/>
          <w:sz w:val="22"/>
        </w:rPr>
        <w:t>Mục tiêu nhỏ hiệu quả hơn nhiều với tôi, như học mười từ mới mỗi tuần thay vì một con số khổng lồ.</w:t>
      </w:r>
    </w:p>
    <w:p>
      <w:pPr>
        <w:spacing w:after="160" w:line="312" w:lineRule="auto"/>
        <w:jc w:val="both"/>
      </w:pPr>
      <w:r>
        <w:rPr>
          <w:rFonts w:ascii="Calibri" w:hAnsi="Calibri"/>
          <w:b/>
          <w:sz w:val="22"/>
        </w:rPr>
        <w:t xml:space="preserve">Ms Lan: </w:t>
      </w:r>
      <w:r>
        <w:rPr>
          <w:rFonts w:ascii="Calibri" w:hAnsi="Calibri"/>
          <w:sz w:val="22"/>
        </w:rPr>
        <w:t xml:space="preserve">That approach makes sense, small wins probably feel more achievable day to day.  </w:t>
      </w:r>
      <w:r>
        <w:rPr>
          <w:rFonts w:ascii="Calibri" w:hAnsi="Calibri"/>
          <w:i/>
          <w:sz w:val="22"/>
        </w:rPr>
        <w:t>Cách tiếp cận đó nghe hợp lý, những thành công nhỏ chắc cảm thấy dễ đạt được hơn từng ngày.</w:t>
      </w:r>
    </w:p>
    <w:p>
      <w:pPr>
        <w:spacing w:after="160" w:line="312" w:lineRule="auto"/>
        <w:jc w:val="both"/>
      </w:pPr>
      <w:r>
        <w:rPr>
          <w:rFonts w:ascii="Calibri" w:hAnsi="Calibri"/>
          <w:b/>
          <w:sz w:val="22"/>
        </w:rPr>
        <w:t xml:space="preserve">Mr Hallcroft: </w:t>
      </w:r>
      <w:r>
        <w:rPr>
          <w:rFonts w:ascii="Calibri" w:hAnsi="Calibri"/>
          <w:sz w:val="22"/>
        </w:rPr>
        <w:t xml:space="preserve">Lan, how do you feel about your progress compared to when we first started this class together?  </w:t>
      </w:r>
      <w:r>
        <w:rPr>
          <w:rFonts w:ascii="Calibri" w:hAnsi="Calibri"/>
          <w:i/>
          <w:sz w:val="22"/>
        </w:rPr>
        <w:t>Chị Lan, chị cảm thấy thế nào về tiến bộ của mình so với khi mình mới bắt đầu lớp này?</w:t>
      </w:r>
    </w:p>
    <w:p>
      <w:pPr>
        <w:spacing w:after="160" w:line="312" w:lineRule="auto"/>
        <w:jc w:val="both"/>
      </w:pPr>
      <w:r>
        <w:rPr>
          <w:rFonts w:ascii="Calibri" w:hAnsi="Calibri"/>
          <w:b/>
          <w:sz w:val="22"/>
        </w:rPr>
        <w:t xml:space="preserve">Ms Lan: </w:t>
      </w:r>
      <w:r>
        <w:rPr>
          <w:rFonts w:ascii="Calibri" w:hAnsi="Calibri"/>
          <w:sz w:val="22"/>
        </w:rPr>
        <w:t xml:space="preserve">I feel proud, honestly, I could barely introduce myself back then, and now I can hold a conversation.  </w:t>
      </w:r>
      <w:r>
        <w:rPr>
          <w:rFonts w:ascii="Calibri" w:hAnsi="Calibri"/>
          <w:i/>
          <w:sz w:val="22"/>
        </w:rPr>
        <w:t>Tôi thấy tự hào lắm, thành thật mà nói, hồi đó tôi khó mà tự giới thiệu được, giờ tôi có thể trò chuyện.</w:t>
      </w:r>
    </w:p>
    <w:p>
      <w:pPr>
        <w:spacing w:after="160" w:line="312" w:lineRule="auto"/>
        <w:jc w:val="both"/>
      </w:pPr>
      <w:r>
        <w:rPr>
          <w:rFonts w:ascii="Calibri" w:hAnsi="Calibri"/>
          <w:b/>
          <w:sz w:val="22"/>
        </w:rPr>
        <w:t xml:space="preserve">Mr Hallcroft: </w:t>
      </w:r>
      <w:r>
        <w:rPr>
          <w:rFonts w:ascii="Calibri" w:hAnsi="Calibri"/>
          <w:sz w:val="22"/>
        </w:rPr>
        <w:t xml:space="preserve">You should feel proud, that's real, measurable progress in just a few months.  </w:t>
      </w:r>
      <w:r>
        <w:rPr>
          <w:rFonts w:ascii="Calibri" w:hAnsi="Calibri"/>
          <w:i/>
          <w:sz w:val="22"/>
        </w:rPr>
        <w:t>Chị nên tự hào chứ, đó là tiến bộ thật sự, đo lường được trong chỉ vài tháng.</w:t>
      </w:r>
    </w:p>
    <w:p>
      <w:pPr>
        <w:spacing w:after="160" w:line="312" w:lineRule="auto"/>
        <w:jc w:val="both"/>
      </w:pPr>
      <w:r>
        <w:rPr>
          <w:rFonts w:ascii="Calibri" w:hAnsi="Calibri"/>
          <w:b/>
          <w:sz w:val="22"/>
        </w:rPr>
        <w:t xml:space="preserve">Ms Lan: </w:t>
      </w:r>
      <w:r>
        <w:rPr>
          <w:rFonts w:ascii="Calibri" w:hAnsi="Calibri"/>
          <w:sz w:val="22"/>
        </w:rPr>
        <w:t xml:space="preserve">Hallcroft, does it help you to imagine a specific situation where you'll actually use your English?  </w:t>
      </w:r>
      <w:r>
        <w:rPr>
          <w:rFonts w:ascii="Calibri" w:hAnsi="Calibri"/>
          <w:i/>
          <w:sz w:val="22"/>
        </w:rPr>
        <w:t>Anh Hallcroft, việc tưởng tượng một tình huống cụ thể mình sẽ dùng tiếng Anh có giúp ích cho anh không?</w:t>
      </w:r>
    </w:p>
    <w:p>
      <w:pPr>
        <w:spacing w:after="160" w:line="312" w:lineRule="auto"/>
        <w:jc w:val="both"/>
      </w:pPr>
      <w:r>
        <w:rPr>
          <w:rFonts w:ascii="Calibri" w:hAnsi="Calibri"/>
          <w:b/>
          <w:sz w:val="22"/>
        </w:rPr>
        <w:t xml:space="preserve">Mr Hallcroft: </w:t>
      </w:r>
      <w:r>
        <w:rPr>
          <w:rFonts w:ascii="Calibri" w:hAnsi="Calibri"/>
          <w:sz w:val="22"/>
        </w:rPr>
        <w:t xml:space="preserve">It really does, I picture myself speaking confidently with foreign clients at my job.  </w:t>
      </w:r>
      <w:r>
        <w:rPr>
          <w:rFonts w:ascii="Calibri" w:hAnsi="Calibri"/>
          <w:i/>
          <w:sz w:val="22"/>
        </w:rPr>
        <w:t>Rất hữu ích, tôi tưởng tượng mình nói chuyện tự tin với khách hàng nước ngoài trong công việc.</w:t>
      </w:r>
    </w:p>
    <w:p>
      <w:pPr>
        <w:spacing w:after="160" w:line="312" w:lineRule="auto"/>
        <w:jc w:val="both"/>
      </w:pPr>
      <w:r>
        <w:rPr>
          <w:rFonts w:ascii="Calibri" w:hAnsi="Calibri"/>
          <w:b/>
          <w:sz w:val="22"/>
        </w:rPr>
        <w:t xml:space="preserve">Ms Lan: </w:t>
      </w:r>
      <w:r>
        <w:rPr>
          <w:rFonts w:ascii="Calibri" w:hAnsi="Calibri"/>
          <w:sz w:val="22"/>
        </w:rPr>
        <w:t xml:space="preserve">That's a great way to stay focused, having a clear picture makes the effort feel worthwhile.  </w:t>
      </w:r>
      <w:r>
        <w:rPr>
          <w:rFonts w:ascii="Calibri" w:hAnsi="Calibri"/>
          <w:i/>
          <w:sz w:val="22"/>
        </w:rPr>
        <w:t>Cách hay để giữ tập trung đấy, có một hình dung rõ ràng khiến nỗ lực cảm thấy đáng công.</w:t>
      </w:r>
    </w:p>
    <w:p>
      <w:pPr>
        <w:spacing w:after="160" w:line="312" w:lineRule="auto"/>
        <w:jc w:val="both"/>
      </w:pPr>
      <w:r>
        <w:rPr>
          <w:rFonts w:ascii="Calibri" w:hAnsi="Calibri"/>
          <w:b/>
          <w:sz w:val="22"/>
        </w:rPr>
        <w:t xml:space="preserve">Mr Hallcroft: </w:t>
      </w:r>
      <w:r>
        <w:rPr>
          <w:rFonts w:ascii="Calibri" w:hAnsi="Calibri"/>
          <w:sz w:val="22"/>
        </w:rPr>
        <w:t xml:space="preserve">Lan, do you ever compare your English now with a recording of yourself from a few months ago?  </w:t>
      </w:r>
      <w:r>
        <w:rPr>
          <w:rFonts w:ascii="Calibri" w:hAnsi="Calibri"/>
          <w:i/>
          <w:sz w:val="22"/>
        </w:rPr>
        <w:t>Chị Lan, chị có bao giờ so sánh tiếng Anh hiện tại với một đoạn ghi âm của mình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I did that once, and honestly I was amazed at how much more fluent I sound now.  </w:t>
      </w:r>
      <w:r>
        <w:rPr>
          <w:rFonts w:ascii="Calibri" w:hAnsi="Calibri"/>
          <w:i/>
          <w:sz w:val="22"/>
        </w:rPr>
        <w:t>Tôi có làm vậy một lần, và thành thật tôi ngạc nhiên vì giờ mình nghe trôi chảy hơn nhiều.</w:t>
      </w:r>
    </w:p>
    <w:p>
      <w:pPr>
        <w:spacing w:after="160" w:line="312" w:lineRule="auto"/>
        <w:jc w:val="both"/>
      </w:pPr>
      <w:r>
        <w:rPr>
          <w:rFonts w:ascii="Calibri" w:hAnsi="Calibri"/>
          <w:b/>
          <w:sz w:val="22"/>
        </w:rPr>
        <w:t xml:space="preserve">Mr Hallcroft: </w:t>
      </w:r>
      <w:r>
        <w:rPr>
          <w:rFonts w:ascii="Calibri" w:hAnsi="Calibri"/>
          <w:sz w:val="22"/>
        </w:rPr>
        <w:t xml:space="preserve">That's such a great way to see real proof of your progress, not just a feeling.  </w:t>
      </w:r>
      <w:r>
        <w:rPr>
          <w:rFonts w:ascii="Calibri" w:hAnsi="Calibri"/>
          <w:i/>
          <w:sz w:val="22"/>
        </w:rPr>
        <w:t>Cách hay thật đấy để thấy bằng chứng thật sự về tiến bộ, chứ không chỉ là cảm giác.</w:t>
      </w:r>
    </w:p>
    <w:p>
      <w:pPr>
        <w:spacing w:after="160" w:line="312" w:lineRule="auto"/>
        <w:jc w:val="both"/>
      </w:pPr>
      <w:r>
        <w:rPr>
          <w:rFonts w:ascii="Calibri" w:hAnsi="Calibri"/>
          <w:b/>
          <w:sz w:val="22"/>
        </w:rPr>
        <w:t xml:space="preserve">Ms Lan: </w:t>
      </w:r>
      <w:r>
        <w:rPr>
          <w:rFonts w:ascii="Calibri" w:hAnsi="Calibri"/>
          <w:sz w:val="22"/>
        </w:rPr>
        <w:t xml:space="preserve">Hallcroft, what do you say to yourself on the days when studying feels really pointless?  </w:t>
      </w:r>
      <w:r>
        <w:rPr>
          <w:rFonts w:ascii="Calibri" w:hAnsi="Calibri"/>
          <w:i/>
          <w:sz w:val="22"/>
        </w:rPr>
        <w:t>Anh Hallcroft, vào những ngày việc học cảm thấy thật sự vô nghĩa, anh tự nhủ với bản thân điều gì?</w:t>
      </w:r>
    </w:p>
    <w:p>
      <w:pPr>
        <w:spacing w:after="160" w:line="312" w:lineRule="auto"/>
        <w:jc w:val="both"/>
      </w:pPr>
      <w:r>
        <w:rPr>
          <w:rFonts w:ascii="Calibri" w:hAnsi="Calibri"/>
          <w:b/>
          <w:sz w:val="22"/>
        </w:rPr>
        <w:t xml:space="preserve">Mr Hallcroft: </w:t>
      </w:r>
      <w:r>
        <w:rPr>
          <w:rFonts w:ascii="Calibri" w:hAnsi="Calibri"/>
          <w:sz w:val="22"/>
        </w:rPr>
        <w:t xml:space="preserve">I remind myself that even a small amount of practice today is still better than none at all.  </w:t>
      </w:r>
      <w:r>
        <w:rPr>
          <w:rFonts w:ascii="Calibri" w:hAnsi="Calibri"/>
          <w:i/>
          <w:sz w:val="22"/>
        </w:rPr>
        <w:t>Tôi tự nhắc mình rằng dù chỉ luyện tập một chút hôm nay vẫn tốt hơn là không luyện gì cả.</w:t>
      </w:r>
    </w:p>
    <w:p>
      <w:pPr>
        <w:spacing w:after="160" w:line="312" w:lineRule="auto"/>
        <w:jc w:val="both"/>
      </w:pPr>
      <w:r>
        <w:rPr>
          <w:rFonts w:ascii="Calibri" w:hAnsi="Calibri"/>
          <w:b/>
          <w:sz w:val="22"/>
        </w:rPr>
        <w:t xml:space="preserve">Ms Lan: </w:t>
      </w:r>
      <w:r>
        <w:rPr>
          <w:rFonts w:ascii="Calibri" w:hAnsi="Calibri"/>
          <w:sz w:val="22"/>
        </w:rPr>
        <w:t xml:space="preserve">That's a really healthy way to think about it, I'll try to remember that too.  </w:t>
      </w:r>
      <w:r>
        <w:rPr>
          <w:rFonts w:ascii="Calibri" w:hAnsi="Calibri"/>
          <w:i/>
          <w:sz w:val="22"/>
        </w:rPr>
        <w:t>Suy nghĩ đó thật sự lành mạnh, tôi cũng sẽ cố nhớ điều đó.</w:t>
      </w:r>
    </w:p>
    <w:p>
      <w:pPr>
        <w:spacing w:after="160" w:line="312" w:lineRule="auto"/>
        <w:jc w:val="both"/>
      </w:pPr>
      <w:r>
        <w:rPr>
          <w:rFonts w:ascii="Calibri" w:hAnsi="Calibri"/>
          <w:b/>
          <w:sz w:val="22"/>
        </w:rPr>
        <w:t xml:space="preserve">Mr Hallcroft: </w:t>
      </w:r>
      <w:r>
        <w:rPr>
          <w:rFonts w:ascii="Calibri" w:hAnsi="Calibri"/>
          <w:sz w:val="22"/>
        </w:rPr>
        <w:t xml:space="preserve">Lan, looking back at everything, do you think joining this class was one of your better decisions?  </w:t>
      </w:r>
      <w:r>
        <w:rPr>
          <w:rFonts w:ascii="Calibri" w:hAnsi="Calibri"/>
          <w:i/>
          <w:sz w:val="22"/>
        </w:rPr>
        <w:t>Chị Lan, nhìn lại mọi thứ, chị nghĩ việc tham gia lớp này có phải là một trong những quyết định đúng đắn của mình không?</w:t>
      </w:r>
    </w:p>
    <w:p>
      <w:pPr>
        <w:spacing w:after="160" w:line="312" w:lineRule="auto"/>
        <w:jc w:val="both"/>
      </w:pPr>
      <w:r>
        <w:rPr>
          <w:rFonts w:ascii="Calibri" w:hAnsi="Calibri"/>
          <w:b/>
          <w:sz w:val="22"/>
        </w:rPr>
        <w:t xml:space="preserve">Ms Lan: </w:t>
      </w:r>
      <w:r>
        <w:rPr>
          <w:rFonts w:ascii="Calibri" w:hAnsi="Calibri"/>
          <w:sz w:val="22"/>
        </w:rPr>
        <w:t xml:space="preserve">Without a doubt, it's honestly been one of the most rewarding things I've done for myself lately.  </w:t>
      </w:r>
      <w:r>
        <w:rPr>
          <w:rFonts w:ascii="Calibri" w:hAnsi="Calibri"/>
          <w:i/>
          <w:sz w:val="22"/>
        </w:rPr>
        <w:t>Chắc chắn rồi, thành thật đây là một trong những điều bổ ích nhất tôi đã làm cho bản thân gần đây.</w:t>
      </w:r>
    </w:p>
    <w:p>
      <w:pPr>
        <w:spacing w:after="160" w:line="312" w:lineRule="auto"/>
        <w:jc w:val="both"/>
      </w:pPr>
      <w:r>
        <w:rPr>
          <w:rFonts w:ascii="Calibri" w:hAnsi="Calibri"/>
          <w:b/>
          <w:sz w:val="22"/>
        </w:rPr>
        <w:t xml:space="preserve">Mr Hallcroft: </w:t>
      </w:r>
      <w:r>
        <w:rPr>
          <w:rFonts w:ascii="Calibri" w:hAnsi="Calibri"/>
          <w:sz w:val="22"/>
        </w:rPr>
        <w:t xml:space="preserve">I feel exactly the same way, and I'm really glad we've been doing it together.  </w:t>
      </w:r>
      <w:r>
        <w:rPr>
          <w:rFonts w:ascii="Calibri" w:hAnsi="Calibri"/>
          <w:i/>
          <w:sz w:val="22"/>
        </w:rPr>
        <w:t>Tôi cảm thấy y hệt như vậy, và tôi thật sự vui vì mình đã cùng nhau làm điều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0616</w:t>
            </w:r>
          </w:p>
        </w:tc>
        <w:tc>
          <w:tcPr>
            <w:tcW w:type="dxa" w:w="7824"/>
            <w:shd w:val="clear" w:color="auto" w:fill="D9E2F3"/>
          </w:tcPr>
          <w:p>
            <w:r>
              <w:rPr>
                <w:rFonts w:ascii="Arial" w:hAnsi="Arial"/>
                <w:b/>
                <w:color w:val="1F3864"/>
                <w:sz w:val="30"/>
              </w:rPr>
              <w:t>Starting a Routine Exchange About the First Practical Exchange About Work</w:t>
            </w:r>
          </w:p>
          <w:p>
            <w:r>
              <w:rPr>
                <w:rFonts w:ascii="Arial" w:hAnsi="Arial"/>
                <w:i/>
                <w:color w:val="333333"/>
                <w:sz w:val="22"/>
              </w:rPr>
              <w:t>Giao tiếp thường ngày: công việc — trao đổi thực tế đầu tiên về chuyện công sở</w:t>
            </w:r>
          </w:p>
        </w:tc>
      </w:tr>
    </w:tbl>
    <w:p>
      <w:pPr>
        <w:spacing w:after="40"/>
      </w:pPr>
    </w:p>
    <w:p>
      <w:pPr>
        <w:spacing w:after="160"/>
        <w:jc w:val="both"/>
      </w:pPr>
      <w:r>
        <w:rPr>
          <w:rFonts w:ascii="Calibri" w:hAnsi="Calibri"/>
          <w:i/>
          <w:sz w:val="19"/>
        </w:rPr>
        <w:t>Ms Lan and Mr Cresswood work on the same open-plan floor of a mid-size company downtown, Ms Lan as an administrative coordinator and Mr Cresswood as a team lead in the projects department, and their desks sit only a few steps apart, close enough that a quick question never has to wait for an email. They did not know each other well before Ms Lan transferred onto this floor, but within a few weeks of sharing a printer, a coffee machine, and the same string of Monday morning meetings, they settled into the easy, dependable rhythm that most coworkers eventually find -- checking in at the start of the day, confirming who is covering what, flagging a problem before it grows bigger, and trading the small, ordinary updates that keep an office running smoothly. Neither of them is in a managerial role over the other, so their exchanges stay refreshingly plain and practical, closer to two colleagues helping each other stay organized than to a boss issuing instructions, and that everyday, side-by-side tone is exactly what makes their conversations about work feel so real. Across a long list of ordinary moments -- greeting each other first thing in the morning, asking how a coworker slept after a late night at the office, confirming what time a meeting actually starts, asking whether a room booking went through, checking if a colleague is running late, rearranging a meeting around a sudden conflict, asking for a hand with a heavy box or a stuck spreadsheet formula, giving a short update on how a task is going, admitting a report is behind schedule, and flagging that an email seems to have gone to the wrong address -- their conversations about the working day alone could fill every single shift. They also spend plenty of time on supplies and equipment -- asking where the stapler disappeared to, requesting more printer paper before the tray runs empty, reporting a broken chair, borrowing a spare charger, asking about ordering new pens for the whole team, and noting that the shared laptop needs a software update -- and on time off and sick days -- asking for a day off in advance, explaining a sudden fever that keeps someone home, checking who is covering a shift, confirming how many holiday days remain this year, and welcoming a colleague back after a short illness. Lunch breaks, deadlines, and handing off work bring their own steady stream of exchanges -- deciding where to eat, saving a seat in the break room, asking how much longer a lunch break really lasts, admitting a deadline feels impossibly close, asking for an extra day on a report, passing a half-finished task to a colleague before leaving early, double-checking that nothing important got missed in a handover, and thanking a coworker for covering an unexpected gap. Printers and other small technology troubles come up constantly too -- reporting a paper jam, asking someone to restart a frozen computer, requesting the Wi-Fi password for a visiting client, admitting a video call link refuses to open, and asking whether the shared inbox has been checked yet -- alongside a new colleague joining the floor, a short staff announcement at the morning meeting, a coffee run to the break room, wondering whether the manager is free for a quick chat, and asking a coworker for simple directions to a meeting room down an unfamiliar corridor. Phone calls, feedback on a shared document, parking and building access, keeping the shared kitchen tidy, a small birthday celebration at someone's desk, training a newer teammate, a quick chat with a visiting client, and the small ritual of wrapping up the day before heading home round out their conversations -- taking a message for a colleague who has stepped away, asking for honest feedback on a draft, comparing notes on the fastest way to score visitor parking, reminding each other to wash a mug left in the sink, singing a quiet happy birthday around a shared desk, walking a newer hire through the timesheet system, translating a phrase for a visiting client, and checking that every light is off before the last person leaves for the night. Neither of them talks about the job in grand terms, and neither expects every single day to run perfectly smoothly; what keeps their working relationship comfortable, ordinary Tuesday after ordinary Tuesday, is something much smaller and far more useful than that -- the quiet relief of knowing someone nearby will lend a hand with a stuck printer, cover a shift without complaint, or simply ask how your morning is going before diving into the next task. On the days when one of them arrives frazzled from a late bus or a missed alarm, it is often the other one's plain, steady question -- how can I help, what do you need first -- that quietly turns the whole morning around. Finally, this is why finishing a small, ordinary exchange about work matters so much -- one colleague raises a genuine, practical question, and the other always answers with care, so their shared floor keeps running smoothly, one small conversation at a time.</w:t>
      </w:r>
      <w:r>
        <w:rPr>
          <w:rFonts w:ascii="Calibri" w:hAnsi="Calibri"/>
          <w:i/>
          <w:sz w:val="19"/>
        </w:rPr>
        <w:t xml:space="preserve">  Chị Lan và anh Cresswood làm việc cùng một tầng văn phòng mở của một công ty cỡ vừa ở trung tâm thành phố, chị Lan là điều phối viên hành chính còn anh Cresswood là trưởng nhóm dự án, và bàn làm việc của họ chỉ cách nhau vài bước chân, đủ gần để một câu hỏi nhanh không bao giờ phải chờ một email. Họ chưa quen nhau nhiều trước khi chị Lan chuyển sang tầng này, nhưng chỉ sau vài tuần dùng chung máy in, máy pha cà phê, và cùng một chuỗi cuộc họp sáng thứ Hai, họ đã hình thành một nhịp điệu dễ chịu, đáng tin cậy như hầu hết đồng nghiệp thường có -- hỏi thăm nhau đầu ngày, xác nhận ai phụ trách việc gì, báo trước một vấn đề trước khi nó trở nên nghiêm trọng, và trao đổi những cập nhật nhỏ, bình thường giúp văn phòng vận hành trơn tru. Không ai trong hai người là cấp trên của người kia, nên những trao đổi của họ luôn giữ được sự thẳng thắn và thực tế, giống hai đồng nghiệp giúp nhau giữ mọi thứ ngăn nắp hơn là một người sếp ra lệnh, và chính giọng điệu bình đẳng, ngang hàng hằng ngày đó khiến những cuộc trò chuyện của họ về công việc trở nên chân thật đến vậy. Qua rất nhiều khoảnh khắc đời thường -- chào nhau vào đầu buổi sáng, hỏi thăm đồng nghiệp ngủ thế nào sau một tối làm việc muộn ở văn phòng, xác nhận cuộc họp thật sự bắt đầu lúc mấy giờ, hỏi xem việc đặt phòng họp đã thành công chưa, kiểm tra xem một đồng nghiệp có bị trễ không, sắp xếp lại một cuộc họp vì có xung đột lịch đột xuất, nhờ giúp một tay với một thùng đồ nặng hay một công thức bảng tính bị lỗi, báo cập nhật ngắn về tiến độ một việc, thú nhận một báo cáo đang bị trễ, và báo rằng một email hình như gửi nhầm địa chỉ -- chỉ riêng chuyện ngày làm việc thôi cũng đủ lấp đầy mọi ca làm. Họ cũng dành nhiều thời gian cho vật tư và thiết bị -- hỏi cái bấm ghim biến đi đâu mất, xin thêm giấy in trước khi khay giấy hết sạch, báo một chiếc ghế bị hỏng, mượn một cục sạc dự phòng, hỏi về việc đặt bút mới cho cả nhóm, và nhắc rằng chiếc laptop dùng chung cần cập nhật phần mềm -- và về chuyện nghỉ phép, nghỉ ốm -- xin nghỉ một ngày trước, giải thích một cơn sốt bất ngờ khiến ai đó phải ở nhà, kiểm tra ai đang phụ ca, xác nhận còn bao nhiêu ngày phép trong năm, và chào đón một đồng nghiệp quay lại sau một trận ốm ngắn. Giờ nghỉ trưa, hạn chót, và việc bàn giao công việc mang đến một chuỗi trao đổi riêng -- chọn nơi ăn trưa, giữ chỗ ở phòng nghỉ, hỏi xem giờ nghỉ trưa còn kéo dài bao lâu, thú nhận một hạn chót cảm thấy gần đến mức bất khả thi, xin thêm một ngày cho một báo cáo, chuyển giao một việc làm dở cho đồng nghiệp trước khi về sớm, kiểm tra lại để chắc không sót điều gì quan trọng khi bàn giao, và cảm ơn một đồng nghiệp đã phụ trách khoảng trống bất ngờ. Máy in và những trục trặc công nghệ nhỏ khác cũng liên tục xảy ra -- báo máy in bị kẹt giấy, nhờ ai đó khởi động lại một máy tính bị treo, xin mật khẩu wifi cho một khách hàng đến thăm, thú nhận một đường dẫn cuộc gọi video không mở được, và hỏi xem hộp thư dùng chung đã được kiểm tra chưa -- cùng với một đồng nghiệp mới gia nhập tầng làm việc, một thông báo ngắn của nhân viên trong cuộc họp sáng, một chuyến đi lấy cà phê ở phòng nghỉ, băn khoăn liệu quản lý có rảnh để trò chuyện nhanh không, và nhờ một đồng nghiệp chỉ đường đơn giản đến một phòng họp nằm trong một hành lang chưa quen. Cuộc gọi điện thoại, nhận xét trên một tài liệu dùng chung, chỗ đậu xe và ra vào tòa nhà, giữ gìn bếp chung sạch sẽ, một buổi mừng sinh nhật nhỏ ngay tại bàn làm việc của ai đó, đào tạo một đồng nghiệp mới, một cuộc trò chuyện ngắn với khách hàng đến thăm, và nghi thức nhỏ khi kết thúc ngày trước khi về nhà khép lại những cuộc trò chuyện của họ -- nhắn lại tin cho một đồng nghiệp vừa bước ra ngoài, xin nhận xét thành thật về một bản nháp, so sánh cách nhanh nhất để tìm được chỗ đậu xe cho khách, nhắc nhau rửa một chiếc cốc bị bỏ quên trong bồn rửa, cùng hát nhỏ chúc mừng sinh nhật quanh một bàn làm việc chung, hướng dẫn một nhân viên mới hệ thống chấm công, dịch một câu cho khách hàng đến thăm, và kiểm tra mọi đèn đã tắt trước khi người cuối cùng rời văn phòng vào buổi tối. Không ai trong hai người nói về công việc bằng những lời to tát, và cũng chẳng ai mong mọi ngày đều trôi qua hoàn toàn suôn sẻ; điều giữ cho mối quan hệ đồng nghiệp của họ luôn thoải mái, thứ Ba bình thường này qua thứ Ba bình thường khác, lại là một điều nhỏ bé hơn nhiều và hữu ích hơn nhiều so với vậy -- sự nhẹ nhõm lặng lẽ khi biết có người gần bên sẵn sàng giúp một tay với chiếc máy in bị kẹt, phụ ca mà không một lời than phiền, hay đơn giản hỏi thăm buổi sáng của mình thế nào trước khi bắt tay vào việc tiếp theo. Vào những ngày một trong hai người đến văn phòng trong trạng thái bơ phờ vì lỡ chuyến xe buýt hay quên báo thức, thì chính câu hỏi giản dị, vững vàng của người kia -- tôi giúp được gì, việc gì cần làm trước -- lại thường lặng lẽ xoay chuyển cả buổi sáng. Cuối cùng, đây là lý do vì sao việc hoàn tất một trao đổi nhỏ, bình thường về công việc lại quan trọng đến thế -- một đồng nghiệp đặt ra một câu hỏi chân thành, thực tế, và người kia luôn trả lời với sự chu đáo, để tầng làm việc chung của họ tiếp tục vận hành trơn tru, từng cuộc trò chuyện nhỏ một.</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 manage to beat the traffic and get here early today?  </w:t>
      </w:r>
      <w:r>
        <w:rPr>
          <w:rFonts w:ascii="Calibri" w:hAnsi="Calibri"/>
          <w:i/>
          <w:sz w:val="22"/>
        </w:rPr>
        <w:t>Chào buổi sáng, anh Cresswood, sáng nay anh có tránh được kẹt xe để đến sớm không?</w:t>
      </w:r>
    </w:p>
    <w:p>
      <w:pPr>
        <w:spacing w:after="160" w:line="312" w:lineRule="auto"/>
        <w:jc w:val="both"/>
      </w:pPr>
      <w:r>
        <w:rPr>
          <w:rFonts w:ascii="Calibri" w:hAnsi="Calibri"/>
          <w:b/>
          <w:sz w:val="22"/>
        </w:rPr>
        <w:t xml:space="preserve">Mr Cresswood: </w:t>
      </w:r>
      <w:r>
        <w:rPr>
          <w:rFonts w:ascii="Calibri" w:hAnsi="Calibri"/>
          <w:sz w:val="22"/>
        </w:rPr>
        <w:t xml:space="preserve">Morning, Lan, I actually left the house fifteen minutes earlier than usual, so it worked out fine.  </w:t>
      </w:r>
      <w:r>
        <w:rPr>
          <w:rFonts w:ascii="Calibri" w:hAnsi="Calibri"/>
          <w:i/>
          <w:sz w:val="22"/>
        </w:rPr>
        <w:t>Chào buổi sáng, chị Lan, thật ra tôi ra khỏi nhà sớm hơn mọi khi mười lăm phút, nên mọi thứ ổn cả.</w:t>
      </w:r>
    </w:p>
    <w:p>
      <w:pPr>
        <w:spacing w:after="160" w:line="312" w:lineRule="auto"/>
        <w:jc w:val="both"/>
      </w:pPr>
      <w:r>
        <w:rPr>
          <w:rFonts w:ascii="Calibri" w:hAnsi="Calibri"/>
          <w:b/>
          <w:sz w:val="22"/>
        </w:rPr>
        <w:t xml:space="preserve">Ms Lan: </w:t>
      </w:r>
      <w:r>
        <w:rPr>
          <w:rFonts w:ascii="Calibri" w:hAnsi="Calibri"/>
          <w:sz w:val="22"/>
        </w:rPr>
        <w:t xml:space="preserve">Smart move, I'll try leaving earlier myself tomorrow instead of rushing at the last minute.  </w:t>
      </w:r>
      <w:r>
        <w:rPr>
          <w:rFonts w:ascii="Calibri" w:hAnsi="Calibri"/>
          <w:i/>
          <w:sz w:val="22"/>
        </w:rPr>
        <w:t>Khôn khéo đấy, mai tôi cũng sẽ thử ra khỏi nhà sớm hơn thay vì vội vàng vào phút chót.</w:t>
      </w:r>
    </w:p>
    <w:p>
      <w:pPr>
        <w:spacing w:after="160" w:line="312" w:lineRule="auto"/>
        <w:jc w:val="both"/>
      </w:pPr>
      <w:r>
        <w:rPr>
          <w:rFonts w:ascii="Calibri" w:hAnsi="Calibri"/>
          <w:b/>
          <w:sz w:val="22"/>
        </w:rPr>
        <w:t xml:space="preserve">Mr Cresswood: </w:t>
      </w:r>
      <w:r>
        <w:rPr>
          <w:rFonts w:ascii="Calibri" w:hAnsi="Calibri"/>
          <w:sz w:val="22"/>
        </w:rPr>
        <w:t xml:space="preserve">Lan, you look a little tired this morning, did you stay late finishing something last night?  </w:t>
      </w:r>
      <w:r>
        <w:rPr>
          <w:rFonts w:ascii="Calibri" w:hAnsi="Calibri"/>
          <w:i/>
          <w:sz w:val="22"/>
        </w:rPr>
        <w:t>Chị Lan, sáng nay chị trông hơi mệt, tối qua chị có thức khuya làm gì không?</w:t>
      </w:r>
    </w:p>
    <w:p>
      <w:pPr>
        <w:spacing w:after="160" w:line="312" w:lineRule="auto"/>
        <w:jc w:val="both"/>
      </w:pPr>
      <w:r>
        <w:rPr>
          <w:rFonts w:ascii="Calibri" w:hAnsi="Calibri"/>
          <w:b/>
          <w:sz w:val="22"/>
        </w:rPr>
        <w:t xml:space="preserve">Ms Lan: </w:t>
      </w:r>
      <w:r>
        <w:rPr>
          <w:rFonts w:ascii="Calibri" w:hAnsi="Calibri"/>
          <w:sz w:val="22"/>
        </w:rPr>
        <w:t xml:space="preserve">I did, I stayed until almost nine to finish the quarterly summary before today's meeting.  </w:t>
      </w:r>
      <w:r>
        <w:rPr>
          <w:rFonts w:ascii="Calibri" w:hAnsi="Calibri"/>
          <w:i/>
          <w:sz w:val="22"/>
        </w:rPr>
        <w:t>Có, tôi ở lại gần đến chín giờ để hoàn thành bản tóm tắt quý trước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That's dedication, make sure you grab an extra coffee before the meeting starts.  </w:t>
      </w:r>
      <w:r>
        <w:rPr>
          <w:rFonts w:ascii="Calibri" w:hAnsi="Calibri"/>
          <w:i/>
          <w:sz w:val="22"/>
        </w:rPr>
        <w:t>Tận tâm thật đấy, chị nhớ lấy thêm một ly cà phê trước khi cuộc họp bắt đầu nhé.</w:t>
      </w:r>
    </w:p>
    <w:p>
      <w:pPr>
        <w:spacing w:after="160" w:line="312" w:lineRule="auto"/>
        <w:jc w:val="both"/>
      </w:pPr>
      <w:r>
        <w:rPr>
          <w:rFonts w:ascii="Calibri" w:hAnsi="Calibri"/>
          <w:b/>
          <w:sz w:val="22"/>
        </w:rPr>
        <w:t xml:space="preserve">Ms Lan: </w:t>
      </w:r>
      <w:r>
        <w:rPr>
          <w:rFonts w:ascii="Calibri" w:hAnsi="Calibri"/>
          <w:sz w:val="22"/>
        </w:rPr>
        <w:t xml:space="preserve">Cresswood, is this seat by the window free, or is someone from your team already using it?  </w:t>
      </w:r>
      <w:r>
        <w:rPr>
          <w:rFonts w:ascii="Calibri" w:hAnsi="Calibri"/>
          <w:i/>
          <w:sz w:val="22"/>
        </w:rPr>
        <w:t>Anh Cresswood, chỗ ngồi cạnh cửa sổ này còn trống không, hay ai đó trong nhóm anh đang dùng rồi?</w:t>
      </w:r>
    </w:p>
    <w:p>
      <w:pPr>
        <w:spacing w:after="160" w:line="312" w:lineRule="auto"/>
        <w:jc w:val="both"/>
      </w:pPr>
      <w:r>
        <w:rPr>
          <w:rFonts w:ascii="Calibri" w:hAnsi="Calibri"/>
          <w:b/>
          <w:sz w:val="22"/>
        </w:rPr>
        <w:t xml:space="preserve">Mr Cresswood: </w:t>
      </w:r>
      <w:r>
        <w:rPr>
          <w:rFonts w:ascii="Calibri" w:hAnsi="Calibri"/>
          <w:sz w:val="22"/>
        </w:rPr>
        <w:t xml:space="preserve">It's completely free, the person who used to sit there moved to the third floor last month.  </w:t>
      </w:r>
      <w:r>
        <w:rPr>
          <w:rFonts w:ascii="Calibri" w:hAnsi="Calibri"/>
          <w:i/>
          <w:sz w:val="22"/>
        </w:rPr>
        <w:t>Trống hoàn toàn, người từng ngồi đó đã chuyển lên tầng ba từ tháng trước rồi.</w:t>
      </w:r>
    </w:p>
    <w:p>
      <w:pPr>
        <w:spacing w:after="160" w:line="312" w:lineRule="auto"/>
        <w:jc w:val="both"/>
      </w:pPr>
      <w:r>
        <w:rPr>
          <w:rFonts w:ascii="Calibri" w:hAnsi="Calibri"/>
          <w:b/>
          <w:sz w:val="22"/>
        </w:rPr>
        <w:t xml:space="preserve">Ms Lan: </w:t>
      </w:r>
      <w:r>
        <w:rPr>
          <w:rFonts w:ascii="Calibri" w:hAnsi="Calibri"/>
          <w:sz w:val="22"/>
        </w:rPr>
        <w:t xml:space="preserve">Perfect, I'll set my things down here so I'm closer to the printer and the meeting room.  </w:t>
      </w:r>
      <w:r>
        <w:rPr>
          <w:rFonts w:ascii="Calibri" w:hAnsi="Calibri"/>
          <w:i/>
          <w:sz w:val="22"/>
        </w:rPr>
        <w:t>Tuyệt, tôi sẽ để đồ ở đây để gần máy in và phòng họp hơn.</w:t>
      </w:r>
    </w:p>
    <w:p>
      <w:pPr>
        <w:spacing w:after="160" w:line="312" w:lineRule="auto"/>
        <w:jc w:val="both"/>
      </w:pPr>
      <w:r>
        <w:rPr>
          <w:rFonts w:ascii="Calibri" w:hAnsi="Calibri"/>
          <w:b/>
          <w:sz w:val="22"/>
        </w:rPr>
        <w:t xml:space="preserve">Mr Cresswood: </w:t>
      </w:r>
      <w:r>
        <w:rPr>
          <w:rFonts w:ascii="Calibri" w:hAnsi="Calibri"/>
          <w:sz w:val="22"/>
        </w:rPr>
        <w:t xml:space="preserve">Lan, welcome back, how was your first week settling into this floor with the rest of the team?  </w:t>
      </w:r>
      <w:r>
        <w:rPr>
          <w:rFonts w:ascii="Calibri" w:hAnsi="Calibri"/>
          <w:i/>
          <w:sz w:val="22"/>
        </w:rPr>
        <w:t>Chị Lan, chào mừng chị, tuần đầu tiên ổn định trên tầng này cùng cả nhóm thế nào rồi?</w:t>
      </w:r>
    </w:p>
    <w:p>
      <w:pPr>
        <w:spacing w:after="160" w:line="312" w:lineRule="auto"/>
        <w:jc w:val="both"/>
      </w:pPr>
      <w:r>
        <w:rPr>
          <w:rFonts w:ascii="Calibri" w:hAnsi="Calibri"/>
          <w:b/>
          <w:sz w:val="22"/>
        </w:rPr>
        <w:t xml:space="preserve">Ms Lan: </w:t>
      </w:r>
      <w:r>
        <w:rPr>
          <w:rFonts w:ascii="Calibri" w:hAnsi="Calibri"/>
          <w:sz w:val="22"/>
        </w:rPr>
        <w:t xml:space="preserve">It went smoothly, everyone has been really welcoming, and I already feel comfortable finding my way around.  </w:t>
      </w:r>
      <w:r>
        <w:rPr>
          <w:rFonts w:ascii="Calibri" w:hAnsi="Calibri"/>
          <w:i/>
          <w:sz w:val="22"/>
        </w:rPr>
        <w:t>Suôn sẻ lắm, mọi người đón tiếp rất nồng nhiệt, và tôi đã thấy thoải mái khi tìm đường quanh đây.</w:t>
      </w:r>
    </w:p>
    <w:p>
      <w:pPr>
        <w:spacing w:after="160" w:line="312" w:lineRule="auto"/>
        <w:jc w:val="both"/>
      </w:pPr>
      <w:r>
        <w:rPr>
          <w:rFonts w:ascii="Calibri" w:hAnsi="Calibri"/>
          <w:b/>
          <w:sz w:val="22"/>
        </w:rPr>
        <w:t xml:space="preserve">Mr Cresswood: </w:t>
      </w:r>
      <w:r>
        <w:rPr>
          <w:rFonts w:ascii="Calibri" w:hAnsi="Calibri"/>
          <w:sz w:val="22"/>
        </w:rPr>
        <w:t xml:space="preserve">Glad to hear that, just come find me anytime if something on this floor still feels confusing.  </w:t>
      </w:r>
      <w:r>
        <w:rPr>
          <w:rFonts w:ascii="Calibri" w:hAnsi="Calibri"/>
          <w:i/>
          <w:sz w:val="22"/>
        </w:rPr>
        <w:t>Nghe vậy tôi mừng lắm, cứ đến tìm tôi bất cứ lúc nào nếu có gì trên tầng này còn khó hiểu.</w:t>
      </w:r>
    </w:p>
    <w:p>
      <w:pPr>
        <w:spacing w:after="160" w:line="312" w:lineRule="auto"/>
        <w:jc w:val="both"/>
      </w:pPr>
      <w:r>
        <w:rPr>
          <w:rFonts w:ascii="Calibri" w:hAnsi="Calibri"/>
          <w:b/>
          <w:sz w:val="22"/>
        </w:rPr>
        <w:t xml:space="preserve">Ms Lan: </w:t>
      </w:r>
      <w:r>
        <w:rPr>
          <w:rFonts w:ascii="Calibri" w:hAnsi="Calibri"/>
          <w:sz w:val="22"/>
        </w:rPr>
        <w:t xml:space="preserve">Cresswood, do you always arrive this early, or is today just an unusual exception for you?  </w:t>
      </w:r>
      <w:r>
        <w:rPr>
          <w:rFonts w:ascii="Calibri" w:hAnsi="Calibri"/>
          <w:i/>
          <w:sz w:val="22"/>
        </w:rPr>
        <w:t>Anh Cresswood, anh luôn đến sớm thế này à, hay hôm nay chỉ là trường hợp bất thường thôi?</w:t>
      </w:r>
    </w:p>
    <w:p>
      <w:pPr>
        <w:spacing w:after="160" w:line="312" w:lineRule="auto"/>
        <w:jc w:val="both"/>
      </w:pPr>
      <w:r>
        <w:rPr>
          <w:rFonts w:ascii="Calibri" w:hAnsi="Calibri"/>
          <w:b/>
          <w:sz w:val="22"/>
        </w:rPr>
        <w:t xml:space="preserve">Mr Cresswood: </w:t>
      </w:r>
      <w:r>
        <w:rPr>
          <w:rFonts w:ascii="Calibri" w:hAnsi="Calibri"/>
          <w:sz w:val="22"/>
        </w:rPr>
        <w:t xml:space="preserve">I usually get here around half past seven, it gives me a quiet hour before the phones start ringing.  </w:t>
      </w:r>
      <w:r>
        <w:rPr>
          <w:rFonts w:ascii="Calibri" w:hAnsi="Calibri"/>
          <w:i/>
          <w:sz w:val="22"/>
        </w:rPr>
        <w:t>Tôi thường đến khoảng bảy giờ rưỡi, cho tôi một tiếng yên tĩnh trước khi điện thoại bắt đầu reo.</w:t>
      </w:r>
    </w:p>
    <w:p>
      <w:pPr>
        <w:spacing w:after="160" w:line="312" w:lineRule="auto"/>
        <w:jc w:val="both"/>
      </w:pPr>
      <w:r>
        <w:rPr>
          <w:rFonts w:ascii="Calibri" w:hAnsi="Calibri"/>
          <w:b/>
          <w:sz w:val="22"/>
        </w:rPr>
        <w:t xml:space="preserve">Ms Lan: </w:t>
      </w:r>
      <w:r>
        <w:rPr>
          <w:rFonts w:ascii="Calibri" w:hAnsi="Calibri"/>
          <w:sz w:val="22"/>
        </w:rPr>
        <w:t xml:space="preserve">That sounds peaceful, maybe I should try coming in a little earlier a few days a week.  </w:t>
      </w:r>
      <w:r>
        <w:rPr>
          <w:rFonts w:ascii="Calibri" w:hAnsi="Calibri"/>
          <w:i/>
          <w:sz w:val="22"/>
        </w:rPr>
        <w:t>Nghe yên bình đấy, có lẽ tôi cũng nên thử đến sớm hơn vài ngày trong tuần.</w:t>
      </w:r>
    </w:p>
    <w:p>
      <w:pPr>
        <w:spacing w:after="160" w:line="312" w:lineRule="auto"/>
        <w:jc w:val="both"/>
      </w:pPr>
      <w:r>
        <w:rPr>
          <w:rFonts w:ascii="Calibri" w:hAnsi="Calibri"/>
          <w:b/>
          <w:sz w:val="22"/>
        </w:rPr>
        <w:t xml:space="preserve">Mr Cresswood: </w:t>
      </w:r>
      <w:r>
        <w:rPr>
          <w:rFonts w:ascii="Calibri" w:hAnsi="Calibri"/>
          <w:sz w:val="22"/>
        </w:rPr>
        <w:t xml:space="preserve">Lan, has anyone shown you where the coat hooks and the lockers are on this floor yet?  </w:t>
      </w:r>
      <w:r>
        <w:rPr>
          <w:rFonts w:ascii="Calibri" w:hAnsi="Calibri"/>
          <w:i/>
          <w:sz w:val="22"/>
        </w:rPr>
        <w:t>Chị Lan, có ai chỉ chị chỗ móc treo áo khoác và tủ khóa trên tầng này chưa?</w:t>
      </w:r>
    </w:p>
    <w:p>
      <w:pPr>
        <w:spacing w:after="160" w:line="312" w:lineRule="auto"/>
        <w:jc w:val="both"/>
      </w:pPr>
      <w:r>
        <w:rPr>
          <w:rFonts w:ascii="Calibri" w:hAnsi="Calibri"/>
          <w:b/>
          <w:sz w:val="22"/>
        </w:rPr>
        <w:t xml:space="preserve">Ms Lan: </w:t>
      </w:r>
      <w:r>
        <w:rPr>
          <w:rFonts w:ascii="Calibri" w:hAnsi="Calibri"/>
          <w:sz w:val="22"/>
        </w:rPr>
        <w:t xml:space="preserve">Not yet, I've just been keeping my jacket on the back of my chair since I started.  </w:t>
      </w:r>
      <w:r>
        <w:rPr>
          <w:rFonts w:ascii="Calibri" w:hAnsi="Calibri"/>
          <w:i/>
          <w:sz w:val="22"/>
        </w:rPr>
        <w:t>Chưa ạ, từ khi bắt đầu tôi vẫn cứ để áo khoác trên lưng ghế thôi.</w:t>
      </w:r>
    </w:p>
    <w:p>
      <w:pPr>
        <w:spacing w:after="160" w:line="312" w:lineRule="auto"/>
        <w:jc w:val="both"/>
      </w:pPr>
      <w:r>
        <w:rPr>
          <w:rFonts w:ascii="Calibri" w:hAnsi="Calibri"/>
          <w:b/>
          <w:sz w:val="22"/>
        </w:rPr>
        <w:t xml:space="preserve">Mr Cresswood: </w:t>
      </w:r>
      <w:r>
        <w:rPr>
          <w:rFonts w:ascii="Calibri" w:hAnsi="Calibri"/>
          <w:sz w:val="22"/>
        </w:rPr>
        <w:t xml:space="preserve">Let me show you now, the lockers by the fire exit are almost always available in the morning.  </w:t>
      </w:r>
      <w:r>
        <w:rPr>
          <w:rFonts w:ascii="Calibri" w:hAnsi="Calibri"/>
          <w:i/>
          <w:sz w:val="22"/>
        </w:rPr>
        <w:t>Để tôi chỉ chị ngay bây giờ, mấy tủ khóa gần lối thoát hiểm thường trống vào buổi sáng.</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your commute go smoothly, or did the bus line have its usual delays?  </w:t>
      </w:r>
      <w:r>
        <w:rPr>
          <w:rFonts w:ascii="Calibri" w:hAnsi="Calibri"/>
          <w:i/>
          <w:sz w:val="22"/>
        </w:rPr>
        <w:t>Chào buổi sáng, anh Cresswood, đường đi làm sáng nay có suôn sẻ không, hay tuyến xe buýt vẫn trễ như thường lệ?</w:t>
      </w:r>
    </w:p>
    <w:p>
      <w:pPr>
        <w:spacing w:after="160" w:line="312" w:lineRule="auto"/>
        <w:jc w:val="both"/>
      </w:pPr>
      <w:r>
        <w:rPr>
          <w:rFonts w:ascii="Calibri" w:hAnsi="Calibri"/>
          <w:b/>
          <w:sz w:val="22"/>
        </w:rPr>
        <w:t xml:space="preserve">Mr Cresswood: </w:t>
      </w:r>
      <w:r>
        <w:rPr>
          <w:rFonts w:ascii="Calibri" w:hAnsi="Calibri"/>
          <w:sz w:val="22"/>
        </w:rPr>
        <w:t xml:space="preserve">Surprisingly smooth today, the bus actually arrived right on time for the first time all week.  </w:t>
      </w:r>
      <w:r>
        <w:rPr>
          <w:rFonts w:ascii="Calibri" w:hAnsi="Calibri"/>
          <w:i/>
          <w:sz w:val="22"/>
        </w:rPr>
        <w:t>Hôm nay bất ngờ suôn sẻ, xe buýt thật ra đến đúng giờ lần đầu tiên trong cả tuần.</w:t>
      </w:r>
    </w:p>
    <w:p>
      <w:pPr>
        <w:spacing w:after="160" w:line="312" w:lineRule="auto"/>
        <w:jc w:val="both"/>
      </w:pPr>
      <w:r>
        <w:rPr>
          <w:rFonts w:ascii="Calibri" w:hAnsi="Calibri"/>
          <w:b/>
          <w:sz w:val="22"/>
        </w:rPr>
        <w:t xml:space="preserve">Ms Lan: </w:t>
      </w:r>
      <w:r>
        <w:rPr>
          <w:rFonts w:ascii="Calibri" w:hAnsi="Calibri"/>
          <w:sz w:val="22"/>
        </w:rPr>
        <w:t xml:space="preserve">That's a rare treat, I hope the rest of your week keeps that same lucky streak going.  </w:t>
      </w:r>
      <w:r>
        <w:rPr>
          <w:rFonts w:ascii="Calibri" w:hAnsi="Calibri"/>
          <w:i/>
          <w:sz w:val="22"/>
        </w:rPr>
        <w:t>Hiếm có thật đấy, tôi mong cả tuần còn lại của anh cũng giữ được vận may như vậy.</w:t>
      </w:r>
    </w:p>
    <w:p>
      <w:pPr>
        <w:spacing w:after="160" w:line="312" w:lineRule="auto"/>
        <w:jc w:val="both"/>
      </w:pPr>
      <w:r>
        <w:rPr>
          <w:rFonts w:ascii="Calibri" w:hAnsi="Calibri"/>
          <w:b/>
          <w:sz w:val="22"/>
        </w:rPr>
        <w:t xml:space="preserve">Ms Lan: </w:t>
      </w:r>
      <w:r>
        <w:rPr>
          <w:rFonts w:ascii="Calibri" w:hAnsi="Calibri"/>
          <w:sz w:val="22"/>
        </w:rPr>
        <w:t xml:space="preserve">Cresswood, did you have a nice weekend, or did work follow you home again like it sometimes does?  </w:t>
      </w:r>
      <w:r>
        <w:rPr>
          <w:rFonts w:ascii="Calibri" w:hAnsi="Calibri"/>
          <w:i/>
          <w:sz w:val="22"/>
        </w:rPr>
        <w:t>Anh Cresswood, cuối tuần của anh vui không, hay công việc lại theo anh về nhà như đôi khi vẫn thế?</w:t>
      </w:r>
    </w:p>
    <w:p>
      <w:pPr>
        <w:spacing w:after="160" w:line="312" w:lineRule="auto"/>
        <w:jc w:val="both"/>
      </w:pPr>
      <w:r>
        <w:rPr>
          <w:rFonts w:ascii="Calibri" w:hAnsi="Calibri"/>
          <w:b/>
          <w:sz w:val="22"/>
        </w:rPr>
        <w:t xml:space="preserve">Mr Cresswood: </w:t>
      </w:r>
      <w:r>
        <w:rPr>
          <w:rFonts w:ascii="Calibri" w:hAnsi="Calibri"/>
          <w:sz w:val="22"/>
        </w:rPr>
        <w:t xml:space="preserve">It was actually quiet, I spent most of Saturday repainting the fence and left my laptop closed the whole time.  </w:t>
      </w:r>
      <w:r>
        <w:rPr>
          <w:rFonts w:ascii="Calibri" w:hAnsi="Calibri"/>
          <w:i/>
          <w:sz w:val="22"/>
        </w:rPr>
        <w:t>Thật ra khá yên tĩnh, cả thứ Bảy tôi sơn lại hàng rào và không mở laptop lần nào cả.</w:t>
      </w:r>
    </w:p>
    <w:p>
      <w:pPr>
        <w:spacing w:after="160" w:line="312" w:lineRule="auto"/>
        <w:jc w:val="both"/>
      </w:pPr>
      <w:r>
        <w:rPr>
          <w:rFonts w:ascii="Calibri" w:hAnsi="Calibri"/>
          <w:b/>
          <w:sz w:val="22"/>
        </w:rPr>
        <w:t xml:space="preserve">Ms Lan: </w:t>
      </w:r>
      <w:r>
        <w:rPr>
          <w:rFonts w:ascii="Calibri" w:hAnsi="Calibri"/>
          <w:sz w:val="22"/>
        </w:rPr>
        <w:t xml:space="preserve">Good for you, everyone needs a weekend where the laptop stays shut for once.  </w:t>
      </w:r>
      <w:r>
        <w:rPr>
          <w:rFonts w:ascii="Calibri" w:hAnsi="Calibri"/>
          <w:i/>
          <w:sz w:val="22"/>
        </w:rPr>
        <w:t>Tốt cho anh đấy, ai cũng cần một cuối tuần mà laptop được nghỉ ngơi một lần.</w:t>
      </w:r>
    </w:p>
    <w:p>
      <w:pPr>
        <w:spacing w:after="160" w:line="312" w:lineRule="auto"/>
        <w:jc w:val="both"/>
      </w:pPr>
      <w:r>
        <w:rPr>
          <w:rFonts w:ascii="Calibri" w:hAnsi="Calibri"/>
          <w:b/>
          <w:sz w:val="22"/>
        </w:rPr>
        <w:t xml:space="preserve">Mr Cresswood: </w:t>
      </w:r>
      <w:r>
        <w:rPr>
          <w:rFonts w:ascii="Calibri" w:hAnsi="Calibri"/>
          <w:sz w:val="22"/>
        </w:rPr>
        <w:t xml:space="preserve">Lan, how was your weekend, did you finally get around to that trip you kept mentioning?  </w:t>
      </w:r>
      <w:r>
        <w:rPr>
          <w:rFonts w:ascii="Calibri" w:hAnsi="Calibri"/>
          <w:i/>
          <w:sz w:val="22"/>
        </w:rPr>
        <w:t>Chị Lan, cuối tuần thế nào, chị có cuối cùng đi được chuyến đi hay nhắc đến không?</w:t>
      </w:r>
    </w:p>
    <w:p>
      <w:pPr>
        <w:spacing w:after="160" w:line="312" w:lineRule="auto"/>
        <w:jc w:val="both"/>
      </w:pPr>
      <w:r>
        <w:rPr>
          <w:rFonts w:ascii="Calibri" w:hAnsi="Calibri"/>
          <w:b/>
          <w:sz w:val="22"/>
        </w:rPr>
        <w:t xml:space="preserve">Ms Lan: </w:t>
      </w:r>
      <w:r>
        <w:rPr>
          <w:rFonts w:ascii="Calibri" w:hAnsi="Calibri"/>
          <w:sz w:val="22"/>
        </w:rPr>
        <w:t xml:space="preserve">We did, my family and I drove out to the coast, and the weather was perfect the whole time.  </w:t>
      </w:r>
      <w:r>
        <w:rPr>
          <w:rFonts w:ascii="Calibri" w:hAnsi="Calibri"/>
          <w:i/>
          <w:sz w:val="22"/>
        </w:rPr>
        <w:t>Có đấy, gia đình tôi lái xe ra biển, và thời tiết đẹp suốt cả chuyến đi.</w:t>
      </w:r>
    </w:p>
    <w:p>
      <w:pPr>
        <w:spacing w:after="160" w:line="312" w:lineRule="auto"/>
        <w:jc w:val="both"/>
      </w:pPr>
      <w:r>
        <w:rPr>
          <w:rFonts w:ascii="Calibri" w:hAnsi="Calibri"/>
          <w:b/>
          <w:sz w:val="22"/>
        </w:rPr>
        <w:t xml:space="preserve">Mr Cresswood: </w:t>
      </w:r>
      <w:r>
        <w:rPr>
          <w:rFonts w:ascii="Calibri" w:hAnsi="Calibri"/>
          <w:sz w:val="22"/>
        </w:rPr>
        <w:t xml:space="preserve">That sounds lovely, I could really use a proper beach trip like that myself soon.  </w:t>
      </w:r>
      <w:r>
        <w:rPr>
          <w:rFonts w:ascii="Calibri" w:hAnsi="Calibri"/>
          <w:i/>
          <w:sz w:val="22"/>
        </w:rPr>
        <w:t>Nghe hay quá, chính tôi cũng nên có một chuyến đi biển đàng hoàng như vậy sớm thôi.</w:t>
      </w:r>
    </w:p>
    <w:p>
      <w:pPr>
        <w:spacing w:after="160" w:line="312" w:lineRule="auto"/>
        <w:jc w:val="both"/>
      </w:pPr>
      <w:r>
        <w:rPr>
          <w:rFonts w:ascii="Calibri" w:hAnsi="Calibri"/>
          <w:b/>
          <w:sz w:val="22"/>
        </w:rPr>
        <w:t xml:space="preserve">Ms Lan: </w:t>
      </w:r>
      <w:r>
        <w:rPr>
          <w:rFonts w:ascii="Calibri" w:hAnsi="Calibri"/>
          <w:sz w:val="22"/>
        </w:rPr>
        <w:t xml:space="preserve">Cresswood, did you watch the football match everyone in the break room was talking about this morning?  </w:t>
      </w:r>
      <w:r>
        <w:rPr>
          <w:rFonts w:ascii="Calibri" w:hAnsi="Calibri"/>
          <w:i/>
          <w:sz w:val="22"/>
        </w:rPr>
        <w:t>Anh Cresswood, anh có xem trận bóng đá mà mọi người trong phòng nghỉ bàn tán sáng nay không?</w:t>
      </w:r>
    </w:p>
    <w:p>
      <w:pPr>
        <w:spacing w:after="160" w:line="312" w:lineRule="auto"/>
        <w:jc w:val="both"/>
      </w:pPr>
      <w:r>
        <w:rPr>
          <w:rFonts w:ascii="Calibri" w:hAnsi="Calibri"/>
          <w:b/>
          <w:sz w:val="22"/>
        </w:rPr>
        <w:t xml:space="preserve">Mr Cresswood: </w:t>
      </w:r>
      <w:r>
        <w:rPr>
          <w:rFonts w:ascii="Calibri" w:hAnsi="Calibri"/>
          <w:sz w:val="22"/>
        </w:rPr>
        <w:t xml:space="preserve">I caught the second half, it was a close game right up until the very last minute.  </w:t>
      </w:r>
      <w:r>
        <w:rPr>
          <w:rFonts w:ascii="Calibri" w:hAnsi="Calibri"/>
          <w:i/>
          <w:sz w:val="22"/>
        </w:rPr>
        <w:t>Tôi xem được hiệp hai, trận đấu sát nút mãi đến tận phút cuối cùng.</w:t>
      </w:r>
    </w:p>
    <w:p>
      <w:pPr>
        <w:spacing w:after="160" w:line="312" w:lineRule="auto"/>
        <w:jc w:val="both"/>
      </w:pPr>
      <w:r>
        <w:rPr>
          <w:rFonts w:ascii="Calibri" w:hAnsi="Calibri"/>
          <w:b/>
          <w:sz w:val="22"/>
        </w:rPr>
        <w:t xml:space="preserve">Ms Lan: </w:t>
      </w:r>
      <w:r>
        <w:rPr>
          <w:rFonts w:ascii="Calibri" w:hAnsi="Calibri"/>
          <w:sz w:val="22"/>
        </w:rPr>
        <w:t xml:space="preserve">I only saw the highlights later, but it sounded like a great match from what people said.  </w:t>
      </w:r>
      <w:r>
        <w:rPr>
          <w:rFonts w:ascii="Calibri" w:hAnsi="Calibri"/>
          <w:i/>
          <w:sz w:val="22"/>
        </w:rPr>
        <w:t>Tôi chỉ xem lại các pha nổi bật sau đó thôi, nhưng nghe mọi người kể thì có vẻ hay lắm.</w:t>
      </w:r>
    </w:p>
    <w:p>
      <w:pPr>
        <w:spacing w:after="160" w:line="312" w:lineRule="auto"/>
        <w:jc w:val="both"/>
      </w:pPr>
      <w:r>
        <w:rPr>
          <w:rFonts w:ascii="Calibri" w:hAnsi="Calibri"/>
          <w:b/>
          <w:sz w:val="22"/>
        </w:rPr>
        <w:t xml:space="preserve">Ms Lan: </w:t>
      </w:r>
      <w:r>
        <w:rPr>
          <w:rFonts w:ascii="Calibri" w:hAnsi="Calibri"/>
          <w:sz w:val="22"/>
        </w:rPr>
        <w:t xml:space="preserve">Cresswood, congratulations on finishing that marathon on Sunday, how are your legs holding up today?  </w:t>
      </w:r>
      <w:r>
        <w:rPr>
          <w:rFonts w:ascii="Calibri" w:hAnsi="Calibri"/>
          <w:i/>
          <w:sz w:val="22"/>
        </w:rPr>
        <w:t>Anh Cresswood, chúc mừng anh hoàn thành cuộc thi marathon hôm Chủ Nhật, hôm nay chân anh sao rồi?</w:t>
      </w:r>
    </w:p>
    <w:p>
      <w:pPr>
        <w:spacing w:after="160" w:line="312" w:lineRule="auto"/>
        <w:jc w:val="both"/>
      </w:pPr>
      <w:r>
        <w:rPr>
          <w:rFonts w:ascii="Calibri" w:hAnsi="Calibri"/>
          <w:b/>
          <w:sz w:val="22"/>
        </w:rPr>
        <w:t xml:space="preserve">Mr Cresswood: </w:t>
      </w:r>
      <w:r>
        <w:rPr>
          <w:rFonts w:ascii="Calibri" w:hAnsi="Calibri"/>
          <w:sz w:val="22"/>
        </w:rPr>
        <w:t xml:space="preserve">Thank you, they are still a little sore, but honestly nothing a few stairs won't fix eventually.  </w:t>
      </w:r>
      <w:r>
        <w:rPr>
          <w:rFonts w:ascii="Calibri" w:hAnsi="Calibri"/>
          <w:i/>
          <w:sz w:val="22"/>
        </w:rPr>
        <w:t>Cảm ơn chị, chân vẫn còn hơi đau, nhưng chắc leo cầu thang vài lần là ổn thôi.</w:t>
      </w:r>
    </w:p>
    <w:p>
      <w:pPr>
        <w:spacing w:after="160" w:line="312" w:lineRule="auto"/>
        <w:jc w:val="both"/>
      </w:pPr>
      <w:r>
        <w:rPr>
          <w:rFonts w:ascii="Calibri" w:hAnsi="Calibri"/>
          <w:b/>
          <w:sz w:val="22"/>
        </w:rPr>
        <w:t xml:space="preserve">Ms Lan: </w:t>
      </w:r>
      <w:r>
        <w:rPr>
          <w:rFonts w:ascii="Calibri" w:hAnsi="Calibri"/>
          <w:sz w:val="22"/>
        </w:rPr>
        <w:t xml:space="preserve">Take it easy on the stairs today then, maybe stick to the elevator for once.  </w:t>
      </w:r>
      <w:r>
        <w:rPr>
          <w:rFonts w:ascii="Calibri" w:hAnsi="Calibri"/>
          <w:i/>
          <w:sz w:val="22"/>
        </w:rPr>
        <w:t>Vậy hôm nay anh đi cầu thang nhẹ nhàng thôi, hay cứ đi thang máy cho lần này đi.</w:t>
      </w:r>
    </w:p>
    <w:p>
      <w:pPr>
        <w:spacing w:after="160" w:line="312" w:lineRule="auto"/>
        <w:jc w:val="both"/>
      </w:pPr>
      <w:r>
        <w:rPr>
          <w:rFonts w:ascii="Calibri" w:hAnsi="Calibri"/>
          <w:b/>
          <w:sz w:val="22"/>
        </w:rPr>
        <w:t xml:space="preserve">Mr Cresswood: </w:t>
      </w:r>
      <w:r>
        <w:rPr>
          <w:rFonts w:ascii="Calibri" w:hAnsi="Calibri"/>
          <w:sz w:val="22"/>
        </w:rPr>
        <w:t xml:space="preserve">Lan, did your daughter enjoy her school trip that you mentioned last week before it happened?  </w:t>
      </w:r>
      <w:r>
        <w:rPr>
          <w:rFonts w:ascii="Calibri" w:hAnsi="Calibri"/>
          <w:i/>
          <w:sz w:val="22"/>
        </w:rPr>
        <w:t>Chị Lan, con gái chị có thích chuyến đi dã ngoại của trường mà chị nhắc tuần trước không?</w:t>
      </w:r>
    </w:p>
    <w:p>
      <w:pPr>
        <w:spacing w:after="160" w:line="312" w:lineRule="auto"/>
        <w:jc w:val="both"/>
      </w:pPr>
      <w:r>
        <w:rPr>
          <w:rFonts w:ascii="Calibri" w:hAnsi="Calibri"/>
          <w:b/>
          <w:sz w:val="22"/>
        </w:rPr>
        <w:t xml:space="preserve">Ms Lan: </w:t>
      </w:r>
      <w:r>
        <w:rPr>
          <w:rFonts w:ascii="Calibri" w:hAnsi="Calibri"/>
          <w:sz w:val="22"/>
        </w:rPr>
        <w:t xml:space="preserve">She loved it, she came home talking nonstop about the animals they saw at the farm.  </w:t>
      </w:r>
      <w:r>
        <w:rPr>
          <w:rFonts w:ascii="Calibri" w:hAnsi="Calibri"/>
          <w:i/>
          <w:sz w:val="22"/>
        </w:rPr>
        <w:t>Cháu thích lắm, về nhà cứ nói suốt về những con vật cháu thấy ở nông trại.</w:t>
      </w:r>
    </w:p>
    <w:p>
      <w:pPr>
        <w:spacing w:after="160" w:line="312" w:lineRule="auto"/>
        <w:jc w:val="both"/>
      </w:pPr>
      <w:r>
        <w:rPr>
          <w:rFonts w:ascii="Calibri" w:hAnsi="Calibri"/>
          <w:b/>
          <w:sz w:val="22"/>
        </w:rPr>
        <w:t xml:space="preserve">Mr Cresswood: </w:t>
      </w:r>
      <w:r>
        <w:rPr>
          <w:rFonts w:ascii="Calibri" w:hAnsi="Calibri"/>
          <w:sz w:val="22"/>
        </w:rPr>
        <w:t xml:space="preserve">That sounds like a wonderful trip, kids always remember those days for a long time.  </w:t>
      </w:r>
      <w:r>
        <w:rPr>
          <w:rFonts w:ascii="Calibri" w:hAnsi="Calibri"/>
          <w:i/>
          <w:sz w:val="22"/>
        </w:rPr>
        <w:t>Nghe như một chuyến đi tuyệt vời, trẻ con thường nhớ những ngày như vậy rất lâu.</w:t>
      </w:r>
    </w:p>
    <w:p>
      <w:pPr>
        <w:spacing w:after="160" w:line="312" w:lineRule="auto"/>
        <w:jc w:val="both"/>
      </w:pPr>
      <w:r>
        <w:rPr>
          <w:rFonts w:ascii="Calibri" w:hAnsi="Calibri"/>
          <w:b/>
          <w:sz w:val="22"/>
        </w:rPr>
        <w:t xml:space="preserve">Ms Lan: </w:t>
      </w:r>
      <w:r>
        <w:rPr>
          <w:rFonts w:ascii="Calibri" w:hAnsi="Calibri"/>
          <w:sz w:val="22"/>
        </w:rPr>
        <w:t xml:space="preserve">Cresswood, how is the small garden you started behind your house coming along these days?  </w:t>
      </w:r>
      <w:r>
        <w:rPr>
          <w:rFonts w:ascii="Calibri" w:hAnsi="Calibri"/>
          <w:i/>
          <w:sz w:val="22"/>
        </w:rPr>
        <w:t>Anh Cresswood, khu vườn nhỏ anh mới bắt đầu trồng sau nhà dạo này thế nào rồi?</w:t>
      </w:r>
    </w:p>
    <w:p>
      <w:pPr>
        <w:spacing w:after="160" w:line="312" w:lineRule="auto"/>
        <w:jc w:val="both"/>
      </w:pPr>
      <w:r>
        <w:rPr>
          <w:rFonts w:ascii="Calibri" w:hAnsi="Calibri"/>
          <w:b/>
          <w:sz w:val="22"/>
        </w:rPr>
        <w:t xml:space="preserve">Mr Cresswood: </w:t>
      </w:r>
      <w:r>
        <w:rPr>
          <w:rFonts w:ascii="Calibri" w:hAnsi="Calibri"/>
          <w:sz w:val="22"/>
        </w:rPr>
        <w:t xml:space="preserve">Slowly but surely, the tomatoes are finally growing, though the weeds keep winning most weekends.  </w:t>
      </w:r>
      <w:r>
        <w:rPr>
          <w:rFonts w:ascii="Calibri" w:hAnsi="Calibri"/>
          <w:i/>
          <w:sz w:val="22"/>
        </w:rPr>
        <w:t>Chậm mà chắc, cà chua cuối cùng cũng đang lớn, dù cỏ dại vẫn thắng thế hầu hết cuối tuần.</w:t>
      </w:r>
    </w:p>
    <w:p>
      <w:pPr>
        <w:spacing w:after="160" w:line="312" w:lineRule="auto"/>
        <w:jc w:val="both"/>
      </w:pPr>
      <w:r>
        <w:rPr>
          <w:rFonts w:ascii="Calibri" w:hAnsi="Calibri"/>
          <w:b/>
          <w:sz w:val="22"/>
        </w:rPr>
        <w:t xml:space="preserve">Ms Lan: </w:t>
      </w:r>
      <w:r>
        <w:rPr>
          <w:rFonts w:ascii="Calibri" w:hAnsi="Calibri"/>
          <w:sz w:val="22"/>
        </w:rPr>
        <w:t xml:space="preserve">That still counts as progress, every gardener I know fights the same battle with weeds.  </w:t>
      </w:r>
      <w:r>
        <w:rPr>
          <w:rFonts w:ascii="Calibri" w:hAnsi="Calibri"/>
          <w:i/>
          <w:sz w:val="22"/>
        </w:rPr>
        <w:t>Vậy vẫn tính là tiến bộ chứ, ai làm vườn tôi biết cũng đều chiến đấu với cỏ dại như vậy.</w:t>
      </w:r>
    </w:p>
    <w:p>
      <w:pPr>
        <w:spacing w:after="160" w:line="312" w:lineRule="auto"/>
        <w:jc w:val="both"/>
      </w:pPr>
      <w:r>
        <w:rPr>
          <w:rFonts w:ascii="Calibri" w:hAnsi="Calibri"/>
          <w:b/>
          <w:sz w:val="22"/>
        </w:rPr>
        <w:t xml:space="preserve">Ms Lan: </w:t>
      </w:r>
      <w:r>
        <w:rPr>
          <w:rFonts w:ascii="Calibri" w:hAnsi="Calibri"/>
          <w:sz w:val="22"/>
        </w:rPr>
        <w:t xml:space="preserve">It's absolutely freezing outside this morning, Cresswood, did you remember to bring a warmer coat?  </w:t>
      </w:r>
      <w:r>
        <w:rPr>
          <w:rFonts w:ascii="Calibri" w:hAnsi="Calibri"/>
          <w:i/>
          <w:sz w:val="22"/>
        </w:rPr>
        <w:t>Sáng nay bên ngoài lạnh kinh khủng luôn, anh Cresswood, anh có nhớ mang áo khoác dày hơn không?</w:t>
      </w:r>
    </w:p>
    <w:p>
      <w:pPr>
        <w:spacing w:after="160" w:line="312" w:lineRule="auto"/>
        <w:jc w:val="both"/>
      </w:pPr>
      <w:r>
        <w:rPr>
          <w:rFonts w:ascii="Calibri" w:hAnsi="Calibri"/>
          <w:b/>
          <w:sz w:val="22"/>
        </w:rPr>
        <w:t xml:space="preserve">Mr Cresswood: </w:t>
      </w:r>
      <w:r>
        <w:rPr>
          <w:rFonts w:ascii="Calibri" w:hAnsi="Calibri"/>
          <w:sz w:val="22"/>
        </w:rPr>
        <w:t xml:space="preserve">I did, though I still forgot my gloves, and my fingers were numb by the time I got here.  </w:t>
      </w:r>
      <w:r>
        <w:rPr>
          <w:rFonts w:ascii="Calibri" w:hAnsi="Calibri"/>
          <w:i/>
          <w:sz w:val="22"/>
        </w:rPr>
        <w:t>Có, dù tôi vẫn quên găng tay, và ngón tay tê cứng lúc tôi đến được đây.</w:t>
      </w:r>
    </w:p>
    <w:p>
      <w:pPr>
        <w:spacing w:after="160" w:line="312" w:lineRule="auto"/>
        <w:jc w:val="both"/>
      </w:pPr>
      <w:r>
        <w:rPr>
          <w:rFonts w:ascii="Calibri" w:hAnsi="Calibri"/>
          <w:b/>
          <w:sz w:val="22"/>
        </w:rPr>
        <w:t xml:space="preserve">Ms Lan: </w:t>
      </w:r>
      <w:r>
        <w:rPr>
          <w:rFonts w:ascii="Calibri" w:hAnsi="Calibri"/>
          <w:sz w:val="22"/>
        </w:rPr>
        <w:t xml:space="preserve">I have a spare pair in my desk drawer if you want to borrow them for the walk home.  </w:t>
      </w:r>
      <w:r>
        <w:rPr>
          <w:rFonts w:ascii="Calibri" w:hAnsi="Calibri"/>
          <w:i/>
          <w:sz w:val="22"/>
        </w:rPr>
        <w:t>Tôi có một đôi dự phòng trong ngăn kéo bàn nếu anh muốn mượn để đi bộ về nhà.</w:t>
      </w:r>
    </w:p>
    <w:p>
      <w:pPr>
        <w:spacing w:after="160" w:line="312" w:lineRule="auto"/>
        <w:jc w:val="both"/>
      </w:pPr>
      <w:r>
        <w:rPr>
          <w:rFonts w:ascii="Calibri" w:hAnsi="Calibri"/>
          <w:b/>
          <w:sz w:val="22"/>
        </w:rPr>
        <w:t xml:space="preserve">Mr Cresswood: </w:t>
      </w:r>
      <w:r>
        <w:rPr>
          <w:rFonts w:ascii="Calibri" w:hAnsi="Calibri"/>
          <w:sz w:val="22"/>
        </w:rPr>
        <w:t xml:space="preserve">Lan, the rain looks heavy out there, did you bring an umbrella today, or do you need to borrow one?  </w:t>
      </w:r>
      <w:r>
        <w:rPr>
          <w:rFonts w:ascii="Calibri" w:hAnsi="Calibri"/>
          <w:i/>
          <w:sz w:val="22"/>
        </w:rPr>
        <w:t>Chị Lan, mưa ngoài kia nặng hạt lắm, hôm nay chị có mang ô không, hay cần mượn một cái?</w:t>
      </w:r>
    </w:p>
    <w:p>
      <w:pPr>
        <w:spacing w:after="160" w:line="312" w:lineRule="auto"/>
        <w:jc w:val="both"/>
      </w:pPr>
      <w:r>
        <w:rPr>
          <w:rFonts w:ascii="Calibri" w:hAnsi="Calibri"/>
          <w:b/>
          <w:sz w:val="22"/>
        </w:rPr>
        <w:t xml:space="preserve">Ms Lan: </w:t>
      </w:r>
      <w:r>
        <w:rPr>
          <w:rFonts w:ascii="Calibri" w:hAnsi="Calibri"/>
          <w:sz w:val="22"/>
        </w:rPr>
        <w:t xml:space="preserve">I actually forgot mine at home, so a spare one would really save me later this evening.  </w:t>
      </w:r>
      <w:r>
        <w:rPr>
          <w:rFonts w:ascii="Calibri" w:hAnsi="Calibri"/>
          <w:i/>
          <w:sz w:val="22"/>
        </w:rPr>
        <w:t>Thật ra tôi để quên ô ở nhà, nên một cái dự phòng sẽ giúp tôi rất nhiều chiều nay.</w:t>
      </w:r>
    </w:p>
    <w:p>
      <w:pPr>
        <w:spacing w:after="160" w:line="312" w:lineRule="auto"/>
        <w:jc w:val="both"/>
      </w:pPr>
      <w:r>
        <w:rPr>
          <w:rFonts w:ascii="Calibri" w:hAnsi="Calibri"/>
          <w:b/>
          <w:sz w:val="22"/>
        </w:rPr>
        <w:t xml:space="preserve">Mr Cresswood: </w:t>
      </w:r>
      <w:r>
        <w:rPr>
          <w:rFonts w:ascii="Calibri" w:hAnsi="Calibri"/>
          <w:sz w:val="22"/>
        </w:rPr>
        <w:t xml:space="preserve">I keep an extra one by the coat hooks just for days like this, so help yourself.  </w:t>
      </w:r>
      <w:r>
        <w:rPr>
          <w:rFonts w:ascii="Calibri" w:hAnsi="Calibri"/>
          <w:i/>
          <w:sz w:val="22"/>
        </w:rPr>
        <w:t>Tôi có để một cái dự phòng gần móc áo khoác chỉ dành cho những ngày như thế này, chị cứ lấy dùng.</w:t>
      </w:r>
    </w:p>
    <w:p>
      <w:pPr>
        <w:spacing w:after="160" w:line="312" w:lineRule="auto"/>
        <w:jc w:val="both"/>
      </w:pPr>
      <w:r>
        <w:rPr>
          <w:rFonts w:ascii="Calibri" w:hAnsi="Calibri"/>
          <w:b/>
          <w:sz w:val="22"/>
        </w:rPr>
        <w:t xml:space="preserve">Ms Lan: </w:t>
      </w:r>
      <w:r>
        <w:rPr>
          <w:rFonts w:ascii="Calibri" w:hAnsi="Calibri"/>
          <w:sz w:val="22"/>
        </w:rPr>
        <w:t xml:space="preserve">Cresswood, is the heating in the office working properly, or does this floor still feel a bit cold to you?  </w:t>
      </w:r>
      <w:r>
        <w:rPr>
          <w:rFonts w:ascii="Calibri" w:hAnsi="Calibri"/>
          <w:i/>
          <w:sz w:val="22"/>
        </w:rPr>
        <w:t>Anh Cresswood, hệ thống sưởi trong văn phòng có chạy đúng không, hay tầng này vẫn thấy hơi lạnh với anh?</w:t>
      </w:r>
    </w:p>
    <w:p>
      <w:pPr>
        <w:spacing w:after="160" w:line="312" w:lineRule="auto"/>
        <w:jc w:val="both"/>
      </w:pPr>
      <w:r>
        <w:rPr>
          <w:rFonts w:ascii="Calibri" w:hAnsi="Calibri"/>
          <w:b/>
          <w:sz w:val="22"/>
        </w:rPr>
        <w:t xml:space="preserve">Mr Cresswood: </w:t>
      </w:r>
      <w:r>
        <w:rPr>
          <w:rFonts w:ascii="Calibri" w:hAnsi="Calibri"/>
          <w:sz w:val="22"/>
        </w:rPr>
        <w:t xml:space="preserve">It seems to be working, though the corner near the window always stays a little chillier than the rest.  </w:t>
      </w:r>
      <w:r>
        <w:rPr>
          <w:rFonts w:ascii="Calibri" w:hAnsi="Calibri"/>
          <w:i/>
          <w:sz w:val="22"/>
        </w:rPr>
        <w:t>Có vẻ đang chạy, dù góc gần cửa sổ luôn hơi lạnh hơn phần còn lại.</w:t>
      </w:r>
    </w:p>
    <w:p>
      <w:pPr>
        <w:spacing w:after="160" w:line="312" w:lineRule="auto"/>
        <w:jc w:val="both"/>
      </w:pPr>
      <w:r>
        <w:rPr>
          <w:rFonts w:ascii="Calibri" w:hAnsi="Calibri"/>
          <w:b/>
          <w:sz w:val="22"/>
        </w:rPr>
        <w:t xml:space="preserve">Ms Lan: </w:t>
      </w:r>
      <w:r>
        <w:rPr>
          <w:rFonts w:ascii="Calibri" w:hAnsi="Calibri"/>
          <w:sz w:val="22"/>
        </w:rPr>
        <w:t xml:space="preserve">That explains why I keep a blanket on the back of my chair during winter months.  </w:t>
      </w:r>
      <w:r>
        <w:rPr>
          <w:rFonts w:ascii="Calibri" w:hAnsi="Calibri"/>
          <w:i/>
          <w:sz w:val="22"/>
        </w:rPr>
        <w:t>Vậy nên mùa đông tôi mới luôn để một tấm chăn trên lưng ghế đấy.</w:t>
      </w:r>
    </w:p>
    <w:p>
      <w:pPr>
        <w:spacing w:after="160" w:line="312" w:lineRule="auto"/>
        <w:jc w:val="both"/>
      </w:pPr>
      <w:r>
        <w:rPr>
          <w:rFonts w:ascii="Calibri" w:hAnsi="Calibri"/>
          <w:b/>
          <w:sz w:val="22"/>
        </w:rPr>
        <w:t xml:space="preserve">Ms Lan: </w:t>
      </w:r>
      <w:r>
        <w:rPr>
          <w:rFonts w:ascii="Calibri" w:hAnsi="Calibri"/>
          <w:sz w:val="22"/>
        </w:rPr>
        <w:t xml:space="preserve">Cresswood, would nine o'clock tomorrow work for our project catch-up meeting, or is that too early for you?  </w:t>
      </w:r>
      <w:r>
        <w:rPr>
          <w:rFonts w:ascii="Calibri" w:hAnsi="Calibri"/>
          <w:i/>
          <w:sz w:val="22"/>
        </w:rPr>
        <w:t>Anh Cresswood, chín giờ sáng mai họp cập nhật dự án có được không, hay như vậy quá sớm với anh?</w:t>
      </w:r>
    </w:p>
    <w:p>
      <w:pPr>
        <w:spacing w:after="160" w:line="312" w:lineRule="auto"/>
        <w:jc w:val="both"/>
      </w:pPr>
      <w:r>
        <w:rPr>
          <w:rFonts w:ascii="Calibri" w:hAnsi="Calibri"/>
          <w:b/>
          <w:sz w:val="22"/>
        </w:rPr>
        <w:t xml:space="preserve">Mr Cresswood: </w:t>
      </w:r>
      <w:r>
        <w:rPr>
          <w:rFonts w:ascii="Calibri" w:hAnsi="Calibri"/>
          <w:sz w:val="22"/>
        </w:rPr>
        <w:t xml:space="preserve">Nine works perfectly for me, I'll book the small meeting room near the kitchen for us.  </w:t>
      </w:r>
      <w:r>
        <w:rPr>
          <w:rFonts w:ascii="Calibri" w:hAnsi="Calibri"/>
          <w:i/>
          <w:sz w:val="22"/>
        </w:rPr>
        <w:t>Chín giờ hợp với tôi lắm, tôi sẽ đặt phòng họp nhỏ gần bếp cho mình.</w:t>
      </w:r>
    </w:p>
    <w:p>
      <w:pPr>
        <w:spacing w:after="160" w:line="312" w:lineRule="auto"/>
        <w:jc w:val="both"/>
      </w:pPr>
      <w:r>
        <w:rPr>
          <w:rFonts w:ascii="Calibri" w:hAnsi="Calibri"/>
          <w:b/>
          <w:sz w:val="22"/>
        </w:rPr>
        <w:t xml:space="preserve">Ms Lan: </w:t>
      </w:r>
      <w:r>
        <w:rPr>
          <w:rFonts w:ascii="Calibri" w:hAnsi="Calibri"/>
          <w:sz w:val="22"/>
        </w:rPr>
        <w:t xml:space="preserve">Great, I'll send everyone a quick calendar invite so nobody forgets to show up.  </w:t>
      </w:r>
      <w:r>
        <w:rPr>
          <w:rFonts w:ascii="Calibri" w:hAnsi="Calibri"/>
          <w:i/>
          <w:sz w:val="22"/>
        </w:rPr>
        <w:t>Tuyệt, tôi sẽ gửi lời mời lịch nhanh cho mọi người để không ai quên đến.</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conference room on the fourth floor is free this afternoon at two?  </w:t>
      </w:r>
      <w:r>
        <w:rPr>
          <w:rFonts w:ascii="Calibri" w:hAnsi="Calibri"/>
          <w:i/>
          <w:sz w:val="22"/>
        </w:rPr>
        <w:t>Chị Lan, chị có biết phòng hội nghị trên tầng bốn có trống chiều nay lúc hai giờ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calendar quickly, I think another team has it reserved until half past one.  </w:t>
      </w:r>
      <w:r>
        <w:rPr>
          <w:rFonts w:ascii="Calibri" w:hAnsi="Calibri"/>
          <w:i/>
          <w:sz w:val="22"/>
        </w:rPr>
        <w:t>Để tôi kiểm tra lịch đặt phòng nhanh nhé, hình như một nhóm khác đã đặt đến một giờ rưỡi.</w:t>
      </w:r>
    </w:p>
    <w:p>
      <w:pPr>
        <w:spacing w:after="160" w:line="312" w:lineRule="auto"/>
        <w:jc w:val="both"/>
      </w:pPr>
      <w:r>
        <w:rPr>
          <w:rFonts w:ascii="Calibri" w:hAnsi="Calibri"/>
          <w:b/>
          <w:sz w:val="22"/>
        </w:rPr>
        <w:t xml:space="preserve">Mr Cresswood: </w:t>
      </w:r>
      <w:r>
        <w:rPr>
          <w:rFonts w:ascii="Calibri" w:hAnsi="Calibri"/>
          <w:sz w:val="22"/>
        </w:rPr>
        <w:t xml:space="preserve">Thanks, then two o'clock should still work fine once their meeting finishes.  </w:t>
      </w:r>
      <w:r>
        <w:rPr>
          <w:rFonts w:ascii="Calibri" w:hAnsi="Calibri"/>
          <w:i/>
          <w:sz w:val="22"/>
        </w:rPr>
        <w:t>Cảm ơn chị, vậy hai giờ vẫn ổn sau khi cuộc họp của họ kết thúc.</w:t>
      </w:r>
    </w:p>
    <w:p>
      <w:pPr>
        <w:spacing w:after="160" w:line="312" w:lineRule="auto"/>
        <w:jc w:val="both"/>
      </w:pPr>
      <w:r>
        <w:rPr>
          <w:rFonts w:ascii="Calibri" w:hAnsi="Calibri"/>
          <w:b/>
          <w:sz w:val="22"/>
        </w:rPr>
        <w:t xml:space="preserve">Ms Lan: </w:t>
      </w:r>
      <w:r>
        <w:rPr>
          <w:rFonts w:ascii="Calibri" w:hAnsi="Calibri"/>
          <w:sz w:val="22"/>
        </w:rPr>
        <w:t xml:space="preserve">Cresswood, should we invite the design team to Thursday's planning meeting, or keep it just between our two teams?  </w:t>
      </w:r>
      <w:r>
        <w:rPr>
          <w:rFonts w:ascii="Calibri" w:hAnsi="Calibri"/>
          <w:i/>
          <w:sz w:val="22"/>
        </w:rPr>
        <w:t>Anh Cresswood, mình có nên mời nhóm thiết kế vào cuộc họp lên kế hoạch thứ Năm không, hay chỉ giữ giữa hai nhóm mình thôi?</w:t>
      </w:r>
    </w:p>
    <w:p>
      <w:pPr>
        <w:spacing w:after="160" w:line="312" w:lineRule="auto"/>
        <w:jc w:val="both"/>
      </w:pPr>
      <w:r>
        <w:rPr>
          <w:rFonts w:ascii="Calibri" w:hAnsi="Calibri"/>
          <w:b/>
          <w:sz w:val="22"/>
        </w:rPr>
        <w:t xml:space="preserve">Mr Cresswood: </w:t>
      </w:r>
      <w:r>
        <w:rPr>
          <w:rFonts w:ascii="Calibri" w:hAnsi="Calibri"/>
          <w:sz w:val="22"/>
        </w:rPr>
        <w:t xml:space="preserve">Let's invite them this time, their input on the timeline will probably save us some confusion later.  </w:t>
      </w:r>
      <w:r>
        <w:rPr>
          <w:rFonts w:ascii="Calibri" w:hAnsi="Calibri"/>
          <w:i/>
          <w:sz w:val="22"/>
        </w:rPr>
        <w:t>Lần này mình mời họ đi, ý kiến của họ về mốc thời gian chắc sẽ giúp mình đỡ rối rắm về sau.</w:t>
      </w:r>
    </w:p>
    <w:p>
      <w:pPr>
        <w:spacing w:after="160" w:line="312" w:lineRule="auto"/>
        <w:jc w:val="both"/>
      </w:pPr>
      <w:r>
        <w:rPr>
          <w:rFonts w:ascii="Calibri" w:hAnsi="Calibri"/>
          <w:b/>
          <w:sz w:val="22"/>
        </w:rPr>
        <w:t xml:space="preserve">Ms Lan: </w:t>
      </w:r>
      <w:r>
        <w:rPr>
          <w:rFonts w:ascii="Calibri" w:hAnsi="Calibri"/>
          <w:sz w:val="22"/>
        </w:rPr>
        <w:t xml:space="preserve">Good call, I'll send them the agenda today so they have time to prepare properly.  </w:t>
      </w:r>
      <w:r>
        <w:rPr>
          <w:rFonts w:ascii="Calibri" w:hAnsi="Calibri"/>
          <w:i/>
          <w:sz w:val="22"/>
        </w:rPr>
        <w:t>Quyết định hay đấy, hôm nay tôi sẽ gửi chương trình họp cho họ để họ có thời gian chuẩn bị.</w:t>
      </w:r>
    </w:p>
    <w:p>
      <w:pPr>
        <w:spacing w:after="160" w:line="312" w:lineRule="auto"/>
        <w:jc w:val="both"/>
      </w:pPr>
      <w:r>
        <w:rPr>
          <w:rFonts w:ascii="Calibri" w:hAnsi="Calibri"/>
          <w:b/>
          <w:sz w:val="22"/>
        </w:rPr>
        <w:t xml:space="preserve">Mr Cresswood: </w:t>
      </w:r>
      <w:r>
        <w:rPr>
          <w:rFonts w:ascii="Calibri" w:hAnsi="Calibri"/>
          <w:sz w:val="22"/>
        </w:rPr>
        <w:t xml:space="preserve">Lan, how long do you think the budget review meeting will actually take this time?  </w:t>
      </w:r>
      <w:r>
        <w:rPr>
          <w:rFonts w:ascii="Calibri" w:hAnsi="Calibri"/>
          <w:i/>
          <w:sz w:val="22"/>
        </w:rPr>
        <w:t>Chị Lan, chị nghĩ cuộc họp rà soát ngân sách lần này thật sự sẽ mất bao lâu?</w:t>
      </w:r>
    </w:p>
    <w:p>
      <w:pPr>
        <w:spacing w:after="160" w:line="312" w:lineRule="auto"/>
        <w:jc w:val="both"/>
      </w:pPr>
      <w:r>
        <w:rPr>
          <w:rFonts w:ascii="Calibri" w:hAnsi="Calibri"/>
          <w:b/>
          <w:sz w:val="22"/>
        </w:rPr>
        <w:t xml:space="preserve">Ms Lan: </w:t>
      </w:r>
      <w:r>
        <w:rPr>
          <w:rFonts w:ascii="Calibri" w:hAnsi="Calibri"/>
          <w:sz w:val="22"/>
        </w:rPr>
        <w:t xml:space="preserve">Probably about an hour, though it always runs a little longer once questions start coming in.  </w:t>
      </w:r>
      <w:r>
        <w:rPr>
          <w:rFonts w:ascii="Calibri" w:hAnsi="Calibri"/>
          <w:i/>
          <w:sz w:val="22"/>
        </w:rPr>
        <w:t>Chắc khoảng một tiếng, dù nó luôn kéo dài hơn một chút khi câu hỏi bắt đầu xuất hiện.</w:t>
      </w:r>
    </w:p>
    <w:p>
      <w:pPr>
        <w:spacing w:after="160" w:line="312" w:lineRule="auto"/>
        <w:jc w:val="both"/>
      </w:pPr>
      <w:r>
        <w:rPr>
          <w:rFonts w:ascii="Calibri" w:hAnsi="Calibri"/>
          <w:b/>
          <w:sz w:val="22"/>
        </w:rPr>
        <w:t xml:space="preserve">Mr Cresswood: </w:t>
      </w:r>
      <w:r>
        <w:rPr>
          <w:rFonts w:ascii="Calibri" w:hAnsi="Calibri"/>
          <w:sz w:val="22"/>
        </w:rPr>
        <w:t xml:space="preserve">I'll block ninety minutes just to be safe, better to have extra time than to rush at the end.  </w:t>
      </w:r>
      <w:r>
        <w:rPr>
          <w:rFonts w:ascii="Calibri" w:hAnsi="Calibri"/>
          <w:i/>
          <w:sz w:val="22"/>
        </w:rPr>
        <w:t>Tôi sẽ chừa chín mươi phút cho chắc, thà có thời gian dư còn hơn phải vội vàng vào cuối.</w:t>
      </w:r>
    </w:p>
    <w:p>
      <w:pPr>
        <w:spacing w:after="160" w:line="312" w:lineRule="auto"/>
        <w:jc w:val="both"/>
      </w:pPr>
      <w:r>
        <w:rPr>
          <w:rFonts w:ascii="Calibri" w:hAnsi="Calibri"/>
          <w:b/>
          <w:sz w:val="22"/>
        </w:rPr>
        <w:t xml:space="preserve">Ms Lan: </w:t>
      </w:r>
      <w:r>
        <w:rPr>
          <w:rFonts w:ascii="Calibri" w:hAnsi="Calibri"/>
          <w:sz w:val="22"/>
        </w:rPr>
        <w:t xml:space="preserve">Cresswood, can you send me the agenda before the meeting so I can prepare my update in advance?  </w:t>
      </w:r>
      <w:r>
        <w:rPr>
          <w:rFonts w:ascii="Calibri" w:hAnsi="Calibri"/>
          <w:i/>
          <w:sz w:val="22"/>
        </w:rPr>
        <w:t>Anh Cresswood, anh gửi cho tôi chương trình họp trước được không để tôi chuẩn bị phần cập nhật của mình trước?</w:t>
      </w:r>
    </w:p>
    <w:p>
      <w:pPr>
        <w:spacing w:after="160" w:line="312" w:lineRule="auto"/>
        <w:jc w:val="both"/>
      </w:pPr>
      <w:r>
        <w:rPr>
          <w:rFonts w:ascii="Calibri" w:hAnsi="Calibri"/>
          <w:b/>
          <w:sz w:val="22"/>
        </w:rPr>
        <w:t xml:space="preserve">Mr Cresswood: </w:t>
      </w:r>
      <w:r>
        <w:rPr>
          <w:rFonts w:ascii="Calibri" w:hAnsi="Calibri"/>
          <w:sz w:val="22"/>
        </w:rPr>
        <w:t xml:space="preserve">Of course, I'll email it to you this afternoon along with the notes from last time.  </w:t>
      </w:r>
      <w:r>
        <w:rPr>
          <w:rFonts w:ascii="Calibri" w:hAnsi="Calibri"/>
          <w:i/>
          <w:sz w:val="22"/>
        </w:rPr>
        <w:t>Được chứ, chiều nay tôi sẽ gửi email cho chị cùng với ghi chú từ lần trước.</w:t>
      </w:r>
    </w:p>
    <w:p>
      <w:pPr>
        <w:spacing w:after="160" w:line="312" w:lineRule="auto"/>
        <w:jc w:val="both"/>
      </w:pPr>
      <w:r>
        <w:rPr>
          <w:rFonts w:ascii="Calibri" w:hAnsi="Calibri"/>
          <w:b/>
          <w:sz w:val="22"/>
        </w:rPr>
        <w:t xml:space="preserve">Ms Lan: </w:t>
      </w:r>
      <w:r>
        <w:rPr>
          <w:rFonts w:ascii="Calibri" w:hAnsi="Calibri"/>
          <w:sz w:val="22"/>
        </w:rPr>
        <w:t xml:space="preserve">Perfect, that gives me enough time to gather my numbers before tomorrow morning.  </w:t>
      </w:r>
      <w:r>
        <w:rPr>
          <w:rFonts w:ascii="Calibri" w:hAnsi="Calibri"/>
          <w:i/>
          <w:sz w:val="22"/>
        </w:rPr>
        <w:t>Tuyệt, vậy đủ thời gian để tôi tổng hợp số liệu trước sáng mai.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to move our weekly check-in to Wednesday instead of Monday this week?  </w:t>
      </w:r>
      <w:r>
        <w:rPr>
          <w:rFonts w:ascii="Calibri" w:hAnsi="Calibri"/>
          <w:i/>
          <w:sz w:val="22"/>
        </w:rPr>
        <w:t>Chị Lan, tuần này chuyển buổi cập nhật hằng tuần sang thứ Tư thay vì thứ Hai được không?</w:t>
      </w:r>
    </w:p>
    <w:p>
      <w:pPr>
        <w:spacing w:after="160" w:line="312" w:lineRule="auto"/>
        <w:jc w:val="both"/>
      </w:pPr>
      <w:r>
        <w:rPr>
          <w:rFonts w:ascii="Calibri" w:hAnsi="Calibri"/>
          <w:b/>
          <w:sz w:val="22"/>
        </w:rPr>
        <w:t xml:space="preserve">Ms Lan: </w:t>
      </w:r>
      <w:r>
        <w:rPr>
          <w:rFonts w:ascii="Calibri" w:hAnsi="Calibri"/>
          <w:sz w:val="22"/>
        </w:rPr>
        <w:t xml:space="preserve">That works for me, Monday mornings are usually packed with other things anyway.  </w:t>
      </w:r>
      <w:r>
        <w:rPr>
          <w:rFonts w:ascii="Calibri" w:hAnsi="Calibri"/>
          <w:i/>
          <w:sz w:val="22"/>
        </w:rPr>
        <w:t>Được với tôi, sáng thứ Hai vốn dĩ lúc nào cũng bận rộn với việc khác.</w:t>
      </w:r>
    </w:p>
    <w:p>
      <w:pPr>
        <w:spacing w:after="160" w:line="312" w:lineRule="auto"/>
        <w:jc w:val="both"/>
      </w:pPr>
      <w:r>
        <w:rPr>
          <w:rFonts w:ascii="Calibri" w:hAnsi="Calibri"/>
          <w:b/>
          <w:sz w:val="22"/>
        </w:rPr>
        <w:t xml:space="preserve">Mr Cresswood: </w:t>
      </w:r>
      <w:r>
        <w:rPr>
          <w:rFonts w:ascii="Calibri" w:hAnsi="Calibri"/>
          <w:sz w:val="22"/>
        </w:rPr>
        <w:t xml:space="preserve">Great, I'll update the invite so it reflects the new day for everyone involved.  </w:t>
      </w:r>
      <w:r>
        <w:rPr>
          <w:rFonts w:ascii="Calibri" w:hAnsi="Calibri"/>
          <w:i/>
          <w:sz w:val="22"/>
        </w:rPr>
        <w:t>Tuyệt, tôi sẽ cập nhật lời mời để mọi người liên quan thấy ngày mới.</w:t>
      </w:r>
    </w:p>
    <w:p>
      <w:pPr>
        <w:spacing w:after="160" w:line="312" w:lineRule="auto"/>
        <w:jc w:val="both"/>
      </w:pPr>
      <w:r>
        <w:rPr>
          <w:rFonts w:ascii="Calibri" w:hAnsi="Calibri"/>
          <w:b/>
          <w:sz w:val="22"/>
        </w:rPr>
        <w:t xml:space="preserve">Ms Lan: </w:t>
      </w:r>
      <w:r>
        <w:rPr>
          <w:rFonts w:ascii="Calibri" w:hAnsi="Calibri"/>
          <w:sz w:val="22"/>
        </w:rPr>
        <w:t xml:space="preserve">Cresswood, should we set a recurring meeting every Friday afternoon, or just schedule one whenever it's needed?  </w:t>
      </w:r>
      <w:r>
        <w:rPr>
          <w:rFonts w:ascii="Calibri" w:hAnsi="Calibri"/>
          <w:i/>
          <w:sz w:val="22"/>
        </w:rPr>
        <w:t>Anh Cresswood, mình có nên đặt một cuộc họp định kỳ mỗi chiều thứ Sáu không, hay chỉ xếp lịch khi cần?</w:t>
      </w:r>
    </w:p>
    <w:p>
      <w:pPr>
        <w:spacing w:after="160" w:line="312" w:lineRule="auto"/>
        <w:jc w:val="both"/>
      </w:pPr>
      <w:r>
        <w:rPr>
          <w:rFonts w:ascii="Calibri" w:hAnsi="Calibri"/>
          <w:b/>
          <w:sz w:val="22"/>
        </w:rPr>
        <w:t xml:space="preserve">Mr Cresswood: </w:t>
      </w:r>
      <w:r>
        <w:rPr>
          <w:rFonts w:ascii="Calibri" w:hAnsi="Calibri"/>
          <w:sz w:val="22"/>
        </w:rPr>
        <w:t xml:space="preserve">A recurring one would probably help, that way nothing important slips through the cracks by accident.  </w:t>
      </w:r>
      <w:r>
        <w:rPr>
          <w:rFonts w:ascii="Calibri" w:hAnsi="Calibri"/>
          <w:i/>
          <w:sz w:val="22"/>
        </w:rPr>
        <w:t>Một cuộc họp định kỳ chắc sẽ hữu ích hơn, như vậy việc quan trọng sẽ không lỡ mất tình cờ.</w:t>
      </w:r>
    </w:p>
    <w:p>
      <w:pPr>
        <w:spacing w:after="160" w:line="312" w:lineRule="auto"/>
        <w:jc w:val="both"/>
      </w:pPr>
      <w:r>
        <w:rPr>
          <w:rFonts w:ascii="Calibri" w:hAnsi="Calibri"/>
          <w:b/>
          <w:sz w:val="22"/>
        </w:rPr>
        <w:t xml:space="preserve">Ms Lan: </w:t>
      </w:r>
      <w:r>
        <w:rPr>
          <w:rFonts w:ascii="Calibri" w:hAnsi="Calibri"/>
          <w:sz w:val="22"/>
        </w:rPr>
        <w:t xml:space="preserve">Agreed, I'll set that up right now before I forget to do it later.  </w:t>
      </w:r>
      <w:r>
        <w:rPr>
          <w:rFonts w:ascii="Calibri" w:hAnsi="Calibri"/>
          <w:i/>
          <w:sz w:val="22"/>
        </w:rPr>
        <w:t>Đồng ý, tôi sẽ đặt lịch ngay bây giờ trước khi quên mất.</w:t>
      </w:r>
    </w:p>
    <w:p>
      <w:pPr>
        <w:spacing w:after="160" w:line="312" w:lineRule="auto"/>
        <w:jc w:val="both"/>
      </w:pPr>
      <w:r>
        <w:rPr>
          <w:rFonts w:ascii="Calibri" w:hAnsi="Calibri"/>
          <w:b/>
          <w:sz w:val="22"/>
        </w:rPr>
        <w:t xml:space="preserve">Ms Lan: </w:t>
      </w:r>
      <w:r>
        <w:rPr>
          <w:rFonts w:ascii="Calibri" w:hAnsi="Calibri"/>
          <w:sz w:val="22"/>
        </w:rPr>
        <w:t xml:space="preserve">Cresswood, is the client call still happening at eleven, or has it been pushed back again?  </w:t>
      </w:r>
      <w:r>
        <w:rPr>
          <w:rFonts w:ascii="Calibri" w:hAnsi="Calibri"/>
          <w:i/>
          <w:sz w:val="22"/>
        </w:rPr>
        <w:t>Anh Cresswood, cuộc gọi với khách hàng vẫn diễn ra lúc mười một giờ chứ, hay lại bị dời nữa rồi?</w:t>
      </w:r>
    </w:p>
    <w:p>
      <w:pPr>
        <w:spacing w:after="160" w:line="312" w:lineRule="auto"/>
        <w:jc w:val="both"/>
      </w:pPr>
      <w:r>
        <w:rPr>
          <w:rFonts w:ascii="Calibri" w:hAnsi="Calibri"/>
          <w:b/>
          <w:sz w:val="22"/>
        </w:rPr>
        <w:t xml:space="preserve">Mr Cresswood: </w:t>
      </w:r>
      <w:r>
        <w:rPr>
          <w:rFonts w:ascii="Calibri" w:hAnsi="Calibri"/>
          <w:sz w:val="22"/>
        </w:rPr>
        <w:t xml:space="preserve">Sadly, we need to push it back an hour, the client emailed to say they have a conflict.  </w:t>
      </w:r>
      <w:r>
        <w:rPr>
          <w:rFonts w:ascii="Calibri" w:hAnsi="Calibri"/>
          <w:i/>
          <w:sz w:val="22"/>
        </w:rPr>
        <w:t>Đáng tiếc là mình phải dời trễ một tiếng, khách hàng đã gửi email báo họ bị trùng lịch.</w:t>
      </w:r>
    </w:p>
    <w:p>
      <w:pPr>
        <w:spacing w:after="160" w:line="312" w:lineRule="auto"/>
        <w:jc w:val="both"/>
      </w:pPr>
      <w:r>
        <w:rPr>
          <w:rFonts w:ascii="Calibri" w:hAnsi="Calibri"/>
          <w:b/>
          <w:sz w:val="22"/>
        </w:rPr>
        <w:t xml:space="preserve">Ms Lan: </w:t>
      </w:r>
      <w:r>
        <w:rPr>
          <w:rFonts w:ascii="Calibri" w:hAnsi="Calibri"/>
          <w:sz w:val="22"/>
        </w:rPr>
        <w:t xml:space="preserve">No problem, I'll let the rest of the team know about the new time right away.  </w:t>
      </w:r>
      <w:r>
        <w:rPr>
          <w:rFonts w:ascii="Calibri" w:hAnsi="Calibri"/>
          <w:i/>
          <w:sz w:val="22"/>
        </w:rPr>
        <w:t>Không sao, tôi sẽ báo ngay cho cả nhóm biết giờ mới.</w:t>
      </w:r>
    </w:p>
    <w:p>
      <w:pPr>
        <w:spacing w:after="160" w:line="312" w:lineRule="auto"/>
        <w:jc w:val="both"/>
      </w:pPr>
      <w:r>
        <w:rPr>
          <w:rFonts w:ascii="Calibri" w:hAnsi="Calibri"/>
          <w:b/>
          <w:sz w:val="22"/>
        </w:rPr>
        <w:t xml:space="preserve">Mr Cresswood: </w:t>
      </w:r>
      <w:r>
        <w:rPr>
          <w:rFonts w:ascii="Calibri" w:hAnsi="Calibri"/>
          <w:sz w:val="22"/>
        </w:rPr>
        <w:t xml:space="preserve">Lan, I'm running about ten minutes late for our meeting, could you let the others know I'm on my way?  </w:t>
      </w:r>
      <w:r>
        <w:rPr>
          <w:rFonts w:ascii="Calibri" w:hAnsi="Calibri"/>
          <w:i/>
          <w:sz w:val="22"/>
        </w:rPr>
        <w:t>Chị Lan, tôi sẽ trễ khoảng mười phút cho cuộc họp mình, chị báo giúp mọi người là tôi đang trên đường đến được không?</w:t>
      </w:r>
    </w:p>
    <w:p>
      <w:pPr>
        <w:spacing w:after="160" w:line="312" w:lineRule="auto"/>
        <w:jc w:val="both"/>
      </w:pPr>
      <w:r>
        <w:rPr>
          <w:rFonts w:ascii="Calibri" w:hAnsi="Calibri"/>
          <w:b/>
          <w:sz w:val="22"/>
        </w:rPr>
        <w:t xml:space="preserve">Ms Lan: </w:t>
      </w:r>
      <w:r>
        <w:rPr>
          <w:rFonts w:ascii="Calibri" w:hAnsi="Calibri"/>
          <w:sz w:val="22"/>
        </w:rPr>
        <w:t xml:space="preserve">No worries, I'll tell them to start with the easy agenda items until you get here.  </w:t>
      </w:r>
      <w:r>
        <w:rPr>
          <w:rFonts w:ascii="Calibri" w:hAnsi="Calibri"/>
          <w:i/>
          <w:sz w:val="22"/>
        </w:rPr>
        <w:t>Không sao đâu, tôi sẽ bảo họ bắt đầu với những mục chương trình dễ trước khi anh đến.</w:t>
      </w:r>
    </w:p>
    <w:p>
      <w:pPr>
        <w:spacing w:after="160" w:line="312" w:lineRule="auto"/>
        <w:jc w:val="both"/>
      </w:pPr>
      <w:r>
        <w:rPr>
          <w:rFonts w:ascii="Calibri" w:hAnsi="Calibri"/>
          <w:b/>
          <w:sz w:val="22"/>
        </w:rPr>
        <w:t xml:space="preserve">Mr Cresswood: </w:t>
      </w:r>
      <w:r>
        <w:rPr>
          <w:rFonts w:ascii="Calibri" w:hAnsi="Calibri"/>
          <w:sz w:val="22"/>
        </w:rPr>
        <w:t xml:space="preserve">Thanks so much, I really appreciate you covering for me while I finish this call.  </w:t>
      </w:r>
      <w:r>
        <w:rPr>
          <w:rFonts w:ascii="Calibri" w:hAnsi="Calibri"/>
          <w:i/>
          <w:sz w:val="22"/>
        </w:rPr>
        <w:t>Cảm ơn chị nhiều lắm, tôi thật sự cảm kích vì chị đỡ giúp trong lúc tôi xong cuộc gọi này.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started the meeting five minutes late while we wait for the last person?  </w:t>
      </w:r>
      <w:r>
        <w:rPr>
          <w:rFonts w:ascii="Calibri" w:hAnsi="Calibri"/>
          <w:i/>
          <w:sz w:val="22"/>
        </w:rPr>
        <w:t>Anh Cresswood, mình bắt đầu họp trễ năm phút để chờ người cuối cùng có phiền không?</w:t>
      </w:r>
    </w:p>
    <w:p>
      <w:pPr>
        <w:spacing w:after="160" w:line="312" w:lineRule="auto"/>
        <w:jc w:val="both"/>
      </w:pPr>
      <w:r>
        <w:rPr>
          <w:rFonts w:ascii="Calibri" w:hAnsi="Calibri"/>
          <w:b/>
          <w:sz w:val="22"/>
        </w:rPr>
        <w:t xml:space="preserve">Mr Cresswood: </w:t>
      </w:r>
      <w:r>
        <w:rPr>
          <w:rFonts w:ascii="Calibri" w:hAnsi="Calibri"/>
          <w:sz w:val="22"/>
        </w:rPr>
        <w:t xml:space="preserve">That's fine with me, a few extra minutes never really hurts a short meeting like this.  </w:t>
      </w:r>
      <w:r>
        <w:rPr>
          <w:rFonts w:ascii="Calibri" w:hAnsi="Calibri"/>
          <w:i/>
          <w:sz w:val="22"/>
        </w:rPr>
        <w:t>Không sao với tôi, vài phút dư thêm cũng chẳng ảnh hưởng gì với một cuộc họp ngắn thế này.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them once more to see how far away they are.  </w:t>
      </w:r>
      <w:r>
        <w:rPr>
          <w:rFonts w:ascii="Calibri" w:hAnsi="Calibri"/>
          <w:i/>
          <w:sz w:val="22"/>
        </w:rPr>
        <w:t>Cảm ơn anh đã thông cảm, tôi sẽ nhắn lại một lần nữa xem họ còn cách bao xa.</w:t>
      </w:r>
    </w:p>
    <w:p>
      <w:pPr>
        <w:spacing w:after="160" w:line="312" w:lineRule="auto"/>
        <w:jc w:val="both"/>
      </w:pPr>
      <w:r>
        <w:rPr>
          <w:rFonts w:ascii="Calibri" w:hAnsi="Calibri"/>
          <w:b/>
          <w:sz w:val="22"/>
        </w:rPr>
        <w:t xml:space="preserve">Mr Cresswood: </w:t>
      </w:r>
      <w:r>
        <w:rPr>
          <w:rFonts w:ascii="Calibri" w:hAnsi="Calibri"/>
          <w:sz w:val="22"/>
        </w:rPr>
        <w:t xml:space="preserve">Lan, something urgent came up, is it alright if we shorten today's meeting to just fifteen minutes?  </w:t>
      </w:r>
      <w:r>
        <w:rPr>
          <w:rFonts w:ascii="Calibri" w:hAnsi="Calibri"/>
          <w:i/>
          <w:sz w:val="22"/>
        </w:rPr>
        <w:t>Chị Lan, có việc gấp phát sinh, mình rút ngắn cuộc họp hôm nay còn mười lăm phút thôi được không?</w:t>
      </w:r>
    </w:p>
    <w:p>
      <w:pPr>
        <w:spacing w:after="160" w:line="312" w:lineRule="auto"/>
        <w:jc w:val="both"/>
      </w:pPr>
      <w:r>
        <w:rPr>
          <w:rFonts w:ascii="Calibri" w:hAnsi="Calibri"/>
          <w:b/>
          <w:sz w:val="22"/>
        </w:rPr>
        <w:t xml:space="preserve">Ms Lan: </w:t>
      </w:r>
      <w:r>
        <w:rPr>
          <w:rFonts w:ascii="Calibri" w:hAnsi="Calibri"/>
          <w:sz w:val="22"/>
        </w:rPr>
        <w:t xml:space="preserve">Absolutely, we can cover the essentials quickly and save the rest for another time.  </w:t>
      </w:r>
      <w:r>
        <w:rPr>
          <w:rFonts w:ascii="Calibri" w:hAnsi="Calibri"/>
          <w:i/>
          <w:sz w:val="22"/>
        </w:rPr>
        <w:t>Được chứ, mình có thể qua nhanh những điểm chính và để phần còn lại cho lần khác.</w:t>
      </w:r>
    </w:p>
    <w:p>
      <w:pPr>
        <w:spacing w:after="160" w:line="312" w:lineRule="auto"/>
        <w:jc w:val="both"/>
      </w:pPr>
      <w:r>
        <w:rPr>
          <w:rFonts w:ascii="Calibri" w:hAnsi="Calibri"/>
          <w:b/>
          <w:sz w:val="22"/>
        </w:rPr>
        <w:t xml:space="preserve">Mr Cresswood: </w:t>
      </w:r>
      <w:r>
        <w:rPr>
          <w:rFonts w:ascii="Calibri" w:hAnsi="Calibri"/>
          <w:sz w:val="22"/>
        </w:rPr>
        <w:t xml:space="preserve">Thank you for being flexible, I'll try to make sure this doesn't become a habit.  </w:t>
      </w:r>
      <w:r>
        <w:rPr>
          <w:rFonts w:ascii="Calibri" w:hAnsi="Calibri"/>
          <w:i/>
          <w:sz w:val="22"/>
        </w:rPr>
        <w:t>Cảm ơn chị đã linh động, tôi sẽ cố để việc này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Cresswood, I completely double-booked myself this afternoon, could we move our chat to tomorrow morning instead?  </w:t>
      </w:r>
      <w:r>
        <w:rPr>
          <w:rFonts w:ascii="Calibri" w:hAnsi="Calibri"/>
          <w:i/>
          <w:sz w:val="22"/>
        </w:rPr>
        <w:t>Anh Cresswood, chiều nay tôi bị trùng lịch hoàn toàn, mình dời buổi trò chuyện sang sáng mai được không?</w:t>
      </w:r>
    </w:p>
    <w:p>
      <w:pPr>
        <w:spacing w:after="160" w:line="312" w:lineRule="auto"/>
        <w:jc w:val="both"/>
      </w:pPr>
      <w:r>
        <w:rPr>
          <w:rFonts w:ascii="Calibri" w:hAnsi="Calibri"/>
          <w:b/>
          <w:sz w:val="22"/>
        </w:rPr>
        <w:t xml:space="preserve">Mr Cresswood: </w:t>
      </w:r>
      <w:r>
        <w:rPr>
          <w:rFonts w:ascii="Calibri" w:hAnsi="Calibri"/>
          <w:sz w:val="22"/>
        </w:rPr>
        <w:t xml:space="preserve">No problem at all, tomorrow morning actually suits me even better than this afternoon would have.  </w:t>
      </w:r>
      <w:r>
        <w:rPr>
          <w:rFonts w:ascii="Calibri" w:hAnsi="Calibri"/>
          <w:i/>
          <w:sz w:val="22"/>
        </w:rPr>
        <w:t>Không vấn đề gì cả, sáng mai thật ra còn hợp với tôi hơn cả chiều nay.</w:t>
      </w:r>
    </w:p>
    <w:p>
      <w:pPr>
        <w:spacing w:after="160" w:line="312" w:lineRule="auto"/>
        <w:jc w:val="both"/>
      </w:pPr>
      <w:r>
        <w:rPr>
          <w:rFonts w:ascii="Calibri" w:hAnsi="Calibri"/>
          <w:b/>
          <w:sz w:val="22"/>
        </w:rPr>
        <w:t xml:space="preserve">Ms Lan: </w:t>
      </w:r>
      <w:r>
        <w:rPr>
          <w:rFonts w:ascii="Calibri" w:hAnsi="Calibri"/>
          <w:sz w:val="22"/>
        </w:rPr>
        <w:t xml:space="preserve">Great, I'll send you a fresh invite before I forget again like last time.  </w:t>
      </w:r>
      <w:r>
        <w:rPr>
          <w:rFonts w:ascii="Calibri" w:hAnsi="Calibri"/>
          <w:i/>
          <w:sz w:val="22"/>
        </w:rPr>
        <w:t>Tuyệt, tôi sẽ gửi anh lời mời mới trước khi lại quên như lần trước.</w:t>
      </w:r>
    </w:p>
    <w:p>
      <w:pPr>
        <w:spacing w:after="160" w:line="312" w:lineRule="auto"/>
        <w:jc w:val="both"/>
      </w:pPr>
      <w:r>
        <w:rPr>
          <w:rFonts w:ascii="Calibri" w:hAnsi="Calibri"/>
          <w:b/>
          <w:sz w:val="22"/>
        </w:rPr>
        <w:t xml:space="preserve">Mr Cresswood: </w:t>
      </w:r>
      <w:r>
        <w:rPr>
          <w:rFonts w:ascii="Calibri" w:hAnsi="Calibri"/>
          <w:sz w:val="22"/>
        </w:rPr>
        <w:t xml:space="preserve">Lan, could you give me a hand carrying these boxes of files down to storage on the second floor?  </w:t>
      </w:r>
      <w:r>
        <w:rPr>
          <w:rFonts w:ascii="Calibri" w:hAnsi="Calibri"/>
          <w:i/>
          <w:sz w:val="22"/>
        </w:rPr>
        <w:t>Chị Lan, chị giúp tôi khiêng mấy thùng hồ sơ này xuống kho ở tầng hai được không?</w:t>
      </w:r>
    </w:p>
    <w:p>
      <w:pPr>
        <w:spacing w:after="160" w:line="312" w:lineRule="auto"/>
        <w:jc w:val="both"/>
      </w:pPr>
      <w:r>
        <w:rPr>
          <w:rFonts w:ascii="Calibri" w:hAnsi="Calibri"/>
          <w:b/>
          <w:sz w:val="22"/>
        </w:rPr>
        <w:t xml:space="preserve">Ms Lan: </w:t>
      </w:r>
      <w:r>
        <w:rPr>
          <w:rFonts w:ascii="Calibri" w:hAnsi="Calibri"/>
          <w:sz w:val="22"/>
        </w:rPr>
        <w:t xml:space="preserve">Sure thing, just let me finish sending this one email and I'll be right there.  </w:t>
      </w:r>
      <w:r>
        <w:rPr>
          <w:rFonts w:ascii="Calibri" w:hAnsi="Calibri"/>
          <w:i/>
          <w:sz w:val="22"/>
        </w:rPr>
        <w:t>Được chứ, để tôi gửi xong email này rồi tôi ra ngay.</w:t>
      </w:r>
    </w:p>
    <w:p>
      <w:pPr>
        <w:spacing w:after="160" w:line="312" w:lineRule="auto"/>
        <w:jc w:val="both"/>
      </w:pPr>
      <w:r>
        <w:rPr>
          <w:rFonts w:ascii="Calibri" w:hAnsi="Calibri"/>
          <w:b/>
          <w:sz w:val="22"/>
        </w:rPr>
        <w:t xml:space="preserve">Mr Cresswood: </w:t>
      </w:r>
      <w:r>
        <w:rPr>
          <w:rFonts w:ascii="Calibri" w:hAnsi="Calibri"/>
          <w:sz w:val="22"/>
        </w:rPr>
        <w:t xml:space="preserve">No rush at all, I'll wait by the elevator whenever you're ready.  </w:t>
      </w:r>
      <w:r>
        <w:rPr>
          <w:rFonts w:ascii="Calibri" w:hAnsi="Calibri"/>
          <w:i/>
          <w:sz w:val="22"/>
        </w:rPr>
        <w:t>Không cần vội đâu, tôi sẽ đợi ở thang máy khi nào chị sẵn sàng.</w:t>
      </w:r>
    </w:p>
    <w:p>
      <w:pPr>
        <w:spacing w:after="160" w:line="312" w:lineRule="auto"/>
        <w:jc w:val="both"/>
      </w:pPr>
      <w:r>
        <w:rPr>
          <w:rFonts w:ascii="Calibri" w:hAnsi="Calibri"/>
          <w:b/>
          <w:sz w:val="22"/>
        </w:rPr>
        <w:t xml:space="preserve">Ms Lan: </w:t>
      </w:r>
      <w:r>
        <w:rPr>
          <w:rFonts w:ascii="Calibri" w:hAnsi="Calibri"/>
          <w:sz w:val="22"/>
        </w:rPr>
        <w:t xml:space="preserve">Cresswood, would you have a moment to look at this spreadsheet formula that keeps giving me an error?  </w:t>
      </w:r>
      <w:r>
        <w:rPr>
          <w:rFonts w:ascii="Calibri" w:hAnsi="Calibri"/>
          <w:i/>
          <w:sz w:val="22"/>
        </w:rPr>
        <w:t>Anh Cresswood, anh có rảnh chút để xem công thức bảng tính này cứ báo lỗi mãi không?</w:t>
      </w:r>
    </w:p>
    <w:p>
      <w:pPr>
        <w:spacing w:after="160" w:line="312" w:lineRule="auto"/>
        <w:jc w:val="both"/>
      </w:pPr>
      <w:r>
        <w:rPr>
          <w:rFonts w:ascii="Calibri" w:hAnsi="Calibri"/>
          <w:b/>
          <w:sz w:val="22"/>
        </w:rPr>
        <w:t xml:space="preserve">Mr Cresswood: </w:t>
      </w:r>
      <w:r>
        <w:rPr>
          <w:rFonts w:ascii="Calibri" w:hAnsi="Calibri"/>
          <w:sz w:val="22"/>
        </w:rPr>
        <w:t xml:space="preserve">Sure, let me pull up a chair and take a look, formulas can be tricky sometimes.  </w:t>
      </w:r>
      <w:r>
        <w:rPr>
          <w:rFonts w:ascii="Calibri" w:hAnsi="Calibri"/>
          <w:i/>
          <w:sz w:val="22"/>
        </w:rPr>
        <w:t>Được, để tôi kéo ghế lại xem thử, công thức đôi khi rắc rối thật đấy.</w:t>
      </w:r>
    </w:p>
    <w:p>
      <w:pPr>
        <w:spacing w:after="160" w:line="312" w:lineRule="auto"/>
        <w:jc w:val="both"/>
      </w:pPr>
      <w:r>
        <w:rPr>
          <w:rFonts w:ascii="Calibri" w:hAnsi="Calibri"/>
          <w:b/>
          <w:sz w:val="22"/>
        </w:rPr>
        <w:t xml:space="preserve">Ms Lan: </w:t>
      </w:r>
      <w:r>
        <w:rPr>
          <w:rFonts w:ascii="Calibri" w:hAnsi="Calibri"/>
          <w:sz w:val="22"/>
        </w:rPr>
        <w:t xml:space="preserve">Thank you, I've been staring at it for twenty minutes without figuring out the problem.  </w:t>
      </w:r>
      <w:r>
        <w:rPr>
          <w:rFonts w:ascii="Calibri" w:hAnsi="Calibri"/>
          <w:i/>
          <w:sz w:val="22"/>
        </w:rPr>
        <w:t>Cảm ơn anh, tôi đã nhìn nó suốt hai mươi phút mà không tìm ra vấn đề.</w:t>
      </w:r>
    </w:p>
    <w:p>
      <w:pPr>
        <w:spacing w:after="160" w:line="312" w:lineRule="auto"/>
        <w:jc w:val="both"/>
      </w:pPr>
      <w:r>
        <w:rPr>
          <w:rFonts w:ascii="Calibri" w:hAnsi="Calibri"/>
          <w:b/>
          <w:sz w:val="22"/>
        </w:rPr>
        <w:t xml:space="preserve">Mr Cresswood: </w:t>
      </w:r>
      <w:r>
        <w:rPr>
          <w:rFonts w:ascii="Calibri" w:hAnsi="Calibri"/>
          <w:sz w:val="22"/>
        </w:rPr>
        <w:t xml:space="preserve">Lan, do you know how to reset a password on the shared drive, mine seems to have locked me out?  </w:t>
      </w:r>
      <w:r>
        <w:rPr>
          <w:rFonts w:ascii="Calibri" w:hAnsi="Calibri"/>
          <w:i/>
          <w:sz w:val="22"/>
        </w:rPr>
        <w:t>Chị Lan, chị có biết cách đặt lại mật khẩu ổ đĩa dùng chung không, mật khẩu của tôi hình như đã khóa tôi ra rồi?</w:t>
      </w:r>
    </w:p>
    <w:p>
      <w:pPr>
        <w:spacing w:after="160" w:line="312" w:lineRule="auto"/>
        <w:jc w:val="both"/>
      </w:pPr>
      <w:r>
        <w:rPr>
          <w:rFonts w:ascii="Calibri" w:hAnsi="Calibri"/>
          <w:b/>
          <w:sz w:val="22"/>
        </w:rPr>
        <w:t xml:space="preserve">Ms Lan: </w:t>
      </w:r>
      <w:r>
        <w:rPr>
          <w:rFonts w:ascii="Calibri" w:hAnsi="Calibri"/>
          <w:sz w:val="22"/>
        </w:rPr>
        <w:t xml:space="preserve">I do, just click the little link under the login box and it will send a reset code.  </w:t>
      </w:r>
      <w:r>
        <w:rPr>
          <w:rFonts w:ascii="Calibri" w:hAnsi="Calibri"/>
          <w:i/>
          <w:sz w:val="22"/>
        </w:rPr>
        <w:t>Có, anh chỉ cần bấm vào liên kết nhỏ dưới ô đăng nhập và nó sẽ gửi mã đặt lại.</w:t>
      </w:r>
    </w:p>
    <w:p>
      <w:pPr>
        <w:spacing w:after="160" w:line="312" w:lineRule="auto"/>
        <w:jc w:val="both"/>
      </w:pPr>
      <w:r>
        <w:rPr>
          <w:rFonts w:ascii="Calibri" w:hAnsi="Calibri"/>
          <w:b/>
          <w:sz w:val="22"/>
        </w:rPr>
        <w:t xml:space="preserve">Mr Cresswood: </w:t>
      </w:r>
      <w:r>
        <w:rPr>
          <w:rFonts w:ascii="Calibri" w:hAnsi="Calibri"/>
          <w:sz w:val="22"/>
        </w:rPr>
        <w:t xml:space="preserve">Ah, found it, thank you, I would have wasted the whole morning searching for that.  </w:t>
      </w:r>
      <w:r>
        <w:rPr>
          <w:rFonts w:ascii="Calibri" w:hAnsi="Calibri"/>
          <w:i/>
          <w:sz w:val="22"/>
        </w:rPr>
        <w:t>À, tìm thấy rồi, cảm ơn chị, không thì tôi đã tốn cả buổi sáng để tìm cái đó.</w:t>
      </w:r>
    </w:p>
    <w:p>
      <w:pPr>
        <w:spacing w:after="160" w:line="312" w:lineRule="auto"/>
        <w:jc w:val="both"/>
      </w:pPr>
      <w:r>
        <w:rPr>
          <w:rFonts w:ascii="Calibri" w:hAnsi="Calibri"/>
          <w:b/>
          <w:sz w:val="22"/>
        </w:rPr>
        <w:t xml:space="preserve">Ms Lan: </w:t>
      </w:r>
      <w:r>
        <w:rPr>
          <w:rFonts w:ascii="Calibri" w:hAnsi="Calibri"/>
          <w:sz w:val="22"/>
        </w:rPr>
        <w:t xml:space="preserve">Cresswood, could you explain how the new expense form works, I've never filled one out before?  </w:t>
      </w:r>
      <w:r>
        <w:rPr>
          <w:rFonts w:ascii="Calibri" w:hAnsi="Calibri"/>
          <w:i/>
          <w:sz w:val="22"/>
        </w:rPr>
        <w:t>Anh Cresswood, anh giải thích giúp cách điền mẫu chi phí mới được không, tôi chưa từng làm cái này bao giờ?</w:t>
      </w:r>
    </w:p>
    <w:p>
      <w:pPr>
        <w:spacing w:after="160" w:line="312" w:lineRule="auto"/>
        <w:jc w:val="both"/>
      </w:pPr>
      <w:r>
        <w:rPr>
          <w:rFonts w:ascii="Calibri" w:hAnsi="Calibri"/>
          <w:b/>
          <w:sz w:val="22"/>
        </w:rPr>
        <w:t xml:space="preserve">Mr Cresswood: </w:t>
      </w:r>
      <w:r>
        <w:rPr>
          <w:rFonts w:ascii="Calibri" w:hAnsi="Calibri"/>
          <w:sz w:val="22"/>
        </w:rPr>
        <w:t xml:space="preserve">Of course, it's actually simpler than it looks, just fill in the amount and attach the receipt.  </w:t>
      </w:r>
      <w:r>
        <w:rPr>
          <w:rFonts w:ascii="Calibri" w:hAnsi="Calibri"/>
          <w:i/>
          <w:sz w:val="22"/>
        </w:rPr>
        <w:t>Được chứ, thật ra nó đơn giản hơn nhìn nhiều, chỉ cần điền số tiền và đính kèm hóa đơn.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would take me half the afternoon to finish.  </w:t>
      </w:r>
      <w:r>
        <w:rPr>
          <w:rFonts w:ascii="Calibri" w:hAnsi="Calibri"/>
          <w:i/>
          <w:sz w:val="22"/>
        </w:rPr>
        <w:t>Nhẹ cả người, tôi cứ lo phải mất nửa buổi chiều mới xong.</w:t>
      </w:r>
    </w:p>
    <w:p>
      <w:pPr>
        <w:spacing w:after="160" w:line="312" w:lineRule="auto"/>
        <w:jc w:val="both"/>
      </w:pPr>
      <w:r>
        <w:rPr>
          <w:rFonts w:ascii="Calibri" w:hAnsi="Calibri"/>
          <w:b/>
          <w:sz w:val="22"/>
        </w:rPr>
        <w:t xml:space="preserve">Mr Cresswood: </w:t>
      </w:r>
      <w:r>
        <w:rPr>
          <w:rFonts w:ascii="Calibri" w:hAnsi="Calibri"/>
          <w:sz w:val="22"/>
        </w:rPr>
        <w:t xml:space="preserve">Lan, I'm struggling to open this file the client sent, could you take a quick look with me?  </w:t>
      </w:r>
      <w:r>
        <w:rPr>
          <w:rFonts w:ascii="Calibri" w:hAnsi="Calibri"/>
          <w:i/>
          <w:sz w:val="22"/>
        </w:rPr>
        <w:t>Chị Lan, tôi đang gặp khó khi mở tệp khách hàng gửi, chị xem giúp tôi một chút được không?</w:t>
      </w:r>
    </w:p>
    <w:p>
      <w:pPr>
        <w:spacing w:after="160" w:line="312" w:lineRule="auto"/>
        <w:jc w:val="both"/>
      </w:pPr>
      <w:r>
        <w:rPr>
          <w:rFonts w:ascii="Calibri" w:hAnsi="Calibri"/>
          <w:b/>
          <w:sz w:val="22"/>
        </w:rPr>
        <w:t xml:space="preserve">Ms Lan: </w:t>
      </w:r>
      <w:r>
        <w:rPr>
          <w:rFonts w:ascii="Calibri" w:hAnsi="Calibri"/>
          <w:sz w:val="22"/>
        </w:rPr>
        <w:t xml:space="preserve">Sure, let me see, it might just need a different program to open it properly.  </w:t>
      </w:r>
      <w:r>
        <w:rPr>
          <w:rFonts w:ascii="Calibri" w:hAnsi="Calibri"/>
          <w:i/>
          <w:sz w:val="22"/>
        </w:rPr>
        <w:t>Được, để tôi xem thử, có lẽ chỉ cần một phần mềm khác để mở đúng cách thôi.</w:t>
      </w:r>
    </w:p>
    <w:p>
      <w:pPr>
        <w:spacing w:after="160" w:line="312" w:lineRule="auto"/>
        <w:jc w:val="both"/>
      </w:pPr>
      <w:r>
        <w:rPr>
          <w:rFonts w:ascii="Calibri" w:hAnsi="Calibri"/>
          <w:b/>
          <w:sz w:val="22"/>
        </w:rPr>
        <w:t xml:space="preserve">Mr Cresswood: </w:t>
      </w:r>
      <w:r>
        <w:rPr>
          <w:rFonts w:ascii="Calibri" w:hAnsi="Calibri"/>
          <w:sz w:val="22"/>
        </w:rPr>
        <w:t xml:space="preserve">You were right, it opened fine once I switched programs, thanks for the quick fix.  </w:t>
      </w:r>
      <w:r>
        <w:rPr>
          <w:rFonts w:ascii="Calibri" w:hAnsi="Calibri"/>
          <w:i/>
          <w:sz w:val="22"/>
        </w:rPr>
        <w:t>Chị nói đúng, nó mở được ngay sau khi tôi đổi phần mềm, cảm ơn chị đã giúp nhanh.</w:t>
      </w:r>
    </w:p>
    <w:p>
      <w:pPr>
        <w:spacing w:after="160" w:line="312" w:lineRule="auto"/>
        <w:jc w:val="both"/>
      </w:pPr>
      <w:r>
        <w:rPr>
          <w:rFonts w:ascii="Calibri" w:hAnsi="Calibri"/>
          <w:b/>
          <w:sz w:val="22"/>
        </w:rPr>
        <w:t xml:space="preserve">Ms Lan: </w:t>
      </w:r>
      <w:r>
        <w:rPr>
          <w:rFonts w:ascii="Calibri" w:hAnsi="Calibri"/>
          <w:sz w:val="22"/>
        </w:rPr>
        <w:t xml:space="preserve">Cresswood, would you mind proofreading this short email before I send it to the client this afternoon?  </w:t>
      </w:r>
      <w:r>
        <w:rPr>
          <w:rFonts w:ascii="Calibri" w:hAnsi="Calibri"/>
          <w:i/>
          <w:sz w:val="22"/>
        </w:rPr>
        <w:t>Anh Cresswood, anh có phiền đọc soát giúp email ngắn này trước khi tôi gửi cho khách hàng chiều nay không?</w:t>
      </w:r>
    </w:p>
    <w:p>
      <w:pPr>
        <w:spacing w:after="160" w:line="312" w:lineRule="auto"/>
        <w:jc w:val="both"/>
      </w:pPr>
      <w:r>
        <w:rPr>
          <w:rFonts w:ascii="Calibri" w:hAnsi="Calibri"/>
          <w:b/>
          <w:sz w:val="22"/>
        </w:rPr>
        <w:t xml:space="preserve">Mr Cresswood: </w:t>
      </w:r>
      <w:r>
        <w:rPr>
          <w:rFonts w:ascii="Calibri" w:hAnsi="Calibri"/>
          <w:sz w:val="22"/>
        </w:rPr>
        <w:t xml:space="preserve">Happy to, just give me a minute and I'll read through it carefully.  </w:t>
      </w:r>
      <w:r>
        <w:rPr>
          <w:rFonts w:ascii="Calibri" w:hAnsi="Calibri"/>
          <w:i/>
          <w:sz w:val="22"/>
        </w:rPr>
        <w:t>Sẵn lòng, cho tôi một phút, tôi sẽ đọc kỹ qua nó.</w:t>
      </w:r>
    </w:p>
    <w:p>
      <w:pPr>
        <w:spacing w:after="160" w:line="312" w:lineRule="auto"/>
        <w:jc w:val="both"/>
      </w:pPr>
      <w:r>
        <w:rPr>
          <w:rFonts w:ascii="Calibri" w:hAnsi="Calibri"/>
          <w:b/>
          <w:sz w:val="22"/>
        </w:rPr>
        <w:t xml:space="preserve">Ms Lan: </w:t>
      </w:r>
      <w:r>
        <w:rPr>
          <w:rFonts w:ascii="Calibri" w:hAnsi="Calibri"/>
          <w:sz w:val="22"/>
        </w:rPr>
        <w:t xml:space="preserve">Take your time, I'd rather it be right than rushed out the door.  </w:t>
      </w:r>
      <w:r>
        <w:rPr>
          <w:rFonts w:ascii="Calibri" w:hAnsi="Calibri"/>
          <w:i/>
          <w:sz w:val="22"/>
        </w:rPr>
        <w:t>Anh cứ từ từ, tôi thà nó đúng còn hơn gửi vội đi.</w:t>
      </w:r>
    </w:p>
    <w:p>
      <w:pPr>
        <w:spacing w:after="160" w:line="312" w:lineRule="auto"/>
        <w:jc w:val="both"/>
      </w:pPr>
      <w:r>
        <w:rPr>
          <w:rFonts w:ascii="Calibri" w:hAnsi="Calibri"/>
          <w:b/>
          <w:sz w:val="22"/>
        </w:rPr>
        <w:t xml:space="preserve">Mr Cresswood: </w:t>
      </w:r>
      <w:r>
        <w:rPr>
          <w:rFonts w:ascii="Calibri" w:hAnsi="Calibri"/>
          <w:sz w:val="22"/>
        </w:rPr>
        <w:t xml:space="preserve">Lan, could you cover my desk phone for a moment while I run down to the mailroom?  </w:t>
      </w:r>
      <w:r>
        <w:rPr>
          <w:rFonts w:ascii="Calibri" w:hAnsi="Calibri"/>
          <w:i/>
          <w:sz w:val="22"/>
        </w:rPr>
        <w:t>Chị Lan, chị trông giúp điện thoại bàn của tôi một lát trong khi tôi chạy xuống phòng thư được không?</w:t>
      </w:r>
    </w:p>
    <w:p>
      <w:pPr>
        <w:spacing w:after="160" w:line="312" w:lineRule="auto"/>
        <w:jc w:val="both"/>
      </w:pPr>
      <w:r>
        <w:rPr>
          <w:rFonts w:ascii="Calibri" w:hAnsi="Calibri"/>
          <w:b/>
          <w:sz w:val="22"/>
        </w:rPr>
        <w:t xml:space="preserve">Ms Lan: </w:t>
      </w:r>
      <w:r>
        <w:rPr>
          <w:rFonts w:ascii="Calibri" w:hAnsi="Calibri"/>
          <w:sz w:val="22"/>
        </w:rPr>
        <w:t xml:space="preserve">Go ahead, I'll take a message if anyone important calls for you.  </w:t>
      </w:r>
      <w:r>
        <w:rPr>
          <w:rFonts w:ascii="Calibri" w:hAnsi="Calibri"/>
          <w:i/>
          <w:sz w:val="22"/>
        </w:rPr>
        <w:t>Anh cứ đi đi, tôi sẽ ghi lại tin nhắn nếu có ai quan trọng gọi cho anh.</w:t>
      </w:r>
    </w:p>
    <w:p>
      <w:pPr>
        <w:spacing w:after="160" w:line="312" w:lineRule="auto"/>
        <w:jc w:val="both"/>
      </w:pPr>
      <w:r>
        <w:rPr>
          <w:rFonts w:ascii="Calibri" w:hAnsi="Calibri"/>
          <w:b/>
          <w:sz w:val="22"/>
        </w:rPr>
        <w:t xml:space="preserve">Mr Cresswood: </w:t>
      </w:r>
      <w:r>
        <w:rPr>
          <w:rFonts w:ascii="Calibri" w:hAnsi="Calibri"/>
          <w:sz w:val="22"/>
        </w:rPr>
        <w:t xml:space="preserve">Thanks, I'll be back in five minutes at the most.  </w:t>
      </w:r>
      <w:r>
        <w:rPr>
          <w:rFonts w:ascii="Calibri" w:hAnsi="Calibri"/>
          <w:i/>
          <w:sz w:val="22"/>
        </w:rPr>
        <w:t>Cảm ơn chị, nhiều nhất là tôi sẽ về trong năm phút.</w:t>
      </w:r>
    </w:p>
    <w:p>
      <w:pPr>
        <w:spacing w:after="160" w:line="312" w:lineRule="auto"/>
        <w:jc w:val="both"/>
      </w:pPr>
      <w:r>
        <w:rPr>
          <w:rFonts w:ascii="Calibri" w:hAnsi="Calibri"/>
          <w:b/>
          <w:sz w:val="22"/>
        </w:rPr>
        <w:t xml:space="preserve">Ms Lan: </w:t>
      </w:r>
      <w:r>
        <w:rPr>
          <w:rFonts w:ascii="Calibri" w:hAnsi="Calibri"/>
          <w:sz w:val="22"/>
        </w:rPr>
        <w:t xml:space="preserve">Cresswood, how is the client presentation coming along, do you still need my slides by this evening?  </w:t>
      </w:r>
      <w:r>
        <w:rPr>
          <w:rFonts w:ascii="Calibri" w:hAnsi="Calibri"/>
          <w:i/>
          <w:sz w:val="22"/>
        </w:rPr>
        <w:t>Anh Cresswood, bài thuyết trình cho khách hàng đến đâu rồi, anh có còn cần slide của tôi trước tối nay không?</w:t>
      </w:r>
    </w:p>
    <w:p>
      <w:pPr>
        <w:spacing w:after="160" w:line="312" w:lineRule="auto"/>
        <w:jc w:val="both"/>
      </w:pPr>
      <w:r>
        <w:rPr>
          <w:rFonts w:ascii="Calibri" w:hAnsi="Calibri"/>
          <w:b/>
          <w:sz w:val="22"/>
        </w:rPr>
        <w:t xml:space="preserve">Mr Cresswood: </w:t>
      </w:r>
      <w:r>
        <w:rPr>
          <w:rFonts w:ascii="Calibri" w:hAnsi="Calibri"/>
          <w:sz w:val="22"/>
        </w:rPr>
        <w:t xml:space="preserve">It's coming along nicely, and yes, please send those slides whenever you have them ready.  </w:t>
      </w:r>
      <w:r>
        <w:rPr>
          <w:rFonts w:ascii="Calibri" w:hAnsi="Calibri"/>
          <w:i/>
          <w:sz w:val="22"/>
        </w:rPr>
        <w:t>Đang tiến triển tốt lắm, và vâng, chị cứ gửi mấy slide đó khi nào sẵn sàng nhé.</w:t>
      </w:r>
    </w:p>
    <w:p>
      <w:pPr>
        <w:spacing w:after="160" w:line="312" w:lineRule="auto"/>
        <w:jc w:val="both"/>
      </w:pPr>
      <w:r>
        <w:rPr>
          <w:rFonts w:ascii="Calibri" w:hAnsi="Calibri"/>
          <w:b/>
          <w:sz w:val="22"/>
        </w:rPr>
        <w:t xml:space="preserve">Ms Lan: </w:t>
      </w:r>
      <w:r>
        <w:rPr>
          <w:rFonts w:ascii="Calibri" w:hAnsi="Calibri"/>
          <w:sz w:val="22"/>
        </w:rPr>
        <w:t xml:space="preserve">I'll have them over to you within the hour, I'm just finishing the last chart now.  </w:t>
      </w:r>
      <w:r>
        <w:rPr>
          <w:rFonts w:ascii="Calibri" w:hAnsi="Calibri"/>
          <w:i/>
          <w:sz w:val="22"/>
        </w:rPr>
        <w:t>Trong vòng một tiếng nữa tôi sẽ gửi cho anh, tôi đang hoàn thành biểu đồ cuối cùng.</w:t>
      </w:r>
    </w:p>
    <w:p>
      <w:pPr>
        <w:spacing w:after="160" w:line="312" w:lineRule="auto"/>
        <w:jc w:val="both"/>
      </w:pPr>
      <w:r>
        <w:rPr>
          <w:rFonts w:ascii="Calibri" w:hAnsi="Calibri"/>
          <w:b/>
          <w:sz w:val="22"/>
        </w:rPr>
        <w:t xml:space="preserve">Mr Cresswood: </w:t>
      </w:r>
      <w:r>
        <w:rPr>
          <w:rFonts w:ascii="Calibri" w:hAnsi="Calibri"/>
          <w:sz w:val="22"/>
        </w:rPr>
        <w:t xml:space="preserve">Lan, how far along are you with the vendor report, is it still on track for Friday?  </w:t>
      </w:r>
      <w:r>
        <w:rPr>
          <w:rFonts w:ascii="Calibri" w:hAnsi="Calibri"/>
          <w:i/>
          <w:sz w:val="22"/>
        </w:rPr>
        <w:t>Chị Lan, báo cáo nhà cung cấp của chị đến đâu rồi, vẫn kịp cho thứ Sáu chứ?</w:t>
      </w:r>
    </w:p>
    <w:p>
      <w:pPr>
        <w:spacing w:after="160" w:line="312" w:lineRule="auto"/>
        <w:jc w:val="both"/>
      </w:pPr>
      <w:r>
        <w:rPr>
          <w:rFonts w:ascii="Calibri" w:hAnsi="Calibri"/>
          <w:b/>
          <w:sz w:val="22"/>
        </w:rPr>
        <w:t xml:space="preserve">Ms Lan: </w:t>
      </w:r>
      <w:r>
        <w:rPr>
          <w:rFonts w:ascii="Calibri" w:hAnsi="Calibri"/>
          <w:sz w:val="22"/>
        </w:rPr>
        <w:t xml:space="preserve">It's about seventy percent finished, and yes, Friday still looks realistic at this pace.  </w:t>
      </w:r>
      <w:r>
        <w:rPr>
          <w:rFonts w:ascii="Calibri" w:hAnsi="Calibri"/>
          <w:i/>
          <w:sz w:val="22"/>
        </w:rPr>
        <w:t>Xong khoảng bảy mươi phần trăm rồi, và vâng, thứ Sáu vẫn khả thi với tốc độ này.</w:t>
      </w:r>
    </w:p>
    <w:p>
      <w:pPr>
        <w:spacing w:after="160" w:line="312" w:lineRule="auto"/>
        <w:jc w:val="both"/>
      </w:pPr>
      <w:r>
        <w:rPr>
          <w:rFonts w:ascii="Calibri" w:hAnsi="Calibri"/>
          <w:b/>
          <w:sz w:val="22"/>
        </w:rPr>
        <w:t xml:space="preserve">Mr Cresswood: </w:t>
      </w:r>
      <w:r>
        <w:rPr>
          <w:rFonts w:ascii="Calibri" w:hAnsi="Calibri"/>
          <w:sz w:val="22"/>
        </w:rPr>
        <w:t xml:space="preserve">Good to hear, let me know right away if anything changes between now and then.  </w:t>
      </w:r>
      <w:r>
        <w:rPr>
          <w:rFonts w:ascii="Calibri" w:hAnsi="Calibri"/>
          <w:i/>
          <w:sz w:val="22"/>
        </w:rPr>
        <w:t>Nghe vậy tôi mừng, có gì thay đổi giữa giờ và lúc đó thì báo tôi ngay nhé.</w:t>
      </w:r>
    </w:p>
    <w:p>
      <w:pPr>
        <w:spacing w:after="160" w:line="312" w:lineRule="auto"/>
        <w:jc w:val="both"/>
      </w:pPr>
      <w:r>
        <w:rPr>
          <w:rFonts w:ascii="Calibri" w:hAnsi="Calibri"/>
          <w:b/>
          <w:sz w:val="22"/>
        </w:rPr>
        <w:t xml:space="preserve">Ms Lan: </w:t>
      </w:r>
      <w:r>
        <w:rPr>
          <w:rFonts w:ascii="Calibri" w:hAnsi="Calibri"/>
          <w:sz w:val="22"/>
        </w:rPr>
        <w:t xml:space="preserve">Cresswood, I wanted to update you, the client finally approved the design we sent over last week.  </w:t>
      </w:r>
      <w:r>
        <w:rPr>
          <w:rFonts w:ascii="Calibri" w:hAnsi="Calibri"/>
          <w:i/>
          <w:sz w:val="22"/>
        </w:rPr>
        <w:t>Anh Cresswood, tôi muốn báo cho anh, khách hàng cuối cùng đã duyệt bản thiết kế mình gửi tuần trước.</w:t>
      </w:r>
    </w:p>
    <w:p>
      <w:pPr>
        <w:spacing w:after="160" w:line="312" w:lineRule="auto"/>
        <w:jc w:val="both"/>
      </w:pPr>
      <w:r>
        <w:rPr>
          <w:rFonts w:ascii="Calibri" w:hAnsi="Calibri"/>
          <w:b/>
          <w:sz w:val="22"/>
        </w:rPr>
        <w:t xml:space="preserve">Mr Cresswood: </w:t>
      </w:r>
      <w:r>
        <w:rPr>
          <w:rFonts w:ascii="Calibri" w:hAnsi="Calibri"/>
          <w:sz w:val="22"/>
        </w:rPr>
        <w:t xml:space="preserve">That's wonderful news, thank you for letting me know right away.  </w:t>
      </w:r>
      <w:r>
        <w:rPr>
          <w:rFonts w:ascii="Calibri" w:hAnsi="Calibri"/>
          <w:i/>
          <w:sz w:val="22"/>
        </w:rPr>
        <w:t>Tin tuyệt vời đấy, cảm ơn chị đã báo ngay cho tôi.</w:t>
      </w:r>
    </w:p>
    <w:p>
      <w:pPr>
        <w:spacing w:after="160" w:line="312" w:lineRule="auto"/>
        <w:jc w:val="both"/>
      </w:pPr>
      <w:r>
        <w:rPr>
          <w:rFonts w:ascii="Calibri" w:hAnsi="Calibri"/>
          <w:b/>
          <w:sz w:val="22"/>
        </w:rPr>
        <w:t xml:space="preserve">Ms Lan: </w:t>
      </w:r>
      <w:r>
        <w:rPr>
          <w:rFonts w:ascii="Calibri" w:hAnsi="Calibri"/>
          <w:sz w:val="22"/>
        </w:rPr>
        <w:t xml:space="preserve">I'll forward the confirmation email to the whole team so everyone stays in the loop.  </w:t>
      </w:r>
      <w:r>
        <w:rPr>
          <w:rFonts w:ascii="Calibri" w:hAnsi="Calibri"/>
          <w:i/>
          <w:sz w:val="22"/>
        </w:rPr>
        <w:t>Tôi sẽ chuyển tiếp email xác nhận cho cả nhóm để mọi người đều nắm được.</w:t>
      </w:r>
    </w:p>
    <w:p>
      <w:pPr>
        <w:spacing w:after="160" w:line="312" w:lineRule="auto"/>
        <w:jc w:val="both"/>
      </w:pPr>
      <w:r>
        <w:rPr>
          <w:rFonts w:ascii="Calibri" w:hAnsi="Calibri"/>
          <w:b/>
          <w:sz w:val="22"/>
        </w:rPr>
        <w:t xml:space="preserve">Mr Cresswood: </w:t>
      </w:r>
      <w:r>
        <w:rPr>
          <w:rFonts w:ascii="Calibri" w:hAnsi="Calibri"/>
          <w:sz w:val="22"/>
        </w:rPr>
        <w:t xml:space="preserve">Lan, quick update, I finished the first draft of the budget proposal earlier than expected.  </w:t>
      </w:r>
      <w:r>
        <w:rPr>
          <w:rFonts w:ascii="Calibri" w:hAnsi="Calibri"/>
          <w:i/>
          <w:sz w:val="22"/>
        </w:rPr>
        <w:t>Chị Lan, cập nhật nhanh, tôi hoàn thành bản nháp đầu tiên của đề xuất ngân sách sớm hơn dự kiến.</w:t>
      </w:r>
    </w:p>
    <w:p>
      <w:pPr>
        <w:spacing w:after="160" w:line="312" w:lineRule="auto"/>
        <w:jc w:val="both"/>
      </w:pPr>
      <w:r>
        <w:rPr>
          <w:rFonts w:ascii="Calibri" w:hAnsi="Calibri"/>
          <w:b/>
          <w:sz w:val="22"/>
        </w:rPr>
        <w:t xml:space="preserve">Ms Lan: </w:t>
      </w:r>
      <w:r>
        <w:rPr>
          <w:rFonts w:ascii="Calibri" w:hAnsi="Calibri"/>
          <w:sz w:val="22"/>
        </w:rPr>
        <w:t xml:space="preserve">That's great news, would you like me to look it over before you send it upstairs?  </w:t>
      </w:r>
      <w:r>
        <w:rPr>
          <w:rFonts w:ascii="Calibri" w:hAnsi="Calibri"/>
          <w:i/>
          <w:sz w:val="22"/>
        </w:rPr>
        <w:t>Tin tuyệt vời đấy, anh có muốn tôi xem qua trước khi anh gửi lên cấp trên không?</w:t>
      </w:r>
    </w:p>
    <w:p>
      <w:pPr>
        <w:spacing w:after="160" w:line="312" w:lineRule="auto"/>
        <w:jc w:val="both"/>
      </w:pPr>
      <w:r>
        <w:rPr>
          <w:rFonts w:ascii="Calibri" w:hAnsi="Calibri"/>
          <w:b/>
          <w:sz w:val="22"/>
        </w:rPr>
        <w:t xml:space="preserve">Mr Cresswood: </w:t>
      </w:r>
      <w:r>
        <w:rPr>
          <w:rFonts w:ascii="Calibri" w:hAnsi="Calibri"/>
          <w:sz w:val="22"/>
        </w:rPr>
        <w:t xml:space="preserve">That would help a lot, a second pair of eyes always catches something I missed.  </w:t>
      </w:r>
      <w:r>
        <w:rPr>
          <w:rFonts w:ascii="Calibri" w:hAnsi="Calibri"/>
          <w:i/>
          <w:sz w:val="22"/>
        </w:rPr>
        <w:t>Vậy giúp ích nhiều lắm, có thêm người xem luôn phát hiện được điều tôi bỏ sót.</w:t>
      </w:r>
    </w:p>
    <w:p>
      <w:pPr>
        <w:spacing w:after="160" w:line="312" w:lineRule="auto"/>
        <w:jc w:val="both"/>
      </w:pPr>
      <w:r>
        <w:rPr>
          <w:rFonts w:ascii="Calibri" w:hAnsi="Calibri"/>
          <w:b/>
          <w:sz w:val="22"/>
        </w:rPr>
        <w:t xml:space="preserve">Ms Lan: </w:t>
      </w:r>
      <w:r>
        <w:rPr>
          <w:rFonts w:ascii="Calibri" w:hAnsi="Calibri"/>
          <w:sz w:val="22"/>
        </w:rPr>
        <w:t xml:space="preserve">Cresswood, I have to admit, the report I'm working on is a bit behind schedule right now.  </w:t>
      </w:r>
      <w:r>
        <w:rPr>
          <w:rFonts w:ascii="Calibri" w:hAnsi="Calibri"/>
          <w:i/>
          <w:sz w:val="22"/>
        </w:rPr>
        <w:t>Anh Cresswood, tôi phải thú thật, báo cáo tôi đang làm hiện đang hơi trễ tiến độ.</w:t>
      </w:r>
    </w:p>
    <w:p>
      <w:pPr>
        <w:spacing w:after="160" w:line="312" w:lineRule="auto"/>
        <w:jc w:val="both"/>
      </w:pPr>
      <w:r>
        <w:rPr>
          <w:rFonts w:ascii="Calibri" w:hAnsi="Calibri"/>
          <w:b/>
          <w:sz w:val="22"/>
        </w:rPr>
        <w:t xml:space="preserve">Mr Cresswood: </w:t>
      </w:r>
      <w:r>
        <w:rPr>
          <w:rFonts w:ascii="Calibri" w:hAnsi="Calibri"/>
          <w:sz w:val="22"/>
        </w:rPr>
        <w:t xml:space="preserve">Thanks for being upfront about it, how much more time do you think you need?  </w:t>
      </w:r>
      <w:r>
        <w:rPr>
          <w:rFonts w:ascii="Calibri" w:hAnsi="Calibri"/>
          <w:i/>
          <w:sz w:val="22"/>
        </w:rPr>
        <w:t>Cảm ơn chị đã thẳng thắn, chị nghĩ mình cần thêm bao nhiêu thời gian nữa?</w:t>
      </w:r>
    </w:p>
    <w:p>
      <w:pPr>
        <w:spacing w:after="160" w:line="312" w:lineRule="auto"/>
        <w:jc w:val="both"/>
      </w:pPr>
      <w:r>
        <w:rPr>
          <w:rFonts w:ascii="Calibri" w:hAnsi="Calibri"/>
          <w:b/>
          <w:sz w:val="22"/>
        </w:rPr>
        <w:t xml:space="preserve">Ms Lan: </w:t>
      </w:r>
      <w:r>
        <w:rPr>
          <w:rFonts w:ascii="Calibri" w:hAnsi="Calibri"/>
          <w:sz w:val="22"/>
        </w:rPr>
        <w:t xml:space="preserve">Probably one more day, I underestimated how long the data review would take.  </w:t>
      </w:r>
      <w:r>
        <w:rPr>
          <w:rFonts w:ascii="Calibri" w:hAnsi="Calibri"/>
          <w:i/>
          <w:sz w:val="22"/>
        </w:rPr>
        <w:t>Chắc thêm một ngày nữa, tôi đã đánh giá thấp thời gian rà soát dữ liệu.</w:t>
      </w:r>
    </w:p>
    <w:p>
      <w:pPr>
        <w:spacing w:after="160" w:line="312" w:lineRule="auto"/>
        <w:jc w:val="both"/>
      </w:pPr>
      <w:r>
        <w:rPr>
          <w:rFonts w:ascii="Calibri" w:hAnsi="Calibri"/>
          <w:b/>
          <w:sz w:val="22"/>
        </w:rPr>
        <w:t xml:space="preserve">Mr Cresswood: </w:t>
      </w:r>
      <w:r>
        <w:rPr>
          <w:rFonts w:ascii="Calibri" w:hAnsi="Calibri"/>
          <w:sz w:val="22"/>
        </w:rPr>
        <w:t xml:space="preserve">Lan, the inventory count is finally complete, and everything matched the system perfectly this time.  </w:t>
      </w:r>
      <w:r>
        <w:rPr>
          <w:rFonts w:ascii="Calibri" w:hAnsi="Calibri"/>
          <w:i/>
          <w:sz w:val="22"/>
        </w:rPr>
        <w:t>Chị Lan, việc kiểm kê cuối cùng cũng xong, và lần này mọi thứ khớp hoàn hảo với hệ thống.</w:t>
      </w:r>
    </w:p>
    <w:p>
      <w:pPr>
        <w:spacing w:after="160" w:line="312" w:lineRule="auto"/>
        <w:jc w:val="both"/>
      </w:pPr>
      <w:r>
        <w:rPr>
          <w:rFonts w:ascii="Calibri" w:hAnsi="Calibri"/>
          <w:b/>
          <w:sz w:val="22"/>
        </w:rPr>
        <w:t xml:space="preserve">Ms Lan: </w:t>
      </w:r>
      <w:r>
        <w:rPr>
          <w:rFonts w:ascii="Calibri" w:hAnsi="Calibri"/>
          <w:sz w:val="22"/>
        </w:rPr>
        <w:t xml:space="preserve">That's such a relief, last quarter's mismatch gave everyone a headache for days.  </w:t>
      </w:r>
      <w:r>
        <w:rPr>
          <w:rFonts w:ascii="Calibri" w:hAnsi="Calibri"/>
          <w:i/>
          <w:sz w:val="22"/>
        </w:rPr>
        <w:t>Nhẹ nhõm quá, sự chênh lệch quý trước làm cả nhóm đau đầu suốt mấy ngày.</w:t>
      </w:r>
    </w:p>
    <w:p>
      <w:pPr>
        <w:spacing w:after="160" w:line="312" w:lineRule="auto"/>
        <w:jc w:val="both"/>
      </w:pPr>
      <w:r>
        <w:rPr>
          <w:rFonts w:ascii="Calibri" w:hAnsi="Calibri"/>
          <w:b/>
          <w:sz w:val="22"/>
        </w:rPr>
        <w:t xml:space="preserve">Mr Cresswood: </w:t>
      </w:r>
      <w:r>
        <w:rPr>
          <w:rFonts w:ascii="Calibri" w:hAnsi="Calibri"/>
          <w:sz w:val="22"/>
        </w:rPr>
        <w:t xml:space="preserve">Exactly, hopefully this smoother count becomes the new normal from now on.  </w:t>
      </w:r>
      <w:r>
        <w:rPr>
          <w:rFonts w:ascii="Calibri" w:hAnsi="Calibri"/>
          <w:i/>
          <w:sz w:val="22"/>
        </w:rPr>
        <w:t>Chính xác, hy vọng lần kiểm kê suôn sẻ này sẽ thành thông lệ mới từ giờ trở đi.</w:t>
      </w:r>
    </w:p>
    <w:p>
      <w:pPr>
        <w:spacing w:after="160" w:line="312" w:lineRule="auto"/>
        <w:jc w:val="both"/>
      </w:pPr>
      <w:r>
        <w:rPr>
          <w:rFonts w:ascii="Calibri" w:hAnsi="Calibri"/>
          <w:b/>
          <w:sz w:val="22"/>
        </w:rPr>
        <w:t xml:space="preserve">Ms Lan: </w:t>
      </w:r>
      <w:r>
        <w:rPr>
          <w:rFonts w:ascii="Calibri" w:hAnsi="Calibri"/>
          <w:sz w:val="22"/>
        </w:rPr>
        <w:t xml:space="preserve">Cresswood, just so you know, I noticed that email you sent this morning went to the wrong address.  </w:t>
      </w:r>
      <w:r>
        <w:rPr>
          <w:rFonts w:ascii="Calibri" w:hAnsi="Calibri"/>
          <w:i/>
          <w:sz w:val="22"/>
        </w:rPr>
        <w:t>Anh Cresswood, tôi báo cho anh biết, tôi thấy email anh gửi sáng nay bị gửi nhầm địa chỉ.</w:t>
      </w:r>
    </w:p>
    <w:p>
      <w:pPr>
        <w:spacing w:after="160" w:line="312" w:lineRule="auto"/>
        <w:jc w:val="both"/>
      </w:pPr>
      <w:r>
        <w:rPr>
          <w:rFonts w:ascii="Calibri" w:hAnsi="Calibri"/>
          <w:b/>
          <w:sz w:val="22"/>
        </w:rPr>
        <w:t xml:space="preserve">Mr Cresswood: </w:t>
      </w:r>
      <w:r>
        <w:rPr>
          <w:rFonts w:ascii="Calibri" w:hAnsi="Calibri"/>
          <w:sz w:val="22"/>
        </w:rPr>
        <w:t xml:space="preserve">Oh no, thanks for catching that, I'll send a correction and an apology right away.  </w:t>
      </w:r>
      <w:r>
        <w:rPr>
          <w:rFonts w:ascii="Calibri" w:hAnsi="Calibri"/>
          <w:i/>
          <w:sz w:val="22"/>
        </w:rPr>
        <w:t>Ôi không, cảm ơn chị đã phát hiện, tôi sẽ gửi email sửa lại và xin lỗi ngay.</w:t>
      </w:r>
    </w:p>
    <w:p>
      <w:pPr>
        <w:spacing w:after="160" w:line="312" w:lineRule="auto"/>
        <w:jc w:val="both"/>
      </w:pPr>
      <w:r>
        <w:rPr>
          <w:rFonts w:ascii="Calibri" w:hAnsi="Calibri"/>
          <w:b/>
          <w:sz w:val="22"/>
        </w:rPr>
        <w:t xml:space="preserve">Ms Lan: </w:t>
      </w:r>
      <w:r>
        <w:rPr>
          <w:rFonts w:ascii="Calibri" w:hAnsi="Calibri"/>
          <w:sz w:val="22"/>
        </w:rPr>
        <w:t xml:space="preserve">No problem, mistakes like that happen to everyone once in a while.  </w:t>
      </w:r>
      <w:r>
        <w:rPr>
          <w:rFonts w:ascii="Calibri" w:hAnsi="Calibri"/>
          <w:i/>
          <w:sz w:val="22"/>
        </w:rPr>
        <w:t>Không sao đâu, lỗi như vậy ai cũng gặp thỉnh thoảng mà.</w:t>
      </w:r>
    </w:p>
    <w:p>
      <w:pPr>
        <w:spacing w:after="160" w:line="312" w:lineRule="auto"/>
        <w:jc w:val="both"/>
      </w:pPr>
      <w:r>
        <w:rPr>
          <w:rFonts w:ascii="Calibri" w:hAnsi="Calibri"/>
          <w:b/>
          <w:sz w:val="22"/>
        </w:rPr>
        <w:t xml:space="preserve">Mr Cresswood: </w:t>
      </w:r>
      <w:r>
        <w:rPr>
          <w:rFonts w:ascii="Calibri" w:hAnsi="Calibri"/>
          <w:sz w:val="22"/>
        </w:rPr>
        <w:t xml:space="preserve">Lan, could you reply to the client email today, or should I go ahead and answer it myself?  </w:t>
      </w:r>
      <w:r>
        <w:rPr>
          <w:rFonts w:ascii="Calibri" w:hAnsi="Calibri"/>
          <w:i/>
          <w:sz w:val="22"/>
        </w:rPr>
        <w:t>Chị Lan, hôm nay chị trả lời email khách hàng được không, hay tôi cứ tự trả lời luôn?</w:t>
      </w:r>
    </w:p>
    <w:p>
      <w:pPr>
        <w:spacing w:after="160" w:line="312" w:lineRule="auto"/>
        <w:jc w:val="both"/>
      </w:pPr>
      <w:r>
        <w:rPr>
          <w:rFonts w:ascii="Calibri" w:hAnsi="Calibri"/>
          <w:b/>
          <w:sz w:val="22"/>
        </w:rPr>
        <w:t xml:space="preserve">Ms Lan: </w:t>
      </w:r>
      <w:r>
        <w:rPr>
          <w:rFonts w:ascii="Calibri" w:hAnsi="Calibri"/>
          <w:sz w:val="22"/>
        </w:rPr>
        <w:t xml:space="preserve">I'll take care of it this afternoon, I already have most of the answer drafted.  </w:t>
      </w:r>
      <w:r>
        <w:rPr>
          <w:rFonts w:ascii="Calibri" w:hAnsi="Calibri"/>
          <w:i/>
          <w:sz w:val="22"/>
        </w:rPr>
        <w:t>Chiều nay tôi sẽ lo việc đó, tôi đã soạn sẵn hầu hết câu trả lời rồi.</w:t>
      </w:r>
    </w:p>
    <w:p>
      <w:pPr>
        <w:spacing w:after="160" w:line="312" w:lineRule="auto"/>
        <w:jc w:val="both"/>
      </w:pPr>
      <w:r>
        <w:rPr>
          <w:rFonts w:ascii="Calibri" w:hAnsi="Calibri"/>
          <w:b/>
          <w:sz w:val="22"/>
        </w:rPr>
        <w:t xml:space="preserve">Mr Cresswood: </w:t>
      </w:r>
      <w:r>
        <w:rPr>
          <w:rFonts w:ascii="Calibri" w:hAnsi="Calibri"/>
          <w:sz w:val="22"/>
        </w:rPr>
        <w:t xml:space="preserve">Perfect, just copy me on the reply so I have it for my own records too.  </w:t>
      </w:r>
      <w:r>
        <w:rPr>
          <w:rFonts w:ascii="Calibri" w:hAnsi="Calibri"/>
          <w:i/>
          <w:sz w:val="22"/>
        </w:rPr>
        <w:t>Tuyệt, chị cứ sao chép cho tôi trong phần trả lời để tôi lưu hồ sơ luôn.</w:t>
      </w:r>
    </w:p>
    <w:p>
      <w:pPr>
        <w:spacing w:after="160" w:line="312" w:lineRule="auto"/>
        <w:jc w:val="both"/>
      </w:pPr>
      <w:r>
        <w:rPr>
          <w:rFonts w:ascii="Calibri" w:hAnsi="Calibri"/>
          <w:b/>
          <w:sz w:val="22"/>
        </w:rPr>
        <w:t xml:space="preserve">Ms Lan: </w:t>
      </w:r>
      <w:r>
        <w:rPr>
          <w:rFonts w:ascii="Calibri" w:hAnsi="Calibri"/>
          <w:sz w:val="22"/>
        </w:rPr>
        <w:t xml:space="preserve">Cresswood, is it alright to CC the whole department on this announcement, or should it stay smaller?  </w:t>
      </w:r>
      <w:r>
        <w:rPr>
          <w:rFonts w:ascii="Calibri" w:hAnsi="Calibri"/>
          <w:i/>
          <w:sz w:val="22"/>
        </w:rPr>
        <w:t>Anh Cresswood, thông báo này có nên CC cho cả phòng không, hay giữ nhỏ gọn hơn thôi?</w:t>
      </w:r>
    </w:p>
    <w:p>
      <w:pPr>
        <w:spacing w:after="160" w:line="312" w:lineRule="auto"/>
        <w:jc w:val="both"/>
      </w:pPr>
      <w:r>
        <w:rPr>
          <w:rFonts w:ascii="Calibri" w:hAnsi="Calibri"/>
          <w:b/>
          <w:sz w:val="22"/>
        </w:rPr>
        <w:t xml:space="preserve">Mr Cresswood: </w:t>
      </w:r>
      <w:r>
        <w:rPr>
          <w:rFonts w:ascii="Calibri" w:hAnsi="Calibri"/>
          <w:sz w:val="22"/>
        </w:rPr>
        <w:t xml:space="preserve">Let's keep it smaller this time, just our team and the two managers involved.  </w:t>
      </w:r>
      <w:r>
        <w:rPr>
          <w:rFonts w:ascii="Calibri" w:hAnsi="Calibri"/>
          <w:i/>
          <w:sz w:val="22"/>
        </w:rPr>
        <w:t>Lần này mình cứ giữ nhỏ thôi, chỉ nhóm mình và hai người quản lý liên quan.</w:t>
      </w:r>
    </w:p>
    <w:p>
      <w:pPr>
        <w:spacing w:after="160" w:line="312" w:lineRule="auto"/>
        <w:jc w:val="both"/>
      </w:pPr>
      <w:r>
        <w:rPr>
          <w:rFonts w:ascii="Calibri" w:hAnsi="Calibri"/>
          <w:b/>
          <w:sz w:val="22"/>
        </w:rPr>
        <w:t xml:space="preserve">Ms Lan: </w:t>
      </w:r>
      <w:r>
        <w:rPr>
          <w:rFonts w:ascii="Calibri" w:hAnsi="Calibri"/>
          <w:sz w:val="22"/>
        </w:rPr>
        <w:t xml:space="preserve">Understood, I'll trim the recipient list before I hit send.  </w:t>
      </w:r>
      <w:r>
        <w:rPr>
          <w:rFonts w:ascii="Calibri" w:hAnsi="Calibri"/>
          <w:i/>
          <w:sz w:val="22"/>
        </w:rPr>
        <w:t>Rõ rồi, tôi sẽ rút gọn danh sách người nhận trước khi gửi.</w:t>
      </w:r>
    </w:p>
    <w:p>
      <w:pPr>
        <w:spacing w:after="160" w:line="312" w:lineRule="auto"/>
        <w:jc w:val="both"/>
      </w:pPr>
      <w:r>
        <w:rPr>
          <w:rFonts w:ascii="Calibri" w:hAnsi="Calibri"/>
          <w:b/>
          <w:sz w:val="22"/>
        </w:rPr>
        <w:t xml:space="preserve">Mr Cresswood: </w:t>
      </w:r>
      <w:r>
        <w:rPr>
          <w:rFonts w:ascii="Calibri" w:hAnsi="Calibri"/>
          <w:sz w:val="22"/>
        </w:rPr>
        <w:t xml:space="preserve">Lan, did you get the message I sent through the office chat about tomorrow's client call?  </w:t>
      </w:r>
      <w:r>
        <w:rPr>
          <w:rFonts w:ascii="Calibri" w:hAnsi="Calibri"/>
          <w:i/>
          <w:sz w:val="22"/>
        </w:rPr>
        <w:t>Chị Lan, chị nhận được tin nhắn tôi gửi qua trò chuyện văn phòng về cuộc gọi khách hàng mai chưa?</w:t>
      </w:r>
    </w:p>
    <w:p>
      <w:pPr>
        <w:spacing w:after="160" w:line="312" w:lineRule="auto"/>
        <w:jc w:val="both"/>
      </w:pPr>
      <w:r>
        <w:rPr>
          <w:rFonts w:ascii="Calibri" w:hAnsi="Calibri"/>
          <w:b/>
          <w:sz w:val="22"/>
        </w:rPr>
        <w:t xml:space="preserve">Ms Lan: </w:t>
      </w:r>
      <w:r>
        <w:rPr>
          <w:rFonts w:ascii="Calibri" w:hAnsi="Calibri"/>
          <w:sz w:val="22"/>
        </w:rPr>
        <w:t xml:space="preserve">I did, thanks for the heads-up, I'll make sure I have my notes ready by then.  </w:t>
      </w:r>
      <w:r>
        <w:rPr>
          <w:rFonts w:ascii="Calibri" w:hAnsi="Calibri"/>
          <w:i/>
          <w:sz w:val="22"/>
        </w:rPr>
        <w:t>Có rồi, cảm ơn anh đã báo trước, tôi sẽ chuẩn bị sẵn ghi chú trước lúc đó.</w:t>
      </w:r>
    </w:p>
    <w:p>
      <w:pPr>
        <w:spacing w:after="160" w:line="312" w:lineRule="auto"/>
        <w:jc w:val="both"/>
      </w:pPr>
      <w:r>
        <w:rPr>
          <w:rFonts w:ascii="Calibri" w:hAnsi="Calibri"/>
          <w:b/>
          <w:sz w:val="22"/>
        </w:rPr>
        <w:t xml:space="preserve">Mr Cresswood: </w:t>
      </w:r>
      <w:r>
        <w:rPr>
          <w:rFonts w:ascii="Calibri" w:hAnsi="Calibri"/>
          <w:sz w:val="22"/>
        </w:rPr>
        <w:t xml:space="preserve">Great, I'll send a short reminder again tomorrow morning just in case.  </w:t>
      </w:r>
      <w:r>
        <w:rPr>
          <w:rFonts w:ascii="Calibri" w:hAnsi="Calibri"/>
          <w:i/>
          <w:sz w:val="22"/>
        </w:rPr>
        <w:t>Tuyệt, mai sáng tôi sẽ gửi lại lời nhắc ngắn để chắc chắn.</w:t>
      </w:r>
    </w:p>
    <w:p>
      <w:pPr>
        <w:spacing w:after="160" w:line="312" w:lineRule="auto"/>
        <w:jc w:val="both"/>
      </w:pPr>
      <w:r>
        <w:rPr>
          <w:rFonts w:ascii="Calibri" w:hAnsi="Calibri"/>
          <w:b/>
          <w:sz w:val="22"/>
        </w:rPr>
        <w:t xml:space="preserve">Ms Lan: </w:t>
      </w:r>
      <w:r>
        <w:rPr>
          <w:rFonts w:ascii="Calibri" w:hAnsi="Calibri"/>
          <w:sz w:val="22"/>
        </w:rPr>
        <w:t xml:space="preserve">Cresswood, should important updates always go through email, or is the chat group fine for quick things?  </w:t>
      </w:r>
      <w:r>
        <w:rPr>
          <w:rFonts w:ascii="Calibri" w:hAnsi="Calibri"/>
          <w:i/>
          <w:sz w:val="22"/>
        </w:rPr>
        <w:t>Anh Cresswood, những cập nhật quan trọng có nên luôn gửi qua email không, hay nhóm trò chuyện cũng ổn cho việc nhanh?</w:t>
      </w:r>
    </w:p>
    <w:p>
      <w:pPr>
        <w:spacing w:after="160" w:line="312" w:lineRule="auto"/>
        <w:jc w:val="both"/>
      </w:pPr>
      <w:r>
        <w:rPr>
          <w:rFonts w:ascii="Calibri" w:hAnsi="Calibri"/>
          <w:b/>
          <w:sz w:val="22"/>
        </w:rPr>
        <w:t xml:space="preserve">Mr Cresswood: </w:t>
      </w:r>
      <w:r>
        <w:rPr>
          <w:rFonts w:ascii="Calibri" w:hAnsi="Calibri"/>
          <w:sz w:val="22"/>
        </w:rPr>
        <w:t xml:space="preserve">Anything urgent should go on chat, but anything official probably needs an email for the record.  </w:t>
      </w:r>
      <w:r>
        <w:rPr>
          <w:rFonts w:ascii="Calibri" w:hAnsi="Calibri"/>
          <w:i/>
          <w:sz w:val="22"/>
        </w:rPr>
        <w:t>Việc gấp thì nên nhắn qua trò chuyện, nhưng việc chính thức chắc cần email để lưu hồ sơ.</w:t>
      </w:r>
    </w:p>
    <w:p>
      <w:pPr>
        <w:spacing w:after="160" w:line="312" w:lineRule="auto"/>
        <w:jc w:val="both"/>
      </w:pPr>
      <w:r>
        <w:rPr>
          <w:rFonts w:ascii="Calibri" w:hAnsi="Calibri"/>
          <w:b/>
          <w:sz w:val="22"/>
        </w:rPr>
        <w:t xml:space="preserve">Ms Lan: </w:t>
      </w:r>
      <w:r>
        <w:rPr>
          <w:rFonts w:ascii="Calibri" w:hAnsi="Calibri"/>
          <w:sz w:val="22"/>
        </w:rPr>
        <w:t xml:space="preserve">That makes sense, I'll follow that rule from now on to avoid confusion.  </w:t>
      </w:r>
      <w:r>
        <w:rPr>
          <w:rFonts w:ascii="Calibri" w:hAnsi="Calibri"/>
          <w:i/>
          <w:sz w:val="22"/>
        </w:rPr>
        <w:t>Nghe hợp lý, từ giờ tôi sẽ theo quy tắc đó để tránh nhầm lẫn.</w:t>
      </w:r>
    </w:p>
    <w:p>
      <w:pPr>
        <w:spacing w:after="160" w:line="312" w:lineRule="auto"/>
        <w:jc w:val="both"/>
      </w:pPr>
      <w:r>
        <w:rPr>
          <w:rFonts w:ascii="Calibri" w:hAnsi="Calibri"/>
          <w:b/>
          <w:sz w:val="22"/>
        </w:rPr>
        <w:t xml:space="preserve">Mr Cresswood: </w:t>
      </w:r>
      <w:r>
        <w:rPr>
          <w:rFonts w:ascii="Calibri" w:hAnsi="Calibri"/>
          <w:sz w:val="22"/>
        </w:rPr>
        <w:t xml:space="preserve">Lan, sorry for the late reply to your message, my inbox got completely buried this morning.  </w:t>
      </w:r>
      <w:r>
        <w:rPr>
          <w:rFonts w:ascii="Calibri" w:hAnsi="Calibri"/>
          <w:i/>
          <w:sz w:val="22"/>
        </w:rPr>
        <w:t>Chị Lan, xin lỗi vì trả lời tin nhắn của chị trễ, hộp thư của tôi bị ngập hết sáng nay.</w:t>
      </w:r>
    </w:p>
    <w:p>
      <w:pPr>
        <w:spacing w:after="160" w:line="312" w:lineRule="auto"/>
        <w:jc w:val="both"/>
      </w:pPr>
      <w:r>
        <w:rPr>
          <w:rFonts w:ascii="Calibri" w:hAnsi="Calibri"/>
          <w:b/>
          <w:sz w:val="22"/>
        </w:rPr>
        <w:t xml:space="preserve">Ms Lan: </w:t>
      </w:r>
      <w:r>
        <w:rPr>
          <w:rFonts w:ascii="Calibri" w:hAnsi="Calibri"/>
          <w:sz w:val="22"/>
        </w:rPr>
        <w:t xml:space="preserve">No worries at all, I know how busy Monday mornings can get around here.  </w:t>
      </w:r>
      <w:r>
        <w:rPr>
          <w:rFonts w:ascii="Calibri" w:hAnsi="Calibri"/>
          <w:i/>
          <w:sz w:val="22"/>
        </w:rPr>
        <w:t>Không sao cả, tôi hiểu sáng thứ Hai ở đây bận rộn thế nào mà.</w:t>
      </w:r>
    </w:p>
    <w:p>
      <w:pPr>
        <w:spacing w:after="160" w:line="312" w:lineRule="auto"/>
        <w:jc w:val="both"/>
      </w:pPr>
      <w:r>
        <w:rPr>
          <w:rFonts w:ascii="Calibri" w:hAnsi="Calibri"/>
          <w:b/>
          <w:sz w:val="22"/>
        </w:rPr>
        <w:t xml:space="preserve">Mr Cresswood: </w:t>
      </w:r>
      <w:r>
        <w:rPr>
          <w:rFonts w:ascii="Calibri" w:hAnsi="Calibri"/>
          <w:sz w:val="22"/>
        </w:rPr>
        <w:t xml:space="preserve">Thanks for understanding, I'll get back to you properly within the hour.  </w:t>
      </w:r>
      <w:r>
        <w:rPr>
          <w:rFonts w:ascii="Calibri" w:hAnsi="Calibri"/>
          <w:i/>
          <w:sz w:val="22"/>
        </w:rPr>
        <w:t>Cảm ơn chị đã thông cảm, trong vòng một tiếng tôi sẽ trả lời chị đầy đủ.</w:t>
      </w:r>
    </w:p>
    <w:p>
      <w:pPr>
        <w:spacing w:after="160" w:line="312" w:lineRule="auto"/>
        <w:jc w:val="both"/>
      </w:pPr>
      <w:r>
        <w:rPr>
          <w:rFonts w:ascii="Calibri" w:hAnsi="Calibri"/>
          <w:b/>
          <w:sz w:val="22"/>
        </w:rPr>
        <w:t xml:space="preserve">Ms Lan: </w:t>
      </w:r>
      <w:r>
        <w:rPr>
          <w:rFonts w:ascii="Calibri" w:hAnsi="Calibri"/>
          <w:sz w:val="22"/>
        </w:rPr>
        <w:t xml:space="preserve">Cresswood, do you know where the stapler from the supply cupboard disappeared to this week?  </w:t>
      </w:r>
      <w:r>
        <w:rPr>
          <w:rFonts w:ascii="Calibri" w:hAnsi="Calibri"/>
          <w:i/>
          <w:sz w:val="22"/>
        </w:rPr>
        <w:t>Anh Cresswood, anh có biết cái bấm ghim trong tủ vật tư tuần này biến đi đâu mất không?</w:t>
      </w:r>
    </w:p>
    <w:p>
      <w:pPr>
        <w:spacing w:after="160" w:line="312" w:lineRule="auto"/>
        <w:jc w:val="both"/>
      </w:pPr>
      <w:r>
        <w:rPr>
          <w:rFonts w:ascii="Calibri" w:hAnsi="Calibri"/>
          <w:b/>
          <w:sz w:val="22"/>
        </w:rPr>
        <w:t xml:space="preserve">Mr Cresswood: </w:t>
      </w:r>
      <w:r>
        <w:rPr>
          <w:rFonts w:ascii="Calibri" w:hAnsi="Calibri"/>
          <w:sz w:val="22"/>
        </w:rPr>
        <w:t xml:space="preserve">I think someone from accounting borrowed it, try checking their desks near the corner.  </w:t>
      </w:r>
      <w:r>
        <w:rPr>
          <w:rFonts w:ascii="Calibri" w:hAnsi="Calibri"/>
          <w:i/>
          <w:sz w:val="22"/>
        </w:rPr>
        <w:t>Tôi nghĩ ai đó bên kế toán mượn rồi, chị thử kiểm tra mấy bàn của họ ở góc kia xem.</w:t>
      </w:r>
    </w:p>
    <w:p>
      <w:pPr>
        <w:spacing w:after="160" w:line="312" w:lineRule="auto"/>
        <w:jc w:val="both"/>
      </w:pPr>
      <w:r>
        <w:rPr>
          <w:rFonts w:ascii="Calibri" w:hAnsi="Calibri"/>
          <w:b/>
          <w:sz w:val="22"/>
        </w:rPr>
        <w:t xml:space="preserve">Ms Lan: </w:t>
      </w:r>
      <w:r>
        <w:rPr>
          <w:rFonts w:ascii="Calibri" w:hAnsi="Calibri"/>
          <w:sz w:val="22"/>
        </w:rPr>
        <w:t xml:space="preserve">I'll go ask them now, I really need it for this stack of contracts.  </w:t>
      </w:r>
      <w:r>
        <w:rPr>
          <w:rFonts w:ascii="Calibri" w:hAnsi="Calibri"/>
          <w:i/>
          <w:sz w:val="22"/>
        </w:rPr>
        <w:t>Tôi sẽ đi hỏi họ ngay, tôi thật sự cần nó cho chồng hợp đồng này.</w:t>
      </w:r>
    </w:p>
    <w:p>
      <w:pPr>
        <w:spacing w:after="160" w:line="312" w:lineRule="auto"/>
        <w:jc w:val="both"/>
      </w:pPr>
      <w:r>
        <w:rPr>
          <w:rFonts w:ascii="Calibri" w:hAnsi="Calibri"/>
          <w:b/>
          <w:sz w:val="22"/>
        </w:rPr>
        <w:t xml:space="preserve">Mr Cresswood: </w:t>
      </w:r>
      <w:r>
        <w:rPr>
          <w:rFonts w:ascii="Calibri" w:hAnsi="Calibri"/>
          <w:sz w:val="22"/>
        </w:rPr>
        <w:t xml:space="preserve">Lan, could you order more printer paper, the tray is nearly empty again for the third time this month.  </w:t>
      </w:r>
      <w:r>
        <w:rPr>
          <w:rFonts w:ascii="Calibri" w:hAnsi="Calibri"/>
          <w:i/>
          <w:sz w:val="22"/>
        </w:rPr>
        <w:t>Chị Lan, chị đặt thêm giấy in được không, khay giấy lại gần hết lần thứ ba trong tháng rồi.</w:t>
      </w:r>
    </w:p>
    <w:p>
      <w:pPr>
        <w:spacing w:after="160" w:line="312" w:lineRule="auto"/>
        <w:jc w:val="both"/>
      </w:pPr>
      <w:r>
        <w:rPr>
          <w:rFonts w:ascii="Calibri" w:hAnsi="Calibri"/>
          <w:b/>
          <w:sz w:val="22"/>
        </w:rPr>
        <w:t xml:space="preserve">Ms Lan: </w:t>
      </w:r>
      <w:r>
        <w:rPr>
          <w:rFonts w:ascii="Calibri" w:hAnsi="Calibri"/>
          <w:sz w:val="22"/>
        </w:rPr>
        <w:t xml:space="preserve">I'll put in the order today, maybe we should also buy a bigger box this time.  </w:t>
      </w:r>
      <w:r>
        <w:rPr>
          <w:rFonts w:ascii="Calibri" w:hAnsi="Calibri"/>
          <w:i/>
          <w:sz w:val="22"/>
        </w:rPr>
        <w:t>Hôm nay tôi sẽ đặt hàng, có lẽ lần này mình nên mua một hộp lớn hơn.</w:t>
      </w:r>
    </w:p>
    <w:p>
      <w:pPr>
        <w:spacing w:after="160" w:line="312" w:lineRule="auto"/>
        <w:jc w:val="both"/>
      </w:pPr>
      <w:r>
        <w:rPr>
          <w:rFonts w:ascii="Calibri" w:hAnsi="Calibri"/>
          <w:b/>
          <w:sz w:val="22"/>
        </w:rPr>
        <w:t xml:space="preserve">Mr Cresswood: </w:t>
      </w:r>
      <w:r>
        <w:rPr>
          <w:rFonts w:ascii="Calibri" w:hAnsi="Calibri"/>
          <w:sz w:val="22"/>
        </w:rPr>
        <w:t xml:space="preserve">Good idea, that should save us from running out so often going forward.  </w:t>
      </w:r>
      <w:r>
        <w:rPr>
          <w:rFonts w:ascii="Calibri" w:hAnsi="Calibri"/>
          <w:i/>
          <w:sz w:val="22"/>
        </w:rPr>
        <w:t>Ý hay đấy, vậy sẽ giúp mình đỡ hết giấy thường xuyên như vậy về sau.</w:t>
      </w:r>
    </w:p>
    <w:p>
      <w:pPr>
        <w:spacing w:after="160" w:line="312" w:lineRule="auto"/>
        <w:jc w:val="both"/>
      </w:pPr>
      <w:r>
        <w:rPr>
          <w:rFonts w:ascii="Calibri" w:hAnsi="Calibri"/>
          <w:b/>
          <w:sz w:val="22"/>
        </w:rPr>
        <w:t xml:space="preserve">Ms Lan: </w:t>
      </w:r>
      <w:r>
        <w:rPr>
          <w:rFonts w:ascii="Calibri" w:hAnsi="Calibri"/>
          <w:sz w:val="22"/>
        </w:rPr>
        <w:t xml:space="preserve">Cresswood, could you take a look at my chair, one of the wheels seems to have come loose?  </w:t>
      </w:r>
      <w:r>
        <w:rPr>
          <w:rFonts w:ascii="Calibri" w:hAnsi="Calibri"/>
          <w:i/>
          <w:sz w:val="22"/>
        </w:rPr>
        <w:t>Anh Cresswood, anh xem giúp ghế của tôi được không, hình như một bánh xe bị lỏng rồi?</w:t>
      </w:r>
    </w:p>
    <w:p>
      <w:pPr>
        <w:spacing w:after="160" w:line="312" w:lineRule="auto"/>
        <w:jc w:val="both"/>
      </w:pPr>
      <w:r>
        <w:rPr>
          <w:rFonts w:ascii="Calibri" w:hAnsi="Calibri"/>
          <w:b/>
          <w:sz w:val="22"/>
        </w:rPr>
        <w:t xml:space="preserve">Mr Cresswood: </w:t>
      </w:r>
      <w:r>
        <w:rPr>
          <w:rFonts w:ascii="Calibri" w:hAnsi="Calibri"/>
          <w:sz w:val="22"/>
        </w:rPr>
        <w:t xml:space="preserve">Let me have a look, if I can't fix it, I'll put in a request with facilities.  </w:t>
      </w:r>
      <w:r>
        <w:rPr>
          <w:rFonts w:ascii="Calibri" w:hAnsi="Calibri"/>
          <w:i/>
          <w:sz w:val="22"/>
        </w:rPr>
        <w:t>Để tôi xem thử, nếu không sửa được, tôi sẽ gửi yêu cầu cho bộ phận cơ sở vật chất.</w:t>
      </w:r>
    </w:p>
    <w:p>
      <w:pPr>
        <w:spacing w:after="160" w:line="312" w:lineRule="auto"/>
        <w:jc w:val="both"/>
      </w:pPr>
      <w:r>
        <w:rPr>
          <w:rFonts w:ascii="Calibri" w:hAnsi="Calibri"/>
          <w:b/>
          <w:sz w:val="22"/>
        </w:rPr>
        <w:t xml:space="preserve">Ms Lan: </w:t>
      </w:r>
      <w:r>
        <w:rPr>
          <w:rFonts w:ascii="Calibri" w:hAnsi="Calibri"/>
          <w:sz w:val="22"/>
        </w:rPr>
        <w:t xml:space="preserve">Thanks, sitting on a wobbly chair all day was starting to bother my back.  </w:t>
      </w:r>
      <w:r>
        <w:rPr>
          <w:rFonts w:ascii="Calibri" w:hAnsi="Calibri"/>
          <w:i/>
          <w:sz w:val="22"/>
        </w:rPr>
        <w:t>Cảm ơn anh, ngồi cả ngày trên một chiếc ghế lung lay bắt đầu làm lưng tôi khó chịu.</w:t>
      </w:r>
    </w:p>
    <w:p>
      <w:pPr>
        <w:spacing w:after="160" w:line="312" w:lineRule="auto"/>
        <w:jc w:val="both"/>
      </w:pPr>
      <w:r>
        <w:rPr>
          <w:rFonts w:ascii="Calibri" w:hAnsi="Calibri"/>
          <w:b/>
          <w:sz w:val="22"/>
        </w:rPr>
        <w:t xml:space="preserve">Mr Cresswood: </w:t>
      </w:r>
      <w:r>
        <w:rPr>
          <w:rFonts w:ascii="Calibri" w:hAnsi="Calibri"/>
          <w:sz w:val="22"/>
        </w:rPr>
        <w:t xml:space="preserve">Lan, my phone charger stopped working, could I borrow yours for the afternoon?  </w:t>
      </w:r>
      <w:r>
        <w:rPr>
          <w:rFonts w:ascii="Calibri" w:hAnsi="Calibri"/>
          <w:i/>
          <w:sz w:val="22"/>
        </w:rPr>
        <w:t>Chị Lan, cục sạc điện thoại của tôi hỏng rồi, tôi mượn cục của chị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in the top drawer of my desk, just help yourself.  </w:t>
      </w:r>
      <w:r>
        <w:rPr>
          <w:rFonts w:ascii="Calibri" w:hAnsi="Calibri"/>
          <w:i/>
          <w:sz w:val="22"/>
        </w:rPr>
        <w:t>Được chứ, nó ở ngăn kéo trên cùng của bàn tôi, anh cứ tự lấy dùng.</w:t>
      </w:r>
    </w:p>
    <w:p>
      <w:pPr>
        <w:spacing w:after="160" w:line="312" w:lineRule="auto"/>
        <w:jc w:val="both"/>
      </w:pPr>
      <w:r>
        <w:rPr>
          <w:rFonts w:ascii="Calibri" w:hAnsi="Calibri"/>
          <w:b/>
          <w:sz w:val="22"/>
        </w:rPr>
        <w:t xml:space="preserve">Mr Cresswood: </w:t>
      </w:r>
      <w:r>
        <w:rPr>
          <w:rFonts w:ascii="Calibri" w:hAnsi="Calibri"/>
          <w:sz w:val="22"/>
        </w:rPr>
        <w:t xml:space="preserve">Thanks a lot, I'll return it before I leave so you're not left without one.  </w:t>
      </w:r>
      <w:r>
        <w:rPr>
          <w:rFonts w:ascii="Calibri" w:hAnsi="Calibri"/>
          <w:i/>
          <w:sz w:val="22"/>
        </w:rPr>
        <w:t>Cảm ơn chị nhiều, tôi sẽ trả trước khi về để chị không bị thiếu sạc.</w:t>
      </w:r>
    </w:p>
    <w:p>
      <w:pPr>
        <w:spacing w:after="160" w:line="312" w:lineRule="auto"/>
        <w:jc w:val="both"/>
      </w:pPr>
      <w:r>
        <w:rPr>
          <w:rFonts w:ascii="Calibri" w:hAnsi="Calibri"/>
          <w:b/>
          <w:sz w:val="22"/>
        </w:rPr>
        <w:t xml:space="preserve">Ms Lan: </w:t>
      </w:r>
      <w:r>
        <w:rPr>
          <w:rFonts w:ascii="Calibri" w:hAnsi="Calibri"/>
          <w:sz w:val="22"/>
        </w:rPr>
        <w:t xml:space="preserve">Cresswood, are we ordering new pens for the whole team soon, mine has almost run completely dry?  </w:t>
      </w:r>
      <w:r>
        <w:rPr>
          <w:rFonts w:ascii="Calibri" w:hAnsi="Calibri"/>
          <w:i/>
          <w:sz w:val="22"/>
        </w:rPr>
        <w:t>Anh Cresswood, mình sắp đặt bút mới cho cả nhóm chưa, bút của tôi gần hết mực hoàn toàn rồi?</w:t>
      </w:r>
    </w:p>
    <w:p>
      <w:pPr>
        <w:spacing w:after="160" w:line="312" w:lineRule="auto"/>
        <w:jc w:val="both"/>
      </w:pPr>
      <w:r>
        <w:rPr>
          <w:rFonts w:ascii="Calibri" w:hAnsi="Calibri"/>
          <w:b/>
          <w:sz w:val="22"/>
        </w:rPr>
        <w:t xml:space="preserve">Mr Cresswood: </w:t>
      </w:r>
      <w:r>
        <w:rPr>
          <w:rFonts w:ascii="Calibri" w:hAnsi="Calibri"/>
          <w:sz w:val="22"/>
        </w:rPr>
        <w:t xml:space="preserve">I'll add pens to the supply order this week, along with a few notepads while we're at it.  </w:t>
      </w:r>
      <w:r>
        <w:rPr>
          <w:rFonts w:ascii="Calibri" w:hAnsi="Calibri"/>
          <w:i/>
          <w:sz w:val="22"/>
        </w:rPr>
        <w:t>Tuần này tôi sẽ thêm bút vào đơn đặt vật tư, cùng với vài quyển sổ tay luôn thể.</w:t>
      </w:r>
    </w:p>
    <w:p>
      <w:pPr>
        <w:spacing w:after="160" w:line="312" w:lineRule="auto"/>
        <w:jc w:val="both"/>
      </w:pPr>
      <w:r>
        <w:rPr>
          <w:rFonts w:ascii="Calibri" w:hAnsi="Calibri"/>
          <w:b/>
          <w:sz w:val="22"/>
        </w:rPr>
        <w:t xml:space="preserve">Ms Lan: </w:t>
      </w:r>
      <w:r>
        <w:rPr>
          <w:rFonts w:ascii="Calibri" w:hAnsi="Calibri"/>
          <w:sz w:val="22"/>
        </w:rPr>
        <w:t xml:space="preserve">Perfect, I've been rationing my last pen like it's the only one left in the building.  </w:t>
      </w:r>
      <w:r>
        <w:rPr>
          <w:rFonts w:ascii="Calibri" w:hAnsi="Calibri"/>
          <w:i/>
          <w:sz w:val="22"/>
        </w:rPr>
        <w:t>Tuyệt, tôi đang tiết kiệm cây bút cuối như thể nó là cây duy nhất còn lại trong tòa nhà.</w:t>
      </w:r>
    </w:p>
    <w:p>
      <w:pPr>
        <w:spacing w:after="160" w:line="312" w:lineRule="auto"/>
        <w:jc w:val="both"/>
      </w:pPr>
      <w:r>
        <w:rPr>
          <w:rFonts w:ascii="Calibri" w:hAnsi="Calibri"/>
          <w:b/>
          <w:sz w:val="22"/>
        </w:rPr>
        <w:t xml:space="preserve">Mr Cresswood: </w:t>
      </w:r>
      <w:r>
        <w:rPr>
          <w:rFonts w:ascii="Calibri" w:hAnsi="Calibri"/>
          <w:sz w:val="22"/>
        </w:rPr>
        <w:t xml:space="preserve">Lan, the shared laptop in the meeting room really needs a software update, have you noticed how slow it is?  </w:t>
      </w:r>
      <w:r>
        <w:rPr>
          <w:rFonts w:ascii="Calibri" w:hAnsi="Calibri"/>
          <w:i/>
          <w:sz w:val="22"/>
        </w:rPr>
        <w:t>Chị Lan, laptop dùng chung trong phòng họp thật sự cần cập nhật phần mềm, chị có để ý nó chậm thế nào không?</w:t>
      </w:r>
    </w:p>
    <w:p>
      <w:pPr>
        <w:spacing w:after="160" w:line="312" w:lineRule="auto"/>
        <w:jc w:val="both"/>
      </w:pPr>
      <w:r>
        <w:rPr>
          <w:rFonts w:ascii="Calibri" w:hAnsi="Calibri"/>
          <w:b/>
          <w:sz w:val="22"/>
        </w:rPr>
        <w:t xml:space="preserve">Ms Lan: </w:t>
      </w:r>
      <w:r>
        <w:rPr>
          <w:rFonts w:ascii="Calibri" w:hAnsi="Calibri"/>
          <w:sz w:val="22"/>
        </w:rPr>
        <w:t xml:space="preserve">I have, it took nearly five minutes just to open one document yesterday.  </w:t>
      </w:r>
      <w:r>
        <w:rPr>
          <w:rFonts w:ascii="Calibri" w:hAnsi="Calibri"/>
          <w:i/>
          <w:sz w:val="22"/>
        </w:rPr>
        <w:t>Có chứ, hôm qua nó mất gần năm phút chỉ để mở một tài liệu.</w:t>
      </w:r>
    </w:p>
    <w:p>
      <w:pPr>
        <w:spacing w:after="160" w:line="312" w:lineRule="auto"/>
        <w:jc w:val="both"/>
      </w:pPr>
      <w:r>
        <w:rPr>
          <w:rFonts w:ascii="Calibri" w:hAnsi="Calibri"/>
          <w:b/>
          <w:sz w:val="22"/>
        </w:rPr>
        <w:t xml:space="preserve">Mr Cresswood: </w:t>
      </w:r>
      <w:r>
        <w:rPr>
          <w:rFonts w:ascii="Calibri" w:hAnsi="Calibri"/>
          <w:sz w:val="22"/>
        </w:rPr>
        <w:t xml:space="preserve">I'll ask the IT team to update it before our next big client presentation.  </w:t>
      </w:r>
      <w:r>
        <w:rPr>
          <w:rFonts w:ascii="Calibri" w:hAnsi="Calibri"/>
          <w:i/>
          <w:sz w:val="22"/>
        </w:rPr>
        <w:t>Tôi sẽ nhờ đội IT cập nhật trước buổi thuyết trình lớn cho khách hàng tiếp theo.</w:t>
      </w:r>
    </w:p>
    <w:p>
      <w:pPr>
        <w:spacing w:after="160" w:line="312" w:lineRule="auto"/>
        <w:jc w:val="both"/>
      </w:pPr>
      <w:r>
        <w:rPr>
          <w:rFonts w:ascii="Calibri" w:hAnsi="Calibri"/>
          <w:b/>
          <w:sz w:val="22"/>
        </w:rPr>
        <w:t xml:space="preserve">Ms Lan: </w:t>
      </w:r>
      <w:r>
        <w:rPr>
          <w:rFonts w:ascii="Calibri" w:hAnsi="Calibri"/>
          <w:sz w:val="22"/>
        </w:rPr>
        <w:t xml:space="preserve">Cresswood, do we have any spare extension cords, my desk only has one outlet and I need two?  </w:t>
      </w:r>
      <w:r>
        <w:rPr>
          <w:rFonts w:ascii="Calibri" w:hAnsi="Calibri"/>
          <w:i/>
          <w:sz w:val="22"/>
        </w:rPr>
        <w:t>Anh Cresswood, mình có dây nối dài dự phòng nào không, bàn tôi chỉ có một ổ cắm mà tôi cần hai?</w:t>
      </w:r>
    </w:p>
    <w:p>
      <w:pPr>
        <w:spacing w:after="160" w:line="312" w:lineRule="auto"/>
        <w:jc w:val="both"/>
      </w:pPr>
      <w:r>
        <w:rPr>
          <w:rFonts w:ascii="Calibri" w:hAnsi="Calibri"/>
          <w:b/>
          <w:sz w:val="22"/>
        </w:rPr>
        <w:t xml:space="preserve">Mr Cresswood: </w:t>
      </w:r>
      <w:r>
        <w:rPr>
          <w:rFonts w:ascii="Calibri" w:hAnsi="Calibri"/>
          <w:sz w:val="22"/>
        </w:rPr>
        <w:t xml:space="preserve">There should be one in the storage closet by the kitchen, third shelf from the top.  </w:t>
      </w:r>
      <w:r>
        <w:rPr>
          <w:rFonts w:ascii="Calibri" w:hAnsi="Calibri"/>
          <w:i/>
          <w:sz w:val="22"/>
        </w:rPr>
        <w:t>Chắc có một cái trong tủ kho gần bếp, ngăn thứ ba từ trên xuống.</w:t>
      </w:r>
    </w:p>
    <w:p>
      <w:pPr>
        <w:spacing w:after="160" w:line="312" w:lineRule="auto"/>
        <w:jc w:val="both"/>
      </w:pPr>
      <w:r>
        <w:rPr>
          <w:rFonts w:ascii="Calibri" w:hAnsi="Calibri"/>
          <w:b/>
          <w:sz w:val="22"/>
        </w:rPr>
        <w:t xml:space="preserve">Ms Lan: </w:t>
      </w:r>
      <w:r>
        <w:rPr>
          <w:rFonts w:ascii="Calibri" w:hAnsi="Calibri"/>
          <w:sz w:val="22"/>
        </w:rPr>
        <w:t xml:space="preserve">Found it, thanks, that solves my problem with charging two things at once.  </w:t>
      </w:r>
      <w:r>
        <w:rPr>
          <w:rFonts w:ascii="Calibri" w:hAnsi="Calibri"/>
          <w:i/>
          <w:sz w:val="22"/>
        </w:rPr>
        <w:t>Tìm thấy rồi, cảm ơn anh, vậy là giải quyết được vấn đề sạc hai thứ cùng lúc.</w:t>
      </w:r>
    </w:p>
    <w:p>
      <w:pPr>
        <w:spacing w:after="160" w:line="312" w:lineRule="auto"/>
        <w:jc w:val="both"/>
      </w:pPr>
      <w:r>
        <w:rPr>
          <w:rFonts w:ascii="Calibri" w:hAnsi="Calibri"/>
          <w:b/>
          <w:sz w:val="22"/>
        </w:rPr>
        <w:t xml:space="preserve">Mr Cresswood: </w:t>
      </w:r>
      <w:r>
        <w:rPr>
          <w:rFonts w:ascii="Calibri" w:hAnsi="Calibri"/>
          <w:sz w:val="22"/>
        </w:rPr>
        <w:t xml:space="preserve">Lan, could I take Friday off next week for a family event, would that cause any problems for you?  </w:t>
      </w:r>
      <w:r>
        <w:rPr>
          <w:rFonts w:ascii="Calibri" w:hAnsi="Calibri"/>
          <w:i/>
          <w:sz w:val="22"/>
        </w:rPr>
        <w:t>Chị Lan, tôi xin nghỉ thứ Sáu tuần sau vì có việc gia đình, như vậy có gây khó khăn gì cho chị không?</w:t>
      </w:r>
    </w:p>
    <w:p>
      <w:pPr>
        <w:spacing w:after="160" w:line="312" w:lineRule="auto"/>
        <w:jc w:val="both"/>
      </w:pPr>
      <w:r>
        <w:rPr>
          <w:rFonts w:ascii="Calibri" w:hAnsi="Calibri"/>
          <w:b/>
          <w:sz w:val="22"/>
        </w:rPr>
        <w:t xml:space="preserve">Ms Lan: </w:t>
      </w:r>
      <w:r>
        <w:rPr>
          <w:rFonts w:ascii="Calibri" w:hAnsi="Calibri"/>
          <w:sz w:val="22"/>
        </w:rPr>
        <w:t xml:space="preserve">That should be fine, I can cover anything urgent that comes up while you're away.  </w:t>
      </w:r>
      <w:r>
        <w:rPr>
          <w:rFonts w:ascii="Calibri" w:hAnsi="Calibri"/>
          <w:i/>
          <w:sz w:val="22"/>
        </w:rPr>
        <w:t>Vậy chắc ổn, tôi có thể xử lý việc gấp nào phát sinh trong lúc anh vắng mặt.</w:t>
      </w:r>
    </w:p>
    <w:p>
      <w:pPr>
        <w:spacing w:after="160" w:line="312" w:lineRule="auto"/>
        <w:jc w:val="both"/>
      </w:pPr>
      <w:r>
        <w:rPr>
          <w:rFonts w:ascii="Calibri" w:hAnsi="Calibri"/>
          <w:b/>
          <w:sz w:val="22"/>
        </w:rPr>
        <w:t xml:space="preserve">Mr Cresswood: </w:t>
      </w:r>
      <w:r>
        <w:rPr>
          <w:rFonts w:ascii="Calibri" w:hAnsi="Calibri"/>
          <w:sz w:val="22"/>
        </w:rPr>
        <w:t xml:space="preserve">Thank you so much, I really appreciate you being flexible about it.  </w:t>
      </w:r>
      <w:r>
        <w:rPr>
          <w:rFonts w:ascii="Calibri" w:hAnsi="Calibri"/>
          <w:i/>
          <w:sz w:val="22"/>
        </w:rPr>
        <w:t>Cảm ơn chị nhiều lắm, tôi thật sự cảm kích vì chị linh động như vậy.</w:t>
      </w:r>
    </w:p>
    <w:p>
      <w:pPr>
        <w:spacing w:after="160" w:line="312" w:lineRule="auto"/>
        <w:jc w:val="both"/>
      </w:pPr>
      <w:r>
        <w:rPr>
          <w:rFonts w:ascii="Calibri" w:hAnsi="Calibri"/>
          <w:b/>
          <w:sz w:val="22"/>
        </w:rPr>
        <w:t xml:space="preserve">Ms Lan: </w:t>
      </w:r>
      <w:r>
        <w:rPr>
          <w:rFonts w:ascii="Calibri" w:hAnsi="Calibri"/>
          <w:sz w:val="22"/>
        </w:rPr>
        <w:t xml:space="preserve">Cresswood, I woke up with a fever this morning, so I won't be able to come in today.  </w:t>
      </w:r>
      <w:r>
        <w:rPr>
          <w:rFonts w:ascii="Calibri" w:hAnsi="Calibri"/>
          <w:i/>
          <w:sz w:val="22"/>
        </w:rPr>
        <w:t>Anh Cresswood, sáng nay tôi thức dậy bị sốt, nên hôm nay tôi không đến văn phòng được.</w:t>
      </w:r>
    </w:p>
    <w:p>
      <w:pPr>
        <w:spacing w:after="160" w:line="312" w:lineRule="auto"/>
        <w:jc w:val="both"/>
      </w:pPr>
      <w:r>
        <w:rPr>
          <w:rFonts w:ascii="Calibri" w:hAnsi="Calibri"/>
          <w:b/>
          <w:sz w:val="22"/>
        </w:rPr>
        <w:t xml:space="preserve">Mr Cresswood: </w:t>
      </w:r>
      <w:r>
        <w:rPr>
          <w:rFonts w:ascii="Calibri" w:hAnsi="Calibri"/>
          <w:sz w:val="22"/>
        </w:rPr>
        <w:t xml:space="preserve">Please rest and take care of yourself, I'll let the rest of the team know for you.  </w:t>
      </w:r>
      <w:r>
        <w:rPr>
          <w:rFonts w:ascii="Calibri" w:hAnsi="Calibri"/>
          <w:i/>
          <w:sz w:val="22"/>
        </w:rPr>
        <w:t>Chị cứ nghỉ ngơi và giữ gìn sức khỏe, tôi sẽ báo cho cả nhóm giúp chị.</w:t>
      </w:r>
    </w:p>
    <w:p>
      <w:pPr>
        <w:spacing w:after="160" w:line="312" w:lineRule="auto"/>
        <w:jc w:val="both"/>
      </w:pPr>
      <w:r>
        <w:rPr>
          <w:rFonts w:ascii="Calibri" w:hAnsi="Calibri"/>
          <w:b/>
          <w:sz w:val="22"/>
        </w:rPr>
        <w:t xml:space="preserve">Ms Lan: </w:t>
      </w:r>
      <w:r>
        <w:rPr>
          <w:rFonts w:ascii="Calibri" w:hAnsi="Calibri"/>
          <w:sz w:val="22"/>
        </w:rPr>
        <w:t xml:space="preserve">Thank you so much, I'll check my email later if anything urgent comes up.  </w:t>
      </w:r>
      <w:r>
        <w:rPr>
          <w:rFonts w:ascii="Calibri" w:hAnsi="Calibri"/>
          <w:i/>
          <w:sz w:val="22"/>
        </w:rPr>
        <w:t>Cảm ơn anh nhiều lắm, tôi sẽ kiểm tra email sau nếu có việc gấp nào phát sinh.</w:t>
      </w:r>
    </w:p>
    <w:p>
      <w:pPr>
        <w:spacing w:after="160" w:line="312" w:lineRule="auto"/>
        <w:jc w:val="both"/>
      </w:pPr>
      <w:r>
        <w:rPr>
          <w:rFonts w:ascii="Calibri" w:hAnsi="Calibri"/>
          <w:b/>
          <w:sz w:val="22"/>
        </w:rPr>
        <w:t xml:space="preserve">Mr Cresswood: </w:t>
      </w:r>
      <w:r>
        <w:rPr>
          <w:rFonts w:ascii="Calibri" w:hAnsi="Calibri"/>
          <w:sz w:val="22"/>
        </w:rPr>
        <w:t xml:space="preserve">Lan, do you know who is covering the front desk while Peterson is on holiday next week?  </w:t>
      </w:r>
      <w:r>
        <w:rPr>
          <w:rFonts w:ascii="Calibri" w:hAnsi="Calibri"/>
          <w:i/>
          <w:sz w:val="22"/>
        </w:rPr>
        <w:t>Chị Lan, chị có biết ai sẽ trực bàn lễ tân trong khi anh Peterson nghỉ phép tuần sau không?</w:t>
      </w:r>
    </w:p>
    <w:p>
      <w:pPr>
        <w:spacing w:after="160" w:line="312" w:lineRule="auto"/>
        <w:jc w:val="both"/>
      </w:pPr>
      <w:r>
        <w:rPr>
          <w:rFonts w:ascii="Calibri" w:hAnsi="Calibri"/>
          <w:b/>
          <w:sz w:val="22"/>
        </w:rPr>
        <w:t xml:space="preserve">Ms Lan: </w:t>
      </w:r>
      <w:r>
        <w:rPr>
          <w:rFonts w:ascii="Calibri" w:hAnsi="Calibri"/>
          <w:sz w:val="22"/>
        </w:rPr>
        <w:t xml:space="preserve">I believe it's being split between two people from reception, I'll confirm the schedule for you.  </w:t>
      </w:r>
      <w:r>
        <w:rPr>
          <w:rFonts w:ascii="Calibri" w:hAnsi="Calibri"/>
          <w:i/>
          <w:sz w:val="22"/>
        </w:rPr>
        <w:t>Tôi nghĩ việc đó sẽ chia cho hai người bên lễ tân, tôi sẽ xác nhận lịch cho anh.</w:t>
      </w:r>
    </w:p>
    <w:p>
      <w:pPr>
        <w:spacing w:after="160" w:line="312" w:lineRule="auto"/>
        <w:jc w:val="both"/>
      </w:pPr>
      <w:r>
        <w:rPr>
          <w:rFonts w:ascii="Calibri" w:hAnsi="Calibri"/>
          <w:b/>
          <w:sz w:val="22"/>
        </w:rPr>
        <w:t xml:space="preserve">Mr Cresswood: </w:t>
      </w:r>
      <w:r>
        <w:rPr>
          <w:rFonts w:ascii="Calibri" w:hAnsi="Calibri"/>
          <w:sz w:val="22"/>
        </w:rPr>
        <w:t xml:space="preserve">Thanks, I just want to make sure someone is there when the client visits on Tuesday.  </w:t>
      </w:r>
      <w:r>
        <w:rPr>
          <w:rFonts w:ascii="Calibri" w:hAnsi="Calibri"/>
          <w:i/>
          <w:sz w:val="22"/>
        </w:rPr>
        <w:t>Cảm ơn chị, tôi chỉ muốn chắc chắn có người ở đó khi khách hàng đến thăm vào thứ Ba.</w:t>
      </w:r>
    </w:p>
    <w:p>
      <w:pPr>
        <w:spacing w:after="160" w:line="312" w:lineRule="auto"/>
        <w:jc w:val="both"/>
      </w:pPr>
      <w:r>
        <w:rPr>
          <w:rFonts w:ascii="Calibri" w:hAnsi="Calibri"/>
          <w:b/>
          <w:sz w:val="22"/>
        </w:rPr>
        <w:t xml:space="preserve">Ms Lan: </w:t>
      </w:r>
      <w:r>
        <w:rPr>
          <w:rFonts w:ascii="Calibri" w:hAnsi="Calibri"/>
          <w:sz w:val="22"/>
        </w:rPr>
        <w:t xml:space="preserve">Cresswood, how many holiday days do I actually have left this year, do you happen to know offhand?  </w:t>
      </w:r>
      <w:r>
        <w:rPr>
          <w:rFonts w:ascii="Calibri" w:hAnsi="Calibri"/>
          <w:i/>
          <w:sz w:val="22"/>
        </w:rPr>
        <w:t>Anh Cresswood, năm nay tôi thật sự còn bao nhiêu ngày phép, anh có biết ngay không?</w:t>
      </w:r>
    </w:p>
    <w:p>
      <w:pPr>
        <w:spacing w:after="160" w:line="312" w:lineRule="auto"/>
        <w:jc w:val="both"/>
      </w:pPr>
      <w:r>
        <w:rPr>
          <w:rFonts w:ascii="Calibri" w:hAnsi="Calibri"/>
          <w:b/>
          <w:sz w:val="22"/>
        </w:rPr>
        <w:t xml:space="preserve">Mr Cresswood: </w:t>
      </w:r>
      <w:r>
        <w:rPr>
          <w:rFonts w:ascii="Calibri" w:hAnsi="Calibri"/>
          <w:sz w:val="22"/>
        </w:rPr>
        <w:t xml:space="preserve">I'm not sure exactly, but the HR portal should show your remaining balance right on the homepage.  </w:t>
      </w:r>
      <w:r>
        <w:rPr>
          <w:rFonts w:ascii="Calibri" w:hAnsi="Calibri"/>
          <w:i/>
          <w:sz w:val="22"/>
        </w:rPr>
        <w:t>Tôi không chắc chính xác, nhưng cổng thông tin nhân sự chắc sẽ hiện số ngày còn lại ngay trang chủ.</w:t>
      </w:r>
    </w:p>
    <w:p>
      <w:pPr>
        <w:spacing w:after="160" w:line="312" w:lineRule="auto"/>
        <w:jc w:val="both"/>
      </w:pPr>
      <w:r>
        <w:rPr>
          <w:rFonts w:ascii="Calibri" w:hAnsi="Calibri"/>
          <w:b/>
          <w:sz w:val="22"/>
        </w:rPr>
        <w:t xml:space="preserve">Ms Lan: </w:t>
      </w:r>
      <w:r>
        <w:rPr>
          <w:rFonts w:ascii="Calibri" w:hAnsi="Calibri"/>
          <w:sz w:val="22"/>
        </w:rPr>
        <w:t xml:space="preserve">Good idea, I'll log in and check that before planning my trip next month.  </w:t>
      </w:r>
      <w:r>
        <w:rPr>
          <w:rFonts w:ascii="Calibri" w:hAnsi="Calibri"/>
          <w:i/>
          <w:sz w:val="22"/>
        </w:rPr>
        <w:t>Ý hay đấy, tôi sẽ đăng nhập kiểm tra trước khi lên kế hoạch chuyến đi tháng sau.</w:t>
      </w:r>
    </w:p>
    <w:p>
      <w:pPr>
        <w:spacing w:after="160" w:line="312" w:lineRule="auto"/>
        <w:jc w:val="both"/>
      </w:pPr>
      <w:r>
        <w:rPr>
          <w:rFonts w:ascii="Calibri" w:hAnsi="Calibri"/>
          <w:b/>
          <w:sz w:val="22"/>
        </w:rPr>
        <w:t xml:space="preserve">Mr Cresswood: </w:t>
      </w:r>
      <w:r>
        <w:rPr>
          <w:rFonts w:ascii="Calibri" w:hAnsi="Calibri"/>
          <w:sz w:val="22"/>
        </w:rPr>
        <w:t xml:space="preserve">Lan, welcome back, how are you feeling after being out sick for the past three days?  </w:t>
      </w:r>
      <w:r>
        <w:rPr>
          <w:rFonts w:ascii="Calibri" w:hAnsi="Calibri"/>
          <w:i/>
          <w:sz w:val="22"/>
        </w:rPr>
        <w:t>Chị Lan, chào mừng trở lại, sau ba ngày nghỉ ốm chị cảm thấy thế nào rồi?</w:t>
      </w:r>
    </w:p>
    <w:p>
      <w:pPr>
        <w:spacing w:after="160" w:line="312" w:lineRule="auto"/>
        <w:jc w:val="both"/>
      </w:pPr>
      <w:r>
        <w:rPr>
          <w:rFonts w:ascii="Calibri" w:hAnsi="Calibri"/>
          <w:b/>
          <w:sz w:val="22"/>
        </w:rPr>
        <w:t xml:space="preserve">Ms Lan: </w:t>
      </w:r>
      <w:r>
        <w:rPr>
          <w:rFonts w:ascii="Calibri" w:hAnsi="Calibri"/>
          <w:sz w:val="22"/>
        </w:rPr>
        <w:t xml:space="preserve">Much better, thank you for asking, I'm ready to catch up on everything I missed.  </w:t>
      </w:r>
      <w:r>
        <w:rPr>
          <w:rFonts w:ascii="Calibri" w:hAnsi="Calibri"/>
          <w:i/>
          <w:sz w:val="22"/>
        </w:rPr>
        <w:t>Khỏe hơn nhiều rồi, cảm ơn anh đã hỏi, tôi đã sẵn sàng bắt kịp mọi thứ đã bỏ lỡ.</w:t>
      </w:r>
    </w:p>
    <w:p>
      <w:pPr>
        <w:spacing w:after="160" w:line="312" w:lineRule="auto"/>
        <w:jc w:val="both"/>
      </w:pPr>
      <w:r>
        <w:rPr>
          <w:rFonts w:ascii="Calibri" w:hAnsi="Calibri"/>
          <w:b/>
          <w:sz w:val="22"/>
        </w:rPr>
        <w:t xml:space="preserve">Mr Cresswood: </w:t>
      </w:r>
      <w:r>
        <w:rPr>
          <w:rFonts w:ascii="Calibri" w:hAnsi="Calibri"/>
          <w:sz w:val="22"/>
        </w:rPr>
        <w:t xml:space="preserve">Take it slow today, nothing here is urgent enough that it can't wait an extra hour.  </w:t>
      </w:r>
      <w:r>
        <w:rPr>
          <w:rFonts w:ascii="Calibri" w:hAnsi="Calibri"/>
          <w:i/>
          <w:sz w:val="22"/>
        </w:rPr>
        <w:t>Hôm nay chị cứ từ từ thôi, chẳng có gì ở đây gấp đến mức không đợi được thêm một tiếng.</w:t>
      </w:r>
    </w:p>
    <w:p>
      <w:pPr>
        <w:spacing w:after="160" w:line="312" w:lineRule="auto"/>
        <w:jc w:val="both"/>
      </w:pPr>
      <w:r>
        <w:rPr>
          <w:rFonts w:ascii="Calibri" w:hAnsi="Calibri"/>
          <w:b/>
          <w:sz w:val="22"/>
        </w:rPr>
        <w:t xml:space="preserve">Ms Lan: </w:t>
      </w:r>
      <w:r>
        <w:rPr>
          <w:rFonts w:ascii="Calibri" w:hAnsi="Calibri"/>
          <w:sz w:val="22"/>
        </w:rPr>
        <w:t xml:space="preserve">Cresswood, could I leave two hours early on Thursday for a dentist appointment I forgot to mention?  </w:t>
      </w:r>
      <w:r>
        <w:rPr>
          <w:rFonts w:ascii="Calibri" w:hAnsi="Calibri"/>
          <w:i/>
          <w:sz w:val="22"/>
        </w:rPr>
        <w:t>Anh Cresswood, thứ Năm tôi có thể về sớm hai tiếng vì cuộc hẹn nha sĩ tôi quên báo không?</w:t>
      </w:r>
    </w:p>
    <w:p>
      <w:pPr>
        <w:spacing w:after="160" w:line="312" w:lineRule="auto"/>
        <w:jc w:val="both"/>
      </w:pPr>
      <w:r>
        <w:rPr>
          <w:rFonts w:ascii="Calibri" w:hAnsi="Calibri"/>
          <w:b/>
          <w:sz w:val="22"/>
        </w:rPr>
        <w:t xml:space="preserve">Mr Cresswood: </w:t>
      </w:r>
      <w:r>
        <w:rPr>
          <w:rFonts w:ascii="Calibri" w:hAnsi="Calibri"/>
          <w:sz w:val="22"/>
        </w:rPr>
        <w:t xml:space="preserve">That should be no problem at all, just make sure your morning tasks are wrapped up first.  </w:t>
      </w:r>
      <w:r>
        <w:rPr>
          <w:rFonts w:ascii="Calibri" w:hAnsi="Calibri"/>
          <w:i/>
          <w:sz w:val="22"/>
        </w:rPr>
        <w:t>Vậy chắc không sao cả, chị chỉ cần hoàn thành xong việc buổi sáng trước là được.</w:t>
      </w:r>
    </w:p>
    <w:p>
      <w:pPr>
        <w:spacing w:after="160" w:line="312" w:lineRule="auto"/>
        <w:jc w:val="both"/>
      </w:pPr>
      <w:r>
        <w:rPr>
          <w:rFonts w:ascii="Calibri" w:hAnsi="Calibri"/>
          <w:b/>
          <w:sz w:val="22"/>
        </w:rPr>
        <w:t xml:space="preserve">Ms Lan: </w:t>
      </w:r>
      <w:r>
        <w:rPr>
          <w:rFonts w:ascii="Calibri" w:hAnsi="Calibri"/>
          <w:sz w:val="22"/>
        </w:rPr>
        <w:t xml:space="preserve">I will, thanks for being so understanding about the short notice.  </w:t>
      </w:r>
      <w:r>
        <w:rPr>
          <w:rFonts w:ascii="Calibri" w:hAnsi="Calibri"/>
          <w:i/>
          <w:sz w:val="22"/>
        </w:rPr>
        <w:t>Tôi sẽ làm vậy, cảm ơn anh đã thông cảm dù báo hơi gấp.</w:t>
      </w:r>
    </w:p>
    <w:p>
      <w:pPr>
        <w:spacing w:after="160" w:line="312" w:lineRule="auto"/>
        <w:jc w:val="both"/>
      </w:pPr>
      <w:r>
        <w:rPr>
          <w:rFonts w:ascii="Calibri" w:hAnsi="Calibri"/>
          <w:b/>
          <w:sz w:val="22"/>
        </w:rPr>
        <w:t xml:space="preserve">Mr Cresswood: </w:t>
      </w:r>
      <w:r>
        <w:rPr>
          <w:rFonts w:ascii="Calibri" w:hAnsi="Calibri"/>
          <w:sz w:val="22"/>
        </w:rPr>
        <w:t xml:space="preserve">Lan, my son came down with a cold, could I work from home tomorrow to look after him?  </w:t>
      </w:r>
      <w:r>
        <w:rPr>
          <w:rFonts w:ascii="Calibri" w:hAnsi="Calibri"/>
          <w:i/>
          <w:sz w:val="22"/>
        </w:rPr>
        <w:t>Chị Lan, con trai tôi bị cảm, mai tôi làm việc tại nhà để chăm cháu được không?</w:t>
      </w:r>
    </w:p>
    <w:p>
      <w:pPr>
        <w:spacing w:after="160" w:line="312" w:lineRule="auto"/>
        <w:jc w:val="both"/>
      </w:pPr>
      <w:r>
        <w:rPr>
          <w:rFonts w:ascii="Calibri" w:hAnsi="Calibri"/>
          <w:b/>
          <w:sz w:val="22"/>
        </w:rPr>
        <w:t xml:space="preserve">Ms Lan: </w:t>
      </w:r>
      <w:r>
        <w:rPr>
          <w:rFonts w:ascii="Calibri" w:hAnsi="Calibri"/>
          <w:sz w:val="22"/>
        </w:rPr>
        <w:t xml:space="preserve">Of course, family comes first, just stay reachable by chat in case anything comes up.  </w:t>
      </w:r>
      <w:r>
        <w:rPr>
          <w:rFonts w:ascii="Calibri" w:hAnsi="Calibri"/>
          <w:i/>
          <w:sz w:val="22"/>
        </w:rPr>
        <w:t>Được chứ, gia đình là trên hết, anh chỉ cần giữ liên lạc qua trò chuyện phòng khi có việc phát sinh.</w:t>
      </w:r>
    </w:p>
    <w:p>
      <w:pPr>
        <w:spacing w:after="160" w:line="312" w:lineRule="auto"/>
        <w:jc w:val="both"/>
      </w:pPr>
      <w:r>
        <w:rPr>
          <w:rFonts w:ascii="Calibri" w:hAnsi="Calibri"/>
          <w:b/>
          <w:sz w:val="22"/>
        </w:rPr>
        <w:t xml:space="preserve">Mr Cresswood: </w:t>
      </w:r>
      <w:r>
        <w:rPr>
          <w:rFonts w:ascii="Calibri" w:hAnsi="Calibri"/>
          <w:sz w:val="22"/>
        </w:rPr>
        <w:t xml:space="preserve">I will, and thank you for being so supportive about the whole situation.  </w:t>
      </w:r>
      <w:r>
        <w:rPr>
          <w:rFonts w:ascii="Calibri" w:hAnsi="Calibri"/>
          <w:i/>
          <w:sz w:val="22"/>
        </w:rPr>
        <w:t>Tôi sẽ làm vậy, và cảm ơn chị đã ủng hộ tôi trong chuyện này.</w:t>
      </w:r>
    </w:p>
    <w:p>
      <w:pPr>
        <w:spacing w:after="160" w:line="312" w:lineRule="auto"/>
        <w:jc w:val="both"/>
      </w:pPr>
      <w:r>
        <w:rPr>
          <w:rFonts w:ascii="Calibri" w:hAnsi="Calibri"/>
          <w:b/>
          <w:sz w:val="22"/>
        </w:rPr>
        <w:t xml:space="preserve">Ms Lan: </w:t>
      </w:r>
      <w:r>
        <w:rPr>
          <w:rFonts w:ascii="Calibri" w:hAnsi="Calibri"/>
          <w:sz w:val="22"/>
        </w:rPr>
        <w:t xml:space="preserve">Cresswood, is it too late to plan a lunch break at noon, or has everyone already made other plans?  </w:t>
      </w:r>
      <w:r>
        <w:rPr>
          <w:rFonts w:ascii="Calibri" w:hAnsi="Calibri"/>
          <w:i/>
          <w:sz w:val="22"/>
        </w:rPr>
        <w:t>Anh Cresswood, giờ xếp lịch nghỉ trưa lúc mười hai giờ có trễ quá không, hay mọi người đã có kế hoạch khác rồi?</w:t>
      </w:r>
    </w:p>
    <w:p>
      <w:pPr>
        <w:spacing w:after="160" w:line="312" w:lineRule="auto"/>
        <w:jc w:val="both"/>
      </w:pPr>
      <w:r>
        <w:rPr>
          <w:rFonts w:ascii="Calibri" w:hAnsi="Calibri"/>
          <w:b/>
          <w:sz w:val="22"/>
        </w:rPr>
        <w:t xml:space="preserve">Mr Cresswood: </w:t>
      </w:r>
      <w:r>
        <w:rPr>
          <w:rFonts w:ascii="Calibri" w:hAnsi="Calibri"/>
          <w:sz w:val="22"/>
        </w:rPr>
        <w:t xml:space="preserve">It's not too late at all, count me in, I haven't decided what to eat yet either.  </w:t>
      </w:r>
      <w:r>
        <w:rPr>
          <w:rFonts w:ascii="Calibri" w:hAnsi="Calibri"/>
          <w:i/>
          <w:sz w:val="22"/>
        </w:rPr>
        <w:t>Không trễ đâu, tính tôi vào luôn, tôi cũng chưa quyết định ăn gì cả.</w:t>
      </w:r>
    </w:p>
    <w:p>
      <w:pPr>
        <w:spacing w:after="160" w:line="312" w:lineRule="auto"/>
        <w:jc w:val="both"/>
      </w:pPr>
      <w:r>
        <w:rPr>
          <w:rFonts w:ascii="Calibri" w:hAnsi="Calibri"/>
          <w:b/>
          <w:sz w:val="22"/>
        </w:rPr>
        <w:t xml:space="preserve">Ms Lan: </w:t>
      </w:r>
      <w:r>
        <w:rPr>
          <w:rFonts w:ascii="Calibri" w:hAnsi="Calibri"/>
          <w:sz w:val="22"/>
        </w:rPr>
        <w:t xml:space="preserve">Great, there's a new noodle shop nearby that I've been wanting to try all week.  </w:t>
      </w:r>
      <w:r>
        <w:rPr>
          <w:rFonts w:ascii="Calibri" w:hAnsi="Calibri"/>
          <w:i/>
          <w:sz w:val="22"/>
        </w:rPr>
        <w:t>Tuyệt, gần đây có một quán mì mới mà cả tuần tôi muốn thử.</w:t>
      </w:r>
    </w:p>
    <w:p>
      <w:pPr>
        <w:spacing w:after="160" w:line="312" w:lineRule="auto"/>
        <w:jc w:val="both"/>
      </w:pPr>
      <w:r>
        <w:rPr>
          <w:rFonts w:ascii="Calibri" w:hAnsi="Calibri"/>
          <w:b/>
          <w:sz w:val="22"/>
        </w:rPr>
        <w:t xml:space="preserve">Ms Lan: </w:t>
      </w:r>
      <w:r>
        <w:rPr>
          <w:rFonts w:ascii="Calibri" w:hAnsi="Calibri"/>
          <w:sz w:val="22"/>
        </w:rPr>
        <w:t xml:space="preserve">Cresswood, could you save me a seat in the break room, I'm just finishing this email first?  </w:t>
      </w:r>
      <w:r>
        <w:rPr>
          <w:rFonts w:ascii="Calibri" w:hAnsi="Calibri"/>
          <w:i/>
          <w:sz w:val="22"/>
        </w:rPr>
        <w:t>Anh Cresswood, anh giữ chỗ giúp tôi ở phòng nghỉ được không, tôi đang gửi nốt email này?</w:t>
      </w:r>
    </w:p>
    <w:p>
      <w:pPr>
        <w:spacing w:after="160" w:line="312" w:lineRule="auto"/>
        <w:jc w:val="both"/>
      </w:pPr>
      <w:r>
        <w:rPr>
          <w:rFonts w:ascii="Calibri" w:hAnsi="Calibri"/>
          <w:b/>
          <w:sz w:val="22"/>
        </w:rPr>
        <w:t xml:space="preserve">Mr Cresswood: </w:t>
      </w:r>
      <w:r>
        <w:rPr>
          <w:rFonts w:ascii="Calibri" w:hAnsi="Calibri"/>
          <w:sz w:val="22"/>
        </w:rPr>
        <w:t xml:space="preserve">Sure thing, I'll grab the table near the window before it gets taken.  </w:t>
      </w:r>
      <w:r>
        <w:rPr>
          <w:rFonts w:ascii="Calibri" w:hAnsi="Calibri"/>
          <w:i/>
          <w:sz w:val="22"/>
        </w:rPr>
        <w:t>Được chứ, tôi sẽ giữ bàn gần cửa sổ trước khi bị người khác chiếm mất.</w:t>
      </w:r>
    </w:p>
    <w:p>
      <w:pPr>
        <w:spacing w:after="160" w:line="312" w:lineRule="auto"/>
        <w:jc w:val="both"/>
      </w:pPr>
      <w:r>
        <w:rPr>
          <w:rFonts w:ascii="Calibri" w:hAnsi="Calibri"/>
          <w:b/>
          <w:sz w:val="22"/>
        </w:rPr>
        <w:t xml:space="preserve">Ms Lan: </w:t>
      </w:r>
      <w:r>
        <w:rPr>
          <w:rFonts w:ascii="Calibri" w:hAnsi="Calibri"/>
          <w:sz w:val="22"/>
        </w:rPr>
        <w:t xml:space="preserve">Thanks, I'll be there in about five minutes at the most.  </w:t>
      </w:r>
      <w:r>
        <w:rPr>
          <w:rFonts w:ascii="Calibri" w:hAnsi="Calibri"/>
          <w:i/>
          <w:sz w:val="22"/>
        </w:rPr>
        <w:t>Cảm ơn anh, nhiều nhất là năm phút nữa tôi sẽ đến.</w:t>
      </w:r>
    </w:p>
    <w:p>
      <w:pPr>
        <w:spacing w:after="160" w:line="312" w:lineRule="auto"/>
        <w:jc w:val="both"/>
      </w:pPr>
      <w:r>
        <w:rPr>
          <w:rFonts w:ascii="Calibri" w:hAnsi="Calibri"/>
          <w:b/>
          <w:sz w:val="22"/>
        </w:rPr>
        <w:t xml:space="preserve">Mr Cresswood: </w:t>
      </w:r>
      <w:r>
        <w:rPr>
          <w:rFonts w:ascii="Calibri" w:hAnsi="Calibri"/>
          <w:sz w:val="22"/>
        </w:rPr>
        <w:t xml:space="preserve">Lan, how much longer does our lunch break actually last, I lost track of the time completely.  </w:t>
      </w:r>
      <w:r>
        <w:rPr>
          <w:rFonts w:ascii="Calibri" w:hAnsi="Calibri"/>
          <w:i/>
          <w:sz w:val="22"/>
        </w:rPr>
        <w:t>Chị Lan, giờ nghỉ trưa của mình còn kéo dài bao lâu nữa, tôi mất hẳn khái niệm thời gian rồi.</w:t>
      </w:r>
    </w:p>
    <w:p>
      <w:pPr>
        <w:spacing w:after="160" w:line="312" w:lineRule="auto"/>
        <w:jc w:val="both"/>
      </w:pPr>
      <w:r>
        <w:rPr>
          <w:rFonts w:ascii="Calibri" w:hAnsi="Calibri"/>
          <w:b/>
          <w:sz w:val="22"/>
        </w:rPr>
        <w:t xml:space="preserve">Ms Lan: </w:t>
      </w:r>
      <w:r>
        <w:rPr>
          <w:rFonts w:ascii="Calibri" w:hAnsi="Calibri"/>
          <w:sz w:val="22"/>
        </w:rPr>
        <w:t xml:space="preserve">We still have about twenty minutes left before we need to head back upstairs.  </w:t>
      </w:r>
      <w:r>
        <w:rPr>
          <w:rFonts w:ascii="Calibri" w:hAnsi="Calibri"/>
          <w:i/>
          <w:sz w:val="22"/>
        </w:rPr>
        <w:t>Mình vẫn còn khoảng hai mươi phút trước khi cần quay lên trên.</w:t>
      </w:r>
    </w:p>
    <w:p>
      <w:pPr>
        <w:spacing w:after="160" w:line="312" w:lineRule="auto"/>
        <w:jc w:val="both"/>
      </w:pPr>
      <w:r>
        <w:rPr>
          <w:rFonts w:ascii="Calibri" w:hAnsi="Calibri"/>
          <w:b/>
          <w:sz w:val="22"/>
        </w:rPr>
        <w:t xml:space="preserve">Mr Cresswood: </w:t>
      </w:r>
      <w:r>
        <w:rPr>
          <w:rFonts w:ascii="Calibri" w:hAnsi="Calibri"/>
          <w:sz w:val="22"/>
        </w:rPr>
        <w:t xml:space="preserve">Good, that's enough time to finish this coffee without rushing.  </w:t>
      </w:r>
      <w:r>
        <w:rPr>
          <w:rFonts w:ascii="Calibri" w:hAnsi="Calibri"/>
          <w:i/>
          <w:sz w:val="22"/>
        </w:rPr>
        <w:t>Tốt, vậy đủ thời gian để uống xong ly cà phê này mà không cần vội.</w:t>
      </w:r>
    </w:p>
    <w:p>
      <w:pPr>
        <w:spacing w:after="160" w:line="312" w:lineRule="auto"/>
        <w:jc w:val="both"/>
      </w:pPr>
      <w:r>
        <w:rPr>
          <w:rFonts w:ascii="Calibri" w:hAnsi="Calibri"/>
          <w:b/>
          <w:sz w:val="22"/>
        </w:rPr>
        <w:t xml:space="preserve">Ms Lan: </w:t>
      </w:r>
      <w:r>
        <w:rPr>
          <w:rFonts w:ascii="Calibri" w:hAnsi="Calibri"/>
          <w:sz w:val="22"/>
        </w:rPr>
        <w:t xml:space="preserve">Cresswood, do you want to split an order of dumplings, or would you rather order your own lunch today?  </w:t>
      </w:r>
      <w:r>
        <w:rPr>
          <w:rFonts w:ascii="Calibri" w:hAnsi="Calibri"/>
          <w:i/>
          <w:sz w:val="22"/>
        </w:rPr>
        <w:t>Anh Cresswood, anh muốn chia một phần bánh sủi cảo không, hay hôm nay anh muốn tự gọi món riêng?</w:t>
      </w:r>
    </w:p>
    <w:p>
      <w:pPr>
        <w:spacing w:after="160" w:line="312" w:lineRule="auto"/>
        <w:jc w:val="both"/>
      </w:pPr>
      <w:r>
        <w:rPr>
          <w:rFonts w:ascii="Calibri" w:hAnsi="Calibri"/>
          <w:b/>
          <w:sz w:val="22"/>
        </w:rPr>
        <w:t xml:space="preserve">Mr Cresswood: </w:t>
      </w:r>
      <w:r>
        <w:rPr>
          <w:rFonts w:ascii="Calibri" w:hAnsi="Calibri"/>
          <w:sz w:val="22"/>
        </w:rPr>
        <w:t xml:space="preserve">Let's split it, I never finish a full order on my own anyway.  </w:t>
      </w:r>
      <w:r>
        <w:rPr>
          <w:rFonts w:ascii="Calibri" w:hAnsi="Calibri"/>
          <w:i/>
          <w:sz w:val="22"/>
        </w:rPr>
        <w:t>Mình chia đi, dù sao tôi cũng chẳng bao giờ ăn hết một phần đầy đủ một mình.</w:t>
      </w:r>
    </w:p>
    <w:p>
      <w:pPr>
        <w:spacing w:after="160" w:line="312" w:lineRule="auto"/>
        <w:jc w:val="both"/>
      </w:pPr>
      <w:r>
        <w:rPr>
          <w:rFonts w:ascii="Calibri" w:hAnsi="Calibri"/>
          <w:b/>
          <w:sz w:val="22"/>
        </w:rPr>
        <w:t xml:space="preserve">Ms Lan: </w:t>
      </w:r>
      <w:r>
        <w:rPr>
          <w:rFonts w:ascii="Calibri" w:hAnsi="Calibri"/>
          <w:sz w:val="22"/>
        </w:rPr>
        <w:t xml:space="preserve">Deal, I'll order it now while we wait for the rest of the table to arrive.  </w:t>
      </w:r>
      <w:r>
        <w:rPr>
          <w:rFonts w:ascii="Calibri" w:hAnsi="Calibri"/>
          <w:i/>
          <w:sz w:val="22"/>
        </w:rPr>
        <w:t>Đồng ý, tôi sẽ gọi món ngay trong lúc chờ những người còn lại đến bàn.</w:t>
      </w:r>
    </w:p>
    <w:p>
      <w:pPr>
        <w:spacing w:after="160" w:line="312" w:lineRule="auto"/>
        <w:jc w:val="both"/>
      </w:pPr>
      <w:r>
        <w:rPr>
          <w:rFonts w:ascii="Calibri" w:hAnsi="Calibri"/>
          <w:b/>
          <w:sz w:val="22"/>
        </w:rPr>
        <w:t xml:space="preserve">Mr Cresswood: </w:t>
      </w:r>
      <w:r>
        <w:rPr>
          <w:rFonts w:ascii="Calibri" w:hAnsi="Calibri"/>
          <w:sz w:val="22"/>
        </w:rPr>
        <w:t xml:space="preserve">Lan, is it alright if I eat lunch at my desk today, I have a call at half past twelve?  </w:t>
      </w:r>
      <w:r>
        <w:rPr>
          <w:rFonts w:ascii="Calibri" w:hAnsi="Calibri"/>
          <w:i/>
          <w:sz w:val="22"/>
        </w:rPr>
        <w:t>Chị Lan, hôm nay tôi ăn trưa ngay tại bàn được không, tôi có cuộc gọi lúc mười hai giờ rưỡi?</w:t>
      </w:r>
    </w:p>
    <w:p>
      <w:pPr>
        <w:spacing w:after="160" w:line="312" w:lineRule="auto"/>
        <w:jc w:val="both"/>
      </w:pPr>
      <w:r>
        <w:rPr>
          <w:rFonts w:ascii="Calibri" w:hAnsi="Calibri"/>
          <w:b/>
          <w:sz w:val="22"/>
        </w:rPr>
        <w:t xml:space="preserve">Ms Lan: </w:t>
      </w:r>
      <w:r>
        <w:rPr>
          <w:rFonts w:ascii="Calibri" w:hAnsi="Calibri"/>
          <w:sz w:val="22"/>
        </w:rPr>
        <w:t xml:space="preserve">That's fine, want me to grab you something from the cafeteria while I'm down there?  </w:t>
      </w:r>
      <w:r>
        <w:rPr>
          <w:rFonts w:ascii="Calibri" w:hAnsi="Calibri"/>
          <w:i/>
          <w:sz w:val="22"/>
        </w:rPr>
        <w:t>Không sao, tôi có muốn mua giúp anh gì từ căng tin không khi tôi xuống dưới đó không?</w:t>
      </w:r>
    </w:p>
    <w:p>
      <w:pPr>
        <w:spacing w:after="160" w:line="312" w:lineRule="auto"/>
        <w:jc w:val="both"/>
      </w:pPr>
      <w:r>
        <w:rPr>
          <w:rFonts w:ascii="Calibri" w:hAnsi="Calibri"/>
          <w:b/>
          <w:sz w:val="22"/>
        </w:rPr>
        <w:t xml:space="preserve">Mr Cresswood: </w:t>
      </w:r>
      <w:r>
        <w:rPr>
          <w:rFonts w:ascii="Calibri" w:hAnsi="Calibri"/>
          <w:sz w:val="22"/>
        </w:rPr>
        <w:t xml:space="preserve">That would be great, just a sandwich and a bottle of water is more than enough.  </w:t>
      </w:r>
      <w:r>
        <w:rPr>
          <w:rFonts w:ascii="Calibri" w:hAnsi="Calibri"/>
          <w:i/>
          <w:sz w:val="22"/>
        </w:rPr>
        <w:t>Vậy tuyệt quá, chỉ cần một cái sandwich và một chai nước là đủ rồi.</w:t>
      </w:r>
    </w:p>
    <w:p>
      <w:pPr>
        <w:spacing w:after="160" w:line="312" w:lineRule="auto"/>
        <w:jc w:val="both"/>
      </w:pPr>
      <w:r>
        <w:rPr>
          <w:rFonts w:ascii="Calibri" w:hAnsi="Calibri"/>
          <w:b/>
          <w:sz w:val="22"/>
        </w:rPr>
        <w:t xml:space="preserve">Ms Lan: </w:t>
      </w:r>
      <w:r>
        <w:rPr>
          <w:rFonts w:ascii="Calibri" w:hAnsi="Calibri"/>
          <w:sz w:val="22"/>
        </w:rPr>
        <w:t xml:space="preserve">Cresswood, the cafeteria line looked really long just now, do you want to try the place across the street instead?  </w:t>
      </w:r>
      <w:r>
        <w:rPr>
          <w:rFonts w:ascii="Calibri" w:hAnsi="Calibri"/>
          <w:i/>
          <w:sz w:val="22"/>
        </w:rPr>
        <w:t>Anh Cresswood, hàng chờ ở căng tin lúc nãy dài lắm, anh có muốn thử quán bên kia đường thay thế không?</w:t>
      </w:r>
    </w:p>
    <w:p>
      <w:pPr>
        <w:spacing w:after="160" w:line="312" w:lineRule="auto"/>
        <w:jc w:val="both"/>
      </w:pPr>
      <w:r>
        <w:rPr>
          <w:rFonts w:ascii="Calibri" w:hAnsi="Calibri"/>
          <w:b/>
          <w:sz w:val="22"/>
        </w:rPr>
        <w:t xml:space="preserve">Mr Cresswood: </w:t>
      </w:r>
      <w:r>
        <w:rPr>
          <w:rFonts w:ascii="Calibri" w:hAnsi="Calibri"/>
          <w:sz w:val="22"/>
        </w:rPr>
        <w:t xml:space="preserve">Good idea, that place is usually quicker, and their sandwiches are actually pretty good too.  </w:t>
      </w:r>
      <w:r>
        <w:rPr>
          <w:rFonts w:ascii="Calibri" w:hAnsi="Calibri"/>
          <w:i/>
          <w:sz w:val="22"/>
        </w:rPr>
        <w:t>Ý hay đấy, quán đó thường nhanh hơn, mà bánh sandwich của họ cũng khá ngon.</w:t>
      </w:r>
    </w:p>
    <w:p>
      <w:pPr>
        <w:spacing w:after="160" w:line="312" w:lineRule="auto"/>
        <w:jc w:val="both"/>
      </w:pPr>
      <w:r>
        <w:rPr>
          <w:rFonts w:ascii="Calibri" w:hAnsi="Calibri"/>
          <w:b/>
          <w:sz w:val="22"/>
        </w:rPr>
        <w:t xml:space="preserve">Ms Lan: </w:t>
      </w:r>
      <w:r>
        <w:rPr>
          <w:rFonts w:ascii="Calibri" w:hAnsi="Calibri"/>
          <w:sz w:val="22"/>
        </w:rPr>
        <w:t xml:space="preserve">Let's head over there now before it gets crowded with everyone else on their lunch break.  </w:t>
      </w:r>
      <w:r>
        <w:rPr>
          <w:rFonts w:ascii="Calibri" w:hAnsi="Calibri"/>
          <w:i/>
          <w:sz w:val="22"/>
        </w:rPr>
        <w:t>Mình đi ngay bây giờ trước khi quán đông người nghỉ trưa khác.</w:t>
      </w:r>
    </w:p>
    <w:p>
      <w:pPr>
        <w:spacing w:after="160" w:line="312" w:lineRule="auto"/>
        <w:jc w:val="both"/>
      </w:pPr>
      <w:r>
        <w:rPr>
          <w:rFonts w:ascii="Calibri" w:hAnsi="Calibri"/>
          <w:b/>
          <w:sz w:val="22"/>
        </w:rPr>
        <w:t xml:space="preserve">Mr Cresswood: </w:t>
      </w:r>
      <w:r>
        <w:rPr>
          <w:rFonts w:ascii="Calibri" w:hAnsi="Calibri"/>
          <w:sz w:val="22"/>
        </w:rPr>
        <w:t xml:space="preserve">Lan, do you usually bring lunch from home, or do you buy something nearby most days?  </w:t>
      </w:r>
      <w:r>
        <w:rPr>
          <w:rFonts w:ascii="Calibri" w:hAnsi="Calibri"/>
          <w:i/>
          <w:sz w:val="22"/>
        </w:rPr>
        <w:t>Chị Lan, chị thường mang cơm từ nhà đi hay mua gì đó gần đây hầu hết các ngày?</w:t>
      </w:r>
    </w:p>
    <w:p>
      <w:pPr>
        <w:spacing w:after="160" w:line="312" w:lineRule="auto"/>
        <w:jc w:val="both"/>
      </w:pPr>
      <w:r>
        <w:rPr>
          <w:rFonts w:ascii="Calibri" w:hAnsi="Calibri"/>
          <w:b/>
          <w:sz w:val="22"/>
        </w:rPr>
        <w:t xml:space="preserve">Ms Lan: </w:t>
      </w:r>
      <w:r>
        <w:rPr>
          <w:rFonts w:ascii="Calibri" w:hAnsi="Calibri"/>
          <w:sz w:val="22"/>
        </w:rPr>
        <w:t xml:space="preserve">I try to bring lunch three days a week, it saves quite a bit of money over time.  </w:t>
      </w:r>
      <w:r>
        <w:rPr>
          <w:rFonts w:ascii="Calibri" w:hAnsi="Calibri"/>
          <w:i/>
          <w:sz w:val="22"/>
        </w:rPr>
        <w:t>Tôi cố mang cơm ba ngày một tuần, việc đó tiết kiệm được kha khá tiền về lâu dài.</w:t>
      </w:r>
    </w:p>
    <w:p>
      <w:pPr>
        <w:spacing w:after="160" w:line="312" w:lineRule="auto"/>
        <w:jc w:val="both"/>
      </w:pPr>
      <w:r>
        <w:rPr>
          <w:rFonts w:ascii="Calibri" w:hAnsi="Calibri"/>
          <w:b/>
          <w:sz w:val="22"/>
        </w:rPr>
        <w:t xml:space="preserve">Mr Cresswood: </w:t>
      </w:r>
      <w:r>
        <w:rPr>
          <w:rFonts w:ascii="Calibri" w:hAnsi="Calibri"/>
          <w:sz w:val="22"/>
        </w:rPr>
        <w:t xml:space="preserve">That's smart, maybe I should start doing the same instead of buying lunch every single day.  </w:t>
      </w:r>
      <w:r>
        <w:rPr>
          <w:rFonts w:ascii="Calibri" w:hAnsi="Calibri"/>
          <w:i/>
          <w:sz w:val="22"/>
        </w:rPr>
        <w:t>Khôn khéo đấy, có lẽ tôi cũng nên làm vậy thay vì mua cơm mỗi ngày.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ate a bit later today, I still have one more task to finish first?  </w:t>
      </w:r>
      <w:r>
        <w:rPr>
          <w:rFonts w:ascii="Calibri" w:hAnsi="Calibri"/>
          <w:i/>
          <w:sz w:val="22"/>
        </w:rPr>
        <w:t>Anh Cresswood, hôm nay mình ăn trễ hơn một chút có phiền anh không, tôi còn một việc nữa cần làm xong đã?</w:t>
      </w:r>
    </w:p>
    <w:p>
      <w:pPr>
        <w:spacing w:after="160" w:line="312" w:lineRule="auto"/>
        <w:jc w:val="both"/>
      </w:pPr>
      <w:r>
        <w:rPr>
          <w:rFonts w:ascii="Calibri" w:hAnsi="Calibri"/>
          <w:b/>
          <w:sz w:val="22"/>
        </w:rPr>
        <w:t xml:space="preserve">Mr Cresswood: </w:t>
      </w:r>
      <w:r>
        <w:rPr>
          <w:rFonts w:ascii="Calibri" w:hAnsi="Calibri"/>
          <w:sz w:val="22"/>
        </w:rPr>
        <w:t xml:space="preserve">Not at all, take your time, I have a few emails to clear anyway.  </w:t>
      </w:r>
      <w:r>
        <w:rPr>
          <w:rFonts w:ascii="Calibri" w:hAnsi="Calibri"/>
          <w:i/>
          <w:sz w:val="22"/>
        </w:rPr>
        <w:t>Không sao cả, chị cứ từ từ, dù sao tôi cũng còn vài email cần xử lý.</w:t>
      </w:r>
    </w:p>
    <w:p>
      <w:pPr>
        <w:spacing w:after="160" w:line="312" w:lineRule="auto"/>
        <w:jc w:val="both"/>
      </w:pPr>
      <w:r>
        <w:rPr>
          <w:rFonts w:ascii="Calibri" w:hAnsi="Calibri"/>
          <w:b/>
          <w:sz w:val="22"/>
        </w:rPr>
        <w:t xml:space="preserve">Ms Lan: </w:t>
      </w:r>
      <w:r>
        <w:rPr>
          <w:rFonts w:ascii="Calibri" w:hAnsi="Calibri"/>
          <w:sz w:val="22"/>
        </w:rPr>
        <w:t xml:space="preserve">Thanks for waiting, I promise I'll be quick about it.  </w:t>
      </w:r>
      <w:r>
        <w:rPr>
          <w:rFonts w:ascii="Calibri" w:hAnsi="Calibri"/>
          <w:i/>
          <w:sz w:val="22"/>
        </w:rPr>
        <w:t>Cảm ơn anh đã chờ, tôi hứa sẽ làm nhanh thôi.</w:t>
      </w:r>
    </w:p>
    <w:p>
      <w:pPr>
        <w:spacing w:after="160" w:line="312" w:lineRule="auto"/>
        <w:jc w:val="both"/>
      </w:pPr>
      <w:r>
        <w:rPr>
          <w:rFonts w:ascii="Calibri" w:hAnsi="Calibri"/>
          <w:b/>
          <w:sz w:val="22"/>
        </w:rPr>
        <w:t xml:space="preserve">Mr Cresswood: </w:t>
      </w:r>
      <w:r>
        <w:rPr>
          <w:rFonts w:ascii="Calibri" w:hAnsi="Calibri"/>
          <w:sz w:val="22"/>
        </w:rPr>
        <w:t xml:space="preserve">Lan, the deadline for the annual report moved up to Wednesday, did the email about that reach you yet?  </w:t>
      </w:r>
      <w:r>
        <w:rPr>
          <w:rFonts w:ascii="Calibri" w:hAnsi="Calibri"/>
          <w:i/>
          <w:sz w:val="22"/>
        </w:rPr>
        <w:t>Chị Lan, hạn nộp báo cáo thường niên bị dời sớm lên thứ Tư, email về việc đó đến chị chưa?</w:t>
      </w:r>
    </w:p>
    <w:p>
      <w:pPr>
        <w:spacing w:after="160" w:line="312" w:lineRule="auto"/>
        <w:jc w:val="both"/>
      </w:pPr>
      <w:r>
        <w:rPr>
          <w:rFonts w:ascii="Calibri" w:hAnsi="Calibri"/>
          <w:b/>
          <w:sz w:val="22"/>
        </w:rPr>
        <w:t xml:space="preserve">Ms Lan: </w:t>
      </w:r>
      <w:r>
        <w:rPr>
          <w:rFonts w:ascii="Calibri" w:hAnsi="Calibri"/>
          <w:sz w:val="22"/>
        </w:rPr>
        <w:t xml:space="preserve">It did, and honestly it caught me a bit off guard, I thought we had until Friday.  </w:t>
      </w:r>
      <w:r>
        <w:rPr>
          <w:rFonts w:ascii="Calibri" w:hAnsi="Calibri"/>
          <w:i/>
          <w:sz w:val="22"/>
        </w:rPr>
        <w:t>Có rồi, và thành thật là nó làm tôi hơi bất ngờ, tôi cứ nghĩ mình còn đến thứ Sáu.</w:t>
      </w:r>
    </w:p>
    <w:p>
      <w:pPr>
        <w:spacing w:after="160" w:line="312" w:lineRule="auto"/>
        <w:jc w:val="both"/>
      </w:pPr>
      <w:r>
        <w:rPr>
          <w:rFonts w:ascii="Calibri" w:hAnsi="Calibri"/>
          <w:b/>
          <w:sz w:val="22"/>
        </w:rPr>
        <w:t xml:space="preserve">Mr Cresswood: </w:t>
      </w:r>
      <w:r>
        <w:rPr>
          <w:rFonts w:ascii="Calibri" w:hAnsi="Calibri"/>
          <w:sz w:val="22"/>
        </w:rPr>
        <w:t xml:space="preserve">Same here, let's split the remaining sections between us so we can still finish on time.  </w:t>
      </w:r>
      <w:r>
        <w:rPr>
          <w:rFonts w:ascii="Calibri" w:hAnsi="Calibri"/>
          <w:i/>
          <w:sz w:val="22"/>
        </w:rPr>
        <w:t>Tôi cũng vậy, mình chia những phần còn lại ra để vẫn kịp hoàn thành đúng giờ.</w:t>
      </w:r>
    </w:p>
    <w:p>
      <w:pPr>
        <w:spacing w:after="160" w:line="312" w:lineRule="auto"/>
        <w:jc w:val="both"/>
      </w:pPr>
      <w:r>
        <w:rPr>
          <w:rFonts w:ascii="Calibri" w:hAnsi="Calibri"/>
          <w:b/>
          <w:sz w:val="22"/>
        </w:rPr>
        <w:t xml:space="preserve">Ms Lan: </w:t>
      </w:r>
      <w:r>
        <w:rPr>
          <w:rFonts w:ascii="Calibri" w:hAnsi="Calibri"/>
          <w:sz w:val="22"/>
        </w:rPr>
        <w:t xml:space="preserve">Cresswood, I have to admit this deadline feels almost impossibly close given everything else on my plate.  </w:t>
      </w:r>
      <w:r>
        <w:rPr>
          <w:rFonts w:ascii="Calibri" w:hAnsi="Calibri"/>
          <w:i/>
          <w:sz w:val="22"/>
        </w:rPr>
        <w:t>Anh Cresswood, tôi phải thú thật hạn chót này cảm thấy gần đến mức gần như bất khả thi với những việc khác tôi đang làm.</w:t>
      </w:r>
    </w:p>
    <w:p>
      <w:pPr>
        <w:spacing w:after="160" w:line="312" w:lineRule="auto"/>
        <w:jc w:val="both"/>
      </w:pPr>
      <w:r>
        <w:rPr>
          <w:rFonts w:ascii="Calibri" w:hAnsi="Calibri"/>
          <w:b/>
          <w:sz w:val="22"/>
        </w:rPr>
        <w:t xml:space="preserve">Mr Cresswood: </w:t>
      </w:r>
      <w:r>
        <w:rPr>
          <w:rFonts w:ascii="Calibri" w:hAnsi="Calibri"/>
          <w:sz w:val="22"/>
        </w:rPr>
        <w:t xml:space="preserve">I hear you, let's sit down together and figure out which tasks can wait a little longer.  </w:t>
      </w:r>
      <w:r>
        <w:rPr>
          <w:rFonts w:ascii="Calibri" w:hAnsi="Calibri"/>
          <w:i/>
          <w:sz w:val="22"/>
        </w:rPr>
        <w:t>Tôi hiểu mà, mình cùng ngồi lại xem việc nào có thể đợi thêm một chút.</w:t>
      </w:r>
    </w:p>
    <w:p>
      <w:pPr>
        <w:spacing w:after="160" w:line="312" w:lineRule="auto"/>
        <w:jc w:val="both"/>
      </w:pPr>
      <w:r>
        <w:rPr>
          <w:rFonts w:ascii="Calibri" w:hAnsi="Calibri"/>
          <w:b/>
          <w:sz w:val="22"/>
        </w:rPr>
        <w:t xml:space="preserve">Ms Lan: </w:t>
      </w:r>
      <w:r>
        <w:rPr>
          <w:rFonts w:ascii="Calibri" w:hAnsi="Calibri"/>
          <w:sz w:val="22"/>
        </w:rPr>
        <w:t xml:space="preserve">That would really help, sometimes just talking it through makes the whole thing feel more manageable.  </w:t>
      </w:r>
      <w:r>
        <w:rPr>
          <w:rFonts w:ascii="Calibri" w:hAnsi="Calibri"/>
          <w:i/>
          <w:sz w:val="22"/>
        </w:rPr>
        <w:t>Vậy sẽ giúp ích nhiều lắm, đôi khi chỉ cần nói chuyện qua đã thấy mọi thứ dễ quản lý hơn.</w:t>
      </w:r>
    </w:p>
    <w:p>
      <w:pPr>
        <w:spacing w:after="160" w:line="312" w:lineRule="auto"/>
        <w:jc w:val="both"/>
      </w:pPr>
      <w:r>
        <w:rPr>
          <w:rFonts w:ascii="Calibri" w:hAnsi="Calibri"/>
          <w:b/>
          <w:sz w:val="22"/>
        </w:rPr>
        <w:t xml:space="preserve">Mr Cresswood: </w:t>
      </w:r>
      <w:r>
        <w:rPr>
          <w:rFonts w:ascii="Calibri" w:hAnsi="Calibri"/>
          <w:sz w:val="22"/>
        </w:rPr>
        <w:t xml:space="preserve">Lan, would one extra day on the report make a real difference, or do you need more time than that?  </w:t>
      </w:r>
      <w:r>
        <w:rPr>
          <w:rFonts w:ascii="Calibri" w:hAnsi="Calibri"/>
          <w:i/>
          <w:sz w:val="22"/>
        </w:rPr>
        <w:t>Chị Lan, thêm một ngày cho báo cáo có tạo khác biệt thật sự không, hay chị cần nhiều thời gian hơn thế?</w:t>
      </w:r>
    </w:p>
    <w:p>
      <w:pPr>
        <w:spacing w:after="160" w:line="312" w:lineRule="auto"/>
        <w:jc w:val="both"/>
      </w:pPr>
      <w:r>
        <w:rPr>
          <w:rFonts w:ascii="Calibri" w:hAnsi="Calibri"/>
          <w:b/>
          <w:sz w:val="22"/>
        </w:rPr>
        <w:t xml:space="preserve">Ms Lan: </w:t>
      </w:r>
      <w:r>
        <w:rPr>
          <w:rFonts w:ascii="Calibri" w:hAnsi="Calibri"/>
          <w:sz w:val="22"/>
        </w:rPr>
        <w:t xml:space="preserve">One extra day should honestly be enough, I just need time to double-check my numbers.  </w:t>
      </w:r>
      <w:r>
        <w:rPr>
          <w:rFonts w:ascii="Calibri" w:hAnsi="Calibri"/>
          <w:i/>
          <w:sz w:val="22"/>
        </w:rPr>
        <w:t>Thành thật thì thêm một ngày là đủ rồi, tôi chỉ cần thời gian kiểm tra lại số liệu.</w:t>
      </w:r>
    </w:p>
    <w:p>
      <w:pPr>
        <w:spacing w:after="160" w:line="312" w:lineRule="auto"/>
        <w:jc w:val="both"/>
      </w:pPr>
      <w:r>
        <w:rPr>
          <w:rFonts w:ascii="Calibri" w:hAnsi="Calibri"/>
          <w:b/>
          <w:sz w:val="22"/>
        </w:rPr>
        <w:t xml:space="preserve">Mr Cresswood: </w:t>
      </w:r>
      <w:r>
        <w:rPr>
          <w:rFonts w:ascii="Calibri" w:hAnsi="Calibri"/>
          <w:sz w:val="22"/>
        </w:rPr>
        <w:t xml:space="preserve">I'll let the manager know we need until Thursday instead of Wednesday then.  </w:t>
      </w:r>
      <w:r>
        <w:rPr>
          <w:rFonts w:ascii="Calibri" w:hAnsi="Calibri"/>
          <w:i/>
          <w:sz w:val="22"/>
        </w:rPr>
        <w:t>Vậy tôi sẽ báo với quản lý là mình cần đến thứ Năm thay vì thứ Tư.</w:t>
      </w:r>
    </w:p>
    <w:p>
      <w:pPr>
        <w:spacing w:after="160" w:line="312" w:lineRule="auto"/>
        <w:jc w:val="both"/>
      </w:pPr>
      <w:r>
        <w:rPr>
          <w:rFonts w:ascii="Calibri" w:hAnsi="Calibri"/>
          <w:b/>
          <w:sz w:val="22"/>
        </w:rPr>
        <w:t xml:space="preserve">Ms Lan: </w:t>
      </w:r>
      <w:r>
        <w:rPr>
          <w:rFonts w:ascii="Calibri" w:hAnsi="Calibri"/>
          <w:sz w:val="22"/>
        </w:rPr>
        <w:t xml:space="preserve">Cresswood, how many tasks do you still have on your list before this project can officially close?  </w:t>
      </w:r>
      <w:r>
        <w:rPr>
          <w:rFonts w:ascii="Calibri" w:hAnsi="Calibri"/>
          <w:i/>
          <w:sz w:val="22"/>
        </w:rPr>
        <w:t>Anh Cresswood, anh còn bao nhiêu việc trong danh sách trước khi dự án này có thể chính thức đóng lại?</w:t>
      </w:r>
    </w:p>
    <w:p>
      <w:pPr>
        <w:spacing w:after="160" w:line="312" w:lineRule="auto"/>
        <w:jc w:val="both"/>
      </w:pPr>
      <w:r>
        <w:rPr>
          <w:rFonts w:ascii="Calibri" w:hAnsi="Calibri"/>
          <w:b/>
          <w:sz w:val="22"/>
        </w:rPr>
        <w:t xml:space="preserve">Mr Cresswood: </w:t>
      </w:r>
      <w:r>
        <w:rPr>
          <w:rFonts w:ascii="Calibri" w:hAnsi="Calibri"/>
          <w:sz w:val="22"/>
        </w:rPr>
        <w:t xml:space="preserve">Just three left, and none of them should take more than an hour or two each.  </w:t>
      </w:r>
      <w:r>
        <w:rPr>
          <w:rFonts w:ascii="Calibri" w:hAnsi="Calibri"/>
          <w:i/>
          <w:sz w:val="22"/>
        </w:rPr>
        <w:t>Chỉ còn ba việc, và không cái nào chắc mất hơn một hai tiếng mỗi việc.</w:t>
      </w:r>
    </w:p>
    <w:p>
      <w:pPr>
        <w:spacing w:after="160" w:line="312" w:lineRule="auto"/>
        <w:jc w:val="both"/>
      </w:pPr>
      <w:r>
        <w:rPr>
          <w:rFonts w:ascii="Calibri" w:hAnsi="Calibri"/>
          <w:b/>
          <w:sz w:val="22"/>
        </w:rPr>
        <w:t xml:space="preserve">Ms Lan: </w:t>
      </w:r>
      <w:r>
        <w:rPr>
          <w:rFonts w:ascii="Calibri" w:hAnsi="Calibri"/>
          <w:sz w:val="22"/>
        </w:rPr>
        <w:t xml:space="preserve">That sounds manageable, I think we can realistically close this out by Friday afternoon.  </w:t>
      </w:r>
      <w:r>
        <w:rPr>
          <w:rFonts w:ascii="Calibri" w:hAnsi="Calibri"/>
          <w:i/>
          <w:sz w:val="22"/>
        </w:rPr>
        <w:t>Nghe khả thi đấy, tôi nghĩ mình có thể thực sự đóng dự án vào chiều thứ Sáu.</w:t>
      </w:r>
    </w:p>
    <w:p>
      <w:pPr>
        <w:spacing w:after="160" w:line="312" w:lineRule="auto"/>
        <w:jc w:val="both"/>
      </w:pPr>
      <w:r>
        <w:rPr>
          <w:rFonts w:ascii="Calibri" w:hAnsi="Calibri"/>
          <w:b/>
          <w:sz w:val="22"/>
        </w:rPr>
        <w:t xml:space="preserve">Mr Cresswood: </w:t>
      </w:r>
      <w:r>
        <w:rPr>
          <w:rFonts w:ascii="Calibri" w:hAnsi="Calibri"/>
          <w:sz w:val="22"/>
        </w:rPr>
        <w:t xml:space="preserve">Lan, I noticed you've been staying late all week, is the workload heavier than usual right now?  </w:t>
      </w:r>
      <w:r>
        <w:rPr>
          <w:rFonts w:ascii="Calibri" w:hAnsi="Calibri"/>
          <w:i/>
          <w:sz w:val="22"/>
        </w:rPr>
        <w:t>Chị Lan, tôi để ý chị ở lại trễ suốt cả tuần, khối lượng công việc hiện tại có nặng hơn bình thường không?</w:t>
      </w:r>
    </w:p>
    <w:p>
      <w:pPr>
        <w:spacing w:after="160" w:line="312" w:lineRule="auto"/>
        <w:jc w:val="both"/>
      </w:pPr>
      <w:r>
        <w:rPr>
          <w:rFonts w:ascii="Calibri" w:hAnsi="Calibri"/>
          <w:b/>
          <w:sz w:val="22"/>
        </w:rPr>
        <w:t xml:space="preserve">Ms Lan: </w:t>
      </w:r>
      <w:r>
        <w:rPr>
          <w:rFonts w:ascii="Calibri" w:hAnsi="Calibri"/>
          <w:sz w:val="22"/>
        </w:rPr>
        <w:t xml:space="preserve">It really has been, three projects landed on my desk all at once this month.  </w:t>
      </w:r>
      <w:r>
        <w:rPr>
          <w:rFonts w:ascii="Calibri" w:hAnsi="Calibri"/>
          <w:i/>
          <w:sz w:val="22"/>
        </w:rPr>
        <w:t>Đúng là như vậy, ba dự án cùng đổ xuống bàn tôi trong tháng này.</w:t>
      </w:r>
    </w:p>
    <w:p>
      <w:pPr>
        <w:spacing w:after="160" w:line="312" w:lineRule="auto"/>
        <w:jc w:val="both"/>
      </w:pPr>
      <w:r>
        <w:rPr>
          <w:rFonts w:ascii="Calibri" w:hAnsi="Calibri"/>
          <w:b/>
          <w:sz w:val="22"/>
        </w:rPr>
        <w:t xml:space="preserve">Mr Cresswood: </w:t>
      </w:r>
      <w:r>
        <w:rPr>
          <w:rFonts w:ascii="Calibri" w:hAnsi="Calibri"/>
          <w:sz w:val="22"/>
        </w:rPr>
        <w:t xml:space="preserve">Let's talk to the manager about redistributing some of that workload, that's simply too much for one person.  </w:t>
      </w:r>
      <w:r>
        <w:rPr>
          <w:rFonts w:ascii="Calibri" w:hAnsi="Calibri"/>
          <w:i/>
          <w:sz w:val="22"/>
        </w:rPr>
        <w:t>Mình nên nói chuyện với quản lý để phân bổ lại khối lượng đó, thật sự quá nhiều cho một người.</w:t>
      </w:r>
    </w:p>
    <w:p>
      <w:pPr>
        <w:spacing w:after="160" w:line="312" w:lineRule="auto"/>
        <w:jc w:val="both"/>
      </w:pPr>
      <w:r>
        <w:rPr>
          <w:rFonts w:ascii="Calibri" w:hAnsi="Calibri"/>
          <w:b/>
          <w:sz w:val="22"/>
        </w:rPr>
        <w:t xml:space="preserve">Ms Lan: </w:t>
      </w:r>
      <w:r>
        <w:rPr>
          <w:rFonts w:ascii="Calibri" w:hAnsi="Calibri"/>
          <w:sz w:val="22"/>
        </w:rPr>
        <w:t xml:space="preserve">Cresswood, is there any flexibility on the deadline for the client presentation, or is Friday completely fixed?  </w:t>
      </w:r>
      <w:r>
        <w:rPr>
          <w:rFonts w:ascii="Calibri" w:hAnsi="Calibri"/>
          <w:i/>
          <w:sz w:val="22"/>
        </w:rPr>
        <w:t>Anh Cresswood, hạn cho bài thuyết trình khách hàng có linh động không, hay thứ Sáu là cố định hoàn toàn?</w:t>
      </w:r>
    </w:p>
    <w:p>
      <w:pPr>
        <w:spacing w:after="160" w:line="312" w:lineRule="auto"/>
        <w:jc w:val="both"/>
      </w:pPr>
      <w:r>
        <w:rPr>
          <w:rFonts w:ascii="Calibri" w:hAnsi="Calibri"/>
          <w:b/>
          <w:sz w:val="22"/>
        </w:rPr>
        <w:t xml:space="preserve">Mr Cresswood: </w:t>
      </w:r>
      <w:r>
        <w:rPr>
          <w:rFonts w:ascii="Calibri" w:hAnsi="Calibri"/>
          <w:sz w:val="22"/>
        </w:rPr>
        <w:t xml:space="preserve">It's pretty fixed on their end, but I can ask if a small delay would be acceptable.  </w:t>
      </w:r>
      <w:r>
        <w:rPr>
          <w:rFonts w:ascii="Calibri" w:hAnsi="Calibri"/>
          <w:i/>
          <w:sz w:val="22"/>
        </w:rPr>
        <w:t>Phía họ khá cố định, nhưng tôi có thể hỏi xem một khoảng trễ nhỏ có chấp nhận được không.</w:t>
      </w:r>
    </w:p>
    <w:p>
      <w:pPr>
        <w:spacing w:after="160" w:line="312" w:lineRule="auto"/>
        <w:jc w:val="both"/>
      </w:pPr>
      <w:r>
        <w:rPr>
          <w:rFonts w:ascii="Calibri" w:hAnsi="Calibri"/>
          <w:b/>
          <w:sz w:val="22"/>
        </w:rPr>
        <w:t xml:space="preserve">Ms Lan: </w:t>
      </w:r>
      <w:r>
        <w:rPr>
          <w:rFonts w:ascii="Calibri" w:hAnsi="Calibri"/>
          <w:sz w:val="22"/>
        </w:rPr>
        <w:t xml:space="preserve">Please do ask, even one extra day would make a noticeable difference for me.  </w:t>
      </w:r>
      <w:r>
        <w:rPr>
          <w:rFonts w:ascii="Calibri" w:hAnsi="Calibri"/>
          <w:i/>
          <w:sz w:val="22"/>
        </w:rPr>
        <w:t>Anh hỏi giúp nhé, dù chỉ thêm một ngày cũng tạo khác biệt rõ rệt với tôi.</w:t>
      </w:r>
    </w:p>
    <w:p>
      <w:pPr>
        <w:spacing w:after="160" w:line="312" w:lineRule="auto"/>
        <w:jc w:val="both"/>
      </w:pPr>
      <w:r>
        <w:rPr>
          <w:rFonts w:ascii="Calibri" w:hAnsi="Calibri"/>
          <w:b/>
          <w:sz w:val="22"/>
        </w:rPr>
        <w:t xml:space="preserve">Mr Cresswood: </w:t>
      </w:r>
      <w:r>
        <w:rPr>
          <w:rFonts w:ascii="Calibri" w:hAnsi="Calibri"/>
          <w:sz w:val="22"/>
        </w:rPr>
        <w:t xml:space="preserve">Lan, I'm heading out early today, could you take over the remaining calls on my list?  </w:t>
      </w:r>
      <w:r>
        <w:rPr>
          <w:rFonts w:ascii="Calibri" w:hAnsi="Calibri"/>
          <w:i/>
          <w:sz w:val="22"/>
        </w:rPr>
        <w:t>Chị Lan, hôm nay tôi về sớm, chị nhận giúp những cuộc gọi còn lại trong danh sách của tôi được không?</w:t>
      </w:r>
    </w:p>
    <w:p>
      <w:pPr>
        <w:spacing w:after="160" w:line="312" w:lineRule="auto"/>
        <w:jc w:val="both"/>
      </w:pPr>
      <w:r>
        <w:rPr>
          <w:rFonts w:ascii="Calibri" w:hAnsi="Calibri"/>
          <w:b/>
          <w:sz w:val="22"/>
        </w:rPr>
        <w:t xml:space="preserve">Ms Lan: </w:t>
      </w:r>
      <w:r>
        <w:rPr>
          <w:rFonts w:ascii="Calibri" w:hAnsi="Calibri"/>
          <w:sz w:val="22"/>
        </w:rPr>
        <w:t xml:space="preserve">Sure, just forward the list to me and I'll handle it before I leave tonight.  </w:t>
      </w:r>
      <w:r>
        <w:rPr>
          <w:rFonts w:ascii="Calibri" w:hAnsi="Calibri"/>
          <w:i/>
          <w:sz w:val="22"/>
        </w:rPr>
        <w:t>Được chứ, anh cứ chuyển danh sách cho tôi và tôi sẽ xử lý trước khi về tối nay.</w:t>
      </w:r>
    </w:p>
    <w:p>
      <w:pPr>
        <w:spacing w:after="160" w:line="312" w:lineRule="auto"/>
        <w:jc w:val="both"/>
      </w:pPr>
      <w:r>
        <w:rPr>
          <w:rFonts w:ascii="Calibri" w:hAnsi="Calibri"/>
          <w:b/>
          <w:sz w:val="22"/>
        </w:rPr>
        <w:t xml:space="preserve">Mr Cresswood: </w:t>
      </w:r>
      <w:r>
        <w:rPr>
          <w:rFonts w:ascii="Calibri" w:hAnsi="Calibri"/>
          <w:sz w:val="22"/>
        </w:rPr>
        <w:t xml:space="preserve">Thanks so much, I owe you one, I'll return the favor next time.  </w:t>
      </w:r>
      <w:r>
        <w:rPr>
          <w:rFonts w:ascii="Calibri" w:hAnsi="Calibri"/>
          <w:i/>
          <w:sz w:val="22"/>
        </w:rPr>
        <w:t>Cảm ơn chị nhiều lắm, tôi nợ chị một lần đấy, lần sau tôi sẽ trả ơn.</w:t>
      </w:r>
    </w:p>
    <w:p>
      <w:pPr>
        <w:spacing w:after="160" w:line="312" w:lineRule="auto"/>
        <w:jc w:val="both"/>
      </w:pPr>
      <w:r>
        <w:rPr>
          <w:rFonts w:ascii="Calibri" w:hAnsi="Calibri"/>
          <w:b/>
          <w:sz w:val="22"/>
        </w:rPr>
        <w:t xml:space="preserve">Ms Lan: </w:t>
      </w:r>
      <w:r>
        <w:rPr>
          <w:rFonts w:ascii="Calibri" w:hAnsi="Calibri"/>
          <w:sz w:val="22"/>
        </w:rPr>
        <w:t xml:space="preserve">Cresswood, before you head off on leave, could you walk me through where you left the Hoffman account?  </w:t>
      </w:r>
      <w:r>
        <w:rPr>
          <w:rFonts w:ascii="Calibri" w:hAnsi="Calibri"/>
          <w:i/>
          <w:sz w:val="22"/>
        </w:rPr>
        <w:t>Anh Cresswood, trước khi anh nghỉ phép, anh chỉ giúp tôi anh đang để dở khách hàng Hoffman đến đâu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everything down in a short document so nothing gets lost while I'm away.  </w:t>
      </w:r>
      <w:r>
        <w:rPr>
          <w:rFonts w:ascii="Calibri" w:hAnsi="Calibri"/>
          <w:i/>
          <w:sz w:val="22"/>
        </w:rPr>
        <w:t>Được chứ, tôi sẽ viết hết ra một tài liệu ngắn để không có gì bị thất lạc trong lúc tôi vắng.</w:t>
      </w:r>
    </w:p>
    <w:p>
      <w:pPr>
        <w:spacing w:after="160" w:line="312" w:lineRule="auto"/>
        <w:jc w:val="both"/>
      </w:pPr>
      <w:r>
        <w:rPr>
          <w:rFonts w:ascii="Calibri" w:hAnsi="Calibri"/>
          <w:b/>
          <w:sz w:val="22"/>
        </w:rPr>
        <w:t xml:space="preserve">Ms Lan: </w:t>
      </w:r>
      <w:r>
        <w:rPr>
          <w:rFonts w:ascii="Calibri" w:hAnsi="Calibri"/>
          <w:sz w:val="22"/>
        </w:rPr>
        <w:t xml:space="preserve">That would be incredibly helpful, thank you for being so thorough about the handover.  </w:t>
      </w:r>
      <w:r>
        <w:rPr>
          <w:rFonts w:ascii="Calibri" w:hAnsi="Calibri"/>
          <w:i/>
          <w:sz w:val="22"/>
        </w:rPr>
        <w:t>Vậy sẽ giúp ích cực kỳ nhiều, cảm ơn anh đã bàn giao kỹ lưỡng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double-check that nothing important got missed when I handed the Peterson file over to you?  </w:t>
      </w:r>
      <w:r>
        <w:rPr>
          <w:rFonts w:ascii="Calibri" w:hAnsi="Calibri"/>
          <w:i/>
          <w:sz w:val="22"/>
        </w:rPr>
        <w:t>Chị Lan, chị kiểm tra lại giúp xem có gì quan trọng bị bỏ sót khi tôi bàn giao hồ sơ Peterson cho chị không?</w:t>
      </w:r>
    </w:p>
    <w:p>
      <w:pPr>
        <w:spacing w:after="160" w:line="312" w:lineRule="auto"/>
        <w:jc w:val="both"/>
      </w:pPr>
      <w:r>
        <w:rPr>
          <w:rFonts w:ascii="Calibri" w:hAnsi="Calibri"/>
          <w:b/>
          <w:sz w:val="22"/>
        </w:rPr>
        <w:t xml:space="preserve">Ms Lan: </w:t>
      </w:r>
      <w:r>
        <w:rPr>
          <w:rFonts w:ascii="Calibri" w:hAnsi="Calibri"/>
          <w:sz w:val="22"/>
        </w:rPr>
        <w:t xml:space="preserve">I went through it carefully this morning, and everything looks complete and well organized.  </w:t>
      </w:r>
      <w:r>
        <w:rPr>
          <w:rFonts w:ascii="Calibri" w:hAnsi="Calibri"/>
          <w:i/>
          <w:sz w:val="22"/>
        </w:rPr>
        <w:t>Sáng nay tôi đã xem qua kỹ lưỡng, và mọi thứ trông đầy đủ và ngăn nắp.</w:t>
      </w:r>
    </w:p>
    <w:p>
      <w:pPr>
        <w:spacing w:after="160" w:line="312" w:lineRule="auto"/>
        <w:jc w:val="both"/>
      </w:pPr>
      <w:r>
        <w:rPr>
          <w:rFonts w:ascii="Calibri" w:hAnsi="Calibri"/>
          <w:b/>
          <w:sz w:val="22"/>
        </w:rPr>
        <w:t xml:space="preserve">Mr Cresswood: </w:t>
      </w:r>
      <w:r>
        <w:rPr>
          <w:rFonts w:ascii="Calibri" w:hAnsi="Calibri"/>
          <w:sz w:val="22"/>
        </w:rPr>
        <w:t xml:space="preserve">Perfect, that puts my mind at ease before I leave for my trip tomorrow.  </w:t>
      </w:r>
      <w:r>
        <w:rPr>
          <w:rFonts w:ascii="Calibri" w:hAnsi="Calibri"/>
          <w:i/>
          <w:sz w:val="22"/>
        </w:rPr>
        <w:t>Tuyệt, vậy tôi yên tâm trước khi đi công tác vào ngày mai.</w:t>
      </w:r>
    </w:p>
    <w:p>
      <w:pPr>
        <w:spacing w:after="160" w:line="312" w:lineRule="auto"/>
        <w:jc w:val="both"/>
      </w:pPr>
      <w:r>
        <w:rPr>
          <w:rFonts w:ascii="Calibri" w:hAnsi="Calibri"/>
          <w:b/>
          <w:sz w:val="22"/>
        </w:rPr>
        <w:t xml:space="preserve">Ms Lan: </w:t>
      </w:r>
      <w:r>
        <w:rPr>
          <w:rFonts w:ascii="Calibri" w:hAnsi="Calibri"/>
          <w:sz w:val="22"/>
        </w:rPr>
        <w:t xml:space="preserve">Cresswood, thank you so much for covering that unexpected gap for me while I was out yesterday.  </w:t>
      </w:r>
      <w:r>
        <w:rPr>
          <w:rFonts w:ascii="Calibri" w:hAnsi="Calibri"/>
          <w:i/>
          <w:sz w:val="22"/>
        </w:rPr>
        <w:t>Anh Cresswood, cảm ơn anh nhiều lắm vì đã phụ trách khoảng trống bất ngờ đó giúp tôi hôm qua khi tôi vắng mặt.</w:t>
      </w:r>
    </w:p>
    <w:p>
      <w:pPr>
        <w:spacing w:after="160" w:line="312" w:lineRule="auto"/>
        <w:jc w:val="both"/>
      </w:pPr>
      <w:r>
        <w:rPr>
          <w:rFonts w:ascii="Calibri" w:hAnsi="Calibri"/>
          <w:b/>
          <w:sz w:val="22"/>
        </w:rPr>
        <w:t xml:space="preserve">Mr Cresswood: </w:t>
      </w:r>
      <w:r>
        <w:rPr>
          <w:rFonts w:ascii="Calibri" w:hAnsi="Calibri"/>
          <w:sz w:val="22"/>
        </w:rPr>
        <w:t xml:space="preserve">Happy to help, that's exactly what colleagues are here for, no need to thank me twice.  </w:t>
      </w:r>
      <w:r>
        <w:rPr>
          <w:rFonts w:ascii="Calibri" w:hAnsi="Calibri"/>
          <w:i/>
          <w:sz w:val="22"/>
        </w:rPr>
        <w:t>Sẵn lòng giúp thôi, đó chính là điều đồng nghiệp nên làm cho nhau, chị không cần cảm ơn lần nữa đâu.</w:t>
      </w:r>
    </w:p>
    <w:p>
      <w:pPr>
        <w:spacing w:after="160" w:line="312" w:lineRule="auto"/>
        <w:jc w:val="both"/>
      </w:pPr>
      <w:r>
        <w:rPr>
          <w:rFonts w:ascii="Calibri" w:hAnsi="Calibri"/>
          <w:b/>
          <w:sz w:val="22"/>
        </w:rPr>
        <w:t xml:space="preserve">Ms Lan: </w:t>
      </w:r>
      <w:r>
        <w:rPr>
          <w:rFonts w:ascii="Calibri" w:hAnsi="Calibri"/>
          <w:sz w:val="22"/>
        </w:rPr>
        <w:t xml:space="preserve">Still, I really appreciate it, I'll make sure to return the favor whenever you need it.  </w:t>
      </w:r>
      <w:r>
        <w:rPr>
          <w:rFonts w:ascii="Calibri" w:hAnsi="Calibri"/>
          <w:i/>
          <w:sz w:val="22"/>
        </w:rPr>
        <w:t>Dù vậy tôi vẫn rất cảm kích, tôi sẽ chắc chắn trả ơn khi nào anh cần.</w:t>
      </w:r>
    </w:p>
    <w:p>
      <w:pPr>
        <w:spacing w:after="160" w:line="312" w:lineRule="auto"/>
        <w:jc w:val="both"/>
      </w:pPr>
      <w:r>
        <w:rPr>
          <w:rFonts w:ascii="Calibri" w:hAnsi="Calibri"/>
          <w:b/>
          <w:sz w:val="22"/>
        </w:rPr>
        <w:t xml:space="preserve">Mr Cresswood: </w:t>
      </w:r>
      <w:r>
        <w:rPr>
          <w:rFonts w:ascii="Calibri" w:hAnsi="Calibri"/>
          <w:sz w:val="22"/>
        </w:rPr>
        <w:t xml:space="preserve">Lan, since I'll be traveling next week, could you handle the vendor calls until I get back?  </w:t>
      </w:r>
      <w:r>
        <w:rPr>
          <w:rFonts w:ascii="Calibri" w:hAnsi="Calibri"/>
          <w:i/>
          <w:sz w:val="22"/>
        </w:rPr>
        <w:t>Chị Lan, vì tuần sau tôi phải đi công tác, chị xử lý giúp các cuộc gọi với nhà cung cấp cho đến khi tôi về được không?</w:t>
      </w:r>
    </w:p>
    <w:p>
      <w:pPr>
        <w:spacing w:after="160" w:line="312" w:lineRule="auto"/>
        <w:jc w:val="both"/>
      </w:pPr>
      <w:r>
        <w:rPr>
          <w:rFonts w:ascii="Calibri" w:hAnsi="Calibri"/>
          <w:b/>
          <w:sz w:val="22"/>
        </w:rPr>
        <w:t xml:space="preserve">Ms Lan: </w:t>
      </w:r>
      <w:r>
        <w:rPr>
          <w:rFonts w:ascii="Calibri" w:hAnsi="Calibri"/>
          <w:sz w:val="22"/>
        </w:rPr>
        <w:t xml:space="preserve">Of course, just send me their contact list and any notes I should know beforehand.  </w:t>
      </w:r>
      <w:r>
        <w:rPr>
          <w:rFonts w:ascii="Calibri" w:hAnsi="Calibri"/>
          <w:i/>
          <w:sz w:val="22"/>
        </w:rPr>
        <w:t>Được chứ, anh cứ gửi cho tôi danh sách liên hệ và ghi chú nào tôi cần biết trước.</w:t>
      </w:r>
    </w:p>
    <w:p>
      <w:pPr>
        <w:spacing w:after="160" w:line="312" w:lineRule="auto"/>
        <w:jc w:val="both"/>
      </w:pPr>
      <w:r>
        <w:rPr>
          <w:rFonts w:ascii="Calibri" w:hAnsi="Calibri"/>
          <w:b/>
          <w:sz w:val="22"/>
        </w:rPr>
        <w:t xml:space="preserve">Mr Cresswood: </w:t>
      </w:r>
      <w:r>
        <w:rPr>
          <w:rFonts w:ascii="Calibri" w:hAnsi="Calibri"/>
          <w:sz w:val="22"/>
        </w:rPr>
        <w:t xml:space="preserve">I'll have that ready for you by the end of today, thank you for taking this on.  </w:t>
      </w:r>
      <w:r>
        <w:rPr>
          <w:rFonts w:ascii="Calibri" w:hAnsi="Calibri"/>
          <w:i/>
          <w:sz w:val="22"/>
        </w:rPr>
        <w:t>Tôi sẽ chuẩn bị sẵn cho chị trước cuối ngày hôm nay, cảm ơn chị đã đảm nhận việc này.</w:t>
      </w:r>
    </w:p>
    <w:p>
      <w:pPr>
        <w:spacing w:after="160" w:line="312" w:lineRule="auto"/>
        <w:jc w:val="both"/>
      </w:pPr>
      <w:r>
        <w:rPr>
          <w:rFonts w:ascii="Calibri" w:hAnsi="Calibri"/>
          <w:b/>
          <w:sz w:val="22"/>
        </w:rPr>
        <w:t xml:space="preserve">Ms Lan: </w:t>
      </w:r>
      <w:r>
        <w:rPr>
          <w:rFonts w:ascii="Calibri" w:hAnsi="Calibri"/>
          <w:sz w:val="22"/>
        </w:rPr>
        <w:t xml:space="preserve">Cresswood, the printer on this floor jammed again, do you know the trick to fixing it quickly?  </w:t>
      </w:r>
      <w:r>
        <w:rPr>
          <w:rFonts w:ascii="Calibri" w:hAnsi="Calibri"/>
          <w:i/>
          <w:sz w:val="22"/>
        </w:rPr>
        <w:t>Anh Cresswood, máy in trên tầng này lại kẹt giấy nữa rồi, anh có biết mẹo sửa nhanh không?</w:t>
      </w:r>
    </w:p>
    <w:p>
      <w:pPr>
        <w:spacing w:after="160" w:line="312" w:lineRule="auto"/>
        <w:jc w:val="both"/>
      </w:pPr>
      <w:r>
        <w:rPr>
          <w:rFonts w:ascii="Calibri" w:hAnsi="Calibri"/>
          <w:b/>
          <w:sz w:val="22"/>
        </w:rPr>
        <w:t xml:space="preserve">Mr Cresswood: </w:t>
      </w:r>
      <w:r>
        <w:rPr>
          <w:rFonts w:ascii="Calibri" w:hAnsi="Calibri"/>
          <w:sz w:val="22"/>
        </w:rPr>
        <w:t xml:space="preserve">You usually just need to open the side panel and gently pull the paper straight out.  </w:t>
      </w:r>
      <w:r>
        <w:rPr>
          <w:rFonts w:ascii="Calibri" w:hAnsi="Calibri"/>
          <w:i/>
          <w:sz w:val="22"/>
        </w:rPr>
        <w:t>Chị chỉ cần mở nắp bên và nhẹ nhàng rút thẳng tờ giấy ra thôi.</w:t>
      </w:r>
    </w:p>
    <w:p>
      <w:pPr>
        <w:spacing w:after="160" w:line="312" w:lineRule="auto"/>
        <w:jc w:val="both"/>
      </w:pPr>
      <w:r>
        <w:rPr>
          <w:rFonts w:ascii="Calibri" w:hAnsi="Calibri"/>
          <w:b/>
          <w:sz w:val="22"/>
        </w:rPr>
        <w:t xml:space="preserve">Ms Lan: </w:t>
      </w:r>
      <w:r>
        <w:rPr>
          <w:rFonts w:ascii="Calibri" w:hAnsi="Calibri"/>
          <w:sz w:val="22"/>
        </w:rPr>
        <w:t xml:space="preserve">That worked perfectly, thank you, I was about to give up and call maintenance.  </w:t>
      </w:r>
      <w:r>
        <w:rPr>
          <w:rFonts w:ascii="Calibri" w:hAnsi="Calibri"/>
          <w:i/>
          <w:sz w:val="22"/>
        </w:rPr>
        <w:t>Cách đó hiệu quả lắm, cảm ơn anh, tôi suýt định bỏ cuộc và gọi bộ phận bảo trì.</w:t>
      </w:r>
    </w:p>
    <w:p>
      <w:pPr>
        <w:spacing w:after="160" w:line="312" w:lineRule="auto"/>
        <w:jc w:val="both"/>
      </w:pPr>
      <w:r>
        <w:rPr>
          <w:rFonts w:ascii="Calibri" w:hAnsi="Calibri"/>
          <w:b/>
          <w:sz w:val="22"/>
        </w:rPr>
        <w:t xml:space="preserve">Mr Cresswood: </w:t>
      </w:r>
      <w:r>
        <w:rPr>
          <w:rFonts w:ascii="Calibri" w:hAnsi="Calibri"/>
          <w:sz w:val="22"/>
        </w:rPr>
        <w:t xml:space="preserve">Lan, my computer completely froze again, could you help me figure out how to restart it properly?  </w:t>
      </w:r>
      <w:r>
        <w:rPr>
          <w:rFonts w:ascii="Calibri" w:hAnsi="Calibri"/>
          <w:i/>
          <w:sz w:val="22"/>
        </w:rPr>
        <w:t>Chị Lan, máy tính của tôi lại bị treo hoàn toàn, chị giúp tôi cách khởi động lại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Just hold down the power button for a few seconds and it should shut off completely.  </w:t>
      </w:r>
      <w:r>
        <w:rPr>
          <w:rFonts w:ascii="Calibri" w:hAnsi="Calibri"/>
          <w:i/>
          <w:sz w:val="22"/>
        </w:rPr>
        <w:t>Anh chỉ cần giữ nút nguồn vài giây và nó sẽ tắt hẳn.</w:t>
      </w:r>
    </w:p>
    <w:p>
      <w:pPr>
        <w:spacing w:after="160" w:line="312" w:lineRule="auto"/>
        <w:jc w:val="both"/>
      </w:pPr>
      <w:r>
        <w:rPr>
          <w:rFonts w:ascii="Calibri" w:hAnsi="Calibri"/>
          <w:b/>
          <w:sz w:val="22"/>
        </w:rPr>
        <w:t xml:space="preserve">Mr Cresswood: </w:t>
      </w:r>
      <w:r>
        <w:rPr>
          <w:rFonts w:ascii="Calibri" w:hAnsi="Calibri"/>
          <w:sz w:val="22"/>
        </w:rPr>
        <w:t xml:space="preserve">There we go, it's finally responding again, thank you for talking me through it.  </w:t>
      </w:r>
      <w:r>
        <w:rPr>
          <w:rFonts w:ascii="Calibri" w:hAnsi="Calibri"/>
          <w:i/>
          <w:sz w:val="22"/>
        </w:rPr>
        <w:t>Xong rồi, nó cuối cùng cũng phản hồi lại, cảm ơn chị đã hướng dẫn tôi.</w:t>
      </w:r>
    </w:p>
    <w:p>
      <w:pPr>
        <w:spacing w:after="160" w:line="312" w:lineRule="auto"/>
        <w:jc w:val="both"/>
      </w:pPr>
      <w:r>
        <w:rPr>
          <w:rFonts w:ascii="Calibri" w:hAnsi="Calibri"/>
          <w:b/>
          <w:sz w:val="22"/>
        </w:rPr>
        <w:t xml:space="preserve">Ms Lan: </w:t>
      </w:r>
      <w:r>
        <w:rPr>
          <w:rFonts w:ascii="Calibri" w:hAnsi="Calibri"/>
          <w:sz w:val="22"/>
        </w:rPr>
        <w:t xml:space="preserve">Cresswood, could you give me the Wi-Fi password again, our visiting client just asked and I completely blanked.  </w:t>
      </w:r>
      <w:r>
        <w:rPr>
          <w:rFonts w:ascii="Calibri" w:hAnsi="Calibri"/>
          <w:i/>
          <w:sz w:val="22"/>
        </w:rPr>
        <w:t>Anh Cresswood, anh nói lại giúp tôi mật khẩu wifi được không, khách hàng đến thăm vừa hỏi mà tôi quên sạch.</w:t>
      </w:r>
    </w:p>
    <w:p>
      <w:pPr>
        <w:spacing w:after="160" w:line="312" w:lineRule="auto"/>
        <w:jc w:val="both"/>
      </w:pPr>
      <w:r>
        <w:rPr>
          <w:rFonts w:ascii="Calibri" w:hAnsi="Calibri"/>
          <w:b/>
          <w:sz w:val="22"/>
        </w:rPr>
        <w:t xml:space="preserve">Mr Cresswood: </w:t>
      </w:r>
      <w:r>
        <w:rPr>
          <w:rFonts w:ascii="Calibri" w:hAnsi="Calibri"/>
          <w:sz w:val="22"/>
        </w:rPr>
        <w:t xml:space="preserve">It's on the little card taped under the meeting room television, I always forget it too.  </w:t>
      </w:r>
      <w:r>
        <w:rPr>
          <w:rFonts w:ascii="Calibri" w:hAnsi="Calibri"/>
          <w:i/>
          <w:sz w:val="22"/>
        </w:rPr>
        <w:t>Nó nằm trên tấm thẻ nhỏ dán dưới màn hình tivi trong phòng họp, tôi cũng hay quên vậy đấy.</w:t>
      </w:r>
    </w:p>
    <w:p>
      <w:pPr>
        <w:spacing w:after="160" w:line="312" w:lineRule="auto"/>
        <w:jc w:val="both"/>
      </w:pPr>
      <w:r>
        <w:rPr>
          <w:rFonts w:ascii="Calibri" w:hAnsi="Calibri"/>
          <w:b/>
          <w:sz w:val="22"/>
        </w:rPr>
        <w:t xml:space="preserve">Ms Lan: </w:t>
      </w:r>
      <w:r>
        <w:rPr>
          <w:rFonts w:ascii="Calibri" w:hAnsi="Calibri"/>
          <w:sz w:val="22"/>
        </w:rPr>
        <w:t xml:space="preserve">Found it, thank you, crisis averted before it became embarrassing.  </w:t>
      </w:r>
      <w:r>
        <w:rPr>
          <w:rFonts w:ascii="Calibri" w:hAnsi="Calibri"/>
          <w:i/>
          <w:sz w:val="22"/>
        </w:rPr>
        <w:t>Tìm thấy rồi, cảm ơn anh, thoát được một phen bối rối.</w:t>
      </w:r>
    </w:p>
    <w:p>
      <w:pPr>
        <w:spacing w:after="160" w:line="312" w:lineRule="auto"/>
        <w:jc w:val="both"/>
      </w:pPr>
      <w:r>
        <w:rPr>
          <w:rFonts w:ascii="Calibri" w:hAnsi="Calibri"/>
          <w:b/>
          <w:sz w:val="22"/>
        </w:rPr>
        <w:t xml:space="preserve">Mr Cresswood: </w:t>
      </w:r>
      <w:r>
        <w:rPr>
          <w:rFonts w:ascii="Calibri" w:hAnsi="Calibri"/>
          <w:sz w:val="22"/>
        </w:rPr>
        <w:t xml:space="preserve">Lan, the video call link keeps refusing to open on my screen, could you try it on yours?  </w:t>
      </w:r>
      <w:r>
        <w:rPr>
          <w:rFonts w:ascii="Calibri" w:hAnsi="Calibri"/>
          <w:i/>
          <w:sz w:val="22"/>
        </w:rPr>
        <w:t>Chị Lan, liên kết cuộc gọi video cứ không mở được trên màn hình tôi, chị thử trên máy chị được không?</w:t>
      </w:r>
    </w:p>
    <w:p>
      <w:pPr>
        <w:spacing w:after="160" w:line="312" w:lineRule="auto"/>
        <w:jc w:val="both"/>
      </w:pPr>
      <w:r>
        <w:rPr>
          <w:rFonts w:ascii="Calibri" w:hAnsi="Calibri"/>
          <w:b/>
          <w:sz w:val="22"/>
        </w:rPr>
        <w:t xml:space="preserve">Ms Lan: </w:t>
      </w:r>
      <w:r>
        <w:rPr>
          <w:rFonts w:ascii="Calibri" w:hAnsi="Calibri"/>
          <w:sz w:val="22"/>
        </w:rPr>
        <w:t xml:space="preserve">Let me try now, sometimes it just needs a fresh browser tab to work properly.  </w:t>
      </w:r>
      <w:r>
        <w:rPr>
          <w:rFonts w:ascii="Calibri" w:hAnsi="Calibri"/>
          <w:i/>
          <w:sz w:val="22"/>
        </w:rPr>
        <w:t>Để tôi thử ngay, đôi khi nó chỉ cần một tab trình duyệt mới là chạy được.</w:t>
      </w:r>
    </w:p>
    <w:p>
      <w:pPr>
        <w:spacing w:after="160" w:line="312" w:lineRule="auto"/>
        <w:jc w:val="both"/>
      </w:pPr>
      <w:r>
        <w:rPr>
          <w:rFonts w:ascii="Calibri" w:hAnsi="Calibri"/>
          <w:b/>
          <w:sz w:val="22"/>
        </w:rPr>
        <w:t xml:space="preserve">Mr Cresswood: </w:t>
      </w:r>
      <w:r>
        <w:rPr>
          <w:rFonts w:ascii="Calibri" w:hAnsi="Calibri"/>
          <w:sz w:val="22"/>
        </w:rPr>
        <w:t xml:space="preserve">That did it, thanks, I'll remember that trick for next time it happens.  </w:t>
      </w:r>
      <w:r>
        <w:rPr>
          <w:rFonts w:ascii="Calibri" w:hAnsi="Calibri"/>
          <w:i/>
          <w:sz w:val="22"/>
        </w:rPr>
        <w:t>Được rồi đấy, cảm ơn chị, tôi sẽ nhớ mẹo đó cho lần sau nó lại xảy ra.</w:t>
      </w:r>
    </w:p>
    <w:p>
      <w:pPr>
        <w:spacing w:after="160" w:line="312" w:lineRule="auto"/>
        <w:jc w:val="both"/>
      </w:pPr>
      <w:r>
        <w:rPr>
          <w:rFonts w:ascii="Calibri" w:hAnsi="Calibri"/>
          <w:b/>
          <w:sz w:val="22"/>
        </w:rPr>
        <w:t xml:space="preserve">Ms Lan: </w:t>
      </w:r>
      <w:r>
        <w:rPr>
          <w:rFonts w:ascii="Calibri" w:hAnsi="Calibri"/>
          <w:sz w:val="22"/>
        </w:rPr>
        <w:t xml:space="preserve">Cresswood, has anyone checked the shared inbox today, or has it been sitting untouched since yesterday?  </w:t>
      </w:r>
      <w:r>
        <w:rPr>
          <w:rFonts w:ascii="Calibri" w:hAnsi="Calibri"/>
          <w:i/>
          <w:sz w:val="22"/>
        </w:rPr>
        <w:t>Anh Cresswood, hôm nay có ai kiểm tra hộp thư dùng chung chưa, hay nó vẫn nằm im từ hôm qua?</w:t>
      </w:r>
    </w:p>
    <w:p>
      <w:pPr>
        <w:spacing w:after="160" w:line="312" w:lineRule="auto"/>
        <w:jc w:val="both"/>
      </w:pPr>
      <w:r>
        <w:rPr>
          <w:rFonts w:ascii="Calibri" w:hAnsi="Calibri"/>
          <w:b/>
          <w:sz w:val="22"/>
        </w:rPr>
        <w:t xml:space="preserve">Mr Cresswood: </w:t>
      </w:r>
      <w:r>
        <w:rPr>
          <w:rFonts w:ascii="Calibri" w:hAnsi="Calibri"/>
          <w:sz w:val="22"/>
        </w:rPr>
        <w:t xml:space="preserve">I checked it briefly this morning, but I'll go through it more carefully after lunch.  </w:t>
      </w:r>
      <w:r>
        <w:rPr>
          <w:rFonts w:ascii="Calibri" w:hAnsi="Calibri"/>
          <w:i/>
          <w:sz w:val="22"/>
        </w:rPr>
        <w:t>Sáng nay tôi kiểm tra sơ qua rồi, nhưng sau bữa trưa tôi sẽ xem kỹ hơn.</w:t>
      </w:r>
    </w:p>
    <w:p>
      <w:pPr>
        <w:spacing w:after="160" w:line="312" w:lineRule="auto"/>
        <w:jc w:val="both"/>
      </w:pPr>
      <w:r>
        <w:rPr>
          <w:rFonts w:ascii="Calibri" w:hAnsi="Calibri"/>
          <w:b/>
          <w:sz w:val="22"/>
        </w:rPr>
        <w:t xml:space="preserve">Ms Lan: </w:t>
      </w:r>
      <w:r>
        <w:rPr>
          <w:rFonts w:ascii="Calibri" w:hAnsi="Calibri"/>
          <w:sz w:val="22"/>
        </w:rPr>
        <w:t xml:space="preserve">Thanks, a client mentioned emailing us there, so it's probably worth a proper look.  </w:t>
      </w:r>
      <w:r>
        <w:rPr>
          <w:rFonts w:ascii="Calibri" w:hAnsi="Calibri"/>
          <w:i/>
          <w:sz w:val="22"/>
        </w:rPr>
        <w:t>Cảm ơn anh, một khách hàng có nhắc là họ gửi email vào đó, nên chắc đáng để xem kỹ.</w:t>
      </w:r>
    </w:p>
    <w:p>
      <w:pPr>
        <w:spacing w:after="160" w:line="312" w:lineRule="auto"/>
        <w:jc w:val="both"/>
      </w:pPr>
      <w:r>
        <w:rPr>
          <w:rFonts w:ascii="Calibri" w:hAnsi="Calibri"/>
          <w:b/>
          <w:sz w:val="22"/>
        </w:rPr>
        <w:t xml:space="preserve">Mr Cresswood: </w:t>
      </w:r>
      <w:r>
        <w:rPr>
          <w:rFonts w:ascii="Calibri" w:hAnsi="Calibri"/>
          <w:sz w:val="22"/>
        </w:rPr>
        <w:t xml:space="preserve">Lan, could you unplug and plug the router back in, the internet seems to have dropped for the whole floor.  </w:t>
      </w:r>
      <w:r>
        <w:rPr>
          <w:rFonts w:ascii="Calibri" w:hAnsi="Calibri"/>
          <w:i/>
          <w:sz w:val="22"/>
        </w:rPr>
        <w:t>Chị Lan, chị rút phích cắm và cắm lại bộ định tuyến giúp được không, mạng internet hình như bị mất cho cả tầng rồi.</w:t>
      </w:r>
    </w:p>
    <w:p>
      <w:pPr>
        <w:spacing w:after="160" w:line="312" w:lineRule="auto"/>
        <w:jc w:val="both"/>
      </w:pPr>
      <w:r>
        <w:rPr>
          <w:rFonts w:ascii="Calibri" w:hAnsi="Calibri"/>
          <w:b/>
          <w:sz w:val="22"/>
        </w:rPr>
        <w:t xml:space="preserve">Ms Lan: </w:t>
      </w:r>
      <w:r>
        <w:rPr>
          <w:rFonts w:ascii="Calibri" w:hAnsi="Calibri"/>
          <w:sz w:val="22"/>
        </w:rPr>
        <w:t xml:space="preserve">I'm on it now, give it a moment to fully restart before we test it again.  </w:t>
      </w:r>
      <w:r>
        <w:rPr>
          <w:rFonts w:ascii="Calibri" w:hAnsi="Calibri"/>
          <w:i/>
          <w:sz w:val="22"/>
        </w:rPr>
        <w:t>Tôi đang làm rồi, cho nó chút thời gian để khởi động lại hoàn toàn trước khi mình thử lại.</w:t>
      </w:r>
    </w:p>
    <w:p>
      <w:pPr>
        <w:spacing w:after="160" w:line="312" w:lineRule="auto"/>
        <w:jc w:val="both"/>
      </w:pPr>
      <w:r>
        <w:rPr>
          <w:rFonts w:ascii="Calibri" w:hAnsi="Calibri"/>
          <w:b/>
          <w:sz w:val="22"/>
        </w:rPr>
        <w:t xml:space="preserve">Mr Cresswood: </w:t>
      </w:r>
      <w:r>
        <w:rPr>
          <w:rFonts w:ascii="Calibri" w:hAnsi="Calibri"/>
          <w:sz w:val="22"/>
        </w:rPr>
        <w:t xml:space="preserve">Looks like it's back, thank you, that was starting to slow down the whole team.  </w:t>
      </w:r>
      <w:r>
        <w:rPr>
          <w:rFonts w:ascii="Calibri" w:hAnsi="Calibri"/>
          <w:i/>
          <w:sz w:val="22"/>
        </w:rPr>
        <w:t>Có vẻ đã trở lại rồi, cảm ơn chị, việc đó bắt đầu làm chậm cả nhóm rồi.</w:t>
      </w:r>
    </w:p>
    <w:p>
      <w:pPr>
        <w:spacing w:after="160" w:line="312" w:lineRule="auto"/>
        <w:jc w:val="both"/>
      </w:pPr>
      <w:r>
        <w:rPr>
          <w:rFonts w:ascii="Calibri" w:hAnsi="Calibri"/>
          <w:b/>
          <w:sz w:val="22"/>
        </w:rPr>
        <w:t xml:space="preserve">Ms Lan: </w:t>
      </w:r>
      <w:r>
        <w:rPr>
          <w:rFonts w:ascii="Calibri" w:hAnsi="Calibri"/>
          <w:sz w:val="22"/>
        </w:rPr>
        <w:t xml:space="preserve">Cresswood, this is Marta, she's joining our team starting today as the new project assistant.  </w:t>
      </w:r>
      <w:r>
        <w:rPr>
          <w:rFonts w:ascii="Calibri" w:hAnsi="Calibri"/>
          <w:i/>
          <w:sz w:val="22"/>
        </w:rPr>
        <w:t>Anh Cresswood, đây là Marta, cô ấy sẽ gia nhập nhóm mình từ hôm nay với vai trò trợ lý dự án mới.</w:t>
      </w:r>
    </w:p>
    <w:p>
      <w:pPr>
        <w:spacing w:after="160" w:line="312" w:lineRule="auto"/>
        <w:jc w:val="both"/>
      </w:pPr>
      <w:r>
        <w:rPr>
          <w:rFonts w:ascii="Calibri" w:hAnsi="Calibri"/>
          <w:b/>
          <w:sz w:val="22"/>
        </w:rPr>
        <w:t xml:space="preserve">Mr Cresswood: </w:t>
      </w:r>
      <w:r>
        <w:rPr>
          <w:rFonts w:ascii="Calibri" w:hAnsi="Calibri"/>
          <w:sz w:val="22"/>
        </w:rPr>
        <w:t xml:space="preserve">Welcome aboard, Marta, it's great to have you, let me know if you need anything at all.  </w:t>
      </w:r>
      <w:r>
        <w:rPr>
          <w:rFonts w:ascii="Calibri" w:hAnsi="Calibri"/>
          <w:i/>
          <w:sz w:val="22"/>
        </w:rPr>
        <w:t>Chào mừng Marta, rất vui khi có em tham gia, cứ báo tôi nếu em cần gì nhé.</w:t>
      </w:r>
    </w:p>
    <w:p>
      <w:pPr>
        <w:spacing w:after="160" w:line="312" w:lineRule="auto"/>
        <w:jc w:val="both"/>
      </w:pPr>
      <w:r>
        <w:rPr>
          <w:rFonts w:ascii="Calibri" w:hAnsi="Calibri"/>
          <w:b/>
          <w:sz w:val="22"/>
        </w:rPr>
        <w:t xml:space="preserve">Ms Lan: </w:t>
      </w:r>
      <w:r>
        <w:rPr>
          <w:rFonts w:ascii="Calibri" w:hAnsi="Calibri"/>
          <w:sz w:val="22"/>
        </w:rPr>
        <w:t xml:space="preserve">I'll walk her around the floor this afternoon and introduce her to everyone properly.  </w:t>
      </w:r>
      <w:r>
        <w:rPr>
          <w:rFonts w:ascii="Calibri" w:hAnsi="Calibri"/>
          <w:i/>
          <w:sz w:val="22"/>
        </w:rPr>
        <w:t>Chiều nay tôi sẽ dẫn cô ấy đi quanh tầng và giới thiệu đầy đủ với mọi người.</w:t>
      </w:r>
    </w:p>
    <w:p>
      <w:pPr>
        <w:spacing w:after="160" w:line="312" w:lineRule="auto"/>
        <w:jc w:val="both"/>
      </w:pPr>
      <w:r>
        <w:rPr>
          <w:rFonts w:ascii="Calibri" w:hAnsi="Calibri"/>
          <w:b/>
          <w:sz w:val="22"/>
        </w:rPr>
        <w:t xml:space="preserve">Mr Cresswood: </w:t>
      </w:r>
      <w:r>
        <w:rPr>
          <w:rFonts w:ascii="Calibri" w:hAnsi="Calibri"/>
          <w:sz w:val="22"/>
        </w:rPr>
        <w:t xml:space="preserve">Lan, have you met Daniel yet, he transferred from the branch office and starts on our floor this week.  </w:t>
      </w:r>
      <w:r>
        <w:rPr>
          <w:rFonts w:ascii="Calibri" w:hAnsi="Calibri"/>
          <w:i/>
          <w:sz w:val="22"/>
        </w:rPr>
        <w:t>Chị Lan, chị gặp Daniel chưa, anh ấy chuyển từ chi nhánh sang và bắt đầu làm ở tầng mình tuần này.</w:t>
      </w:r>
    </w:p>
    <w:p>
      <w:pPr>
        <w:spacing w:after="160" w:line="312" w:lineRule="auto"/>
        <w:jc w:val="both"/>
      </w:pPr>
      <w:r>
        <w:rPr>
          <w:rFonts w:ascii="Calibri" w:hAnsi="Calibri"/>
          <w:b/>
          <w:sz w:val="22"/>
        </w:rPr>
        <w:t xml:space="preserve">Ms Lan: </w:t>
      </w:r>
      <w:r>
        <w:rPr>
          <w:rFonts w:ascii="Calibri" w:hAnsi="Calibri"/>
          <w:sz w:val="22"/>
        </w:rPr>
        <w:t xml:space="preserve">Not yet, I'd love to say hello, is he around somewhere right now?  </w:t>
      </w:r>
      <w:r>
        <w:rPr>
          <w:rFonts w:ascii="Calibri" w:hAnsi="Calibri"/>
          <w:i/>
          <w:sz w:val="22"/>
        </w:rPr>
        <w:t>Chưa ạ, tôi rất muốn chào hỏi, giờ anh ấy có ở quanh đây không?</w:t>
      </w:r>
    </w:p>
    <w:p>
      <w:pPr>
        <w:spacing w:after="160" w:line="312" w:lineRule="auto"/>
        <w:jc w:val="both"/>
      </w:pPr>
      <w:r>
        <w:rPr>
          <w:rFonts w:ascii="Calibri" w:hAnsi="Calibri"/>
          <w:b/>
          <w:sz w:val="22"/>
        </w:rPr>
        <w:t xml:space="preserve">Mr Cresswood: </w:t>
      </w:r>
      <w:r>
        <w:rPr>
          <w:rFonts w:ascii="Calibri" w:hAnsi="Calibri"/>
          <w:sz w:val="22"/>
        </w:rPr>
        <w:t xml:space="preserve">He's just setting up his desk near the printer, let's head over and introduce ourselves.  </w:t>
      </w:r>
      <w:r>
        <w:rPr>
          <w:rFonts w:ascii="Calibri" w:hAnsi="Calibri"/>
          <w:i/>
          <w:sz w:val="22"/>
        </w:rPr>
        <w:t>Anh ấy đang sắp xếp bàn làm việc gần máy in, mình đến chào hỏi luôn đi.</w:t>
      </w:r>
    </w:p>
    <w:p>
      <w:pPr>
        <w:spacing w:after="160" w:line="312" w:lineRule="auto"/>
        <w:jc w:val="both"/>
      </w:pPr>
      <w:r>
        <w:rPr>
          <w:rFonts w:ascii="Calibri" w:hAnsi="Calibri"/>
          <w:b/>
          <w:sz w:val="22"/>
        </w:rPr>
        <w:t xml:space="preserve">Ms Lan: </w:t>
      </w:r>
      <w:r>
        <w:rPr>
          <w:rFonts w:ascii="Calibri" w:hAnsi="Calibri"/>
          <w:sz w:val="22"/>
        </w:rPr>
        <w:t xml:space="preserve">Cresswood, could you show our new colleague where the supply cupboard and the break room are located?  </w:t>
      </w:r>
      <w:r>
        <w:rPr>
          <w:rFonts w:ascii="Calibri" w:hAnsi="Calibri"/>
          <w:i/>
          <w:sz w:val="22"/>
        </w:rPr>
        <w:t>Anh Cresswood, anh chỉ giúp đồng nghiệp mới chỗ tủ vật tư và phòng nghỉ nằm ở đâu được không?</w:t>
      </w:r>
    </w:p>
    <w:p>
      <w:pPr>
        <w:spacing w:after="160" w:line="312" w:lineRule="auto"/>
        <w:jc w:val="both"/>
      </w:pPr>
      <w:r>
        <w:rPr>
          <w:rFonts w:ascii="Calibri" w:hAnsi="Calibri"/>
          <w:b/>
          <w:sz w:val="22"/>
        </w:rPr>
        <w:t xml:space="preserve">Mr Cresswood: </w:t>
      </w:r>
      <w:r>
        <w:rPr>
          <w:rFonts w:ascii="Calibri" w:hAnsi="Calibri"/>
          <w:sz w:val="22"/>
        </w:rPr>
        <w:t xml:space="preserve">Happy to, I'll give him a quick tour before the morning meeting starts.  </w:t>
      </w:r>
      <w:r>
        <w:rPr>
          <w:rFonts w:ascii="Calibri" w:hAnsi="Calibri"/>
          <w:i/>
          <w:sz w:val="22"/>
        </w:rPr>
        <w:t>Sẵn lòng, tôi sẽ dẫn đi tham quan nhanh trước khi cuộc họp sáng bắt đầu.</w:t>
      </w:r>
    </w:p>
    <w:p>
      <w:pPr>
        <w:spacing w:after="160" w:line="312" w:lineRule="auto"/>
        <w:jc w:val="both"/>
      </w:pPr>
      <w:r>
        <w:rPr>
          <w:rFonts w:ascii="Calibri" w:hAnsi="Calibri"/>
          <w:b/>
          <w:sz w:val="22"/>
        </w:rPr>
        <w:t xml:space="preserve">Ms Lan: </w:t>
      </w:r>
      <w:r>
        <w:rPr>
          <w:rFonts w:ascii="Calibri" w:hAnsi="Calibri"/>
          <w:sz w:val="22"/>
        </w:rPr>
        <w:t xml:space="preserve">Thanks, a good first-day tour always makes settling in a little bit easier.  </w:t>
      </w:r>
      <w:r>
        <w:rPr>
          <w:rFonts w:ascii="Calibri" w:hAnsi="Calibri"/>
          <w:i/>
          <w:sz w:val="22"/>
        </w:rPr>
        <w:t>Cảm ơn anh, một chuyến tham quan tốt ngày đầu luôn giúp việc ổn định dễ dàng hơn một chút.</w:t>
      </w:r>
    </w:p>
    <w:p>
      <w:pPr>
        <w:spacing w:after="160" w:line="312" w:lineRule="auto"/>
        <w:jc w:val="both"/>
      </w:pPr>
      <w:r>
        <w:rPr>
          <w:rFonts w:ascii="Calibri" w:hAnsi="Calibri"/>
          <w:b/>
          <w:sz w:val="22"/>
        </w:rPr>
        <w:t xml:space="preserve">Mr Cresswood: </w:t>
      </w:r>
      <w:r>
        <w:rPr>
          <w:rFonts w:ascii="Calibri" w:hAnsi="Calibri"/>
          <w:sz w:val="22"/>
        </w:rPr>
        <w:t xml:space="preserve">Lan, could you add the new intern to the shared calendar so she gets meeting invites automatically?  </w:t>
      </w:r>
      <w:r>
        <w:rPr>
          <w:rFonts w:ascii="Calibri" w:hAnsi="Calibri"/>
          <w:i/>
          <w:sz w:val="22"/>
        </w:rPr>
        <w:t>Chị Lan, chị thêm giúp thực tập sinh mới vào lịch dùng chung để cô ấy nhận lời mời họp tự động được không?</w:t>
      </w:r>
    </w:p>
    <w:p>
      <w:pPr>
        <w:spacing w:after="160" w:line="312" w:lineRule="auto"/>
        <w:jc w:val="both"/>
      </w:pPr>
      <w:r>
        <w:rPr>
          <w:rFonts w:ascii="Calibri" w:hAnsi="Calibri"/>
          <w:b/>
          <w:sz w:val="22"/>
        </w:rPr>
        <w:t xml:space="preserve">Ms Lan: </w:t>
      </w:r>
      <w:r>
        <w:rPr>
          <w:rFonts w:ascii="Calibri" w:hAnsi="Calibri"/>
          <w:sz w:val="22"/>
        </w:rPr>
        <w:t xml:space="preserve">I'll do that right after this meeting, I just need her email address from HR first.  </w:t>
      </w:r>
      <w:r>
        <w:rPr>
          <w:rFonts w:ascii="Calibri" w:hAnsi="Calibri"/>
          <w:i/>
          <w:sz w:val="22"/>
        </w:rPr>
        <w:t>Sau cuộc họp này tôi sẽ làm ngay, tôi chỉ cần địa chỉ email của cô ấy từ nhân sự trước.</w:t>
      </w:r>
    </w:p>
    <w:p>
      <w:pPr>
        <w:spacing w:after="160" w:line="312" w:lineRule="auto"/>
        <w:jc w:val="both"/>
      </w:pPr>
      <w:r>
        <w:rPr>
          <w:rFonts w:ascii="Calibri" w:hAnsi="Calibri"/>
          <w:b/>
          <w:sz w:val="22"/>
        </w:rPr>
        <w:t xml:space="preserve">Mr Cresswood: </w:t>
      </w:r>
      <w:r>
        <w:rPr>
          <w:rFonts w:ascii="Calibri" w:hAnsi="Calibri"/>
          <w:sz w:val="22"/>
        </w:rPr>
        <w:t xml:space="preserve">I'll send that over to you within the hour, thanks for taking care of it.  </w:t>
      </w:r>
      <w:r>
        <w:rPr>
          <w:rFonts w:ascii="Calibri" w:hAnsi="Calibri"/>
          <w:i/>
          <w:sz w:val="22"/>
        </w:rPr>
        <w:t>Trong vòng một tiếng tôi sẽ gửi cho chị, cảm ơn chị đã lo việc đó.</w:t>
      </w:r>
    </w:p>
    <w:p>
      <w:pPr>
        <w:spacing w:after="160" w:line="312" w:lineRule="auto"/>
        <w:jc w:val="both"/>
      </w:pPr>
      <w:r>
        <w:rPr>
          <w:rFonts w:ascii="Calibri" w:hAnsi="Calibri"/>
          <w:b/>
          <w:sz w:val="22"/>
        </w:rPr>
        <w:t xml:space="preserve">Ms Lan: </w:t>
      </w:r>
      <w:r>
        <w:rPr>
          <w:rFonts w:ascii="Calibri" w:hAnsi="Calibri"/>
          <w:sz w:val="22"/>
        </w:rPr>
        <w:t xml:space="preserve">Cresswood, did you hear the announcement at this morning's meeting about the office moving to the sixth floor?  </w:t>
      </w:r>
      <w:r>
        <w:rPr>
          <w:rFonts w:ascii="Calibri" w:hAnsi="Calibri"/>
          <w:i/>
          <w:sz w:val="22"/>
        </w:rPr>
        <w:t>Anh Cresswood, anh có nghe thông báo trong cuộc họp sáng nay về việc văn phòng chuyển lên tầng sáu không?</w:t>
      </w:r>
    </w:p>
    <w:p>
      <w:pPr>
        <w:spacing w:after="160" w:line="312" w:lineRule="auto"/>
        <w:jc w:val="both"/>
      </w:pPr>
      <w:r>
        <w:rPr>
          <w:rFonts w:ascii="Calibri" w:hAnsi="Calibri"/>
          <w:b/>
          <w:sz w:val="22"/>
        </w:rPr>
        <w:t xml:space="preserve">Mr Cresswood: </w:t>
      </w:r>
      <w:r>
        <w:rPr>
          <w:rFonts w:ascii="Calibri" w:hAnsi="Calibri"/>
          <w:sz w:val="22"/>
        </w:rPr>
        <w:t xml:space="preserve">I did, apparently the move happens sometime next month once the renovations are finished.  </w:t>
      </w:r>
      <w:r>
        <w:rPr>
          <w:rFonts w:ascii="Calibri" w:hAnsi="Calibri"/>
          <w:i/>
          <w:sz w:val="22"/>
        </w:rPr>
        <w:t>Có nghe, hình như việc chuyển sẽ diễn ra vào tháng sau khi việc sửa chữa hoàn tất.</w:t>
      </w:r>
    </w:p>
    <w:p>
      <w:pPr>
        <w:spacing w:after="160" w:line="312" w:lineRule="auto"/>
        <w:jc w:val="both"/>
      </w:pPr>
      <w:r>
        <w:rPr>
          <w:rFonts w:ascii="Calibri" w:hAnsi="Calibri"/>
          <w:b/>
          <w:sz w:val="22"/>
        </w:rPr>
        <w:t xml:space="preserve">Ms Lan: </w:t>
      </w:r>
      <w:r>
        <w:rPr>
          <w:rFonts w:ascii="Calibri" w:hAnsi="Calibri"/>
          <w:sz w:val="22"/>
        </w:rPr>
        <w:t xml:space="preserve">That's exciting news, though I'll definitely miss the view from this side of the building.  </w:t>
      </w:r>
      <w:r>
        <w:rPr>
          <w:rFonts w:ascii="Calibri" w:hAnsi="Calibri"/>
          <w:i/>
          <w:sz w:val="22"/>
        </w:rPr>
        <w:t>Tin thú vị đấy, dù tôi chắc chắn sẽ nhớ tầm nhìn từ phía này của tòa nhà.</w:t>
      </w:r>
    </w:p>
    <w:p>
      <w:pPr>
        <w:spacing w:after="160" w:line="312" w:lineRule="auto"/>
        <w:jc w:val="both"/>
      </w:pPr>
      <w:r>
        <w:rPr>
          <w:rFonts w:ascii="Calibri" w:hAnsi="Calibri"/>
          <w:b/>
          <w:sz w:val="22"/>
        </w:rPr>
        <w:t xml:space="preserve">Mr Cresswood: </w:t>
      </w:r>
      <w:r>
        <w:rPr>
          <w:rFonts w:ascii="Calibri" w:hAnsi="Calibri"/>
          <w:sz w:val="22"/>
        </w:rPr>
        <w:t xml:space="preserve">Lan, did you catch the new dress code policy they mentioned during the staff meeting this morning?  </w:t>
      </w:r>
      <w:r>
        <w:rPr>
          <w:rFonts w:ascii="Calibri" w:hAnsi="Calibri"/>
          <w:i/>
          <w:sz w:val="22"/>
        </w:rPr>
        <w:t>Chị Lan, chị có nghe chính sách trang phục mới họ nhắc trong cuộc họp nhân viên sáng nay không?</w:t>
      </w:r>
    </w:p>
    <w:p>
      <w:pPr>
        <w:spacing w:after="160" w:line="312" w:lineRule="auto"/>
        <w:jc w:val="both"/>
      </w:pPr>
      <w:r>
        <w:rPr>
          <w:rFonts w:ascii="Calibri" w:hAnsi="Calibri"/>
          <w:b/>
          <w:sz w:val="22"/>
        </w:rPr>
        <w:t xml:space="preserve">Ms Lan: </w:t>
      </w:r>
      <w:r>
        <w:rPr>
          <w:rFonts w:ascii="Calibri" w:hAnsi="Calibri"/>
          <w:sz w:val="22"/>
        </w:rPr>
        <w:t xml:space="preserve">I did, it sounds much more relaxed than before, casual clothes seem fine most days now.  </w:t>
      </w:r>
      <w:r>
        <w:rPr>
          <w:rFonts w:ascii="Calibri" w:hAnsi="Calibri"/>
          <w:i/>
          <w:sz w:val="22"/>
        </w:rPr>
        <w:t>Có nghe, nghe có vẻ thoải mái hơn trước nhiều, quần áo thường ngày giờ có vẻ ổn hầu hết các ngày.</w:t>
      </w:r>
    </w:p>
    <w:p>
      <w:pPr>
        <w:spacing w:after="160" w:line="312" w:lineRule="auto"/>
        <w:jc w:val="both"/>
      </w:pPr>
      <w:r>
        <w:rPr>
          <w:rFonts w:ascii="Calibri" w:hAnsi="Calibri"/>
          <w:b/>
          <w:sz w:val="22"/>
        </w:rPr>
        <w:t xml:space="preserve">Mr Cresswood: </w:t>
      </w:r>
      <w:r>
        <w:rPr>
          <w:rFonts w:ascii="Calibri" w:hAnsi="Calibri"/>
          <w:sz w:val="22"/>
        </w:rPr>
        <w:t xml:space="preserve">That should be a welcome change for most of the team, myself included.  </w:t>
      </w:r>
      <w:r>
        <w:rPr>
          <w:rFonts w:ascii="Calibri" w:hAnsi="Calibri"/>
          <w:i/>
          <w:sz w:val="22"/>
        </w:rPr>
        <w:t>Chắc đó sẽ là một thay đổi được đón nhận cho hầu hết cả nhóm, kể cả tôi.</w:t>
      </w:r>
    </w:p>
    <w:p>
      <w:pPr>
        <w:spacing w:after="160" w:line="312" w:lineRule="auto"/>
        <w:jc w:val="both"/>
      </w:pPr>
      <w:r>
        <w:rPr>
          <w:rFonts w:ascii="Calibri" w:hAnsi="Calibri"/>
          <w:b/>
          <w:sz w:val="22"/>
        </w:rPr>
        <w:t xml:space="preserve">Ms Lan: </w:t>
      </w:r>
      <w:r>
        <w:rPr>
          <w:rFonts w:ascii="Calibri" w:hAnsi="Calibri"/>
          <w:sz w:val="22"/>
        </w:rPr>
        <w:t xml:space="preserve">Cresswood, the notice board mentioned a fire drill this week, do you know exactly which day it's happening?  </w:t>
      </w:r>
      <w:r>
        <w:rPr>
          <w:rFonts w:ascii="Calibri" w:hAnsi="Calibri"/>
          <w:i/>
          <w:sz w:val="22"/>
        </w:rPr>
        <w:t>Anh Cresswood, bảng thông báo có nhắc một cuộc diễn tập chữa cháy tuần này, anh có biết chính xác ngày nào không?</w:t>
      </w:r>
    </w:p>
    <w:p>
      <w:pPr>
        <w:spacing w:after="160" w:line="312" w:lineRule="auto"/>
        <w:jc w:val="both"/>
      </w:pPr>
      <w:r>
        <w:rPr>
          <w:rFonts w:ascii="Calibri" w:hAnsi="Calibri"/>
          <w:b/>
          <w:sz w:val="22"/>
        </w:rPr>
        <w:t xml:space="preserve">Mr Cresswood: </w:t>
      </w:r>
      <w:r>
        <w:rPr>
          <w:rFonts w:ascii="Calibri" w:hAnsi="Calibri"/>
          <w:sz w:val="22"/>
        </w:rPr>
        <w:t xml:space="preserve">I believe it's scheduled for Wednesday afternoon, right after the lunch break ends.  </w:t>
      </w:r>
      <w:r>
        <w:rPr>
          <w:rFonts w:ascii="Calibri" w:hAnsi="Calibri"/>
          <w:i/>
          <w:sz w:val="22"/>
        </w:rPr>
        <w:t>Tôi nghĩ nó được xếp vào chiều thứ Tư, ngay sau khi giờ nghỉ trưa kết thúc.</w:t>
      </w:r>
    </w:p>
    <w:p>
      <w:pPr>
        <w:spacing w:after="160" w:line="312" w:lineRule="auto"/>
        <w:jc w:val="both"/>
      </w:pPr>
      <w:r>
        <w:rPr>
          <w:rFonts w:ascii="Calibri" w:hAnsi="Calibri"/>
          <w:b/>
          <w:sz w:val="22"/>
        </w:rPr>
        <w:t xml:space="preserve">Ms Lan: </w:t>
      </w:r>
      <w:r>
        <w:rPr>
          <w:rFonts w:ascii="Calibri" w:hAnsi="Calibri"/>
          <w:sz w:val="22"/>
        </w:rPr>
        <w:t xml:space="preserve">Thanks for the reminder, I'll make sure I'm not on an important call at that time.  </w:t>
      </w:r>
      <w:r>
        <w:rPr>
          <w:rFonts w:ascii="Calibri" w:hAnsi="Calibri"/>
          <w:i/>
          <w:sz w:val="22"/>
        </w:rPr>
        <w:t>Cảm ơn anh đã nhắc, tôi sẽ đảm bảo không đang có cuộc gọi quan trọng lúc đó.</w:t>
      </w:r>
    </w:p>
    <w:p>
      <w:pPr>
        <w:spacing w:after="160" w:line="312" w:lineRule="auto"/>
        <w:jc w:val="both"/>
      </w:pPr>
      <w:r>
        <w:rPr>
          <w:rFonts w:ascii="Calibri" w:hAnsi="Calibri"/>
          <w:b/>
          <w:sz w:val="22"/>
        </w:rPr>
        <w:t xml:space="preserve">Mr Cresswood: </w:t>
      </w:r>
      <w:r>
        <w:rPr>
          <w:rFonts w:ascii="Calibri" w:hAnsi="Calibri"/>
          <w:sz w:val="22"/>
        </w:rPr>
        <w:t xml:space="preserve">Lan, there's a company-wide announcement coming this afternoon about the new health insurance plan, did you see it yet?  </w:t>
      </w:r>
      <w:r>
        <w:rPr>
          <w:rFonts w:ascii="Calibri" w:hAnsi="Calibri"/>
          <w:i/>
          <w:sz w:val="22"/>
        </w:rPr>
        <w:t>Chị Lan, chiều nay sẽ có thông báo toàn công ty về gói bảo hiểm sức khỏe mới, chị thấy chưa?</w:t>
      </w:r>
    </w:p>
    <w:p>
      <w:pPr>
        <w:spacing w:after="160" w:line="312" w:lineRule="auto"/>
        <w:jc w:val="both"/>
      </w:pPr>
      <w:r>
        <w:rPr>
          <w:rFonts w:ascii="Calibri" w:hAnsi="Calibri"/>
          <w:b/>
          <w:sz w:val="22"/>
        </w:rPr>
        <w:t xml:space="preserve">Ms Lan: </w:t>
      </w:r>
      <w:r>
        <w:rPr>
          <w:rFonts w:ascii="Calibri" w:hAnsi="Calibri"/>
          <w:sz w:val="22"/>
        </w:rPr>
        <w:t xml:space="preserve">Not yet, I'll keep an eye on my inbox once it goes out.  </w:t>
      </w:r>
      <w:r>
        <w:rPr>
          <w:rFonts w:ascii="Calibri" w:hAnsi="Calibri"/>
          <w:i/>
          <w:sz w:val="22"/>
        </w:rPr>
        <w:t>Chưa ạ, tôi sẽ để ý hộp thư khi nó được gửi ra.</w:t>
      </w:r>
    </w:p>
    <w:p>
      <w:pPr>
        <w:spacing w:after="160" w:line="312" w:lineRule="auto"/>
        <w:jc w:val="both"/>
      </w:pPr>
      <w:r>
        <w:rPr>
          <w:rFonts w:ascii="Calibri" w:hAnsi="Calibri"/>
          <w:b/>
          <w:sz w:val="22"/>
        </w:rPr>
        <w:t xml:space="preserve">Mr Cresswood: </w:t>
      </w:r>
      <w:r>
        <w:rPr>
          <w:rFonts w:ascii="Calibri" w:hAnsi="Calibri"/>
          <w:sz w:val="22"/>
        </w:rPr>
        <w:t xml:space="preserve">I'll forward it to you as soon as I see it land in mine.  </w:t>
      </w:r>
      <w:r>
        <w:rPr>
          <w:rFonts w:ascii="Calibri" w:hAnsi="Calibri"/>
          <w:i/>
          <w:sz w:val="22"/>
        </w:rPr>
        <w:t>Tôi sẽ chuyển tiếp cho chị ngay khi nó xuất hiện trong hộp thư của tôi.</w:t>
      </w:r>
    </w:p>
    <w:p>
      <w:pPr>
        <w:spacing w:after="160" w:line="312" w:lineRule="auto"/>
        <w:jc w:val="both"/>
      </w:pPr>
      <w:r>
        <w:rPr>
          <w:rFonts w:ascii="Calibri" w:hAnsi="Calibri"/>
          <w:b/>
          <w:sz w:val="22"/>
        </w:rPr>
        <w:t xml:space="preserve">Ms Lan: </w:t>
      </w:r>
      <w:r>
        <w:rPr>
          <w:rFonts w:ascii="Calibri" w:hAnsi="Calibri"/>
          <w:sz w:val="22"/>
        </w:rPr>
        <w:t xml:space="preserve">Cresswood, are you heading down for a coffee, mind if I tag along for a quick break?  </w:t>
      </w:r>
      <w:r>
        <w:rPr>
          <w:rFonts w:ascii="Calibri" w:hAnsi="Calibri"/>
          <w:i/>
          <w:sz w:val="22"/>
        </w:rPr>
        <w:t>Anh Cresswood, anh xuống lấy cà phê à, tôi đi cùng nghỉ giải lao nhanh có phiền không?</w:t>
      </w:r>
    </w:p>
    <w:p>
      <w:pPr>
        <w:spacing w:after="160" w:line="312" w:lineRule="auto"/>
        <w:jc w:val="both"/>
      </w:pPr>
      <w:r>
        <w:rPr>
          <w:rFonts w:ascii="Calibri" w:hAnsi="Calibri"/>
          <w:b/>
          <w:sz w:val="22"/>
        </w:rPr>
        <w:t xml:space="preserve">Mr Cresswood: </w:t>
      </w:r>
      <w:r>
        <w:rPr>
          <w:rFonts w:ascii="Calibri" w:hAnsi="Calibri"/>
          <w:sz w:val="22"/>
        </w:rPr>
        <w:t xml:space="preserve">Not at all, the more company, the better, my legs could use the stretch anyway.  </w:t>
      </w:r>
      <w:r>
        <w:rPr>
          <w:rFonts w:ascii="Calibri" w:hAnsi="Calibri"/>
          <w:i/>
          <w:sz w:val="22"/>
        </w:rPr>
        <w:t>Không sao cả, càng đông càng vui, chân tôi cũng cần duỗi ra một chút.</w:t>
      </w:r>
    </w:p>
    <w:p>
      <w:pPr>
        <w:spacing w:after="160" w:line="312" w:lineRule="auto"/>
        <w:jc w:val="both"/>
      </w:pPr>
      <w:r>
        <w:rPr>
          <w:rFonts w:ascii="Calibri" w:hAnsi="Calibri"/>
          <w:b/>
          <w:sz w:val="22"/>
        </w:rPr>
        <w:t xml:space="preserve">Ms Lan: </w:t>
      </w:r>
      <w:r>
        <w:rPr>
          <w:rFonts w:ascii="Calibri" w:hAnsi="Calibri"/>
          <w:sz w:val="22"/>
        </w:rPr>
        <w:t xml:space="preserve">Great, I've honestly been staring at this screen for way too long already.  </w:t>
      </w:r>
      <w:r>
        <w:rPr>
          <w:rFonts w:ascii="Calibri" w:hAnsi="Calibri"/>
          <w:i/>
          <w:sz w:val="22"/>
        </w:rPr>
        <w:t>Tuyệt, thành thật tôi đã nhìn màn hình này quá lâu rồi.</w:t>
      </w:r>
    </w:p>
    <w:p>
      <w:pPr>
        <w:spacing w:after="160" w:line="312" w:lineRule="auto"/>
        <w:jc w:val="both"/>
      </w:pPr>
      <w:r>
        <w:rPr>
          <w:rFonts w:ascii="Calibri" w:hAnsi="Calibri"/>
          <w:b/>
          <w:sz w:val="22"/>
        </w:rPr>
        <w:t xml:space="preserve">Mr Cresswood: </w:t>
      </w:r>
      <w:r>
        <w:rPr>
          <w:rFonts w:ascii="Calibri" w:hAnsi="Calibri"/>
          <w:sz w:val="22"/>
        </w:rPr>
        <w:t xml:space="preserve">Lan, the coffee machine is acting up again, do you know the trick to make it actually brew properly?  </w:t>
      </w:r>
      <w:r>
        <w:rPr>
          <w:rFonts w:ascii="Calibri" w:hAnsi="Calibri"/>
          <w:i/>
          <w:sz w:val="22"/>
        </w:rPr>
        <w:t>Chị Lan, máy pha cà phê lại trục trặc nữa rồi, chị có biết mẹo để nó pha đúng cách không?</w:t>
      </w:r>
    </w:p>
    <w:p>
      <w:pPr>
        <w:spacing w:after="160" w:line="312" w:lineRule="auto"/>
        <w:jc w:val="both"/>
      </w:pPr>
      <w:r>
        <w:rPr>
          <w:rFonts w:ascii="Calibri" w:hAnsi="Calibri"/>
          <w:b/>
          <w:sz w:val="22"/>
        </w:rPr>
        <w:t xml:space="preserve">Ms Lan: </w:t>
      </w:r>
      <w:r>
        <w:rPr>
          <w:rFonts w:ascii="Calibri" w:hAnsi="Calibri"/>
          <w:sz w:val="22"/>
        </w:rPr>
        <w:t xml:space="preserve">You usually have to hold the button down for a few extra seconds before it starts.  </w:t>
      </w:r>
      <w:r>
        <w:rPr>
          <w:rFonts w:ascii="Calibri" w:hAnsi="Calibri"/>
          <w:i/>
          <w:sz w:val="22"/>
        </w:rPr>
        <w:t>Anh thường phải giữ nút thêm vài giây trước khi nó bắt đầu chạy.</w:t>
      </w:r>
    </w:p>
    <w:p>
      <w:pPr>
        <w:spacing w:after="160" w:line="312" w:lineRule="auto"/>
        <w:jc w:val="both"/>
      </w:pPr>
      <w:r>
        <w:rPr>
          <w:rFonts w:ascii="Calibri" w:hAnsi="Calibri"/>
          <w:b/>
          <w:sz w:val="22"/>
        </w:rPr>
        <w:t xml:space="preserve">Mr Cresswood: </w:t>
      </w:r>
      <w:r>
        <w:rPr>
          <w:rFonts w:ascii="Calibri" w:hAnsi="Calibri"/>
          <w:sz w:val="22"/>
        </w:rPr>
        <w:t xml:space="preserve">That did the trick, thanks, this machine really needs to be replaced one of these days.  </w:t>
      </w:r>
      <w:r>
        <w:rPr>
          <w:rFonts w:ascii="Calibri" w:hAnsi="Calibri"/>
          <w:i/>
          <w:sz w:val="22"/>
        </w:rPr>
        <w:t>Được rồi đấy, cảm ơn chị, cái máy này thật sự cần được thay một ngày nào đó.</w:t>
      </w:r>
    </w:p>
    <w:p>
      <w:pPr>
        <w:spacing w:after="160" w:line="312" w:lineRule="auto"/>
        <w:jc w:val="both"/>
      </w:pPr>
      <w:r>
        <w:rPr>
          <w:rFonts w:ascii="Calibri" w:hAnsi="Calibri"/>
          <w:b/>
          <w:sz w:val="22"/>
        </w:rPr>
        <w:t xml:space="preserve">Ms Lan: </w:t>
      </w:r>
      <w:r>
        <w:rPr>
          <w:rFonts w:ascii="Calibri" w:hAnsi="Calibri"/>
          <w:sz w:val="22"/>
        </w:rPr>
        <w:t xml:space="preserve">Cresswood, would you like a cup while I'm at the coffee machine, or are you already stocked up for today?  </w:t>
      </w:r>
      <w:r>
        <w:rPr>
          <w:rFonts w:ascii="Calibri" w:hAnsi="Calibri"/>
          <w:i/>
          <w:sz w:val="22"/>
        </w:rPr>
        <w:t>Anh Cresswood, tôi đang ở máy pha cà phê, anh có muốn một ly không, hay hôm nay anh đã đủ rồi?</w:t>
      </w:r>
    </w:p>
    <w:p>
      <w:pPr>
        <w:spacing w:after="160" w:line="312" w:lineRule="auto"/>
        <w:jc w:val="both"/>
      </w:pPr>
      <w:r>
        <w:rPr>
          <w:rFonts w:ascii="Calibri" w:hAnsi="Calibri"/>
          <w:b/>
          <w:sz w:val="22"/>
        </w:rPr>
        <w:t xml:space="preserve">Mr Cresswood: </w:t>
      </w:r>
      <w:r>
        <w:rPr>
          <w:rFonts w:ascii="Calibri" w:hAnsi="Calibri"/>
          <w:sz w:val="22"/>
        </w:rPr>
        <w:t xml:space="preserve">I'd love one, black with just a little sugar, thank you for thinking of me.  </w:t>
      </w:r>
      <w:r>
        <w:rPr>
          <w:rFonts w:ascii="Calibri" w:hAnsi="Calibri"/>
          <w:i/>
          <w:sz w:val="22"/>
        </w:rPr>
        <w:t>Tôi muốn một ly lắm, đen với chút đường thôi, cảm ơn chị đã nghĩ đến tôi.</w:t>
      </w:r>
    </w:p>
    <w:p>
      <w:pPr>
        <w:spacing w:after="160" w:line="312" w:lineRule="auto"/>
        <w:jc w:val="both"/>
      </w:pPr>
      <w:r>
        <w:rPr>
          <w:rFonts w:ascii="Calibri" w:hAnsi="Calibri"/>
          <w:b/>
          <w:sz w:val="22"/>
        </w:rPr>
        <w:t xml:space="preserve">Ms Lan: </w:t>
      </w:r>
      <w:r>
        <w:rPr>
          <w:rFonts w:ascii="Calibri" w:hAnsi="Calibri"/>
          <w:sz w:val="22"/>
        </w:rPr>
        <w:t xml:space="preserve">No problem at all, I'll bring it over as soon as it's ready.  </w:t>
      </w:r>
      <w:r>
        <w:rPr>
          <w:rFonts w:ascii="Calibri" w:hAnsi="Calibri"/>
          <w:i/>
          <w:sz w:val="22"/>
        </w:rPr>
        <w:t>Không sao cả, tôi sẽ mang qua ngay khi pha xong.</w:t>
      </w:r>
    </w:p>
    <w:p>
      <w:pPr>
        <w:spacing w:after="160" w:line="312" w:lineRule="auto"/>
        <w:jc w:val="both"/>
      </w:pPr>
      <w:r>
        <w:rPr>
          <w:rFonts w:ascii="Calibri" w:hAnsi="Calibri"/>
          <w:b/>
          <w:sz w:val="22"/>
        </w:rPr>
        <w:t xml:space="preserve">Mr Cresswood: </w:t>
      </w:r>
      <w:r>
        <w:rPr>
          <w:rFonts w:ascii="Calibri" w:hAnsi="Calibri"/>
          <w:sz w:val="22"/>
        </w:rPr>
        <w:t xml:space="preserve">Lan, is there any of that snack mix left in the break room, or did the whole team finish it already?  </w:t>
      </w:r>
      <w:r>
        <w:rPr>
          <w:rFonts w:ascii="Calibri" w:hAnsi="Calibri"/>
          <w:i/>
          <w:sz w:val="22"/>
        </w:rPr>
        <w:t>Chị Lan, ở phòng nghỉ còn đồ ăn vặt hỗn hợp đó không, hay cả nhóm ăn hết rồi?</w:t>
      </w:r>
    </w:p>
    <w:p>
      <w:pPr>
        <w:spacing w:after="160" w:line="312" w:lineRule="auto"/>
        <w:jc w:val="both"/>
      </w:pPr>
      <w:r>
        <w:rPr>
          <w:rFonts w:ascii="Calibri" w:hAnsi="Calibri"/>
          <w:b/>
          <w:sz w:val="22"/>
        </w:rPr>
        <w:t xml:space="preserve">Ms Lan: </w:t>
      </w:r>
      <w:r>
        <w:rPr>
          <w:rFonts w:ascii="Calibri" w:hAnsi="Calibri"/>
          <w:sz w:val="22"/>
        </w:rPr>
        <w:t xml:space="preserve">There's still some left in the jar, though it's going fast, I'd grab some soon.  </w:t>
      </w:r>
      <w:r>
        <w:rPr>
          <w:rFonts w:ascii="Calibri" w:hAnsi="Calibri"/>
          <w:i/>
          <w:sz w:val="22"/>
        </w:rPr>
        <w:t>Vẫn còn một ít trong lọ, dù đang hết dần, anh nên lấy sớm đi.</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head down there before my next meeting starts.  </w:t>
      </w:r>
      <w:r>
        <w:rPr>
          <w:rFonts w:ascii="Calibri" w:hAnsi="Calibri"/>
          <w:i/>
          <w:sz w:val="22"/>
        </w:rPr>
        <w:t>Cảm ơn chị đã báo, tôi sẽ xuống đó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Cresswood, want to grab a quick coffee break with me before the afternoon meetings pile up on us both?  </w:t>
      </w:r>
      <w:r>
        <w:rPr>
          <w:rFonts w:ascii="Calibri" w:hAnsi="Calibri"/>
          <w:i/>
          <w:sz w:val="22"/>
        </w:rPr>
        <w:t>Anh Cresswood, anh muốn nghỉ giải lao cà phê nhanh cùng tôi trước khi các cuộc họp chiều dồn lên cả hai không?</w:t>
      </w:r>
    </w:p>
    <w:p>
      <w:pPr>
        <w:spacing w:after="160" w:line="312" w:lineRule="auto"/>
        <w:jc w:val="both"/>
      </w:pPr>
      <w:r>
        <w:rPr>
          <w:rFonts w:ascii="Calibri" w:hAnsi="Calibri"/>
          <w:b/>
          <w:sz w:val="22"/>
        </w:rPr>
        <w:t xml:space="preserve">Mr Cresswood: </w:t>
      </w:r>
      <w:r>
        <w:rPr>
          <w:rFonts w:ascii="Calibri" w:hAnsi="Calibri"/>
          <w:sz w:val="22"/>
        </w:rPr>
        <w:t xml:space="preserve">Absolutely, I could really use ten minutes away from my screen right about now.  </w:t>
      </w:r>
      <w:r>
        <w:rPr>
          <w:rFonts w:ascii="Calibri" w:hAnsi="Calibri"/>
          <w:i/>
          <w:sz w:val="22"/>
        </w:rPr>
        <w:t>Chắc chắn rồi, đúng lúc tôi cần mười phút rời khỏi màn hình.</w:t>
      </w:r>
    </w:p>
    <w:p>
      <w:pPr>
        <w:spacing w:after="160" w:line="312" w:lineRule="auto"/>
        <w:jc w:val="both"/>
      </w:pPr>
      <w:r>
        <w:rPr>
          <w:rFonts w:ascii="Calibri" w:hAnsi="Calibri"/>
          <w:b/>
          <w:sz w:val="22"/>
        </w:rPr>
        <w:t xml:space="preserve">Ms Lan: </w:t>
      </w:r>
      <w:r>
        <w:rPr>
          <w:rFonts w:ascii="Calibri" w:hAnsi="Calibri"/>
          <w:sz w:val="22"/>
        </w:rPr>
        <w:t xml:space="preserve">Perfect, let's head down together, my treat this time.  </w:t>
      </w:r>
      <w:r>
        <w:rPr>
          <w:rFonts w:ascii="Calibri" w:hAnsi="Calibri"/>
          <w:i/>
          <w:sz w:val="22"/>
        </w:rPr>
        <w:t>Tuyệt, mình cùng xuống nhé, lần này tôi mời.</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manager is free right now, or is she stuck in back-to-back meetings all day?  </w:t>
      </w:r>
      <w:r>
        <w:rPr>
          <w:rFonts w:ascii="Calibri" w:hAnsi="Calibri"/>
          <w:i/>
          <w:sz w:val="22"/>
        </w:rPr>
        <w:t>Chị Lan, chị có biết quản lý hiện có rảnh không, hay cô ấy bận họp liên tục cả ngày?</w:t>
      </w:r>
    </w:p>
    <w:p>
      <w:pPr>
        <w:spacing w:after="160" w:line="312" w:lineRule="auto"/>
        <w:jc w:val="both"/>
      </w:pPr>
      <w:r>
        <w:rPr>
          <w:rFonts w:ascii="Calibri" w:hAnsi="Calibri"/>
          <w:b/>
          <w:sz w:val="22"/>
        </w:rPr>
        <w:t xml:space="preserve">Ms Lan: </w:t>
      </w:r>
      <w:r>
        <w:rPr>
          <w:rFonts w:ascii="Calibri" w:hAnsi="Calibri"/>
          <w:sz w:val="22"/>
        </w:rPr>
        <w:t xml:space="preserve">I checked her calendar earlier, she has a small gap right after eleven if you catch her then.  </w:t>
      </w:r>
      <w:r>
        <w:rPr>
          <w:rFonts w:ascii="Calibri" w:hAnsi="Calibri"/>
          <w:i/>
          <w:sz w:val="22"/>
        </w:rPr>
        <w:t>Lúc nãy tôi có xem lịch cô ấy, cô ấy có một khoảng trống ngay sau mười một giờ nếu anh bắt kịp lúc đó.</w:t>
      </w:r>
    </w:p>
    <w:p>
      <w:pPr>
        <w:spacing w:after="160" w:line="312" w:lineRule="auto"/>
        <w:jc w:val="both"/>
      </w:pPr>
      <w:r>
        <w:rPr>
          <w:rFonts w:ascii="Calibri" w:hAnsi="Calibri"/>
          <w:b/>
          <w:sz w:val="22"/>
        </w:rPr>
        <w:t xml:space="preserve">Mr Cresswood: </w:t>
      </w:r>
      <w:r>
        <w:rPr>
          <w:rFonts w:ascii="Calibri" w:hAnsi="Calibri"/>
          <w:sz w:val="22"/>
        </w:rPr>
        <w:t xml:space="preserve">Perfect, I'll swing by her office right at eleven and hope I catch her.  </w:t>
      </w:r>
      <w:r>
        <w:rPr>
          <w:rFonts w:ascii="Calibri" w:hAnsi="Calibri"/>
          <w:i/>
          <w:sz w:val="22"/>
        </w:rPr>
        <w:t>Tuyệt, tôi sẽ ghé văn phòng cô ấy đúng mười một giờ và hy vọng gặp được.</w:t>
      </w:r>
    </w:p>
    <w:p>
      <w:pPr>
        <w:spacing w:after="160" w:line="312" w:lineRule="auto"/>
        <w:jc w:val="both"/>
      </w:pPr>
      <w:r>
        <w:rPr>
          <w:rFonts w:ascii="Calibri" w:hAnsi="Calibri"/>
          <w:b/>
          <w:sz w:val="22"/>
        </w:rPr>
        <w:t xml:space="preserve">Ms Lan: </w:t>
      </w:r>
      <w:r>
        <w:rPr>
          <w:rFonts w:ascii="Calibri" w:hAnsi="Calibri"/>
          <w:sz w:val="22"/>
        </w:rPr>
        <w:t xml:space="preserve">Cresswood, is the manager back from her trip yet, or is she still out until next week?  </w:t>
      </w:r>
      <w:r>
        <w:rPr>
          <w:rFonts w:ascii="Calibri" w:hAnsi="Calibri"/>
          <w:i/>
          <w:sz w:val="22"/>
        </w:rPr>
        <w:t>Anh Cresswood, quản lý đã về từ chuyến công tác chưa, hay vẫn còn đến tuần sau?</w:t>
      </w:r>
    </w:p>
    <w:p>
      <w:pPr>
        <w:spacing w:after="160" w:line="312" w:lineRule="auto"/>
        <w:jc w:val="both"/>
      </w:pPr>
      <w:r>
        <w:rPr>
          <w:rFonts w:ascii="Calibri" w:hAnsi="Calibri"/>
          <w:b/>
          <w:sz w:val="22"/>
        </w:rPr>
        <w:t xml:space="preserve">Mr Cresswood: </w:t>
      </w:r>
      <w:r>
        <w:rPr>
          <w:rFonts w:ascii="Calibri" w:hAnsi="Calibri"/>
          <w:sz w:val="22"/>
        </w:rPr>
        <w:t xml:space="preserve">She's back as of this morning, though I heard her calendar is packed for the next few days.  </w:t>
      </w:r>
      <w:r>
        <w:rPr>
          <w:rFonts w:ascii="Calibri" w:hAnsi="Calibri"/>
          <w:i/>
          <w:sz w:val="22"/>
        </w:rPr>
        <w:t>Cô ấy đã về từ sáng nay rồi, dù tôi nghe lịch của cô ấy kín mít mấy ngày tới.</w:t>
      </w:r>
    </w:p>
    <w:p>
      <w:pPr>
        <w:spacing w:after="160" w:line="312" w:lineRule="auto"/>
        <w:jc w:val="both"/>
      </w:pPr>
      <w:r>
        <w:rPr>
          <w:rFonts w:ascii="Calibri" w:hAnsi="Calibri"/>
          <w:b/>
          <w:sz w:val="22"/>
        </w:rPr>
        <w:t xml:space="preserve">Ms Lan: </w:t>
      </w:r>
      <w:r>
        <w:rPr>
          <w:rFonts w:ascii="Calibri" w:hAnsi="Calibri"/>
          <w:sz w:val="22"/>
        </w:rPr>
        <w:t xml:space="preserve">I'll try to catch her between meetings then, my question shouldn't take long.  </w:t>
      </w:r>
      <w:r>
        <w:rPr>
          <w:rFonts w:ascii="Calibri" w:hAnsi="Calibri"/>
          <w:i/>
          <w:sz w:val="22"/>
        </w:rPr>
        <w:t>Vậy tôi sẽ cố bắt gặp cô ấy giữa các cuộc họp, câu hỏi của tôi không mất nhiều thời gian đâu.</w:t>
      </w:r>
    </w:p>
    <w:p>
      <w:pPr>
        <w:spacing w:after="160" w:line="312" w:lineRule="auto"/>
        <w:jc w:val="both"/>
      </w:pPr>
      <w:r>
        <w:rPr>
          <w:rFonts w:ascii="Calibri" w:hAnsi="Calibri"/>
          <w:b/>
          <w:sz w:val="22"/>
        </w:rPr>
        <w:t xml:space="preserve">Mr Cresswood: </w:t>
      </w:r>
      <w:r>
        <w:rPr>
          <w:rFonts w:ascii="Calibri" w:hAnsi="Calibri"/>
          <w:sz w:val="22"/>
        </w:rPr>
        <w:t xml:space="preserve">Lan, could you ask the manager if she has five minutes for me sometime this afternoon?  </w:t>
      </w:r>
      <w:r>
        <w:rPr>
          <w:rFonts w:ascii="Calibri" w:hAnsi="Calibri"/>
          <w:i/>
          <w:sz w:val="22"/>
        </w:rPr>
        <w:t>Chị Lan, chị hỏi giúp quản lý xem chiều nay cô ấy có năm phút nào cho tôi không?</w:t>
      </w:r>
    </w:p>
    <w:p>
      <w:pPr>
        <w:spacing w:after="160" w:line="312" w:lineRule="auto"/>
        <w:jc w:val="both"/>
      </w:pPr>
      <w:r>
        <w:rPr>
          <w:rFonts w:ascii="Calibri" w:hAnsi="Calibri"/>
          <w:b/>
          <w:sz w:val="22"/>
        </w:rPr>
        <w:t xml:space="preserve">Ms Lan: </w:t>
      </w:r>
      <w:r>
        <w:rPr>
          <w:rFonts w:ascii="Calibri" w:hAnsi="Calibri"/>
          <w:sz w:val="22"/>
        </w:rPr>
        <w:t xml:space="preserve">I'll pop by her office and ask now, I'll message you as soon as I know.  </w:t>
      </w:r>
      <w:r>
        <w:rPr>
          <w:rFonts w:ascii="Calibri" w:hAnsi="Calibri"/>
          <w:i/>
          <w:sz w:val="22"/>
        </w:rPr>
        <w:t>Tôi sẽ ghé văn phòng cô ấy hỏi ngay, tôi sẽ nhắn cho anh ngay khi biết.</w:t>
      </w:r>
    </w:p>
    <w:p>
      <w:pPr>
        <w:spacing w:after="160" w:line="312" w:lineRule="auto"/>
        <w:jc w:val="both"/>
      </w:pPr>
      <w:r>
        <w:rPr>
          <w:rFonts w:ascii="Calibri" w:hAnsi="Calibri"/>
          <w:b/>
          <w:sz w:val="22"/>
        </w:rPr>
        <w:t xml:space="preserve">Mr Cresswood: </w:t>
      </w:r>
      <w:r>
        <w:rPr>
          <w:rFonts w:ascii="Calibri" w:hAnsi="Calibri"/>
          <w:sz w:val="22"/>
        </w:rPr>
        <w:t xml:space="preserve">Thanks so much, I appreciate you checking on that for me.  </w:t>
      </w:r>
      <w:r>
        <w:rPr>
          <w:rFonts w:ascii="Calibri" w:hAnsi="Calibri"/>
          <w:i/>
          <w:sz w:val="22"/>
        </w:rPr>
        <w:t>Cảm ơn chị nhiều lắm, tôi cảm kích vì chị đã hỏi giúp.</w:t>
      </w:r>
    </w:p>
    <w:p>
      <w:pPr>
        <w:spacing w:after="160" w:line="312" w:lineRule="auto"/>
        <w:jc w:val="both"/>
      </w:pPr>
      <w:r>
        <w:rPr>
          <w:rFonts w:ascii="Calibri" w:hAnsi="Calibri"/>
          <w:b/>
          <w:sz w:val="22"/>
        </w:rPr>
        <w:t xml:space="preserve">Ms Lan: </w:t>
      </w:r>
      <w:r>
        <w:rPr>
          <w:rFonts w:ascii="Calibri" w:hAnsi="Calibri"/>
          <w:sz w:val="22"/>
        </w:rPr>
        <w:t xml:space="preserve">Cresswood, does the manager usually have office hours, or do I just need to catch her whenever she's free?  </w:t>
      </w:r>
      <w:r>
        <w:rPr>
          <w:rFonts w:ascii="Calibri" w:hAnsi="Calibri"/>
          <w:i/>
          <w:sz w:val="22"/>
        </w:rPr>
        <w:t>Anh Cresswood, quản lý thường có giờ tiếp nhân viên không, hay tôi chỉ cần bắt gặp cô ấy khi nào rảnh?</w:t>
      </w:r>
    </w:p>
    <w:p>
      <w:pPr>
        <w:spacing w:after="160" w:line="312" w:lineRule="auto"/>
        <w:jc w:val="both"/>
      </w:pPr>
      <w:r>
        <w:rPr>
          <w:rFonts w:ascii="Calibri" w:hAnsi="Calibri"/>
          <w:b/>
          <w:sz w:val="22"/>
        </w:rPr>
        <w:t xml:space="preserve">Mr Cresswood: </w:t>
      </w:r>
      <w:r>
        <w:rPr>
          <w:rFonts w:ascii="Calibri" w:hAnsi="Calibri"/>
          <w:sz w:val="22"/>
        </w:rPr>
        <w:t xml:space="preserve">She keeps Thursday mornings open for exactly that, just pop your name on the sign-up sheet.  </w:t>
      </w:r>
      <w:r>
        <w:rPr>
          <w:rFonts w:ascii="Calibri" w:hAnsi="Calibri"/>
          <w:i/>
          <w:sz w:val="22"/>
        </w:rPr>
        <w:t>Cô ấy để trống sáng thứ Năm dành riêng cho việc đó, chị chỉ cần ghi tên vào tờ đăng ký.</w:t>
      </w:r>
    </w:p>
    <w:p>
      <w:pPr>
        <w:spacing w:after="160" w:line="312" w:lineRule="auto"/>
        <w:jc w:val="both"/>
      </w:pPr>
      <w:r>
        <w:rPr>
          <w:rFonts w:ascii="Calibri" w:hAnsi="Calibri"/>
          <w:b/>
          <w:sz w:val="22"/>
        </w:rPr>
        <w:t xml:space="preserve">Ms Lan: </w:t>
      </w:r>
      <w:r>
        <w:rPr>
          <w:rFonts w:ascii="Calibri" w:hAnsi="Calibri"/>
          <w:sz w:val="22"/>
        </w:rPr>
        <w:t xml:space="preserve">Good to know, I'll add my name before someone else takes the slot.  </w:t>
      </w:r>
      <w:r>
        <w:rPr>
          <w:rFonts w:ascii="Calibri" w:hAnsi="Calibri"/>
          <w:i/>
          <w:sz w:val="22"/>
        </w:rPr>
        <w:t>Biết vậy hay quá, tôi sẽ ghi tên trước khi ai khác lấy mất chỗ.</w:t>
      </w:r>
    </w:p>
    <w:p>
      <w:pPr>
        <w:spacing w:after="160" w:line="312" w:lineRule="auto"/>
        <w:jc w:val="both"/>
      </w:pPr>
      <w:r>
        <w:rPr>
          <w:rFonts w:ascii="Calibri" w:hAnsi="Calibri"/>
          <w:b/>
          <w:sz w:val="22"/>
        </w:rPr>
        <w:t xml:space="preserve">Mr Cresswood: </w:t>
      </w:r>
      <w:r>
        <w:rPr>
          <w:rFonts w:ascii="Calibri" w:hAnsi="Calibri"/>
          <w:sz w:val="22"/>
        </w:rPr>
        <w:t xml:space="preserve">Lan, could you point me toward meeting room three, I keep getting lost on this side of the floor?  </w:t>
      </w:r>
      <w:r>
        <w:rPr>
          <w:rFonts w:ascii="Calibri" w:hAnsi="Calibri"/>
          <w:i/>
          <w:sz w:val="22"/>
        </w:rPr>
        <w:t>Chị Lan, chị chỉ giúp tôi đường đến phòng họp ba được không, bên này tầng tôi cứ bị lạc mãi?</w:t>
      </w:r>
    </w:p>
    <w:p>
      <w:pPr>
        <w:spacing w:after="160" w:line="312" w:lineRule="auto"/>
        <w:jc w:val="both"/>
      </w:pPr>
      <w:r>
        <w:rPr>
          <w:rFonts w:ascii="Calibri" w:hAnsi="Calibri"/>
          <w:b/>
          <w:sz w:val="22"/>
        </w:rPr>
        <w:t xml:space="preserve">Ms Lan: </w:t>
      </w:r>
      <w:r>
        <w:rPr>
          <w:rFonts w:ascii="Calibri" w:hAnsi="Calibri"/>
          <w:sz w:val="22"/>
        </w:rPr>
        <w:t xml:space="preserve">Sure, go straight past the kitchen and it's the second door on your left.  </w:t>
      </w:r>
      <w:r>
        <w:rPr>
          <w:rFonts w:ascii="Calibri" w:hAnsi="Calibri"/>
          <w:i/>
          <w:sz w:val="22"/>
        </w:rPr>
        <w:t>Được chứ, anh đi thẳng qua bếp và đó là cửa thứ hai bên trái.</w:t>
      </w:r>
    </w:p>
    <w:p>
      <w:pPr>
        <w:spacing w:after="160" w:line="312" w:lineRule="auto"/>
        <w:jc w:val="both"/>
      </w:pPr>
      <w:r>
        <w:rPr>
          <w:rFonts w:ascii="Calibri" w:hAnsi="Calibri"/>
          <w:b/>
          <w:sz w:val="22"/>
        </w:rPr>
        <w:t xml:space="preserve">Mr Cresswood: </w:t>
      </w:r>
      <w:r>
        <w:rPr>
          <w:rFonts w:ascii="Calibri" w:hAnsi="Calibri"/>
          <w:sz w:val="22"/>
        </w:rPr>
        <w:t xml:space="preserve">Got it, thank you, this floor really needs clearer signs for newcomers.  </w:t>
      </w:r>
      <w:r>
        <w:rPr>
          <w:rFonts w:ascii="Calibri" w:hAnsi="Calibri"/>
          <w:i/>
          <w:sz w:val="22"/>
        </w:rPr>
        <w:t>Rõ rồi, cảm ơn chị, tầng này thật sự cần bảng chỉ dẫn rõ ràng hơn cho người mới.</w:t>
      </w:r>
    </w:p>
    <w:p>
      <w:pPr>
        <w:spacing w:after="160" w:line="312" w:lineRule="auto"/>
        <w:jc w:val="both"/>
      </w:pPr>
      <w:r>
        <w:rPr>
          <w:rFonts w:ascii="Calibri" w:hAnsi="Calibri"/>
          <w:b/>
          <w:sz w:val="22"/>
        </w:rPr>
        <w:t xml:space="preserve">Ms Lan: </w:t>
      </w:r>
      <w:r>
        <w:rPr>
          <w:rFonts w:ascii="Calibri" w:hAnsi="Calibri"/>
          <w:sz w:val="22"/>
        </w:rPr>
        <w:t xml:space="preserve">Cresswood, where exactly is the archive room, I have some old files that need to go there today?  </w:t>
      </w:r>
      <w:r>
        <w:rPr>
          <w:rFonts w:ascii="Calibri" w:hAnsi="Calibri"/>
          <w:i/>
          <w:sz w:val="22"/>
        </w:rPr>
        <w:t>Anh Cresswood, phòng lưu trữ nằm chính xác ở đâu vậy, hôm nay tôi có vài hồ sơ cũ cần mang đến đó?</w:t>
      </w:r>
    </w:p>
    <w:p>
      <w:pPr>
        <w:spacing w:after="160" w:line="312" w:lineRule="auto"/>
        <w:jc w:val="both"/>
      </w:pPr>
      <w:r>
        <w:rPr>
          <w:rFonts w:ascii="Calibri" w:hAnsi="Calibri"/>
          <w:b/>
          <w:sz w:val="22"/>
        </w:rPr>
        <w:t xml:space="preserve">Mr Cresswood: </w:t>
      </w:r>
      <w:r>
        <w:rPr>
          <w:rFonts w:ascii="Calibri" w:hAnsi="Calibri"/>
          <w:sz w:val="22"/>
        </w:rPr>
        <w:t xml:space="preserve">It's down the hallway, past the elevators, and then the very last door on the right.  </w:t>
      </w:r>
      <w:r>
        <w:rPr>
          <w:rFonts w:ascii="Calibri" w:hAnsi="Calibri"/>
          <w:i/>
          <w:sz w:val="22"/>
        </w:rPr>
        <w:t>Nó ở cuối hành lang, qua khỏi thang máy, rồi cánh cửa cuối cùng bên phải.</w:t>
      </w:r>
    </w:p>
    <w:p>
      <w:pPr>
        <w:spacing w:after="160" w:line="312" w:lineRule="auto"/>
        <w:jc w:val="both"/>
      </w:pPr>
      <w:r>
        <w:rPr>
          <w:rFonts w:ascii="Calibri" w:hAnsi="Calibri"/>
          <w:b/>
          <w:sz w:val="22"/>
        </w:rPr>
        <w:t xml:space="preserve">Ms Lan: </w:t>
      </w:r>
      <w:r>
        <w:rPr>
          <w:rFonts w:ascii="Calibri" w:hAnsi="Calibri"/>
          <w:sz w:val="22"/>
        </w:rPr>
        <w:t xml:space="preserve">Thanks, I'll head there now before I forget where you said again.  </w:t>
      </w:r>
      <w:r>
        <w:rPr>
          <w:rFonts w:ascii="Calibri" w:hAnsi="Calibri"/>
          <w:i/>
          <w:sz w:val="22"/>
        </w:rPr>
        <w:t>Cảm ơn anh, tôi sẽ đi ngay bây giờ trước khi lại quên lời anh chỉ.</w:t>
      </w:r>
    </w:p>
    <w:p>
      <w:pPr>
        <w:spacing w:after="160" w:line="312" w:lineRule="auto"/>
        <w:jc w:val="both"/>
      </w:pPr>
      <w:r>
        <w:rPr>
          <w:rFonts w:ascii="Calibri" w:hAnsi="Calibri"/>
          <w:b/>
          <w:sz w:val="22"/>
        </w:rPr>
        <w:t xml:space="preserve">Mr Cresswood: </w:t>
      </w:r>
      <w:r>
        <w:rPr>
          <w:rFonts w:ascii="Calibri" w:hAnsi="Calibri"/>
          <w:sz w:val="22"/>
        </w:rPr>
        <w:t xml:space="preserve">Lan, could you tell me where the nearest restroom is, I always forget which floor has which one?  </w:t>
      </w:r>
      <w:r>
        <w:rPr>
          <w:rFonts w:ascii="Calibri" w:hAnsi="Calibri"/>
          <w:i/>
          <w:sz w:val="22"/>
        </w:rPr>
        <w:t>Chị Lan, chị chỉ giúp tôi nhà vệ sinh gần nhất ở đâu được không, tôi cứ quên tầng nào có cái gì?</w:t>
      </w:r>
    </w:p>
    <w:p>
      <w:pPr>
        <w:spacing w:after="160" w:line="312" w:lineRule="auto"/>
        <w:jc w:val="both"/>
      </w:pPr>
      <w:r>
        <w:rPr>
          <w:rFonts w:ascii="Calibri" w:hAnsi="Calibri"/>
          <w:b/>
          <w:sz w:val="22"/>
        </w:rPr>
        <w:t xml:space="preserve">Ms Lan: </w:t>
      </w:r>
      <w:r>
        <w:rPr>
          <w:rFonts w:ascii="Calibri" w:hAnsi="Calibri"/>
          <w:sz w:val="22"/>
        </w:rPr>
        <w:t xml:space="preserve">Just past the elevator bank, right next to the small waiting area.  </w:t>
      </w:r>
      <w:r>
        <w:rPr>
          <w:rFonts w:ascii="Calibri" w:hAnsi="Calibri"/>
          <w:i/>
          <w:sz w:val="22"/>
        </w:rPr>
        <w:t>Ngay qua khỏi dãy thang máy, ngay cạnh khu vực chờ nhỏ.</w:t>
      </w:r>
    </w:p>
    <w:p>
      <w:pPr>
        <w:spacing w:after="160" w:line="312" w:lineRule="auto"/>
        <w:jc w:val="both"/>
      </w:pPr>
      <w:r>
        <w:rPr>
          <w:rFonts w:ascii="Calibri" w:hAnsi="Calibri"/>
          <w:b/>
          <w:sz w:val="22"/>
        </w:rPr>
        <w:t xml:space="preserve">Mr Cresswood: </w:t>
      </w:r>
      <w:r>
        <w:rPr>
          <w:rFonts w:ascii="Calibri" w:hAnsi="Calibri"/>
          <w:sz w:val="22"/>
        </w:rPr>
        <w:t xml:space="preserve">Ah right, thank you, this building really does feel like a maze sometimes.  </w:t>
      </w:r>
      <w:r>
        <w:rPr>
          <w:rFonts w:ascii="Calibri" w:hAnsi="Calibri"/>
          <w:i/>
          <w:sz w:val="22"/>
        </w:rPr>
        <w:t>À đúng rồi, cảm ơn chị, tòa nhà này đôi khi đúng là giống một mê cung thật.</w:t>
      </w:r>
    </w:p>
    <w:p>
      <w:pPr>
        <w:spacing w:after="160" w:line="312" w:lineRule="auto"/>
        <w:jc w:val="both"/>
      </w:pPr>
      <w:r>
        <w:rPr>
          <w:rFonts w:ascii="Calibri" w:hAnsi="Calibri"/>
          <w:b/>
          <w:sz w:val="22"/>
        </w:rPr>
        <w:t xml:space="preserve">Ms Lan: </w:t>
      </w:r>
      <w:r>
        <w:rPr>
          <w:rFonts w:ascii="Calibri" w:hAnsi="Calibri"/>
          <w:sz w:val="22"/>
        </w:rPr>
        <w:t xml:space="preserve">Cresswood, which way to the stairwell, the elevator is completely packed and I'd rather just walk down.  </w:t>
      </w:r>
      <w:r>
        <w:rPr>
          <w:rFonts w:ascii="Calibri" w:hAnsi="Calibri"/>
          <w:i/>
          <w:sz w:val="22"/>
        </w:rPr>
        <w:t>Anh Cresswood, đường nào ra cầu thang bộ, thang máy đông nghẹt rồi, tôi thà đi bộ xuống còn hơn.</w:t>
      </w:r>
    </w:p>
    <w:p>
      <w:pPr>
        <w:spacing w:after="160" w:line="312" w:lineRule="auto"/>
        <w:jc w:val="both"/>
      </w:pPr>
      <w:r>
        <w:rPr>
          <w:rFonts w:ascii="Calibri" w:hAnsi="Calibri"/>
          <w:b/>
          <w:sz w:val="22"/>
        </w:rPr>
        <w:t xml:space="preserve">Mr Cresswood: </w:t>
      </w:r>
      <w:r>
        <w:rPr>
          <w:rFonts w:ascii="Calibri" w:hAnsi="Calibri"/>
          <w:sz w:val="22"/>
        </w:rPr>
        <w:t xml:space="preserve">Right around the corner past the printer room, the door with the green exit sign above it.  </w:t>
      </w:r>
      <w:r>
        <w:rPr>
          <w:rFonts w:ascii="Calibri" w:hAnsi="Calibri"/>
          <w:i/>
          <w:sz w:val="22"/>
        </w:rPr>
        <w:t>Ngay góc quẹo qua phòng máy in, cánh cửa có biển thoát hiểm màu xanh phía trên.</w:t>
      </w:r>
    </w:p>
    <w:p>
      <w:pPr>
        <w:spacing w:after="160" w:line="312" w:lineRule="auto"/>
        <w:jc w:val="both"/>
      </w:pPr>
      <w:r>
        <w:rPr>
          <w:rFonts w:ascii="Calibri" w:hAnsi="Calibri"/>
          <w:b/>
          <w:sz w:val="22"/>
        </w:rPr>
        <w:t xml:space="preserve">Ms Lan: </w:t>
      </w:r>
      <w:r>
        <w:rPr>
          <w:rFonts w:ascii="Calibri" w:hAnsi="Calibri"/>
          <w:sz w:val="22"/>
        </w:rPr>
        <w:t xml:space="preserve">Perfect, thanks, a little extra exercise never hurts anyone anyway.  </w:t>
      </w:r>
      <w:r>
        <w:rPr>
          <w:rFonts w:ascii="Calibri" w:hAnsi="Calibri"/>
          <w:i/>
          <w:sz w:val="22"/>
        </w:rPr>
        <w:t>Tuyệt, cảm ơn anh, tập thể dục thêm chút cũng chẳng hại gì ai cả.</w:t>
      </w:r>
    </w:p>
    <w:p>
      <w:pPr>
        <w:spacing w:after="160" w:line="312" w:lineRule="auto"/>
        <w:jc w:val="both"/>
      </w:pPr>
      <w:r>
        <w:rPr>
          <w:rFonts w:ascii="Calibri" w:hAnsi="Calibri"/>
          <w:b/>
          <w:sz w:val="22"/>
        </w:rPr>
        <w:t xml:space="preserve">Mr Cresswood: </w:t>
      </w:r>
      <w:r>
        <w:rPr>
          <w:rFonts w:ascii="Calibri" w:hAnsi="Calibri"/>
          <w:sz w:val="22"/>
        </w:rPr>
        <w:t xml:space="preserve">Lan, someone called for you earlier while you were at lunch, do you want the message now?  </w:t>
      </w:r>
      <w:r>
        <w:rPr>
          <w:rFonts w:ascii="Calibri" w:hAnsi="Calibri"/>
          <w:i/>
          <w:sz w:val="22"/>
        </w:rPr>
        <w:t>Chị Lan, có người gọi cho chị lúc chị đi ăn trưa, chị muốn nghe tin nhắn ngay bây giờ không?</w:t>
      </w:r>
    </w:p>
    <w:p>
      <w:pPr>
        <w:spacing w:after="160" w:line="312" w:lineRule="auto"/>
        <w:jc w:val="both"/>
      </w:pPr>
      <w:r>
        <w:rPr>
          <w:rFonts w:ascii="Calibri" w:hAnsi="Calibri"/>
          <w:b/>
          <w:sz w:val="22"/>
        </w:rPr>
        <w:t xml:space="preserve">Ms Lan: </w:t>
      </w:r>
      <w:r>
        <w:rPr>
          <w:rFonts w:ascii="Calibri" w:hAnsi="Calibri"/>
          <w:sz w:val="22"/>
        </w:rPr>
        <w:t xml:space="preserve">Yes please, was it about the Hoffman contract, or something else entirely?  </w:t>
      </w:r>
      <w:r>
        <w:rPr>
          <w:rFonts w:ascii="Calibri" w:hAnsi="Calibri"/>
          <w:i/>
          <w:sz w:val="22"/>
        </w:rPr>
        <w:t>Vâng, làm ơn cho tôi biết, có phải về hợp đồng Hoffman không, hay là việc gì khác hoàn toàn?</w:t>
      </w:r>
    </w:p>
    <w:p>
      <w:pPr>
        <w:spacing w:after="160" w:line="312" w:lineRule="auto"/>
        <w:jc w:val="both"/>
      </w:pPr>
      <w:r>
        <w:rPr>
          <w:rFonts w:ascii="Calibri" w:hAnsi="Calibri"/>
          <w:b/>
          <w:sz w:val="22"/>
        </w:rPr>
        <w:t xml:space="preserve">Mr Cresswood: </w:t>
      </w:r>
      <w:r>
        <w:rPr>
          <w:rFonts w:ascii="Calibri" w:hAnsi="Calibri"/>
          <w:sz w:val="22"/>
        </w:rPr>
        <w:t xml:space="preserve">It was about the contract, they asked you to call back before three this afternoon.  </w:t>
      </w:r>
      <w:r>
        <w:rPr>
          <w:rFonts w:ascii="Calibri" w:hAnsi="Calibri"/>
          <w:i/>
          <w:sz w:val="22"/>
        </w:rPr>
        <w:t>Đúng là về hợp đồng, họ nhờ chị gọi lại trước ba giờ chiều nay.</w:t>
      </w:r>
    </w:p>
    <w:p>
      <w:pPr>
        <w:spacing w:after="160" w:line="312" w:lineRule="auto"/>
        <w:jc w:val="both"/>
      </w:pPr>
      <w:r>
        <w:rPr>
          <w:rFonts w:ascii="Calibri" w:hAnsi="Calibri"/>
          <w:b/>
          <w:sz w:val="22"/>
        </w:rPr>
        <w:t xml:space="preserve">Ms Lan: </w:t>
      </w:r>
      <w:r>
        <w:rPr>
          <w:rFonts w:ascii="Calibri" w:hAnsi="Calibri"/>
          <w:sz w:val="22"/>
        </w:rPr>
        <w:t xml:space="preserve">Cresswood, could you take a message for me if the courier calls while I'm in the meeting?  </w:t>
      </w:r>
      <w:r>
        <w:rPr>
          <w:rFonts w:ascii="Calibri" w:hAnsi="Calibri"/>
          <w:i/>
          <w:sz w:val="22"/>
        </w:rPr>
        <w:t>Anh Cresswood, nếu bên chuyển phát gọi trong lúc tôi họp, anh ghi lại tin nhắn giúp tôi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it down and leave the note right on your desk.  </w:t>
      </w:r>
      <w:r>
        <w:rPr>
          <w:rFonts w:ascii="Calibri" w:hAnsi="Calibri"/>
          <w:i/>
          <w:sz w:val="22"/>
        </w:rPr>
        <w:t>Được chứ, tôi sẽ ghi lại và để tờ giấy ngay trên bàn chị.</w:t>
      </w:r>
    </w:p>
    <w:p>
      <w:pPr>
        <w:spacing w:after="160" w:line="312" w:lineRule="auto"/>
        <w:jc w:val="both"/>
      </w:pPr>
      <w:r>
        <w:rPr>
          <w:rFonts w:ascii="Calibri" w:hAnsi="Calibri"/>
          <w:b/>
          <w:sz w:val="22"/>
        </w:rPr>
        <w:t xml:space="preserve">Ms Lan: </w:t>
      </w:r>
      <w:r>
        <w:rPr>
          <w:rFonts w:ascii="Calibri" w:hAnsi="Calibri"/>
          <w:sz w:val="22"/>
        </w:rPr>
        <w:t xml:space="preserve">Thank you, I've been expecting an important package all morning.  </w:t>
      </w:r>
      <w:r>
        <w:rPr>
          <w:rFonts w:ascii="Calibri" w:hAnsi="Calibri"/>
          <w:i/>
          <w:sz w:val="22"/>
        </w:rPr>
        <w:t>Cảm ơn anh, cả sáng nay tôi đang chờ một kiện hàng quan trọng.</w:t>
      </w:r>
    </w:p>
    <w:p>
      <w:pPr>
        <w:spacing w:after="160" w:line="312" w:lineRule="auto"/>
        <w:jc w:val="both"/>
      </w:pPr>
      <w:r>
        <w:rPr>
          <w:rFonts w:ascii="Calibri" w:hAnsi="Calibri"/>
          <w:b/>
          <w:sz w:val="22"/>
        </w:rPr>
        <w:t xml:space="preserve">Mr Cresswood: </w:t>
      </w:r>
      <w:r>
        <w:rPr>
          <w:rFonts w:ascii="Calibri" w:hAnsi="Calibri"/>
          <w:sz w:val="22"/>
        </w:rPr>
        <w:t xml:space="preserve">Lan, the phone at the front desk keeps ringing, could you grab it since I'm on another line?  </w:t>
      </w:r>
      <w:r>
        <w:rPr>
          <w:rFonts w:ascii="Calibri" w:hAnsi="Calibri"/>
          <w:i/>
          <w:sz w:val="22"/>
        </w:rPr>
        <w:t>Chị Lan, điện thoại ở bàn lễ tân cứ reo mãi, chị bắt máy giúp được không vì tôi đang bận máy khác?</w:t>
      </w:r>
    </w:p>
    <w:p>
      <w:pPr>
        <w:spacing w:after="160" w:line="312" w:lineRule="auto"/>
        <w:jc w:val="both"/>
      </w:pPr>
      <w:r>
        <w:rPr>
          <w:rFonts w:ascii="Calibri" w:hAnsi="Calibri"/>
          <w:b/>
          <w:sz w:val="22"/>
        </w:rPr>
        <w:t xml:space="preserve">Ms Lan: </w:t>
      </w:r>
      <w:r>
        <w:rPr>
          <w:rFonts w:ascii="Calibri" w:hAnsi="Calibri"/>
          <w:sz w:val="22"/>
        </w:rPr>
        <w:t xml:space="preserve">On it, I'll take their details and pass the message along to you after.  </w:t>
      </w:r>
      <w:r>
        <w:rPr>
          <w:rFonts w:ascii="Calibri" w:hAnsi="Calibri"/>
          <w:i/>
          <w:sz w:val="22"/>
        </w:rPr>
        <w:t>Được, tôi sẽ ghi lại thông tin của họ và chuyển tin nhắn cho anh sau.</w:t>
      </w:r>
    </w:p>
    <w:p>
      <w:pPr>
        <w:spacing w:after="160" w:line="312" w:lineRule="auto"/>
        <w:jc w:val="both"/>
      </w:pPr>
      <w:r>
        <w:rPr>
          <w:rFonts w:ascii="Calibri" w:hAnsi="Calibri"/>
          <w:b/>
          <w:sz w:val="22"/>
        </w:rPr>
        <w:t xml:space="preserve">Mr Cresswood: </w:t>
      </w:r>
      <w:r>
        <w:rPr>
          <w:rFonts w:ascii="Calibri" w:hAnsi="Calibri"/>
          <w:sz w:val="22"/>
        </w:rPr>
        <w:t xml:space="preserve">Thanks a lot, sorry for the extra work landing on you like that.  </w:t>
      </w:r>
      <w:r>
        <w:rPr>
          <w:rFonts w:ascii="Calibri" w:hAnsi="Calibri"/>
          <w:i/>
          <w:sz w:val="22"/>
        </w:rPr>
        <w:t>Cảm ơn chị nhiều, xin lỗi vì việc thêm đổ lên chị như vậy.</w:t>
      </w:r>
    </w:p>
    <w:p>
      <w:pPr>
        <w:spacing w:after="160" w:line="312" w:lineRule="auto"/>
        <w:jc w:val="both"/>
      </w:pPr>
      <w:r>
        <w:rPr>
          <w:rFonts w:ascii="Calibri" w:hAnsi="Calibri"/>
          <w:b/>
          <w:sz w:val="22"/>
        </w:rPr>
        <w:t xml:space="preserve">Ms Lan: </w:t>
      </w:r>
      <w:r>
        <w:rPr>
          <w:rFonts w:ascii="Calibri" w:hAnsi="Calibri"/>
          <w:sz w:val="22"/>
        </w:rPr>
        <w:t xml:space="preserve">Cresswood, could you check the voicemail on the main office line, it's been blinking red since this morning?  </w:t>
      </w:r>
      <w:r>
        <w:rPr>
          <w:rFonts w:ascii="Calibri" w:hAnsi="Calibri"/>
          <w:i/>
          <w:sz w:val="22"/>
        </w:rPr>
        <w:t>Anh Cresswood, anh kiểm tra giúp hộp thư thoại trên đường dây văn phòng chính được không, nó nhấp nháy đỏ từ sáng nay?</w:t>
      </w:r>
    </w:p>
    <w:p>
      <w:pPr>
        <w:spacing w:after="160" w:line="312" w:lineRule="auto"/>
        <w:jc w:val="both"/>
      </w:pPr>
      <w:r>
        <w:rPr>
          <w:rFonts w:ascii="Calibri" w:hAnsi="Calibri"/>
          <w:b/>
          <w:sz w:val="22"/>
        </w:rPr>
        <w:t xml:space="preserve">Mr Cresswood: </w:t>
      </w:r>
      <w:r>
        <w:rPr>
          <w:rFonts w:ascii="Calibri" w:hAnsi="Calibri"/>
          <w:sz w:val="22"/>
        </w:rPr>
        <w:t xml:space="preserve">I'll check it right now, hopefully it's nothing too urgent this time.  </w:t>
      </w:r>
      <w:r>
        <w:rPr>
          <w:rFonts w:ascii="Calibri" w:hAnsi="Calibri"/>
          <w:i/>
          <w:sz w:val="22"/>
        </w:rPr>
        <w:t>Tôi sẽ kiểm tra ngay, hy vọng lần này không có gì quá gấp.</w:t>
      </w:r>
    </w:p>
    <w:p>
      <w:pPr>
        <w:spacing w:after="160" w:line="312" w:lineRule="auto"/>
        <w:jc w:val="both"/>
      </w:pPr>
      <w:r>
        <w:rPr>
          <w:rFonts w:ascii="Calibri" w:hAnsi="Calibri"/>
          <w:b/>
          <w:sz w:val="22"/>
        </w:rPr>
        <w:t xml:space="preserve">Ms Lan: </w:t>
      </w:r>
      <w:r>
        <w:rPr>
          <w:rFonts w:ascii="Calibri" w:hAnsi="Calibri"/>
          <w:sz w:val="22"/>
        </w:rPr>
        <w:t xml:space="preserve">Let me know what it says, I want to make sure we don't miss anything important.  </w:t>
      </w:r>
      <w:r>
        <w:rPr>
          <w:rFonts w:ascii="Calibri" w:hAnsi="Calibri"/>
          <w:i/>
          <w:sz w:val="22"/>
        </w:rPr>
        <w:t>Báo tôi biết nội dung nhé, tôi muốn chắc mình không bỏ lỡ điều gì quan trọng.</w:t>
      </w:r>
    </w:p>
    <w:p>
      <w:pPr>
        <w:spacing w:after="160" w:line="312" w:lineRule="auto"/>
        <w:jc w:val="both"/>
      </w:pPr>
      <w:r>
        <w:rPr>
          <w:rFonts w:ascii="Calibri" w:hAnsi="Calibri"/>
          <w:b/>
          <w:sz w:val="22"/>
        </w:rPr>
        <w:t xml:space="preserve">Mr Cresswood: </w:t>
      </w:r>
      <w:r>
        <w:rPr>
          <w:rFonts w:ascii="Calibri" w:hAnsi="Calibri"/>
          <w:sz w:val="22"/>
        </w:rPr>
        <w:t xml:space="preserve">Lan, could you take a quick look at my slides and tell me honestly if the layout makes sense?  </w:t>
      </w:r>
      <w:r>
        <w:rPr>
          <w:rFonts w:ascii="Calibri" w:hAnsi="Calibri"/>
          <w:i/>
          <w:sz w:val="22"/>
        </w:rPr>
        <w:t>Chị Lan, chị xem nhanh giúp slide của tôi và nói thật xem bố cục có hợp lý không?</w:t>
      </w:r>
    </w:p>
    <w:p>
      <w:pPr>
        <w:spacing w:after="160" w:line="312" w:lineRule="auto"/>
        <w:jc w:val="both"/>
      </w:pPr>
      <w:r>
        <w:rPr>
          <w:rFonts w:ascii="Calibri" w:hAnsi="Calibri"/>
          <w:b/>
          <w:sz w:val="22"/>
        </w:rPr>
        <w:t xml:space="preserve">Ms Lan: </w:t>
      </w:r>
      <w:r>
        <w:rPr>
          <w:rFonts w:ascii="Calibri" w:hAnsi="Calibri"/>
          <w:sz w:val="22"/>
        </w:rPr>
        <w:t xml:space="preserve">Sure, let me open the file, honest feedback is always more useful than polite silence.  </w:t>
      </w:r>
      <w:r>
        <w:rPr>
          <w:rFonts w:ascii="Calibri" w:hAnsi="Calibri"/>
          <w:i/>
          <w:sz w:val="22"/>
        </w:rPr>
        <w:t>Được chứ, để tôi mở tệp, phản hồi thành thật luôn hữu ích hơn im lặng lịch sự.</w:t>
      </w:r>
    </w:p>
    <w:p>
      <w:pPr>
        <w:spacing w:after="160" w:line="312" w:lineRule="auto"/>
        <w:jc w:val="both"/>
      </w:pPr>
      <w:r>
        <w:rPr>
          <w:rFonts w:ascii="Calibri" w:hAnsi="Calibri"/>
          <w:b/>
          <w:sz w:val="22"/>
        </w:rPr>
        <w:t xml:space="preserve">Mr Cresswood: </w:t>
      </w:r>
      <w:r>
        <w:rPr>
          <w:rFonts w:ascii="Calibri" w:hAnsi="Calibri"/>
          <w:sz w:val="22"/>
        </w:rPr>
        <w:t xml:space="preserve">I completely agree, please don't hold back if something looks confusing or messy.  </w:t>
      </w:r>
      <w:r>
        <w:rPr>
          <w:rFonts w:ascii="Calibri" w:hAnsi="Calibri"/>
          <w:i/>
          <w:sz w:val="22"/>
        </w:rPr>
        <w:t>Tôi hoàn toàn đồng ý, chị đừng ngại nếu thấy gì rối hoặc lộn xộn nhé.</w:t>
      </w:r>
    </w:p>
    <w:p>
      <w:pPr>
        <w:spacing w:after="160" w:line="312" w:lineRule="auto"/>
        <w:jc w:val="both"/>
      </w:pPr>
      <w:r>
        <w:rPr>
          <w:rFonts w:ascii="Calibri" w:hAnsi="Calibri"/>
          <w:b/>
          <w:sz w:val="22"/>
        </w:rPr>
        <w:t xml:space="preserve">Ms Lan: </w:t>
      </w:r>
      <w:r>
        <w:rPr>
          <w:rFonts w:ascii="Calibri" w:hAnsi="Calibri"/>
          <w:sz w:val="22"/>
        </w:rPr>
        <w:t xml:space="preserve">Cresswood, would you mind reviewing my draft report before I send it up to the department head?  </w:t>
      </w:r>
      <w:r>
        <w:rPr>
          <w:rFonts w:ascii="Calibri" w:hAnsi="Calibri"/>
          <w:i/>
          <w:sz w:val="22"/>
        </w:rPr>
        <w:t>Anh Cresswood, anh có phiền xem lại giúp bản nháp báo cáo của tôi trước khi tôi gửi lên trưởng phòng không?</w:t>
      </w:r>
    </w:p>
    <w:p>
      <w:pPr>
        <w:spacing w:after="160" w:line="312" w:lineRule="auto"/>
        <w:jc w:val="both"/>
      </w:pPr>
      <w:r>
        <w:rPr>
          <w:rFonts w:ascii="Calibri" w:hAnsi="Calibri"/>
          <w:b/>
          <w:sz w:val="22"/>
        </w:rPr>
        <w:t xml:space="preserve">Mr Cresswood: </w:t>
      </w:r>
      <w:r>
        <w:rPr>
          <w:rFonts w:ascii="Calibri" w:hAnsi="Calibri"/>
          <w:sz w:val="22"/>
        </w:rPr>
        <w:t xml:space="preserve">Not at all, send it over and I'll have comments back to you by tomorrow morning.  </w:t>
      </w:r>
      <w:r>
        <w:rPr>
          <w:rFonts w:ascii="Calibri" w:hAnsi="Calibri"/>
          <w:i/>
          <w:sz w:val="22"/>
        </w:rPr>
        <w:t>Không sao cả, chị gửi qua đi, sáng mai tôi sẽ có nhận xét gửi lại cho chị.</w:t>
      </w:r>
    </w:p>
    <w:p>
      <w:pPr>
        <w:spacing w:after="160" w:line="312" w:lineRule="auto"/>
        <w:jc w:val="both"/>
      </w:pPr>
      <w:r>
        <w:rPr>
          <w:rFonts w:ascii="Calibri" w:hAnsi="Calibri"/>
          <w:b/>
          <w:sz w:val="22"/>
        </w:rPr>
        <w:t xml:space="preserve">Ms Lan: </w:t>
      </w:r>
      <w:r>
        <w:rPr>
          <w:rFonts w:ascii="Calibri" w:hAnsi="Calibri"/>
          <w:sz w:val="22"/>
        </w:rPr>
        <w:t xml:space="preserve">Thank you so much, a second opinion always makes the final version stronger.  </w:t>
      </w:r>
      <w:r>
        <w:rPr>
          <w:rFonts w:ascii="Calibri" w:hAnsi="Calibri"/>
          <w:i/>
          <w:sz w:val="22"/>
        </w:rPr>
        <w:t>Cảm ơn anh nhiều lắm, có thêm ý kiến luôn khiến bản cuối cùng chắc chắn hơn.</w:t>
      </w:r>
    </w:p>
    <w:p>
      <w:pPr>
        <w:spacing w:after="160" w:line="312" w:lineRule="auto"/>
        <w:jc w:val="both"/>
      </w:pPr>
      <w:r>
        <w:rPr>
          <w:rFonts w:ascii="Calibri" w:hAnsi="Calibri"/>
          <w:b/>
          <w:sz w:val="22"/>
        </w:rPr>
        <w:t xml:space="preserve">Mr Cresswood: </w:t>
      </w:r>
      <w:r>
        <w:rPr>
          <w:rFonts w:ascii="Calibri" w:hAnsi="Calibri"/>
          <w:sz w:val="22"/>
        </w:rPr>
        <w:t xml:space="preserve">Lan, what did you think of the idea I raised during the meeting earlier, be completely honest?  </w:t>
      </w:r>
      <w:r>
        <w:rPr>
          <w:rFonts w:ascii="Calibri" w:hAnsi="Calibri"/>
          <w:i/>
          <w:sz w:val="22"/>
        </w:rPr>
        <w:t>Chị Lan, chị nghĩ sao về ý tưởng tôi nêu ra trong cuộc họp lúc nãy, cứ thành thật nhé?</w:t>
      </w:r>
    </w:p>
    <w:p>
      <w:pPr>
        <w:spacing w:after="160" w:line="312" w:lineRule="auto"/>
        <w:jc w:val="both"/>
      </w:pPr>
      <w:r>
        <w:rPr>
          <w:rFonts w:ascii="Calibri" w:hAnsi="Calibri"/>
          <w:b/>
          <w:sz w:val="22"/>
        </w:rPr>
        <w:t xml:space="preserve">Ms Lan: </w:t>
      </w:r>
      <w:r>
        <w:rPr>
          <w:rFonts w:ascii="Calibri" w:hAnsi="Calibri"/>
          <w:sz w:val="22"/>
        </w:rPr>
        <w:t xml:space="preserve">I really liked it, though maybe the timeline could use a small adjustment before we present it.  </w:t>
      </w:r>
      <w:r>
        <w:rPr>
          <w:rFonts w:ascii="Calibri" w:hAnsi="Calibri"/>
          <w:i/>
          <w:sz w:val="22"/>
        </w:rPr>
        <w:t>Tôi thích lắm, dù có lẽ mốc thời gian cần điều chỉnh nhỏ trước khi mình trình bày.</w:t>
      </w:r>
    </w:p>
    <w:p>
      <w:pPr>
        <w:spacing w:after="160" w:line="312" w:lineRule="auto"/>
        <w:jc w:val="both"/>
      </w:pPr>
      <w:r>
        <w:rPr>
          <w:rFonts w:ascii="Calibri" w:hAnsi="Calibri"/>
          <w:b/>
          <w:sz w:val="22"/>
        </w:rPr>
        <w:t xml:space="preserve">Mr Cresswood: </w:t>
      </w:r>
      <w:r>
        <w:rPr>
          <w:rFonts w:ascii="Calibri" w:hAnsi="Calibri"/>
          <w:sz w:val="22"/>
        </w:rPr>
        <w:t xml:space="preserve">That's fair, let's tweak the timeline together before it goes any further.  </w:t>
      </w:r>
      <w:r>
        <w:rPr>
          <w:rFonts w:ascii="Calibri" w:hAnsi="Calibri"/>
          <w:i/>
          <w:sz w:val="22"/>
        </w:rPr>
        <w:t>Hợp lý đấy, mình cùng chỉnh sửa mốc thời gian trước khi đưa ra xa hơn.</w:t>
      </w:r>
    </w:p>
    <w:p>
      <w:pPr>
        <w:spacing w:after="160" w:line="312" w:lineRule="auto"/>
        <w:jc w:val="both"/>
      </w:pPr>
      <w:r>
        <w:rPr>
          <w:rFonts w:ascii="Calibri" w:hAnsi="Calibri"/>
          <w:b/>
          <w:sz w:val="22"/>
        </w:rPr>
        <w:t xml:space="preserve">Ms Lan: </w:t>
      </w:r>
      <w:r>
        <w:rPr>
          <w:rFonts w:ascii="Calibri" w:hAnsi="Calibri"/>
          <w:sz w:val="22"/>
        </w:rPr>
        <w:t xml:space="preserve">Cresswood, do you think the client will be happy with this version of the proposal, or does it still need work?  </w:t>
      </w:r>
      <w:r>
        <w:rPr>
          <w:rFonts w:ascii="Calibri" w:hAnsi="Calibri"/>
          <w:i/>
          <w:sz w:val="22"/>
        </w:rPr>
        <w:t>Anh Cresswood, anh nghĩ khách hàng có hài lòng với phiên bản đề xuất này không, hay vẫn còn cần chỉnh sửa?</w:t>
      </w:r>
    </w:p>
    <w:p>
      <w:pPr>
        <w:spacing w:after="160" w:line="312" w:lineRule="auto"/>
        <w:jc w:val="both"/>
      </w:pPr>
      <w:r>
        <w:rPr>
          <w:rFonts w:ascii="Calibri" w:hAnsi="Calibri"/>
          <w:b/>
          <w:sz w:val="22"/>
        </w:rPr>
        <w:t xml:space="preserve">Mr Cresswood: </w:t>
      </w:r>
      <w:r>
        <w:rPr>
          <w:rFonts w:ascii="Calibri" w:hAnsi="Calibri"/>
          <w:sz w:val="22"/>
        </w:rPr>
        <w:t xml:space="preserve">I think it's close, maybe just tighten the summary section and it should be ready to send.  </w:t>
      </w:r>
      <w:r>
        <w:rPr>
          <w:rFonts w:ascii="Calibri" w:hAnsi="Calibri"/>
          <w:i/>
          <w:sz w:val="22"/>
        </w:rPr>
        <w:t>Tôi nghĩ gần được rồi, có lẽ chỉ cần rút gọn phần tóm tắt là sẵn sàng gửi.</w:t>
      </w:r>
    </w:p>
    <w:p>
      <w:pPr>
        <w:spacing w:after="160" w:line="312" w:lineRule="auto"/>
        <w:jc w:val="both"/>
      </w:pPr>
      <w:r>
        <w:rPr>
          <w:rFonts w:ascii="Calibri" w:hAnsi="Calibri"/>
          <w:b/>
          <w:sz w:val="22"/>
        </w:rPr>
        <w:t xml:space="preserve">Ms Lan: </w:t>
      </w:r>
      <w:r>
        <w:rPr>
          <w:rFonts w:ascii="Calibri" w:hAnsi="Calibri"/>
          <w:sz w:val="22"/>
        </w:rPr>
        <w:t xml:space="preserve">Good point, I'll shorten that section this afternoon before we send it over.  </w:t>
      </w:r>
      <w:r>
        <w:rPr>
          <w:rFonts w:ascii="Calibri" w:hAnsi="Calibri"/>
          <w:i/>
          <w:sz w:val="22"/>
        </w:rPr>
        <w:t>Ý hay đấy, chiều nay tôi sẽ rút gọn phần đó trước khi mình gửi đi.</w:t>
      </w:r>
    </w:p>
    <w:p>
      <w:pPr>
        <w:spacing w:after="160" w:line="312" w:lineRule="auto"/>
        <w:jc w:val="both"/>
      </w:pPr>
      <w:r>
        <w:rPr>
          <w:rFonts w:ascii="Calibri" w:hAnsi="Calibri"/>
          <w:b/>
          <w:sz w:val="22"/>
        </w:rPr>
        <w:t xml:space="preserve">Mr Cresswood: </w:t>
      </w:r>
      <w:r>
        <w:rPr>
          <w:rFonts w:ascii="Calibri" w:hAnsi="Calibri"/>
          <w:sz w:val="22"/>
        </w:rPr>
        <w:t xml:space="preserve">Lan, thanks for your feedback yesterday, it really helped me improve the final version of my slides.  </w:t>
      </w:r>
      <w:r>
        <w:rPr>
          <w:rFonts w:ascii="Calibri" w:hAnsi="Calibri"/>
          <w:i/>
          <w:sz w:val="22"/>
        </w:rPr>
        <w:t>Chị Lan, cảm ơn phản hồi của chị hôm qua, nó thật sự giúp tôi cải thiện phiên bản slide cuối cùng.</w:t>
      </w:r>
    </w:p>
    <w:p>
      <w:pPr>
        <w:spacing w:after="160" w:line="312" w:lineRule="auto"/>
        <w:jc w:val="both"/>
      </w:pPr>
      <w:r>
        <w:rPr>
          <w:rFonts w:ascii="Calibri" w:hAnsi="Calibri"/>
          <w:b/>
          <w:sz w:val="22"/>
        </w:rPr>
        <w:t xml:space="preserve">Ms Lan: </w:t>
      </w:r>
      <w:r>
        <w:rPr>
          <w:rFonts w:ascii="Calibri" w:hAnsi="Calibri"/>
          <w:sz w:val="22"/>
        </w:rPr>
        <w:t xml:space="preserve">I'm glad it helped, your presentation looked really polished during today's meeting.  </w:t>
      </w:r>
      <w:r>
        <w:rPr>
          <w:rFonts w:ascii="Calibri" w:hAnsi="Calibri"/>
          <w:i/>
          <w:sz w:val="22"/>
        </w:rPr>
        <w:t>Tôi mừng vì nó có ích, bài thuyết trình của anh trông thật chỉn chu trong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 means a lot, thanks again for taking the time to look it over.  </w:t>
      </w:r>
      <w:r>
        <w:rPr>
          <w:rFonts w:ascii="Calibri" w:hAnsi="Calibri"/>
          <w:i/>
          <w:sz w:val="22"/>
        </w:rPr>
        <w:t>Điều đó có ý nghĩa lắm, cảm ơn chị lần nữa vì đã dành thời gian xem qua.</w:t>
      </w:r>
    </w:p>
    <w:p>
      <w:pPr>
        <w:spacing w:after="160" w:line="312" w:lineRule="auto"/>
        <w:jc w:val="both"/>
      </w:pPr>
      <w:r>
        <w:rPr>
          <w:rFonts w:ascii="Calibri" w:hAnsi="Calibri"/>
          <w:b/>
          <w:sz w:val="22"/>
        </w:rPr>
        <w:t xml:space="preserve">Ms Lan: </w:t>
      </w:r>
      <w:r>
        <w:rPr>
          <w:rFonts w:ascii="Calibri" w:hAnsi="Calibri"/>
          <w:sz w:val="22"/>
        </w:rPr>
        <w:t xml:space="preserve">Cresswood, do you know where visitors are supposed to park, our client called saying the main lot looks full?  </w:t>
      </w:r>
      <w:r>
        <w:rPr>
          <w:rFonts w:ascii="Calibri" w:hAnsi="Calibri"/>
          <w:i/>
          <w:sz w:val="22"/>
        </w:rPr>
        <w:t>Anh Cresswood, anh có biết khách nên đậu xe ở đâu không, khách hàng vừa gọi báo bãi xe chính có vẻ đầy rồi?</w:t>
      </w:r>
    </w:p>
    <w:p>
      <w:pPr>
        <w:spacing w:after="160" w:line="312" w:lineRule="auto"/>
        <w:jc w:val="both"/>
      </w:pPr>
      <w:r>
        <w:rPr>
          <w:rFonts w:ascii="Calibri" w:hAnsi="Calibri"/>
          <w:b/>
          <w:sz w:val="22"/>
        </w:rPr>
        <w:t xml:space="preserve">Mr Cresswood: </w:t>
      </w:r>
      <w:r>
        <w:rPr>
          <w:rFonts w:ascii="Calibri" w:hAnsi="Calibri"/>
          <w:sz w:val="22"/>
        </w:rPr>
        <w:t xml:space="preserve">Tell them to try the side lot behind the building, it's almost always got a few open spots.  </w:t>
      </w:r>
      <w:r>
        <w:rPr>
          <w:rFonts w:ascii="Calibri" w:hAnsi="Calibri"/>
          <w:i/>
          <w:sz w:val="22"/>
        </w:rPr>
        <w:t>Anh bảo họ thử bãi bên hông tòa nhà, chỗ đó gần như lúc nào cũng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Thanks, I'll call them back right away with those directions.  </w:t>
      </w:r>
      <w:r>
        <w:rPr>
          <w:rFonts w:ascii="Calibri" w:hAnsi="Calibri"/>
          <w:i/>
          <w:sz w:val="22"/>
        </w:rPr>
        <w:t>Cảm ơn anh, tôi sẽ gọi lại cho họ ngay với hướng dẫn đó.</w:t>
      </w:r>
    </w:p>
    <w:p>
      <w:pPr>
        <w:spacing w:after="160" w:line="312" w:lineRule="auto"/>
        <w:jc w:val="both"/>
      </w:pPr>
      <w:r>
        <w:rPr>
          <w:rFonts w:ascii="Calibri" w:hAnsi="Calibri"/>
          <w:b/>
          <w:sz w:val="22"/>
        </w:rPr>
        <w:t xml:space="preserve">Mr Cresswood: </w:t>
      </w:r>
      <w:r>
        <w:rPr>
          <w:rFonts w:ascii="Calibri" w:hAnsi="Calibri"/>
          <w:sz w:val="22"/>
        </w:rPr>
        <w:t xml:space="preserve">Lan, do you know where I can get a temporary visitor badge for my brother, he's stopping by later?  </w:t>
      </w:r>
      <w:r>
        <w:rPr>
          <w:rFonts w:ascii="Calibri" w:hAnsi="Calibri"/>
          <w:i/>
          <w:sz w:val="22"/>
        </w:rPr>
        <w:t>Chị Lan, chị có biết tôi lấy thẻ khách tạm thời cho em trai tôi ở đâu không, chiều nay cậu ấy sẽ ghé qua?</w:t>
      </w:r>
    </w:p>
    <w:p>
      <w:pPr>
        <w:spacing w:after="160" w:line="312" w:lineRule="auto"/>
        <w:jc w:val="both"/>
      </w:pPr>
      <w:r>
        <w:rPr>
          <w:rFonts w:ascii="Calibri" w:hAnsi="Calibri"/>
          <w:b/>
          <w:sz w:val="22"/>
        </w:rPr>
        <w:t xml:space="preserve">Ms Lan: </w:t>
      </w:r>
      <w:r>
        <w:rPr>
          <w:rFonts w:ascii="Calibri" w:hAnsi="Calibri"/>
          <w:sz w:val="22"/>
        </w:rPr>
        <w:t xml:space="preserve">The front desk handles that, just have him bring some ID when he arrives.  </w:t>
      </w:r>
      <w:r>
        <w:rPr>
          <w:rFonts w:ascii="Calibri" w:hAnsi="Calibri"/>
          <w:i/>
          <w:sz w:val="22"/>
        </w:rPr>
        <w:t>Bàn lễ tân lo việc đó, anh chỉ cần bảo cậu ấy mang theo giấy tờ tùy thân khi đến.</w:t>
      </w:r>
    </w:p>
    <w:p>
      <w:pPr>
        <w:spacing w:after="160" w:line="312" w:lineRule="auto"/>
        <w:jc w:val="both"/>
      </w:pPr>
      <w:r>
        <w:rPr>
          <w:rFonts w:ascii="Calibri" w:hAnsi="Calibri"/>
          <w:b/>
          <w:sz w:val="22"/>
        </w:rPr>
        <w:t xml:space="preserve">Mr Cresswood: </w:t>
      </w:r>
      <w:r>
        <w:rPr>
          <w:rFonts w:ascii="Calibri" w:hAnsi="Calibri"/>
          <w:sz w:val="22"/>
        </w:rPr>
        <w:t xml:space="preserve">Perfect, I'll let him know before he heads over this afternoon.  </w:t>
      </w:r>
      <w:r>
        <w:rPr>
          <w:rFonts w:ascii="Calibri" w:hAnsi="Calibri"/>
          <w:i/>
          <w:sz w:val="22"/>
        </w:rPr>
        <w:t>Tuyệt, tôi sẽ báo cho cậu ấy trước khi cậu ấy đến chiều nay.</w:t>
      </w:r>
    </w:p>
    <w:p>
      <w:pPr>
        <w:spacing w:after="160" w:line="312" w:lineRule="auto"/>
        <w:jc w:val="both"/>
      </w:pPr>
      <w:r>
        <w:rPr>
          <w:rFonts w:ascii="Calibri" w:hAnsi="Calibri"/>
          <w:b/>
          <w:sz w:val="22"/>
        </w:rPr>
        <w:t xml:space="preserve">Ms Lan: </w:t>
      </w:r>
      <w:r>
        <w:rPr>
          <w:rFonts w:ascii="Calibri" w:hAnsi="Calibri"/>
          <w:sz w:val="22"/>
        </w:rPr>
        <w:t xml:space="preserve">Cresswood, my access badge stopped working at the front door this morning, do you know who fixes that?  </w:t>
      </w:r>
      <w:r>
        <w:rPr>
          <w:rFonts w:ascii="Calibri" w:hAnsi="Calibri"/>
          <w:i/>
          <w:sz w:val="22"/>
        </w:rPr>
        <w:t>Anh Cresswood, thẻ ra vào của tôi sáng nay không hoạt động ở cửa chính, anh có biết ai sửa việc đó không?</w:t>
      </w:r>
    </w:p>
    <w:p>
      <w:pPr>
        <w:spacing w:after="160" w:line="312" w:lineRule="auto"/>
        <w:jc w:val="both"/>
      </w:pPr>
      <w:r>
        <w:rPr>
          <w:rFonts w:ascii="Calibri" w:hAnsi="Calibri"/>
          <w:b/>
          <w:sz w:val="22"/>
        </w:rPr>
        <w:t xml:space="preserve">Mr Cresswood: </w:t>
      </w:r>
      <w:r>
        <w:rPr>
          <w:rFonts w:ascii="Calibri" w:hAnsi="Calibri"/>
          <w:sz w:val="22"/>
        </w:rPr>
        <w:t xml:space="preserve">Security on the ground floor can reprogram it, they usually sort it out within a few minutes.  </w:t>
      </w:r>
      <w:r>
        <w:rPr>
          <w:rFonts w:ascii="Calibri" w:hAnsi="Calibri"/>
          <w:i/>
          <w:sz w:val="22"/>
        </w:rPr>
        <w:t>Bộ phận an ninh dưới tầng trệt có thể lập trình lại, họ thường xử lý xong trong vài phút.</w:t>
      </w:r>
    </w:p>
    <w:p>
      <w:pPr>
        <w:spacing w:after="160" w:line="312" w:lineRule="auto"/>
        <w:jc w:val="both"/>
      </w:pPr>
      <w:r>
        <w:rPr>
          <w:rFonts w:ascii="Calibri" w:hAnsi="Calibri"/>
          <w:b/>
          <w:sz w:val="22"/>
        </w:rPr>
        <w:t xml:space="preserve">Ms Lan: </w:t>
      </w:r>
      <w:r>
        <w:rPr>
          <w:rFonts w:ascii="Calibri" w:hAnsi="Calibri"/>
          <w:sz w:val="22"/>
        </w:rPr>
        <w:t xml:space="preserve">Thanks, I'll head down there before I get locked out again at lunch.  </w:t>
      </w:r>
      <w:r>
        <w:rPr>
          <w:rFonts w:ascii="Calibri" w:hAnsi="Calibri"/>
          <w:i/>
          <w:sz w:val="22"/>
        </w:rPr>
        <w:t>Cảm ơn anh, tôi sẽ xuống đó trước khi lại bị khóa ngoài vào giờ trưa.</w:t>
      </w:r>
    </w:p>
    <w:p>
      <w:pPr>
        <w:spacing w:after="160" w:line="312" w:lineRule="auto"/>
        <w:jc w:val="both"/>
      </w:pPr>
      <w:r>
        <w:rPr>
          <w:rFonts w:ascii="Calibri" w:hAnsi="Calibri"/>
          <w:b/>
          <w:sz w:val="22"/>
        </w:rPr>
        <w:t xml:space="preserve">Mr Cresswood: </w:t>
      </w:r>
      <w:r>
        <w:rPr>
          <w:rFonts w:ascii="Calibri" w:hAnsi="Calibri"/>
          <w:sz w:val="22"/>
        </w:rPr>
        <w:t xml:space="preserve">Lan, is the underground parking full again, or is there still space this morning if I hurry?  </w:t>
      </w:r>
      <w:r>
        <w:rPr>
          <w:rFonts w:ascii="Calibri" w:hAnsi="Calibri"/>
          <w:i/>
          <w:sz w:val="22"/>
        </w:rPr>
        <w:t>Chị Lan, bãi đậu xe ngầm lại đầy rồi à, hay sáng nay vẫn còn chỗ nếu tôi nhanh chân?</w:t>
      </w:r>
    </w:p>
    <w:p>
      <w:pPr>
        <w:spacing w:after="160" w:line="312" w:lineRule="auto"/>
        <w:jc w:val="both"/>
      </w:pPr>
      <w:r>
        <w:rPr>
          <w:rFonts w:ascii="Calibri" w:hAnsi="Calibri"/>
          <w:b/>
          <w:sz w:val="22"/>
        </w:rPr>
        <w:t xml:space="preserve">Ms Lan: </w:t>
      </w:r>
      <w:r>
        <w:rPr>
          <w:rFonts w:ascii="Calibri" w:hAnsi="Calibri"/>
          <w:sz w:val="22"/>
        </w:rPr>
        <w:t xml:space="preserve">There were still a few spaces left when I parked around eight, so you might get lucky.  </w:t>
      </w:r>
      <w:r>
        <w:rPr>
          <w:rFonts w:ascii="Calibri" w:hAnsi="Calibri"/>
          <w:i/>
          <w:sz w:val="22"/>
        </w:rPr>
        <w:t>Lúc tôi đậu xe khoảng tám giờ vẫn còn vài chỗ trống, nên có lẽ anh sẽ may mắn.</w:t>
      </w:r>
    </w:p>
    <w:p>
      <w:pPr>
        <w:spacing w:after="160" w:line="312" w:lineRule="auto"/>
        <w:jc w:val="both"/>
      </w:pPr>
      <w:r>
        <w:rPr>
          <w:rFonts w:ascii="Calibri" w:hAnsi="Calibri"/>
          <w:b/>
          <w:sz w:val="22"/>
        </w:rPr>
        <w:t xml:space="preserve">Mr Cresswood: </w:t>
      </w:r>
      <w:r>
        <w:rPr>
          <w:rFonts w:ascii="Calibri" w:hAnsi="Calibri"/>
          <w:sz w:val="22"/>
        </w:rPr>
        <w:t xml:space="preserve">Fingers crossed, I'll head down now before it fills up completely.  </w:t>
      </w:r>
      <w:r>
        <w:rPr>
          <w:rFonts w:ascii="Calibri" w:hAnsi="Calibri"/>
          <w:i/>
          <w:sz w:val="22"/>
        </w:rPr>
        <w:t>Hy vọng vậy, tôi sẽ xuống ngay bây giờ trước khi đầy hết chỗ.</w:t>
      </w:r>
    </w:p>
    <w:p>
      <w:pPr>
        <w:spacing w:after="160" w:line="312" w:lineRule="auto"/>
        <w:jc w:val="both"/>
      </w:pPr>
      <w:r>
        <w:rPr>
          <w:rFonts w:ascii="Calibri" w:hAnsi="Calibri"/>
          <w:b/>
          <w:sz w:val="22"/>
        </w:rPr>
        <w:t xml:space="preserve">Ms Lan: </w:t>
      </w:r>
      <w:r>
        <w:rPr>
          <w:rFonts w:ascii="Calibri" w:hAnsi="Calibri"/>
          <w:sz w:val="22"/>
        </w:rPr>
        <w:t xml:space="preserve">Cresswood, could you buzz me in through the side door, I left my badge at home again today?  </w:t>
      </w:r>
      <w:r>
        <w:rPr>
          <w:rFonts w:ascii="Calibri" w:hAnsi="Calibri"/>
          <w:i/>
          <w:sz w:val="22"/>
        </w:rPr>
        <w:t>Anh Cresswood, anh bấm giúp tôi vào cửa bên được không, hôm nay tôi lại để quên thẻ ở nhà?</w:t>
      </w:r>
    </w:p>
    <w:p>
      <w:pPr>
        <w:spacing w:after="160" w:line="312" w:lineRule="auto"/>
        <w:jc w:val="both"/>
      </w:pPr>
      <w:r>
        <w:rPr>
          <w:rFonts w:ascii="Calibri" w:hAnsi="Calibri"/>
          <w:b/>
          <w:sz w:val="22"/>
        </w:rPr>
        <w:t xml:space="preserve">Mr Cresswood: </w:t>
      </w:r>
      <w:r>
        <w:rPr>
          <w:rFonts w:ascii="Calibri" w:hAnsi="Calibri"/>
          <w:sz w:val="22"/>
        </w:rPr>
        <w:t xml:space="preserve">Of course, hold on a second, I'll walk over and let you in right now.  </w:t>
      </w:r>
      <w:r>
        <w:rPr>
          <w:rFonts w:ascii="Calibri" w:hAnsi="Calibri"/>
          <w:i/>
          <w:sz w:val="22"/>
        </w:rPr>
        <w:t>Được chứ, chị chờ một chút, tôi sẽ đi ra mở cửa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so much, I need to start keeping a spare badge in my bag.  </w:t>
      </w:r>
      <w:r>
        <w:rPr>
          <w:rFonts w:ascii="Calibri" w:hAnsi="Calibri"/>
          <w:i/>
          <w:sz w:val="22"/>
        </w:rPr>
        <w:t>Cảm ơn anh nhiều lắm, tôi cần bắt đầu để một thẻ dự phòng trong túi mới được.</w:t>
      </w:r>
    </w:p>
    <w:p>
      <w:pPr>
        <w:spacing w:after="160" w:line="312" w:lineRule="auto"/>
        <w:jc w:val="both"/>
      </w:pPr>
      <w:r>
        <w:rPr>
          <w:rFonts w:ascii="Calibri" w:hAnsi="Calibri"/>
          <w:b/>
          <w:sz w:val="22"/>
        </w:rPr>
        <w:t xml:space="preserve">Mr Cresswood: </w:t>
      </w:r>
      <w:r>
        <w:rPr>
          <w:rFonts w:ascii="Calibri" w:hAnsi="Calibri"/>
          <w:sz w:val="22"/>
        </w:rPr>
        <w:t xml:space="preserve">Lan, whose mug is this sitting in the sink, it's been here since yesterday morning I think?  </w:t>
      </w:r>
      <w:r>
        <w:rPr>
          <w:rFonts w:ascii="Calibri" w:hAnsi="Calibri"/>
          <w:i/>
          <w:sz w:val="22"/>
        </w:rPr>
        <w:t>Chị Lan, cái cốc này trong bồn rửa là của ai vậy, tôi nghĩ nó ở đây từ sáng hôm qua rồi?</w:t>
      </w:r>
    </w:p>
    <w:p>
      <w:pPr>
        <w:spacing w:after="160" w:line="312" w:lineRule="auto"/>
        <w:jc w:val="both"/>
      </w:pPr>
      <w:r>
        <w:rPr>
          <w:rFonts w:ascii="Calibri" w:hAnsi="Calibri"/>
          <w:b/>
          <w:sz w:val="22"/>
        </w:rPr>
        <w:t xml:space="preserve">Ms Lan: </w:t>
      </w:r>
      <w:r>
        <w:rPr>
          <w:rFonts w:ascii="Calibri" w:hAnsi="Calibri"/>
          <w:sz w:val="22"/>
        </w:rPr>
        <w:t xml:space="preserve">That might be mine, sorry, I completely forgot about it, let me wash it now.  </w:t>
      </w:r>
      <w:r>
        <w:rPr>
          <w:rFonts w:ascii="Calibri" w:hAnsi="Calibri"/>
          <w:i/>
          <w:sz w:val="22"/>
        </w:rPr>
        <w:t>Chắc là của tôi đấy, xin lỗi, tôi quên sạch mất, để tôi rửa ngay bây giờ.</w:t>
      </w:r>
    </w:p>
    <w:p>
      <w:pPr>
        <w:spacing w:after="160" w:line="312" w:lineRule="auto"/>
        <w:jc w:val="both"/>
      </w:pPr>
      <w:r>
        <w:rPr>
          <w:rFonts w:ascii="Calibri" w:hAnsi="Calibri"/>
          <w:b/>
          <w:sz w:val="22"/>
        </w:rPr>
        <w:t xml:space="preserve">Mr Cresswood: </w:t>
      </w:r>
      <w:r>
        <w:rPr>
          <w:rFonts w:ascii="Calibri" w:hAnsi="Calibri"/>
          <w:sz w:val="22"/>
        </w:rPr>
        <w:t xml:space="preserve">No worries at all, we've all done that at least once around here.  </w:t>
      </w:r>
      <w:r>
        <w:rPr>
          <w:rFonts w:ascii="Calibri" w:hAnsi="Calibri"/>
          <w:i/>
          <w:sz w:val="22"/>
        </w:rPr>
        <w:t>Không sao cả, ai ở đây cũng từng làm vậy ít nhất một lần rồi.</w:t>
      </w:r>
    </w:p>
    <w:p>
      <w:pPr>
        <w:spacing w:after="160" w:line="312" w:lineRule="auto"/>
        <w:jc w:val="both"/>
      </w:pPr>
      <w:r>
        <w:rPr>
          <w:rFonts w:ascii="Calibri" w:hAnsi="Calibri"/>
          <w:b/>
          <w:sz w:val="22"/>
        </w:rPr>
        <w:t xml:space="preserve">Ms Lan: </w:t>
      </w:r>
      <w:r>
        <w:rPr>
          <w:rFonts w:ascii="Calibri" w:hAnsi="Calibri"/>
          <w:sz w:val="22"/>
        </w:rPr>
        <w:t xml:space="preserve">Cresswood, could we put up a small reminder sign about washing dishes in the shared kitchen?  </w:t>
      </w:r>
      <w:r>
        <w:rPr>
          <w:rFonts w:ascii="Calibri" w:hAnsi="Calibri"/>
          <w:i/>
          <w:sz w:val="22"/>
        </w:rPr>
        <w:t>Anh Cresswood, mình treo một bảng nhắc nhỏ về việc rửa chén trong bếp chung được không?</w:t>
      </w:r>
    </w:p>
    <w:p>
      <w:pPr>
        <w:spacing w:after="160" w:line="312" w:lineRule="auto"/>
        <w:jc w:val="both"/>
      </w:pPr>
      <w:r>
        <w:rPr>
          <w:rFonts w:ascii="Calibri" w:hAnsi="Calibri"/>
          <w:b/>
          <w:sz w:val="22"/>
        </w:rPr>
        <w:t xml:space="preserve">Mr Cresswood: </w:t>
      </w:r>
      <w:r>
        <w:rPr>
          <w:rFonts w:ascii="Calibri" w:hAnsi="Calibri"/>
          <w:sz w:val="22"/>
        </w:rPr>
        <w:t xml:space="preserve">That's a great idea, I'll print one out and stick it near the sink today.  </w:t>
      </w:r>
      <w:r>
        <w:rPr>
          <w:rFonts w:ascii="Calibri" w:hAnsi="Calibri"/>
          <w:i/>
          <w:sz w:val="22"/>
        </w:rPr>
        <w:t>Ý hay đấy, hôm nay tôi sẽ in một cái và dán gần bồn rửa.</w:t>
      </w:r>
    </w:p>
    <w:p>
      <w:pPr>
        <w:spacing w:after="160" w:line="312" w:lineRule="auto"/>
        <w:jc w:val="both"/>
      </w:pPr>
      <w:r>
        <w:rPr>
          <w:rFonts w:ascii="Calibri" w:hAnsi="Calibri"/>
          <w:b/>
          <w:sz w:val="22"/>
        </w:rPr>
        <w:t xml:space="preserve">Ms Lan: </w:t>
      </w:r>
      <w:r>
        <w:rPr>
          <w:rFonts w:ascii="Calibri" w:hAnsi="Calibri"/>
          <w:sz w:val="22"/>
        </w:rPr>
        <w:t xml:space="preserve">Thanks, hopefully that gently nudges everyone into cleaning up after themselves.  </w:t>
      </w:r>
      <w:r>
        <w:rPr>
          <w:rFonts w:ascii="Calibri" w:hAnsi="Calibri"/>
          <w:i/>
          <w:sz w:val="22"/>
        </w:rPr>
        <w:t>Cảm ơn anh, hy vọng nó sẽ nhẹ nhàng nhắc mọi người dọn dẹp sau khi dùng xong.</w:t>
      </w:r>
    </w:p>
    <w:p>
      <w:pPr>
        <w:spacing w:after="160" w:line="312" w:lineRule="auto"/>
        <w:jc w:val="both"/>
      </w:pPr>
      <w:r>
        <w:rPr>
          <w:rFonts w:ascii="Calibri" w:hAnsi="Calibri"/>
          <w:b/>
          <w:sz w:val="22"/>
        </w:rPr>
        <w:t xml:space="preserve">Mr Cresswood: </w:t>
      </w:r>
      <w:r>
        <w:rPr>
          <w:rFonts w:ascii="Calibri" w:hAnsi="Calibri"/>
          <w:sz w:val="22"/>
        </w:rPr>
        <w:t xml:space="preserve">Lan, the fridge in the break room smells a little off, do you know whose leftovers those are?  </w:t>
      </w:r>
      <w:r>
        <w:rPr>
          <w:rFonts w:ascii="Calibri" w:hAnsi="Calibri"/>
          <w:i/>
          <w:sz w:val="22"/>
        </w:rPr>
        <w:t>Chị Lan, tủ lạnh trong phòng nghỉ có mùi hơi lạ, chị có biết đồ ăn thừa đó là của ai không?</w:t>
      </w:r>
    </w:p>
    <w:p>
      <w:pPr>
        <w:spacing w:after="160" w:line="312" w:lineRule="auto"/>
        <w:jc w:val="both"/>
      </w:pPr>
      <w:r>
        <w:rPr>
          <w:rFonts w:ascii="Calibri" w:hAnsi="Calibri"/>
          <w:b/>
          <w:sz w:val="22"/>
        </w:rPr>
        <w:t xml:space="preserve">Ms Lan: </w:t>
      </w:r>
      <w:r>
        <w:rPr>
          <w:rFonts w:ascii="Calibri" w:hAnsi="Calibri"/>
          <w:sz w:val="22"/>
        </w:rPr>
        <w:t xml:space="preserve">No idea, but let's just clear out anything without a name on it before it gets worse.  </w:t>
      </w:r>
      <w:r>
        <w:rPr>
          <w:rFonts w:ascii="Calibri" w:hAnsi="Calibri"/>
          <w:i/>
          <w:sz w:val="22"/>
        </w:rPr>
        <w:t>Không biết đâu, nhưng mình cứ dọn bỏ những gì không ghi tên trước khi nó tệ hơn.</w:t>
      </w:r>
    </w:p>
    <w:p>
      <w:pPr>
        <w:spacing w:after="160" w:line="312" w:lineRule="auto"/>
        <w:jc w:val="both"/>
      </w:pPr>
      <w:r>
        <w:rPr>
          <w:rFonts w:ascii="Calibri" w:hAnsi="Calibri"/>
          <w:b/>
          <w:sz w:val="22"/>
        </w:rPr>
        <w:t xml:space="preserve">Mr Cresswood: </w:t>
      </w:r>
      <w:r>
        <w:rPr>
          <w:rFonts w:ascii="Calibri" w:hAnsi="Calibri"/>
          <w:sz w:val="22"/>
        </w:rPr>
        <w:t xml:space="preserve">Good plan, I'll grab a bag and we can sort through it together right now.  </w:t>
      </w:r>
      <w:r>
        <w:rPr>
          <w:rFonts w:ascii="Calibri" w:hAnsi="Calibri"/>
          <w:i/>
          <w:sz w:val="22"/>
        </w:rPr>
        <w:t>Kế hoạch hay đấy, tôi sẽ lấy một túi và mình cùng dọn ngay bây giờ.</w:t>
      </w:r>
    </w:p>
    <w:p>
      <w:pPr>
        <w:spacing w:after="160" w:line="312" w:lineRule="auto"/>
        <w:jc w:val="both"/>
      </w:pPr>
      <w:r>
        <w:rPr>
          <w:rFonts w:ascii="Calibri" w:hAnsi="Calibri"/>
          <w:b/>
          <w:sz w:val="22"/>
        </w:rPr>
        <w:t xml:space="preserve">Ms Lan: </w:t>
      </w:r>
      <w:r>
        <w:rPr>
          <w:rFonts w:ascii="Calibri" w:hAnsi="Calibri"/>
          <w:sz w:val="22"/>
        </w:rPr>
        <w:t xml:space="preserve">Cresswood, could you remind the team to wipe down the microwave after they use it for lunch?  </w:t>
      </w:r>
      <w:r>
        <w:rPr>
          <w:rFonts w:ascii="Calibri" w:hAnsi="Calibri"/>
          <w:i/>
          <w:sz w:val="22"/>
        </w:rPr>
        <w:t>Anh Cresswood, anh nhắc giúp cả nhóm lau lò vi sóng sau khi dùng bữa trưa được không?</w:t>
      </w:r>
    </w:p>
    <w:p>
      <w:pPr>
        <w:spacing w:after="160" w:line="312" w:lineRule="auto"/>
        <w:jc w:val="both"/>
      </w:pPr>
      <w:r>
        <w:rPr>
          <w:rFonts w:ascii="Calibri" w:hAnsi="Calibri"/>
          <w:b/>
          <w:sz w:val="22"/>
        </w:rPr>
        <w:t xml:space="preserve">Mr Cresswood: </w:t>
      </w:r>
      <w:r>
        <w:rPr>
          <w:rFonts w:ascii="Calibri" w:hAnsi="Calibri"/>
          <w:sz w:val="22"/>
        </w:rPr>
        <w:t xml:space="preserve">I'll mention it at the next team meeting, a small reminder should help keep it tidy.  </w:t>
      </w:r>
      <w:r>
        <w:rPr>
          <w:rFonts w:ascii="Calibri" w:hAnsi="Calibri"/>
          <w:i/>
          <w:sz w:val="22"/>
        </w:rPr>
        <w:t>Tôi sẽ nhắc trong cuộc họp nhóm tới, một lời nhắc nhỏ chắc sẽ giúp giữ nó sạch sẽ.</w:t>
      </w:r>
    </w:p>
    <w:p>
      <w:pPr>
        <w:spacing w:after="160" w:line="312" w:lineRule="auto"/>
        <w:jc w:val="both"/>
      </w:pPr>
      <w:r>
        <w:rPr>
          <w:rFonts w:ascii="Calibri" w:hAnsi="Calibri"/>
          <w:b/>
          <w:sz w:val="22"/>
        </w:rPr>
        <w:t xml:space="preserve">Ms Lan: </w:t>
      </w:r>
      <w:r>
        <w:rPr>
          <w:rFonts w:ascii="Calibri" w:hAnsi="Calibri"/>
          <w:sz w:val="22"/>
        </w:rPr>
        <w:t xml:space="preserve">Thanks, nobody enjoys opening a microwave to find last week's soup splattered inside.  </w:t>
      </w:r>
      <w:r>
        <w:rPr>
          <w:rFonts w:ascii="Calibri" w:hAnsi="Calibri"/>
          <w:i/>
          <w:sz w:val="22"/>
        </w:rPr>
        <w:t>Cảm ơn anh, chẳng ai muốn mở lò vi sóng ra thấy súp tuần trước bắn tung tóe bên trong.</w:t>
      </w:r>
    </w:p>
    <w:p>
      <w:pPr>
        <w:spacing w:after="160" w:line="312" w:lineRule="auto"/>
        <w:jc w:val="both"/>
      </w:pPr>
      <w:r>
        <w:rPr>
          <w:rFonts w:ascii="Calibri" w:hAnsi="Calibri"/>
          <w:b/>
          <w:sz w:val="22"/>
        </w:rPr>
        <w:t xml:space="preserve">Mr Cresswood: </w:t>
      </w:r>
      <w:r>
        <w:rPr>
          <w:rFonts w:ascii="Calibri" w:hAnsi="Calibri"/>
          <w:sz w:val="22"/>
        </w:rPr>
        <w:t xml:space="preserve">Lan, it's Marcus's birthday today, are we still planning to sing around his desk at three?  </w:t>
      </w:r>
      <w:r>
        <w:rPr>
          <w:rFonts w:ascii="Calibri" w:hAnsi="Calibri"/>
          <w:i/>
          <w:sz w:val="22"/>
        </w:rPr>
        <w:t>Chị Lan, hôm nay là sinh nhật Marcus, mình vẫn định hát quanh bàn anh ấy lúc ba giờ chứ?</w:t>
      </w:r>
    </w:p>
    <w:p>
      <w:pPr>
        <w:spacing w:after="160" w:line="312" w:lineRule="auto"/>
        <w:jc w:val="both"/>
      </w:pPr>
      <w:r>
        <w:rPr>
          <w:rFonts w:ascii="Calibri" w:hAnsi="Calibri"/>
          <w:b/>
          <w:sz w:val="22"/>
        </w:rPr>
        <w:t xml:space="preserve">Ms Lan: </w:t>
      </w:r>
      <w:r>
        <w:rPr>
          <w:rFonts w:ascii="Calibri" w:hAnsi="Calibri"/>
          <w:sz w:val="22"/>
        </w:rPr>
        <w:t xml:space="preserve">Yes, I already picked up a small cake, just help me keep him away from his desk until then.  </w:t>
      </w:r>
      <w:r>
        <w:rPr>
          <w:rFonts w:ascii="Calibri" w:hAnsi="Calibri"/>
          <w:i/>
          <w:sz w:val="22"/>
        </w:rPr>
        <w:t>Vâng, tôi đã mua sẵn một chiếc bánh nhỏ, anh chỉ cần giúp tôi giữ anh ấy tránh xa bàn cho đến lúc đó.</w:t>
      </w:r>
    </w:p>
    <w:p>
      <w:pPr>
        <w:spacing w:after="160" w:line="312" w:lineRule="auto"/>
        <w:jc w:val="both"/>
      </w:pPr>
      <w:r>
        <w:rPr>
          <w:rFonts w:ascii="Calibri" w:hAnsi="Calibri"/>
          <w:b/>
          <w:sz w:val="22"/>
        </w:rPr>
        <w:t xml:space="preserve">Mr Cresswood: </w:t>
      </w:r>
      <w:r>
        <w:rPr>
          <w:rFonts w:ascii="Calibri" w:hAnsi="Calibri"/>
          <w:sz w:val="22"/>
        </w:rPr>
        <w:t xml:space="preserve">I'll invite him for a fake meeting at two forty-five to keep him distracted.  </w:t>
      </w:r>
      <w:r>
        <w:rPr>
          <w:rFonts w:ascii="Calibri" w:hAnsi="Calibri"/>
          <w:i/>
          <w:sz w:val="22"/>
        </w:rPr>
        <w:t>Tôi sẽ mời anh ấy vào một cuộc họp giả lúc hai giờ bốn mươi lăm để đánh lạc hướng.</w:t>
      </w:r>
    </w:p>
    <w:p>
      <w:pPr>
        <w:spacing w:after="160" w:line="312" w:lineRule="auto"/>
        <w:jc w:val="both"/>
      </w:pPr>
      <w:r>
        <w:rPr>
          <w:rFonts w:ascii="Calibri" w:hAnsi="Calibri"/>
          <w:b/>
          <w:sz w:val="22"/>
        </w:rPr>
        <w:t xml:space="preserve">Ms Lan: </w:t>
      </w:r>
      <w:r>
        <w:rPr>
          <w:rFonts w:ascii="Calibri" w:hAnsi="Calibri"/>
          <w:sz w:val="22"/>
        </w:rPr>
        <w:t xml:space="preserve">Cresswood, should we chip in for a birthday card and a small gift for Sarah's retirement next week?  </w:t>
      </w:r>
      <w:r>
        <w:rPr>
          <w:rFonts w:ascii="Calibri" w:hAnsi="Calibri"/>
          <w:i/>
          <w:sz w:val="22"/>
        </w:rPr>
        <w:t>Anh Cresswood, mình có nên góp tiền mua thiệp và một món quà nhỏ cho việc nghỉ hưu của Sarah tuần sau không?</w:t>
      </w:r>
    </w:p>
    <w:p>
      <w:pPr>
        <w:spacing w:after="160" w:line="312" w:lineRule="auto"/>
        <w:jc w:val="both"/>
      </w:pPr>
      <w:r>
        <w:rPr>
          <w:rFonts w:ascii="Calibri" w:hAnsi="Calibri"/>
          <w:b/>
          <w:sz w:val="22"/>
        </w:rPr>
        <w:t xml:space="preserve">Mr Cresswood: </w:t>
      </w:r>
      <w:r>
        <w:rPr>
          <w:rFonts w:ascii="Calibri" w:hAnsi="Calibri"/>
          <w:sz w:val="22"/>
        </w:rPr>
        <w:t xml:space="preserve">Definitely, I'll set up a small envelope and pass it around the team today.  </w:t>
      </w:r>
      <w:r>
        <w:rPr>
          <w:rFonts w:ascii="Calibri" w:hAnsi="Calibri"/>
          <w:i/>
          <w:sz w:val="22"/>
        </w:rPr>
        <w:t>Chắc chắn rồi, hôm nay tôi sẽ chuẩn bị một phong bì nhỏ và chuyền quanh nhóm.</w:t>
      </w:r>
    </w:p>
    <w:p>
      <w:pPr>
        <w:spacing w:after="160" w:line="312" w:lineRule="auto"/>
        <w:jc w:val="both"/>
      </w:pPr>
      <w:r>
        <w:rPr>
          <w:rFonts w:ascii="Calibri" w:hAnsi="Calibri"/>
          <w:b/>
          <w:sz w:val="22"/>
        </w:rPr>
        <w:t xml:space="preserve">Ms Lan: </w:t>
      </w:r>
      <w:r>
        <w:rPr>
          <w:rFonts w:ascii="Calibri" w:hAnsi="Calibri"/>
          <w:sz w:val="22"/>
        </w:rPr>
        <w:t xml:space="preserve">Great idea, she's been here for years, she really deserves a proper send-off.  </w:t>
      </w:r>
      <w:r>
        <w:rPr>
          <w:rFonts w:ascii="Calibri" w:hAnsi="Calibri"/>
          <w:i/>
          <w:sz w:val="22"/>
        </w:rPr>
        <w:t>Ý hay đấy, cô ấy đã ở đây nhiều năm rồi, cô ấy thật sự xứng đáng có một buổi tiễn đưa tử tế.</w:t>
      </w:r>
    </w:p>
    <w:p>
      <w:pPr>
        <w:spacing w:after="160" w:line="312" w:lineRule="auto"/>
        <w:jc w:val="both"/>
      </w:pPr>
      <w:r>
        <w:rPr>
          <w:rFonts w:ascii="Calibri" w:hAnsi="Calibri"/>
          <w:b/>
          <w:sz w:val="22"/>
        </w:rPr>
        <w:t xml:space="preserve">Mr Cresswood: </w:t>
      </w:r>
      <w:r>
        <w:rPr>
          <w:rFonts w:ascii="Calibri" w:hAnsi="Calibri"/>
          <w:sz w:val="22"/>
        </w:rPr>
        <w:t xml:space="preserve">Lan, could you help me carry the cake box up from the lobby without letting anyone see it too early?  </w:t>
      </w:r>
      <w:r>
        <w:rPr>
          <w:rFonts w:ascii="Calibri" w:hAnsi="Calibri"/>
          <w:i/>
          <w:sz w:val="22"/>
        </w:rPr>
        <w:t>Chị Lan, chị giúp tôi mang hộp bánh từ sảnh lên mà không để ai thấy sớm quá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walk with you and block the view just in case someone gets curious.  </w:t>
      </w:r>
      <w:r>
        <w:rPr>
          <w:rFonts w:ascii="Calibri" w:hAnsi="Calibri"/>
          <w:i/>
          <w:sz w:val="22"/>
        </w:rPr>
        <w:t>Được chứ, tôi sẽ đi cùng anh và che tầm nhìn phòng khi có ai đó tò mò.</w:t>
      </w:r>
    </w:p>
    <w:p>
      <w:pPr>
        <w:spacing w:after="160" w:line="312" w:lineRule="auto"/>
        <w:jc w:val="both"/>
      </w:pPr>
      <w:r>
        <w:rPr>
          <w:rFonts w:ascii="Calibri" w:hAnsi="Calibri"/>
          <w:b/>
          <w:sz w:val="22"/>
        </w:rPr>
        <w:t xml:space="preserve">Mr Cresswood: </w:t>
      </w:r>
      <w:r>
        <w:rPr>
          <w:rFonts w:ascii="Calibri" w:hAnsi="Calibri"/>
          <w:sz w:val="22"/>
        </w:rPr>
        <w:t xml:space="preserve">Thanks, this surprise will be worth the trouble once we see everyone's reaction.  </w:t>
      </w:r>
      <w:r>
        <w:rPr>
          <w:rFonts w:ascii="Calibri" w:hAnsi="Calibri"/>
          <w:i/>
          <w:sz w:val="22"/>
        </w:rPr>
        <w:t>Cảm ơn chị, sự bất ngờ này sẽ đáng công khi mình thấy phản ứng của mọi người.</w:t>
      </w:r>
    </w:p>
    <w:p>
      <w:pPr>
        <w:spacing w:after="160" w:line="312" w:lineRule="auto"/>
        <w:jc w:val="both"/>
      </w:pPr>
      <w:r>
        <w:rPr>
          <w:rFonts w:ascii="Calibri" w:hAnsi="Calibri"/>
          <w:b/>
          <w:sz w:val="22"/>
        </w:rPr>
        <w:t xml:space="preserve">Ms Lan: </w:t>
      </w:r>
      <w:r>
        <w:rPr>
          <w:rFonts w:ascii="Calibri" w:hAnsi="Calibri"/>
          <w:sz w:val="22"/>
        </w:rPr>
        <w:t xml:space="preserve">Cresswood, could you show Marta how the timesheet system works, she seemed a bit lost about it earlier?  </w:t>
      </w:r>
      <w:r>
        <w:rPr>
          <w:rFonts w:ascii="Calibri" w:hAnsi="Calibri"/>
          <w:i/>
          <w:sz w:val="22"/>
        </w:rPr>
        <w:t>Anh Cresswood, anh chỉ giúp Marta cách hệ thống chấm công hoạt động được không, lúc nãy cô ấy có vẻ hơi bối rối?</w:t>
      </w:r>
    </w:p>
    <w:p>
      <w:pPr>
        <w:spacing w:after="160" w:line="312" w:lineRule="auto"/>
        <w:jc w:val="both"/>
      </w:pPr>
      <w:r>
        <w:rPr>
          <w:rFonts w:ascii="Calibri" w:hAnsi="Calibri"/>
          <w:b/>
          <w:sz w:val="22"/>
        </w:rPr>
        <w:t xml:space="preserve">Mr Cresswood: </w:t>
      </w:r>
      <w:r>
        <w:rPr>
          <w:rFonts w:ascii="Calibri" w:hAnsi="Calibri"/>
          <w:sz w:val="22"/>
        </w:rPr>
        <w:t xml:space="preserve">Sure, I'll sit with her for ten minutes and walk through it step by step.  </w:t>
      </w:r>
      <w:r>
        <w:rPr>
          <w:rFonts w:ascii="Calibri" w:hAnsi="Calibri"/>
          <w:i/>
          <w:sz w:val="22"/>
        </w:rPr>
        <w:t>Được chứ, tôi sẽ ngồi với cô ấy mười phút và hướng dẫn từng bước một.</w:t>
      </w:r>
    </w:p>
    <w:p>
      <w:pPr>
        <w:spacing w:after="160" w:line="312" w:lineRule="auto"/>
        <w:jc w:val="both"/>
      </w:pPr>
      <w:r>
        <w:rPr>
          <w:rFonts w:ascii="Calibri" w:hAnsi="Calibri"/>
          <w:b/>
          <w:sz w:val="22"/>
        </w:rPr>
        <w:t xml:space="preserve">Ms Lan: </w:t>
      </w:r>
      <w:r>
        <w:rPr>
          <w:rFonts w:ascii="Calibri" w:hAnsi="Calibri"/>
          <w:sz w:val="22"/>
        </w:rPr>
        <w:t xml:space="preserve">Thanks, a bit of guidance early on saves a lot of confusion down the road.  </w:t>
      </w:r>
      <w:r>
        <w:rPr>
          <w:rFonts w:ascii="Calibri" w:hAnsi="Calibri"/>
          <w:i/>
          <w:sz w:val="22"/>
        </w:rPr>
        <w:t>Cảm ơn anh, hướng dẫn sớm một chút sẽ tránh được nhiều rối rắm về sau.</w:t>
      </w:r>
    </w:p>
    <w:p>
      <w:pPr>
        <w:spacing w:after="160" w:line="312" w:lineRule="auto"/>
        <w:jc w:val="both"/>
      </w:pPr>
      <w:r>
        <w:rPr>
          <w:rFonts w:ascii="Calibri" w:hAnsi="Calibri"/>
          <w:b/>
          <w:sz w:val="22"/>
        </w:rPr>
        <w:t xml:space="preserve">Mr Cresswood: </w:t>
      </w:r>
      <w:r>
        <w:rPr>
          <w:rFonts w:ascii="Calibri" w:hAnsi="Calibri"/>
          <w:sz w:val="22"/>
        </w:rPr>
        <w:t xml:space="preserve">Lan, could you train the new intern on how to file expense reports correctly this week?  </w:t>
      </w:r>
      <w:r>
        <w:rPr>
          <w:rFonts w:ascii="Calibri" w:hAnsi="Calibri"/>
          <w:i/>
          <w:sz w:val="22"/>
        </w:rPr>
        <w:t>Chị Lan, tuần này chị hướng dẫn giúp thực tập sinh mới cách nộp báo cáo chi phí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Happy to, I'll set aside twenty minutes tomorrow morning to walk her through the whole process.  </w:t>
      </w:r>
      <w:r>
        <w:rPr>
          <w:rFonts w:ascii="Calibri" w:hAnsi="Calibri"/>
          <w:i/>
          <w:sz w:val="22"/>
        </w:rPr>
        <w:t>Sẵn lòng, sáng mai tôi sẽ dành hai mươi phút để hướng dẫn cô ấy toàn bộ quy trình.</w:t>
      </w:r>
    </w:p>
    <w:p>
      <w:pPr>
        <w:spacing w:after="160" w:line="312" w:lineRule="auto"/>
        <w:jc w:val="both"/>
      </w:pPr>
      <w:r>
        <w:rPr>
          <w:rFonts w:ascii="Calibri" w:hAnsi="Calibri"/>
          <w:b/>
          <w:sz w:val="22"/>
        </w:rPr>
        <w:t xml:space="preserve">Mr Cresswood: </w:t>
      </w:r>
      <w:r>
        <w:rPr>
          <w:rFonts w:ascii="Calibri" w:hAnsi="Calibri"/>
          <w:sz w:val="22"/>
        </w:rPr>
        <w:t xml:space="preserve">Thanks so much, that will really help her feel more confident in her first week.  </w:t>
      </w:r>
      <w:r>
        <w:rPr>
          <w:rFonts w:ascii="Calibri" w:hAnsi="Calibri"/>
          <w:i/>
          <w:sz w:val="22"/>
        </w:rPr>
        <w:t>Cảm ơn chị nhiều lắm, việc đó sẽ giúp cô ấy tự tin hơn nhiều trong tuần đầu tiên.</w:t>
      </w:r>
    </w:p>
    <w:p>
      <w:pPr>
        <w:spacing w:after="160" w:line="312" w:lineRule="auto"/>
        <w:jc w:val="both"/>
      </w:pPr>
      <w:r>
        <w:rPr>
          <w:rFonts w:ascii="Calibri" w:hAnsi="Calibri"/>
          <w:b/>
          <w:sz w:val="22"/>
        </w:rPr>
        <w:t xml:space="preserve">Ms Lan: </w:t>
      </w:r>
      <w:r>
        <w:rPr>
          <w:rFonts w:ascii="Calibri" w:hAnsi="Calibri"/>
          <w:sz w:val="22"/>
        </w:rPr>
        <w:t xml:space="preserve">Cresswood, could you double-check that Daniel understood the onboarding checklist, or should I go over it again with him?  </w:t>
      </w:r>
      <w:r>
        <w:rPr>
          <w:rFonts w:ascii="Calibri" w:hAnsi="Calibri"/>
          <w:i/>
          <w:sz w:val="22"/>
        </w:rPr>
        <w:t>Anh Cresswood, anh kiểm tra lại giúp xem Daniel hiểu danh sách hướng dẫn nhập môn chưa, hay tôi nên xem lại cùng anh ấy?</w:t>
      </w:r>
    </w:p>
    <w:p>
      <w:pPr>
        <w:spacing w:after="160" w:line="312" w:lineRule="auto"/>
        <w:jc w:val="both"/>
      </w:pPr>
      <w:r>
        <w:rPr>
          <w:rFonts w:ascii="Calibri" w:hAnsi="Calibri"/>
          <w:b/>
          <w:sz w:val="22"/>
        </w:rPr>
        <w:t xml:space="preserve">Mr Cresswood: </w:t>
      </w:r>
      <w:r>
        <w:rPr>
          <w:rFonts w:ascii="Calibri" w:hAnsi="Calibri"/>
          <w:sz w:val="22"/>
        </w:rPr>
        <w:t xml:space="preserve">I'll ask him this afternoon, if anything seems unclear, we can review it together with you.  </w:t>
      </w:r>
      <w:r>
        <w:rPr>
          <w:rFonts w:ascii="Calibri" w:hAnsi="Calibri"/>
          <w:i/>
          <w:sz w:val="22"/>
        </w:rPr>
        <w:t>Chiều nay tôi sẽ hỏi anh ấy, nếu có gì chưa rõ, mình có thể cùng xem lại với chị.</w:t>
      </w:r>
    </w:p>
    <w:p>
      <w:pPr>
        <w:spacing w:after="160" w:line="312" w:lineRule="auto"/>
        <w:jc w:val="both"/>
      </w:pPr>
      <w:r>
        <w:rPr>
          <w:rFonts w:ascii="Calibri" w:hAnsi="Calibri"/>
          <w:b/>
          <w:sz w:val="22"/>
        </w:rPr>
        <w:t xml:space="preserve">Ms Lan: </w:t>
      </w:r>
      <w:r>
        <w:rPr>
          <w:rFonts w:ascii="Calibri" w:hAnsi="Calibri"/>
          <w:sz w:val="22"/>
        </w:rPr>
        <w:t xml:space="preserve">Sounds good, better to catch any confusion early rather than later.  </w:t>
      </w:r>
      <w:r>
        <w:rPr>
          <w:rFonts w:ascii="Calibri" w:hAnsi="Calibri"/>
          <w:i/>
          <w:sz w:val="22"/>
        </w:rPr>
        <w:t>Nghe hợp lý, tốt hơn nên phát hiện sự bối rối sớm còn hơn muộn.</w:t>
      </w:r>
    </w:p>
    <w:p>
      <w:pPr>
        <w:spacing w:after="160" w:line="312" w:lineRule="auto"/>
        <w:jc w:val="both"/>
      </w:pPr>
      <w:r>
        <w:rPr>
          <w:rFonts w:ascii="Calibri" w:hAnsi="Calibri"/>
          <w:b/>
          <w:sz w:val="22"/>
        </w:rPr>
        <w:t xml:space="preserve">Mr Cresswood: </w:t>
      </w:r>
      <w:r>
        <w:rPr>
          <w:rFonts w:ascii="Calibri" w:hAnsi="Calibri"/>
          <w:sz w:val="22"/>
        </w:rPr>
        <w:t xml:space="preserve">Lan, could you show Marta where all the client files are stored on the shared drive?  </w:t>
      </w:r>
      <w:r>
        <w:rPr>
          <w:rFonts w:ascii="Calibri" w:hAnsi="Calibri"/>
          <w:i/>
          <w:sz w:val="22"/>
        </w:rPr>
        <w:t>Chị Lan, chị chỉ giúp Marta chỗ lưu trữ tất cả hồ sơ khách hàng trên ổ đĩa dùng chung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sit with her after lunch and go through the folder structure carefully.  </w:t>
      </w:r>
      <w:r>
        <w:rPr>
          <w:rFonts w:ascii="Calibri" w:hAnsi="Calibri"/>
          <w:i/>
          <w:sz w:val="22"/>
        </w:rPr>
        <w:t>Được chứ, sau bữa trưa tôi sẽ ngồi với cô ấy và xem kỹ cấu trúc thư mục.</w:t>
      </w:r>
    </w:p>
    <w:p>
      <w:pPr>
        <w:spacing w:after="160" w:line="312" w:lineRule="auto"/>
        <w:jc w:val="both"/>
      </w:pPr>
      <w:r>
        <w:rPr>
          <w:rFonts w:ascii="Calibri" w:hAnsi="Calibri"/>
          <w:b/>
          <w:sz w:val="22"/>
        </w:rPr>
        <w:t xml:space="preserve">Mr Cresswood: </w:t>
      </w:r>
      <w:r>
        <w:rPr>
          <w:rFonts w:ascii="Calibri" w:hAnsi="Calibri"/>
          <w:sz w:val="22"/>
        </w:rPr>
        <w:t xml:space="preserve">Perfect, that folder structure confused me for weeks when I first started here too.  </w:t>
      </w:r>
      <w:r>
        <w:rPr>
          <w:rFonts w:ascii="Calibri" w:hAnsi="Calibri"/>
          <w:i/>
          <w:sz w:val="22"/>
        </w:rPr>
        <w:t>Tuyệt, cấu trúc thư mục đó cũng làm tôi bối rối suốt mấy tuần khi tôi mới bắt đầu ở đây.</w:t>
      </w:r>
    </w:p>
    <w:p>
      <w:pPr>
        <w:spacing w:after="160" w:line="312" w:lineRule="auto"/>
        <w:jc w:val="both"/>
      </w:pPr>
      <w:r>
        <w:rPr>
          <w:rFonts w:ascii="Calibri" w:hAnsi="Calibri"/>
          <w:b/>
          <w:sz w:val="22"/>
        </w:rPr>
        <w:t xml:space="preserve">Ms Lan: </w:t>
      </w:r>
      <w:r>
        <w:rPr>
          <w:rFonts w:ascii="Calibri" w:hAnsi="Calibri"/>
          <w:sz w:val="22"/>
        </w:rPr>
        <w:t xml:space="preserve">Cresswood, could you translate this one phrase for our visiting client, my French is a little rusty?  </w:t>
      </w:r>
      <w:r>
        <w:rPr>
          <w:rFonts w:ascii="Calibri" w:hAnsi="Calibri"/>
          <w:i/>
          <w:sz w:val="22"/>
        </w:rPr>
        <w:t>Anh Cresswood, anh dịch giúp câu này cho khách hàng đến thăm được không, tiếng Pháp của tôi hơi rỉ sét rồi?</w:t>
      </w:r>
    </w:p>
    <w:p>
      <w:pPr>
        <w:spacing w:after="160" w:line="312" w:lineRule="auto"/>
        <w:jc w:val="both"/>
      </w:pPr>
      <w:r>
        <w:rPr>
          <w:rFonts w:ascii="Calibri" w:hAnsi="Calibri"/>
          <w:b/>
          <w:sz w:val="22"/>
        </w:rPr>
        <w:t xml:space="preserve">Mr Cresswood: </w:t>
      </w:r>
      <w:r>
        <w:rPr>
          <w:rFonts w:ascii="Calibri" w:hAnsi="Calibri"/>
          <w:sz w:val="22"/>
        </w:rPr>
        <w:t xml:space="preserve">Sure, let me take a look, I studied French for a few years back in school.  </w:t>
      </w:r>
      <w:r>
        <w:rPr>
          <w:rFonts w:ascii="Calibri" w:hAnsi="Calibri"/>
          <w:i/>
          <w:sz w:val="22"/>
        </w:rPr>
        <w:t>Được chứ, để tôi xem thử, hồi đi học tôi có học tiếng Pháp vài năm.</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really didn't want to embarrass myself today.  </w:t>
      </w:r>
      <w:r>
        <w:rPr>
          <w:rFonts w:ascii="Calibri" w:hAnsi="Calibri"/>
          <w:i/>
          <w:sz w:val="22"/>
        </w:rPr>
        <w:t>Cảm ơn anh, nhẹ cả người, tôi thật sự không muốn tự làm mình bối rối hôm nay.</w:t>
      </w:r>
    </w:p>
    <w:p>
      <w:pPr>
        <w:spacing w:after="160" w:line="312" w:lineRule="auto"/>
        <w:jc w:val="both"/>
      </w:pPr>
      <w:r>
        <w:rPr>
          <w:rFonts w:ascii="Calibri" w:hAnsi="Calibri"/>
          <w:b/>
          <w:sz w:val="22"/>
        </w:rPr>
        <w:t xml:space="preserve">Mr Cresswood: </w:t>
      </w:r>
      <w:r>
        <w:rPr>
          <w:rFonts w:ascii="Calibri" w:hAnsi="Calibri"/>
          <w:sz w:val="22"/>
        </w:rPr>
        <w:t xml:space="preserve">Lan, the client from overseas just arrived early, could you greet them while I grab the folder?  </w:t>
      </w:r>
      <w:r>
        <w:rPr>
          <w:rFonts w:ascii="Calibri" w:hAnsi="Calibri"/>
          <w:i/>
          <w:sz w:val="22"/>
        </w:rPr>
        <w:t>Chị Lan, khách hàng từ nước ngoài vừa đến sớm, chị chào đón giúp trong khi tôi lấy hồ sơ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show them to the meeting room and offer them something to drink.  </w:t>
      </w:r>
      <w:r>
        <w:rPr>
          <w:rFonts w:ascii="Calibri" w:hAnsi="Calibri"/>
          <w:i/>
          <w:sz w:val="22"/>
        </w:rPr>
        <w:t>Được chứ, tôi sẽ dẫn họ đến phòng họp và mời họ uống gì đó.</w:t>
      </w:r>
    </w:p>
    <w:p>
      <w:pPr>
        <w:spacing w:after="160" w:line="312" w:lineRule="auto"/>
        <w:jc w:val="both"/>
      </w:pPr>
      <w:r>
        <w:rPr>
          <w:rFonts w:ascii="Calibri" w:hAnsi="Calibri"/>
          <w:b/>
          <w:sz w:val="22"/>
        </w:rPr>
        <w:t xml:space="preserve">Mr Cresswood: </w:t>
      </w:r>
      <w:r>
        <w:rPr>
          <w:rFonts w:ascii="Calibri" w:hAnsi="Calibri"/>
          <w:sz w:val="22"/>
        </w:rPr>
        <w:t xml:space="preserve">Thanks, I'll be there in just a couple of minutes with everything ready.  </w:t>
      </w:r>
      <w:r>
        <w:rPr>
          <w:rFonts w:ascii="Calibri" w:hAnsi="Calibri"/>
          <w:i/>
          <w:sz w:val="22"/>
        </w:rPr>
        <w:t>Cảm ơn chị, chỉ vài phút nữa tôi sẽ đến với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Cresswood, should we offer our client a tour of the office, or is time too tight for that today?  </w:t>
      </w:r>
      <w:r>
        <w:rPr>
          <w:rFonts w:ascii="Calibri" w:hAnsi="Calibri"/>
          <w:i/>
          <w:sz w:val="22"/>
        </w:rPr>
        <w:t>Anh Cresswood, mình có nên mời khách hàng tham quan văn phòng không, hay hôm nay thời gian quá gấp?</w:t>
      </w:r>
    </w:p>
    <w:p>
      <w:pPr>
        <w:spacing w:after="160" w:line="312" w:lineRule="auto"/>
        <w:jc w:val="both"/>
      </w:pPr>
      <w:r>
        <w:rPr>
          <w:rFonts w:ascii="Calibri" w:hAnsi="Calibri"/>
          <w:b/>
          <w:sz w:val="22"/>
        </w:rPr>
        <w:t xml:space="preserve">Mr Cresswood: </w:t>
      </w:r>
      <w:r>
        <w:rPr>
          <w:rFonts w:ascii="Calibri" w:hAnsi="Calibri"/>
          <w:sz w:val="22"/>
        </w:rPr>
        <w:t xml:space="preserve">Let's keep it short, maybe just show them the main floor before we head into the meeting.  </w:t>
      </w:r>
      <w:r>
        <w:rPr>
          <w:rFonts w:ascii="Calibri" w:hAnsi="Calibri"/>
          <w:i/>
          <w:sz w:val="22"/>
        </w:rPr>
        <w:t>Mình cứ giữ ngắn gọn thôi, có lẽ chỉ cho họ xem tầng chính trước khi vào cuộc họp.</w:t>
      </w:r>
    </w:p>
    <w:p>
      <w:pPr>
        <w:spacing w:after="160" w:line="312" w:lineRule="auto"/>
        <w:jc w:val="both"/>
      </w:pPr>
      <w:r>
        <w:rPr>
          <w:rFonts w:ascii="Calibri" w:hAnsi="Calibri"/>
          <w:b/>
          <w:sz w:val="22"/>
        </w:rPr>
        <w:t xml:space="preserve">Ms Lan: </w:t>
      </w:r>
      <w:r>
        <w:rPr>
          <w:rFonts w:ascii="Calibri" w:hAnsi="Calibri"/>
          <w:sz w:val="22"/>
        </w:rPr>
        <w:t xml:space="preserve">Sounds fair, a brief walk should still leave a good impression without eating into our schedule.  </w:t>
      </w:r>
      <w:r>
        <w:rPr>
          <w:rFonts w:ascii="Calibri" w:hAnsi="Calibri"/>
          <w:i/>
          <w:sz w:val="22"/>
        </w:rPr>
        <w:t>Nghe hợp lý, một vòng ngắn vẫn để lại ấn tượng tốt mà không ảnh hưởng lịch trình.</w:t>
      </w:r>
    </w:p>
    <w:p>
      <w:pPr>
        <w:spacing w:after="160" w:line="312" w:lineRule="auto"/>
        <w:jc w:val="both"/>
      </w:pPr>
      <w:r>
        <w:rPr>
          <w:rFonts w:ascii="Calibri" w:hAnsi="Calibri"/>
          <w:b/>
          <w:sz w:val="22"/>
        </w:rPr>
        <w:t xml:space="preserve">Mr Cresswood: </w:t>
      </w:r>
      <w:r>
        <w:rPr>
          <w:rFonts w:ascii="Calibri" w:hAnsi="Calibri"/>
          <w:sz w:val="22"/>
        </w:rPr>
        <w:t xml:space="preserve">Lan, the client mentioned they loved the office atmosphere, that's a nice compliment for the whole team.  </w:t>
      </w:r>
      <w:r>
        <w:rPr>
          <w:rFonts w:ascii="Calibri" w:hAnsi="Calibri"/>
          <w:i/>
          <w:sz w:val="22"/>
        </w:rPr>
        <w:t>Chị Lan, khách hàng có nói họ thích không khí văn phòng, đó là một lời khen hay cho cả nhóm mình.</w:t>
      </w:r>
    </w:p>
    <w:p>
      <w:pPr>
        <w:spacing w:after="160" w:line="312" w:lineRule="auto"/>
        <w:jc w:val="both"/>
      </w:pPr>
      <w:r>
        <w:rPr>
          <w:rFonts w:ascii="Calibri" w:hAnsi="Calibri"/>
          <w:b/>
          <w:sz w:val="22"/>
        </w:rPr>
        <w:t xml:space="preserve">Ms Lan: </w:t>
      </w:r>
      <w:r>
        <w:rPr>
          <w:rFonts w:ascii="Calibri" w:hAnsi="Calibri"/>
          <w:sz w:val="22"/>
        </w:rPr>
        <w:t xml:space="preserve">That's wonderful to hear, I'll pass that along to everyone at tomorrow's meeting.  </w:t>
      </w:r>
      <w:r>
        <w:rPr>
          <w:rFonts w:ascii="Calibri" w:hAnsi="Calibri"/>
          <w:i/>
          <w:sz w:val="22"/>
        </w:rPr>
        <w:t>Nghe hay quá, mai tôi sẽ chuyển lời khen đó đến mọi người trong cuộc họp.</w:t>
      </w:r>
    </w:p>
    <w:p>
      <w:pPr>
        <w:spacing w:after="160" w:line="312" w:lineRule="auto"/>
        <w:jc w:val="both"/>
      </w:pPr>
      <w:r>
        <w:rPr>
          <w:rFonts w:ascii="Calibri" w:hAnsi="Calibri"/>
          <w:b/>
          <w:sz w:val="22"/>
        </w:rPr>
        <w:t xml:space="preserve">Mr Cresswood: </w:t>
      </w:r>
      <w:r>
        <w:rPr>
          <w:rFonts w:ascii="Calibri" w:hAnsi="Calibri"/>
          <w:sz w:val="22"/>
        </w:rPr>
        <w:t xml:space="preserve">Good idea, small compliments like that are always worth sharing with the whole team.  </w:t>
      </w:r>
      <w:r>
        <w:rPr>
          <w:rFonts w:ascii="Calibri" w:hAnsi="Calibri"/>
          <w:i/>
          <w:sz w:val="22"/>
        </w:rPr>
        <w:t>Ý hay đấy, những lời khen nhỏ như vậy luôn đáng để chia sẻ với cả nhóm.</w:t>
      </w:r>
    </w:p>
    <w:p>
      <w:pPr>
        <w:spacing w:after="160" w:line="312" w:lineRule="auto"/>
        <w:jc w:val="both"/>
      </w:pPr>
      <w:r>
        <w:rPr>
          <w:rFonts w:ascii="Calibri" w:hAnsi="Calibri"/>
          <w:b/>
          <w:sz w:val="22"/>
        </w:rPr>
        <w:t xml:space="preserve">Ms Lan: </w:t>
      </w:r>
      <w:r>
        <w:rPr>
          <w:rFonts w:ascii="Calibri" w:hAnsi="Calibri"/>
          <w:sz w:val="22"/>
        </w:rPr>
        <w:t xml:space="preserve">Cresswood, are you about ready to head home, or do you still have a few more emails to send?  </w:t>
      </w:r>
      <w:r>
        <w:rPr>
          <w:rFonts w:ascii="Calibri" w:hAnsi="Calibri"/>
          <w:i/>
          <w:sz w:val="22"/>
        </w:rPr>
        <w:t>Anh Cresswood, anh sắp sẵn sàng về nhà chưa, hay vẫn còn vài email cần gửi?</w:t>
      </w:r>
    </w:p>
    <w:p>
      <w:pPr>
        <w:spacing w:after="160" w:line="312" w:lineRule="auto"/>
        <w:jc w:val="both"/>
      </w:pPr>
      <w:r>
        <w:rPr>
          <w:rFonts w:ascii="Calibri" w:hAnsi="Calibri"/>
          <w:b/>
          <w:sz w:val="22"/>
        </w:rPr>
        <w:t xml:space="preserve">Mr Cresswood: </w:t>
      </w:r>
      <w:r>
        <w:rPr>
          <w:rFonts w:ascii="Calibri" w:hAnsi="Calibri"/>
          <w:sz w:val="22"/>
        </w:rPr>
        <w:t xml:space="preserve">Just one more email, then I'm ready to shut my laptop down for the night.  </w:t>
      </w:r>
      <w:r>
        <w:rPr>
          <w:rFonts w:ascii="Calibri" w:hAnsi="Calibri"/>
          <w:i/>
          <w:sz w:val="22"/>
        </w:rPr>
        <w:t>Chỉ còn một email nữa thôi, rồi tôi sẽ tắt laptop cho tối nay.</w:t>
      </w:r>
    </w:p>
    <w:p>
      <w:pPr>
        <w:spacing w:after="160" w:line="312" w:lineRule="auto"/>
        <w:jc w:val="both"/>
      </w:pPr>
      <w:r>
        <w:rPr>
          <w:rFonts w:ascii="Calibri" w:hAnsi="Calibri"/>
          <w:b/>
          <w:sz w:val="22"/>
        </w:rPr>
        <w:t xml:space="preserve">Ms Lan: </w:t>
      </w:r>
      <w:r>
        <w:rPr>
          <w:rFonts w:ascii="Calibri" w:hAnsi="Calibri"/>
          <w:sz w:val="22"/>
        </w:rPr>
        <w:t xml:space="preserve">No rush, I'll wait by the elevator whenever you're finished up.  </w:t>
      </w:r>
      <w:r>
        <w:rPr>
          <w:rFonts w:ascii="Calibri" w:hAnsi="Calibri"/>
          <w:i/>
          <w:sz w:val="22"/>
        </w:rPr>
        <w:t>Không cần vội đâu, tôi sẽ đợi ở thang máy khi nào anh xong.</w:t>
      </w:r>
    </w:p>
    <w:p>
      <w:pPr>
        <w:spacing w:after="160" w:line="312" w:lineRule="auto"/>
        <w:jc w:val="both"/>
      </w:pPr>
      <w:r>
        <w:rPr>
          <w:rFonts w:ascii="Calibri" w:hAnsi="Calibri"/>
          <w:b/>
          <w:sz w:val="22"/>
        </w:rPr>
        <w:t xml:space="preserve">Mr Cresswood: </w:t>
      </w:r>
      <w:r>
        <w:rPr>
          <w:rFonts w:ascii="Calibri" w:hAnsi="Calibri"/>
          <w:sz w:val="22"/>
        </w:rPr>
        <w:t xml:space="preserve">Lan, before we leave, could you double-check that the meeting room lights are switched off?  </w:t>
      </w:r>
      <w:r>
        <w:rPr>
          <w:rFonts w:ascii="Calibri" w:hAnsi="Calibri"/>
          <w:i/>
          <w:sz w:val="22"/>
        </w:rPr>
        <w:t>Chị Lan, trước khi mình về, chị kiểm tra giúp đèn phòng họp đã tắt chưa được không?</w:t>
      </w:r>
    </w:p>
    <w:p>
      <w:pPr>
        <w:spacing w:after="160" w:line="312" w:lineRule="auto"/>
        <w:jc w:val="both"/>
      </w:pPr>
      <w:r>
        <w:rPr>
          <w:rFonts w:ascii="Calibri" w:hAnsi="Calibri"/>
          <w:b/>
          <w:sz w:val="22"/>
        </w:rPr>
        <w:t xml:space="preserve">Ms Lan: </w:t>
      </w:r>
      <w:r>
        <w:rPr>
          <w:rFonts w:ascii="Calibri" w:hAnsi="Calibri"/>
          <w:sz w:val="22"/>
        </w:rPr>
        <w:t xml:space="preserve">I already checked on my way past, everything looks switched off and tidy.  </w:t>
      </w:r>
      <w:r>
        <w:rPr>
          <w:rFonts w:ascii="Calibri" w:hAnsi="Calibri"/>
          <w:i/>
          <w:sz w:val="22"/>
        </w:rPr>
        <w:t>Tôi đã kiểm tra lúc đi ngang qua rồi, mọi thứ trông đã tắt và gọn gàng.</w:t>
      </w:r>
    </w:p>
    <w:p>
      <w:pPr>
        <w:spacing w:after="160" w:line="312" w:lineRule="auto"/>
        <w:jc w:val="both"/>
      </w:pPr>
      <w:r>
        <w:rPr>
          <w:rFonts w:ascii="Calibri" w:hAnsi="Calibri"/>
          <w:b/>
          <w:sz w:val="22"/>
        </w:rPr>
        <w:t xml:space="preserve">Mr Cresswood: </w:t>
      </w:r>
      <w:r>
        <w:rPr>
          <w:rFonts w:ascii="Calibri" w:hAnsi="Calibri"/>
          <w:sz w:val="22"/>
        </w:rPr>
        <w:t xml:space="preserve">Perfect, thanks for being so thorough about closing up for the day.  </w:t>
      </w:r>
      <w:r>
        <w:rPr>
          <w:rFonts w:ascii="Calibri" w:hAnsi="Calibri"/>
          <w:i/>
          <w:sz w:val="22"/>
        </w:rPr>
        <w:t>Tuyệt, cảm ơn chị đã kỹ lưỡng khi đóng cửa cho ngày hôm nay.</w:t>
      </w:r>
    </w:p>
    <w:p>
      <w:pPr>
        <w:spacing w:after="160" w:line="312" w:lineRule="auto"/>
        <w:jc w:val="both"/>
      </w:pPr>
      <w:r>
        <w:rPr>
          <w:rFonts w:ascii="Calibri" w:hAnsi="Calibri"/>
          <w:b/>
          <w:sz w:val="22"/>
        </w:rPr>
        <w:t xml:space="preserve">Ms Lan: </w:t>
      </w:r>
      <w:r>
        <w:rPr>
          <w:rFonts w:ascii="Calibri" w:hAnsi="Calibri"/>
          <w:sz w:val="22"/>
        </w:rPr>
        <w:t xml:space="preserve">Cresswood, did you lock the supply cupboard before you leave, or should I go check it myself?  </w:t>
      </w:r>
      <w:r>
        <w:rPr>
          <w:rFonts w:ascii="Calibri" w:hAnsi="Calibri"/>
          <w:i/>
          <w:sz w:val="22"/>
        </w:rPr>
        <w:t>Anh Cresswood, anh khóa tủ vật tư trước khi về chưa, hay tôi nên tự đi kiểm tra?</w:t>
      </w:r>
    </w:p>
    <w:p>
      <w:pPr>
        <w:spacing w:after="160" w:line="312" w:lineRule="auto"/>
        <w:jc w:val="both"/>
      </w:pPr>
      <w:r>
        <w:rPr>
          <w:rFonts w:ascii="Calibri" w:hAnsi="Calibri"/>
          <w:b/>
          <w:sz w:val="22"/>
        </w:rPr>
        <w:t xml:space="preserve">Mr Cresswood: </w:t>
      </w:r>
      <w:r>
        <w:rPr>
          <w:rFonts w:ascii="Calibri" w:hAnsi="Calibri"/>
          <w:sz w:val="22"/>
        </w:rPr>
        <w:t xml:space="preserve">I locked it already, but feel free to give it a quick pull just to be extra sure.  </w:t>
      </w:r>
      <w:r>
        <w:rPr>
          <w:rFonts w:ascii="Calibri" w:hAnsi="Calibri"/>
          <w:i/>
          <w:sz w:val="22"/>
        </w:rPr>
        <w:t>Tôi đã khóa rồi, nhưng chị cứ thử kéo nhanh xem để chắc chắn thêm.</w:t>
      </w:r>
    </w:p>
    <w:p>
      <w:pPr>
        <w:spacing w:after="160" w:line="312" w:lineRule="auto"/>
        <w:jc w:val="both"/>
      </w:pPr>
      <w:r>
        <w:rPr>
          <w:rFonts w:ascii="Calibri" w:hAnsi="Calibri"/>
          <w:b/>
          <w:sz w:val="22"/>
        </w:rPr>
        <w:t xml:space="preserve">Ms Lan: </w:t>
      </w:r>
      <w:r>
        <w:rPr>
          <w:rFonts w:ascii="Calibri" w:hAnsi="Calibri"/>
          <w:sz w:val="22"/>
        </w:rPr>
        <w:t xml:space="preserve">Good, it's locked tight, we can head out for the evening now.  </w:t>
      </w:r>
      <w:r>
        <w:rPr>
          <w:rFonts w:ascii="Calibri" w:hAnsi="Calibri"/>
          <w:i/>
          <w:sz w:val="22"/>
        </w:rPr>
        <w:t>Tốt, nó đã khóa chặt rồi, giờ mình có thể ra về cho buổi tối nay.</w:t>
      </w:r>
    </w:p>
    <w:p>
      <w:pPr>
        <w:spacing w:after="160" w:line="312" w:lineRule="auto"/>
        <w:jc w:val="both"/>
      </w:pPr>
      <w:r>
        <w:rPr>
          <w:rFonts w:ascii="Calibri" w:hAnsi="Calibri"/>
          <w:b/>
          <w:sz w:val="22"/>
        </w:rPr>
        <w:t xml:space="preserve">Mr Cresswood: </w:t>
      </w:r>
      <w:r>
        <w:rPr>
          <w:rFonts w:ascii="Calibri" w:hAnsi="Calibri"/>
          <w:sz w:val="22"/>
        </w:rPr>
        <w:t xml:space="preserve">Lan, thanks for another productive day, it's nice working alongside someone this reliable.  </w:t>
      </w:r>
      <w:r>
        <w:rPr>
          <w:rFonts w:ascii="Calibri" w:hAnsi="Calibri"/>
          <w:i/>
          <w:sz w:val="22"/>
        </w:rPr>
        <w:t>Chị Lan, cảm ơn vì một ngày làm việc hiệu quả nữa, thật vui khi làm việc cùng một người đáng tin cậy như chị.</w:t>
      </w:r>
    </w:p>
    <w:p>
      <w:pPr>
        <w:spacing w:after="160" w:line="312" w:lineRule="auto"/>
        <w:jc w:val="both"/>
      </w:pPr>
      <w:r>
        <w:rPr>
          <w:rFonts w:ascii="Calibri" w:hAnsi="Calibri"/>
          <w:b/>
          <w:sz w:val="22"/>
        </w:rPr>
        <w:t xml:space="preserve">Ms Lan: </w:t>
      </w:r>
      <w:r>
        <w:rPr>
          <w:rFonts w:ascii="Calibri" w:hAnsi="Calibri"/>
          <w:sz w:val="22"/>
        </w:rPr>
        <w:t xml:space="preserve">Right back at you, Cresswood, I'll see you bright and early tomorrow morning.  </w:t>
      </w:r>
      <w:r>
        <w:rPr>
          <w:rFonts w:ascii="Calibri" w:hAnsi="Calibri"/>
          <w:i/>
          <w:sz w:val="22"/>
        </w:rPr>
        <w:t>Tôi cũng thấy vậy, anh Cresswood, sáng mai gặp lại anh sớm nhé.</w:t>
      </w:r>
    </w:p>
    <w:p>
      <w:pPr>
        <w:spacing w:after="160" w:line="312" w:lineRule="auto"/>
        <w:jc w:val="both"/>
      </w:pPr>
      <w:r>
        <w:rPr>
          <w:rFonts w:ascii="Calibri" w:hAnsi="Calibri"/>
          <w:b/>
          <w:sz w:val="22"/>
        </w:rPr>
        <w:t xml:space="preserve">Mr Cresswood: </w:t>
      </w:r>
      <w:r>
        <w:rPr>
          <w:rFonts w:ascii="Calibri" w:hAnsi="Calibri"/>
          <w:sz w:val="22"/>
        </w:rPr>
        <w:t xml:space="preserve">Sounds good, have a restful evening and drive home safely tonight.  </w:t>
      </w:r>
      <w:r>
        <w:rPr>
          <w:rFonts w:ascii="Calibri" w:hAnsi="Calibri"/>
          <w:i/>
          <w:sz w:val="22"/>
        </w:rPr>
        <w:t>Nghe hay đấy, chúc anh có một buổi tối thư giãn và về nhà an toàn tối nay.</w:t>
      </w:r>
    </w:p>
    <w:p>
      <w:pPr>
        <w:spacing w:after="160" w:line="312" w:lineRule="auto"/>
        <w:jc w:val="both"/>
      </w:pPr>
      <w:r>
        <w:rPr>
          <w:rFonts w:ascii="Calibri" w:hAnsi="Calibri"/>
          <w:b/>
          <w:sz w:val="22"/>
        </w:rPr>
        <w:t xml:space="preserve">Ms Lan: </w:t>
      </w:r>
      <w:r>
        <w:rPr>
          <w:rFonts w:ascii="Calibri" w:hAnsi="Calibri"/>
          <w:sz w:val="22"/>
        </w:rPr>
        <w:t xml:space="preserve">Cresswood, could you grab me a copy of that memo from the shared printer when you go past it?  </w:t>
      </w:r>
      <w:r>
        <w:rPr>
          <w:rFonts w:ascii="Calibri" w:hAnsi="Calibri"/>
          <w:i/>
          <w:sz w:val="22"/>
        </w:rPr>
        <w:t>Anh Cresswood, khi đi ngang máy in dùng chung anh lấy giúp tôi một bản sao của bản ghi nhớ đó được không?</w:t>
      </w:r>
    </w:p>
    <w:p>
      <w:pPr>
        <w:spacing w:after="160" w:line="312" w:lineRule="auto"/>
        <w:jc w:val="both"/>
      </w:pPr>
      <w:r>
        <w:rPr>
          <w:rFonts w:ascii="Calibri" w:hAnsi="Calibri"/>
          <w:b/>
          <w:sz w:val="22"/>
        </w:rPr>
        <w:t xml:space="preserve">Mr Cresswood: </w:t>
      </w:r>
      <w:r>
        <w:rPr>
          <w:rFonts w:ascii="Calibri" w:hAnsi="Calibri"/>
          <w:sz w:val="22"/>
        </w:rPr>
        <w:t xml:space="preserve">Sure, I'm heading that way now anyway, I'll drop it on your desk.  </w:t>
      </w:r>
      <w:r>
        <w:rPr>
          <w:rFonts w:ascii="Calibri" w:hAnsi="Calibri"/>
          <w:i/>
          <w:sz w:val="22"/>
        </w:rPr>
        <w:t>Được chứ, dù sao tôi cũng đang đi hướng đó, tôi sẽ để nó trên bàn chị.</w:t>
      </w:r>
    </w:p>
    <w:p>
      <w:pPr>
        <w:spacing w:after="160" w:line="312" w:lineRule="auto"/>
        <w:jc w:val="both"/>
      </w:pPr>
      <w:r>
        <w:rPr>
          <w:rFonts w:ascii="Calibri" w:hAnsi="Calibri"/>
          <w:b/>
          <w:sz w:val="22"/>
        </w:rPr>
        <w:t xml:space="preserve">Ms Lan: </w:t>
      </w:r>
      <w:r>
        <w:rPr>
          <w:rFonts w:ascii="Calibri" w:hAnsi="Calibri"/>
          <w:sz w:val="22"/>
        </w:rPr>
        <w:t xml:space="preserve">Thanks a lot, that saves me an extra trip across the office.  </w:t>
      </w:r>
      <w:r>
        <w:rPr>
          <w:rFonts w:ascii="Calibri" w:hAnsi="Calibri"/>
          <w:i/>
          <w:sz w:val="22"/>
        </w:rPr>
        <w:t>Cảm ơn anh nhiều, vậy tôi khỏi phải đi thêm một vòng qua văn phòng.</w:t>
      </w:r>
    </w:p>
    <w:p>
      <w:pPr>
        <w:spacing w:after="160" w:line="312" w:lineRule="auto"/>
        <w:jc w:val="both"/>
      </w:pPr>
      <w:r>
        <w:rPr>
          <w:rFonts w:ascii="Calibri" w:hAnsi="Calibri"/>
          <w:b/>
          <w:sz w:val="22"/>
        </w:rPr>
        <w:t xml:space="preserve">Mr Cresswood: </w:t>
      </w:r>
      <w:r>
        <w:rPr>
          <w:rFonts w:ascii="Calibri" w:hAnsi="Calibri"/>
          <w:sz w:val="22"/>
        </w:rPr>
        <w:t xml:space="preserve">Lan, could you label these boxes before they go down to storage, otherwise nobody will know what's inside?  </w:t>
      </w:r>
      <w:r>
        <w:rPr>
          <w:rFonts w:ascii="Calibri" w:hAnsi="Calibri"/>
          <w:i/>
          <w:sz w:val="22"/>
        </w:rPr>
        <w:t>Chị Lan, chị dán nhãn mấy thùng này trước khi chúng xuống kho được không, không thì chẳng ai biết bên trong là gì?</w:t>
      </w:r>
    </w:p>
    <w:p>
      <w:pPr>
        <w:spacing w:after="160" w:line="312" w:lineRule="auto"/>
        <w:jc w:val="both"/>
      </w:pPr>
      <w:r>
        <w:rPr>
          <w:rFonts w:ascii="Calibri" w:hAnsi="Calibri"/>
          <w:b/>
          <w:sz w:val="22"/>
        </w:rPr>
        <w:t xml:space="preserve">Ms Lan: </w:t>
      </w:r>
      <w:r>
        <w:rPr>
          <w:rFonts w:ascii="Calibri" w:hAnsi="Calibri"/>
          <w:sz w:val="22"/>
        </w:rPr>
        <w:t xml:space="preserve">Good point, let me grab a marker and label each one clearly before we move them.  </w:t>
      </w:r>
      <w:r>
        <w:rPr>
          <w:rFonts w:ascii="Calibri" w:hAnsi="Calibri"/>
          <w:i/>
          <w:sz w:val="22"/>
        </w:rPr>
        <w:t>Ý hay đấy, để tôi lấy bút dạ và dán nhãn rõ ràng từng thùng trước khi mình chuyển chúng.</w:t>
      </w:r>
    </w:p>
    <w:p>
      <w:pPr>
        <w:spacing w:after="160" w:line="312" w:lineRule="auto"/>
        <w:jc w:val="both"/>
      </w:pPr>
      <w:r>
        <w:rPr>
          <w:rFonts w:ascii="Calibri" w:hAnsi="Calibri"/>
          <w:b/>
          <w:sz w:val="22"/>
        </w:rPr>
        <w:t xml:space="preserve">Mr Cresswood: </w:t>
      </w:r>
      <w:r>
        <w:rPr>
          <w:rFonts w:ascii="Calibri" w:hAnsi="Calibri"/>
          <w:sz w:val="22"/>
        </w:rPr>
        <w:t xml:space="preserve">Thanks, that will save whoever finds them later a lot of guessing.  </w:t>
      </w:r>
      <w:r>
        <w:rPr>
          <w:rFonts w:ascii="Calibri" w:hAnsi="Calibri"/>
          <w:i/>
          <w:sz w:val="22"/>
        </w:rPr>
        <w:t>Cảm ơn chị, vậy sẽ giúp người tìm thấy chúng sau này đỡ phải đoán mò.</w:t>
      </w:r>
    </w:p>
    <w:p>
      <w:pPr>
        <w:spacing w:after="160" w:line="312" w:lineRule="auto"/>
        <w:jc w:val="both"/>
      </w:pPr>
      <w:r>
        <w:rPr>
          <w:rFonts w:ascii="Calibri" w:hAnsi="Calibri"/>
          <w:b/>
          <w:sz w:val="22"/>
        </w:rPr>
        <w:t xml:space="preserve">Ms Lan: </w:t>
      </w:r>
      <w:r>
        <w:rPr>
          <w:rFonts w:ascii="Calibri" w:hAnsi="Calibri"/>
          <w:sz w:val="22"/>
        </w:rPr>
        <w:t xml:space="preserve">Cresswood, the elevator seems stuck on the fifth floor, should we just take the stairs instead?  </w:t>
      </w:r>
      <w:r>
        <w:rPr>
          <w:rFonts w:ascii="Calibri" w:hAnsi="Calibri"/>
          <w:i/>
          <w:sz w:val="22"/>
        </w:rPr>
        <w:t>Anh Cresswood, thang máy hình như bị kẹt ở tầng năm, mình đi cầu thang bộ luôn có được không?</w:t>
      </w:r>
    </w:p>
    <w:p>
      <w:pPr>
        <w:spacing w:after="160" w:line="312" w:lineRule="auto"/>
        <w:jc w:val="both"/>
      </w:pPr>
      <w:r>
        <w:rPr>
          <w:rFonts w:ascii="Calibri" w:hAnsi="Calibri"/>
          <w:b/>
          <w:sz w:val="22"/>
        </w:rPr>
        <w:t xml:space="preserve">Mr Cresswood: </w:t>
      </w:r>
      <w:r>
        <w:rPr>
          <w:rFonts w:ascii="Calibri" w:hAnsi="Calibri"/>
          <w:sz w:val="22"/>
        </w:rPr>
        <w:t xml:space="preserve">Good idea, the stairs are faster than waiting anyway, and it counts as exercise too.  </w:t>
      </w:r>
      <w:r>
        <w:rPr>
          <w:rFonts w:ascii="Calibri" w:hAnsi="Calibri"/>
          <w:i/>
          <w:sz w:val="22"/>
        </w:rPr>
        <w:t>Ý hay đấy, dù sao cầu thang bộ cũng nhanh hơn đợi, mà còn tính là tập thể dục nữa.</w:t>
      </w:r>
    </w:p>
    <w:p>
      <w:pPr>
        <w:spacing w:after="160" w:line="312" w:lineRule="auto"/>
        <w:jc w:val="both"/>
      </w:pPr>
      <w:r>
        <w:rPr>
          <w:rFonts w:ascii="Calibri" w:hAnsi="Calibri"/>
          <w:b/>
          <w:sz w:val="22"/>
        </w:rPr>
        <w:t xml:space="preserve">Ms Lan: </w:t>
      </w:r>
      <w:r>
        <w:rPr>
          <w:rFonts w:ascii="Calibri" w:hAnsi="Calibri"/>
          <w:sz w:val="22"/>
        </w:rPr>
        <w:t xml:space="preserve">True enough, let's take the stairs and beat the elevator crowd this time.  </w:t>
      </w:r>
      <w:r>
        <w:rPr>
          <w:rFonts w:ascii="Calibri" w:hAnsi="Calibri"/>
          <w:i/>
          <w:sz w:val="22"/>
        </w:rPr>
        <w:t>Đúng vậy, mình đi cầu thang bộ và vượt qua đám đông chờ thang máy lần này.</w:t>
      </w:r>
    </w:p>
    <w:p>
      <w:pPr>
        <w:spacing w:after="160" w:line="312" w:lineRule="auto"/>
        <w:jc w:val="both"/>
      </w:pPr>
      <w:r>
        <w:rPr>
          <w:rFonts w:ascii="Calibri" w:hAnsi="Calibri"/>
          <w:b/>
          <w:sz w:val="22"/>
        </w:rPr>
        <w:t xml:space="preserve">Mr Cresswood: </w:t>
      </w:r>
      <w:r>
        <w:rPr>
          <w:rFonts w:ascii="Calibri" w:hAnsi="Calibri"/>
          <w:sz w:val="22"/>
        </w:rPr>
        <w:t xml:space="preserve">Lan, could you check if the projector in the training room is working before tomorrow's session?  </w:t>
      </w:r>
      <w:r>
        <w:rPr>
          <w:rFonts w:ascii="Calibri" w:hAnsi="Calibri"/>
          <w:i/>
          <w:sz w:val="22"/>
        </w:rPr>
        <w:t>Chị Lan, chị kiểm tra giúp máy chiếu trong phòng đào tạo có hoạt động không trước buổi họp mai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this afternoon and let you know right away if anything looks off.  </w:t>
      </w:r>
      <w:r>
        <w:rPr>
          <w:rFonts w:ascii="Calibri" w:hAnsi="Calibri"/>
          <w:i/>
          <w:sz w:val="22"/>
        </w:rPr>
        <w:t>Chiều nay tôi sẽ thử nó và báo anh ngay nếu có gì bất thường.</w:t>
      </w:r>
    </w:p>
    <w:p>
      <w:pPr>
        <w:spacing w:after="160" w:line="312" w:lineRule="auto"/>
        <w:jc w:val="both"/>
      </w:pPr>
      <w:r>
        <w:rPr>
          <w:rFonts w:ascii="Calibri" w:hAnsi="Calibri"/>
          <w:b/>
          <w:sz w:val="22"/>
        </w:rPr>
        <w:t xml:space="preserve">Mr Cresswood: </w:t>
      </w:r>
      <w:r>
        <w:rPr>
          <w:rFonts w:ascii="Calibri" w:hAnsi="Calibri"/>
          <w:sz w:val="22"/>
        </w:rPr>
        <w:t xml:space="preserve">Thanks, the last thing we need is a broken projector in front of the whole team.  </w:t>
      </w:r>
      <w:r>
        <w:rPr>
          <w:rFonts w:ascii="Calibri" w:hAnsi="Calibri"/>
          <w:i/>
          <w:sz w:val="22"/>
        </w:rPr>
        <w:t>Cảm ơn chị, điều cuối cùng mình cần là một máy chiếu hỏng trước mặt cả nhóm.</w:t>
      </w:r>
    </w:p>
    <w:p>
      <w:pPr>
        <w:spacing w:after="160" w:line="312" w:lineRule="auto"/>
        <w:jc w:val="both"/>
      </w:pPr>
      <w:r>
        <w:rPr>
          <w:rFonts w:ascii="Calibri" w:hAnsi="Calibri"/>
          <w:b/>
          <w:sz w:val="22"/>
        </w:rPr>
        <w:t xml:space="preserve">Ms Lan: </w:t>
      </w:r>
      <w:r>
        <w:rPr>
          <w:rFonts w:ascii="Calibri" w:hAnsi="Calibri"/>
          <w:sz w:val="22"/>
        </w:rPr>
        <w:t xml:space="preserve">Cresswood, I'm heading to the regional office next week for a two-day training session, could you cover my desk while I'm gone?  </w:t>
      </w:r>
      <w:r>
        <w:rPr>
          <w:rFonts w:ascii="Calibri" w:hAnsi="Calibri"/>
          <w:i/>
          <w:sz w:val="22"/>
        </w:rPr>
        <w:t>Anh Cresswood, tuần sau tôi sẽ đến văn phòng khu vực để tham gia khóa đào tạo hai ngày, anh trông giúp bàn của tôi trong lúc tôi đi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just leave me a short list of anything time-sensitive so I know what needs attention first.  </w:t>
      </w:r>
      <w:r>
        <w:rPr>
          <w:rFonts w:ascii="Calibri" w:hAnsi="Calibri"/>
          <w:i/>
          <w:sz w:val="22"/>
        </w:rPr>
        <w:t>Được chứ, chị chỉ cần để lại một danh sách ngắn những việc gấp để tôi biết cần chú ý gì trước.</w:t>
      </w:r>
    </w:p>
    <w:p>
      <w:pPr>
        <w:spacing w:after="160" w:line="312" w:lineRule="auto"/>
        <w:jc w:val="both"/>
      </w:pPr>
      <w:r>
        <w:rPr>
          <w:rFonts w:ascii="Calibri" w:hAnsi="Calibri"/>
          <w:b/>
          <w:sz w:val="22"/>
        </w:rPr>
        <w:t xml:space="preserve">Ms Lan: </w:t>
      </w:r>
      <w:r>
        <w:rPr>
          <w:rFonts w:ascii="Calibri" w:hAnsi="Calibri"/>
          <w:sz w:val="22"/>
        </w:rPr>
        <w:t xml:space="preserve">I'll write it all down tonight and email it over before I catch my early train tomorrow morning.  </w:t>
      </w:r>
      <w:r>
        <w:rPr>
          <w:rFonts w:ascii="Calibri" w:hAnsi="Calibri"/>
          <w:i/>
          <w:sz w:val="22"/>
        </w:rPr>
        <w:t>Tối nay tôi sẽ viết hết ra và gửi email trước khi bắt chuyến tàu sớm vào sáng mai.</w:t>
      </w:r>
    </w:p>
    <w:p>
      <w:pPr>
        <w:spacing w:after="160" w:line="312" w:lineRule="auto"/>
        <w:jc w:val="both"/>
      </w:pPr>
      <w:r>
        <w:rPr>
          <w:rFonts w:ascii="Calibri" w:hAnsi="Calibri"/>
          <w:b/>
          <w:sz w:val="22"/>
        </w:rPr>
        <w:t xml:space="preserve">Mr Cresswood: </w:t>
      </w:r>
      <w:r>
        <w:rPr>
          <w:rFonts w:ascii="Calibri" w:hAnsi="Calibri"/>
          <w:sz w:val="22"/>
        </w:rPr>
        <w:t xml:space="preserve">Lan, my annual performance review is scheduled for Friday, and I have to admit I'm a little nervous about it.  </w:t>
      </w:r>
      <w:r>
        <w:rPr>
          <w:rFonts w:ascii="Calibri" w:hAnsi="Calibri"/>
          <w:i/>
          <w:sz w:val="22"/>
        </w:rPr>
        <w:t>Chị Lan, buổi đánh giá hiệu suất hằng năm của tôi được xếp vào thứ Sáu, và tôi phải thú thật là hơi hồi hộp về việc đó.</w:t>
      </w:r>
    </w:p>
    <w:p>
      <w:pPr>
        <w:spacing w:after="160" w:line="312" w:lineRule="auto"/>
        <w:jc w:val="both"/>
      </w:pPr>
      <w:r>
        <w:rPr>
          <w:rFonts w:ascii="Calibri" w:hAnsi="Calibri"/>
          <w:b/>
          <w:sz w:val="22"/>
        </w:rPr>
        <w:t xml:space="preserve">Ms Lan: </w:t>
      </w:r>
      <w:r>
        <w:rPr>
          <w:rFonts w:ascii="Calibri" w:hAnsi="Calibri"/>
          <w:sz w:val="22"/>
        </w:rPr>
        <w:t xml:space="preserve">You've had such a strong year, honestly, try not to worry too much before you even walk into the room.  </w:t>
      </w:r>
      <w:r>
        <w:rPr>
          <w:rFonts w:ascii="Calibri" w:hAnsi="Calibri"/>
          <w:i/>
          <w:sz w:val="22"/>
        </w:rPr>
        <w:t>Anh đã có một năm làm việc rất tốt, thật lòng đấy, anh đừng lo lắng quá trước khi bước vào phòng.</w:t>
      </w:r>
    </w:p>
    <w:p>
      <w:pPr>
        <w:spacing w:after="160" w:line="312" w:lineRule="auto"/>
        <w:jc w:val="both"/>
      </w:pPr>
      <w:r>
        <w:rPr>
          <w:rFonts w:ascii="Calibri" w:hAnsi="Calibri"/>
          <w:b/>
          <w:sz w:val="22"/>
        </w:rPr>
        <w:t xml:space="preserve">Mr Cresswood: </w:t>
      </w:r>
      <w:r>
        <w:rPr>
          <w:rFonts w:ascii="Calibri" w:hAnsi="Calibri"/>
          <w:sz w:val="22"/>
        </w:rPr>
        <w:t xml:space="preserve">Thanks for saying that, it genuinely helps to hear some encouragement from a colleague right before something like this.  </w:t>
      </w:r>
      <w:r>
        <w:rPr>
          <w:rFonts w:ascii="Calibri" w:hAnsi="Calibri"/>
          <w:i/>
          <w:sz w:val="22"/>
        </w:rPr>
        <w:t>Cảm ơn chị đã nói vậy, nghe được một lời động viên từ đồng nghiệp trước một việc như thế này thật sự có ích.</w:t>
      </w:r>
    </w:p>
    <w:p>
      <w:pPr>
        <w:spacing w:after="160" w:line="312" w:lineRule="auto"/>
        <w:jc w:val="both"/>
      </w:pPr>
      <w:r>
        <w:rPr>
          <w:rFonts w:ascii="Calibri" w:hAnsi="Calibri"/>
          <w:b/>
          <w:sz w:val="22"/>
        </w:rPr>
        <w:t xml:space="preserve">Ms Lan: </w:t>
      </w:r>
      <w:r>
        <w:rPr>
          <w:rFonts w:ascii="Calibri" w:hAnsi="Calibri"/>
          <w:sz w:val="22"/>
        </w:rPr>
        <w:t xml:space="preserve">Cresswood, a few of us are planning a team lunch out on Friday to celebrate closing the Hoffman project, are you free to join?  </w:t>
      </w:r>
      <w:r>
        <w:rPr>
          <w:rFonts w:ascii="Calibri" w:hAnsi="Calibri"/>
          <w:i/>
          <w:sz w:val="22"/>
        </w:rPr>
        <w:t>Anh Cresswood, vài người trong nhóm định tổ chức bữa trưa ra ngoài vào thứ Sáu để ăn mừng hoàn thành dự án Hoffman, anh có rảnh tham gia không?</w:t>
      </w:r>
    </w:p>
    <w:p>
      <w:pPr>
        <w:spacing w:after="160" w:line="312" w:lineRule="auto"/>
        <w:jc w:val="both"/>
      </w:pPr>
      <w:r>
        <w:rPr>
          <w:rFonts w:ascii="Calibri" w:hAnsi="Calibri"/>
          <w:b/>
          <w:sz w:val="22"/>
        </w:rPr>
        <w:t xml:space="preserve">Mr Cresswood: </w:t>
      </w:r>
      <w:r>
        <w:rPr>
          <w:rFonts w:ascii="Calibri" w:hAnsi="Calibri"/>
          <w:sz w:val="22"/>
        </w:rPr>
        <w:t xml:space="preserve">I wouldn't miss it, that project took months of hard work, and it definitely deserves a proper celebration.  </w:t>
      </w:r>
      <w:r>
        <w:rPr>
          <w:rFonts w:ascii="Calibri" w:hAnsi="Calibri"/>
          <w:i/>
          <w:sz w:val="22"/>
        </w:rPr>
        <w:t>Tôi sẽ không bỏ lỡ đâu, dự án đó mất bao tháng làm việc chăm chỉ, và nó thật sự xứng đáng được ăn mừng đàng hoàng.</w:t>
      </w:r>
    </w:p>
    <w:p>
      <w:pPr>
        <w:spacing w:after="160" w:line="312" w:lineRule="auto"/>
        <w:jc w:val="both"/>
      </w:pPr>
      <w:r>
        <w:rPr>
          <w:rFonts w:ascii="Calibri" w:hAnsi="Calibri"/>
          <w:b/>
          <w:sz w:val="22"/>
        </w:rPr>
        <w:t xml:space="preserve">Ms Lan: </w:t>
      </w:r>
      <w:r>
        <w:rPr>
          <w:rFonts w:ascii="Calibri" w:hAnsi="Calibri"/>
          <w:sz w:val="22"/>
        </w:rPr>
        <w:t xml:space="preserve">Wonderful, I'll book a table for everyone and send the details around to the whole team this afternoon.  </w:t>
      </w:r>
      <w:r>
        <w:rPr>
          <w:rFonts w:ascii="Calibri" w:hAnsi="Calibri"/>
          <w:i/>
          <w:sz w:val="22"/>
        </w:rPr>
        <w:t>Tuyệt vời, tôi sẽ đặt bàn cho mọi người và gửi chi tiết cho cả nhóm chiều nay.</w:t>
      </w:r>
    </w:p>
    <w:p>
      <w:pPr>
        <w:spacing w:after="160" w:line="312" w:lineRule="auto"/>
        <w:jc w:val="both"/>
      </w:pPr>
      <w:r>
        <w:rPr>
          <w:rFonts w:ascii="Calibri" w:hAnsi="Calibri"/>
          <w:b/>
          <w:sz w:val="22"/>
        </w:rPr>
        <w:t xml:space="preserve">Mr Cresswood: </w:t>
      </w:r>
      <w:r>
        <w:rPr>
          <w:rFonts w:ascii="Calibri" w:hAnsi="Calibri"/>
          <w:sz w:val="22"/>
        </w:rPr>
        <w:t xml:space="preserve">Lan, could you help me fill out this onboarding paperwork for Marta, some of these fields are honestly a bit confusing?  </w:t>
      </w:r>
      <w:r>
        <w:rPr>
          <w:rFonts w:ascii="Calibri" w:hAnsi="Calibri"/>
          <w:i/>
          <w:sz w:val="22"/>
        </w:rPr>
        <w:t>Chị Lan, chị giúp tôi điền giấy tờ nhập môn cho Marta được không, thành thật là vài ô này hơi khó hiểu?</w:t>
      </w:r>
    </w:p>
    <w:p>
      <w:pPr>
        <w:spacing w:after="160" w:line="312" w:lineRule="auto"/>
        <w:jc w:val="both"/>
      </w:pPr>
      <w:r>
        <w:rPr>
          <w:rFonts w:ascii="Calibri" w:hAnsi="Calibri"/>
          <w:b/>
          <w:sz w:val="22"/>
        </w:rPr>
        <w:t xml:space="preserve">Ms Lan: </w:t>
      </w:r>
      <w:r>
        <w:rPr>
          <w:rFonts w:ascii="Calibri" w:hAnsi="Calibri"/>
          <w:sz w:val="22"/>
        </w:rPr>
        <w:t xml:space="preserve">Sure, let's go through it together, I filled out the same form when I first joined this office.  </w:t>
      </w:r>
      <w:r>
        <w:rPr>
          <w:rFonts w:ascii="Calibri" w:hAnsi="Calibri"/>
          <w:i/>
          <w:sz w:val="22"/>
        </w:rPr>
        <w:t>Được chứ, mình cùng làm qua nhé, tôi cũng từng điền chính mẫu này khi mới vào văn phòng.</w:t>
      </w:r>
    </w:p>
    <w:p>
      <w:pPr>
        <w:spacing w:after="160" w:line="312" w:lineRule="auto"/>
        <w:jc w:val="both"/>
      </w:pPr>
      <w:r>
        <w:rPr>
          <w:rFonts w:ascii="Calibri" w:hAnsi="Calibri"/>
          <w:b/>
          <w:sz w:val="22"/>
        </w:rPr>
        <w:t xml:space="preserve">Mr Cresswood: </w:t>
      </w:r>
      <w:r>
        <w:rPr>
          <w:rFonts w:ascii="Calibri" w:hAnsi="Calibri"/>
          <w:sz w:val="22"/>
        </w:rPr>
        <w:t xml:space="preserve">That helps a lot, having someone who has already done it makes the whole process feel much less confusing.  </w:t>
      </w:r>
      <w:r>
        <w:rPr>
          <w:rFonts w:ascii="Calibri" w:hAnsi="Calibri"/>
          <w:i/>
          <w:sz w:val="22"/>
        </w:rPr>
        <w:t>Vậy giúp ích nhiều lắm, có người đã từng làm việc này rồi khiến cả quy trình cảm thấy bớt rối hơn nhiều.</w:t>
      </w:r>
    </w:p>
    <w:p>
      <w:pPr>
        <w:spacing w:after="160" w:line="312" w:lineRule="auto"/>
        <w:jc w:val="both"/>
      </w:pPr>
      <w:r>
        <w:rPr>
          <w:rFonts w:ascii="Calibri" w:hAnsi="Calibri"/>
          <w:b/>
          <w:sz w:val="22"/>
        </w:rPr>
        <w:t xml:space="preserve">Ms Lan: </w:t>
      </w:r>
      <w:r>
        <w:rPr>
          <w:rFonts w:ascii="Calibri" w:hAnsi="Calibri"/>
          <w:sz w:val="22"/>
        </w:rPr>
        <w:t xml:space="preserve">Cresswood, there's a small office get-together planned for Friday evening after work, will you be sticking around for it?  </w:t>
      </w:r>
      <w:r>
        <w:rPr>
          <w:rFonts w:ascii="Calibri" w:hAnsi="Calibri"/>
          <w:i/>
          <w:sz w:val="22"/>
        </w:rPr>
        <w:t>Anh Cresswood, có một buổi tụ họp nhỏ ở văn phòng vào tối thứ Sáu sau giờ làm, anh có ở lại tham gia không?</w:t>
      </w:r>
    </w:p>
    <w:p>
      <w:pPr>
        <w:spacing w:after="160" w:line="312" w:lineRule="auto"/>
        <w:jc w:val="both"/>
      </w:pPr>
      <w:r>
        <w:rPr>
          <w:rFonts w:ascii="Calibri" w:hAnsi="Calibri"/>
          <w:b/>
          <w:sz w:val="22"/>
        </w:rPr>
        <w:t xml:space="preserve">Mr Cresswood: </w:t>
      </w:r>
      <w:r>
        <w:rPr>
          <w:rFonts w:ascii="Calibri" w:hAnsi="Calibri"/>
          <w:sz w:val="22"/>
        </w:rPr>
        <w:t xml:space="preserve">I'm planning to stay, it's a nice way to unwind with everyone before the weekend properly begins.  </w:t>
      </w:r>
      <w:r>
        <w:rPr>
          <w:rFonts w:ascii="Calibri" w:hAnsi="Calibri"/>
          <w:i/>
          <w:sz w:val="22"/>
        </w:rPr>
        <w:t>Tôi định ở lại, đó là một cách hay để thư giãn cùng mọi người trước khi cuối tuần thật sự bắt đầu.</w:t>
      </w:r>
    </w:p>
    <w:p>
      <w:pPr>
        <w:spacing w:after="160" w:line="312" w:lineRule="auto"/>
        <w:jc w:val="both"/>
      </w:pPr>
      <w:r>
        <w:rPr>
          <w:rFonts w:ascii="Calibri" w:hAnsi="Calibri"/>
          <w:b/>
          <w:sz w:val="22"/>
        </w:rPr>
        <w:t xml:space="preserve">Ms Lan: </w:t>
      </w:r>
      <w:r>
        <w:rPr>
          <w:rFonts w:ascii="Calibri" w:hAnsi="Calibri"/>
          <w:sz w:val="22"/>
        </w:rPr>
        <w:t xml:space="preserve">Same here, I'll see you there once we both wrap up our last few tasks for the day.  </w:t>
      </w:r>
      <w:r>
        <w:rPr>
          <w:rFonts w:ascii="Calibri" w:hAnsi="Calibri"/>
          <w:i/>
          <w:sz w:val="22"/>
        </w:rPr>
        <w:t>Tôi cũng vậy, hẹn gặp anh ở đó khi cả hai xong xuôi những việc cuối cùng trong ngày.</w:t>
      </w:r>
    </w:p>
    <w:p>
      <w:pPr>
        <w:spacing w:after="160" w:line="312" w:lineRule="auto"/>
        <w:jc w:val="both"/>
      </w:pPr>
      <w:r>
        <w:rPr>
          <w:rFonts w:ascii="Calibri" w:hAnsi="Calibri"/>
          <w:b/>
          <w:sz w:val="22"/>
        </w:rPr>
        <w:t xml:space="preserve">Mr Cresswood: </w:t>
      </w:r>
      <w:r>
        <w:rPr>
          <w:rFonts w:ascii="Calibri" w:hAnsi="Calibri"/>
          <w:sz w:val="22"/>
        </w:rPr>
        <w:t xml:space="preserve">Lan, the weather forecast says a big storm is coming this afternoon, do you think the office might close early?  </w:t>
      </w:r>
      <w:r>
        <w:rPr>
          <w:rFonts w:ascii="Calibri" w:hAnsi="Calibri"/>
          <w:i/>
          <w:sz w:val="22"/>
        </w:rPr>
        <w:t>Chị Lan, dự báo thời tiết nói chiều nay sẽ có bão lớn, chị nghĩ văn phòng có đóng cửa sớm không?</w:t>
      </w:r>
    </w:p>
    <w:p>
      <w:pPr>
        <w:spacing w:after="160" w:line="312" w:lineRule="auto"/>
        <w:jc w:val="both"/>
      </w:pPr>
      <w:r>
        <w:rPr>
          <w:rFonts w:ascii="Calibri" w:hAnsi="Calibri"/>
          <w:b/>
          <w:sz w:val="22"/>
        </w:rPr>
        <w:t xml:space="preserve">Ms Lan: </w:t>
      </w:r>
      <w:r>
        <w:rPr>
          <w:rFonts w:ascii="Calibri" w:hAnsi="Calibri"/>
          <w:sz w:val="22"/>
        </w:rPr>
        <w:t xml:space="preserve">It's possible, management usually sends an announcement if conditions get bad enough to send everyone home safely.  </w:t>
      </w:r>
      <w:r>
        <w:rPr>
          <w:rFonts w:ascii="Calibri" w:hAnsi="Calibri"/>
          <w:i/>
          <w:sz w:val="22"/>
        </w:rPr>
        <w:t>Có thể lắm, ban quản lý thường gửi thông báo nếu tình hình xấu đến mức cần cho mọi người về nhà an toàn.</w:t>
      </w:r>
    </w:p>
    <w:p>
      <w:pPr>
        <w:spacing w:after="160" w:line="312" w:lineRule="auto"/>
        <w:jc w:val="both"/>
      </w:pPr>
      <w:r>
        <w:rPr>
          <w:rFonts w:ascii="Calibri" w:hAnsi="Calibri"/>
          <w:b/>
          <w:sz w:val="22"/>
        </w:rPr>
        <w:t xml:space="preserve">Mr Cresswood: </w:t>
      </w:r>
      <w:r>
        <w:rPr>
          <w:rFonts w:ascii="Calibri" w:hAnsi="Calibri"/>
          <w:sz w:val="22"/>
        </w:rPr>
        <w:t xml:space="preserve">I'll keep an eye on my phone then, just in case we need to leave earlier than planned today.  </w:t>
      </w:r>
      <w:r>
        <w:rPr>
          <w:rFonts w:ascii="Calibri" w:hAnsi="Calibri"/>
          <w:i/>
          <w:sz w:val="22"/>
        </w:rPr>
        <w:t>Vậy tôi sẽ để ý điện thoại, phòng khi hôm nay mình cần rời sớm hơn dự định.</w:t>
      </w:r>
    </w:p>
    <w:p>
      <w:pPr>
        <w:spacing w:after="160" w:line="312" w:lineRule="auto"/>
        <w:jc w:val="both"/>
      </w:pPr>
      <w:r>
        <w:rPr>
          <w:rFonts w:ascii="Calibri" w:hAnsi="Calibri"/>
          <w:b/>
          <w:sz w:val="22"/>
        </w:rPr>
        <w:t xml:space="preserve">Ms Lan: </w:t>
      </w:r>
      <w:r>
        <w:rPr>
          <w:rFonts w:ascii="Calibri" w:hAnsi="Calibri"/>
          <w:sz w:val="22"/>
        </w:rPr>
        <w:t xml:space="preserve">Cresswood, it's been really noisy near the kitchen area all morning, do you think we should mention it to the team?  </w:t>
      </w:r>
      <w:r>
        <w:rPr>
          <w:rFonts w:ascii="Calibri" w:hAnsi="Calibri"/>
          <w:i/>
          <w:sz w:val="22"/>
        </w:rPr>
        <w:t>Anh Cresswood, khu vực gần bếp ồn ào suốt cả buổi sáng, anh nghĩ mình có nên nhắc chuyện này với nhóm không?</w:t>
      </w:r>
    </w:p>
    <w:p>
      <w:pPr>
        <w:spacing w:after="160" w:line="312" w:lineRule="auto"/>
        <w:jc w:val="both"/>
      </w:pPr>
      <w:r>
        <w:rPr>
          <w:rFonts w:ascii="Calibri" w:hAnsi="Calibri"/>
          <w:b/>
          <w:sz w:val="22"/>
        </w:rPr>
        <w:t xml:space="preserve">Mr Cresswood: </w:t>
      </w:r>
      <w:r>
        <w:rPr>
          <w:rFonts w:ascii="Calibri" w:hAnsi="Calibri"/>
          <w:sz w:val="22"/>
        </w:rPr>
        <w:t xml:space="preserve">Good idea, a friendly reminder about keeping voices down near the desks would probably help everyone concentrate better.  </w:t>
      </w:r>
      <w:r>
        <w:rPr>
          <w:rFonts w:ascii="Calibri" w:hAnsi="Calibri"/>
          <w:i/>
          <w:sz w:val="22"/>
        </w:rPr>
        <w:t>Ý hay đấy, một lời nhắc thân thiện về việc giữ giọng nhỏ gần khu bàn làm việc chắc sẽ giúp mọi người tập trung hơn.</w:t>
      </w:r>
    </w:p>
    <w:p>
      <w:pPr>
        <w:spacing w:after="160" w:line="312" w:lineRule="auto"/>
        <w:jc w:val="both"/>
      </w:pPr>
      <w:r>
        <w:rPr>
          <w:rFonts w:ascii="Calibri" w:hAnsi="Calibri"/>
          <w:b/>
          <w:sz w:val="22"/>
        </w:rPr>
        <w:t xml:space="preserve">Ms Lan: </w:t>
      </w:r>
      <w:r>
        <w:rPr>
          <w:rFonts w:ascii="Calibri" w:hAnsi="Calibri"/>
          <w:sz w:val="22"/>
        </w:rPr>
        <w:t xml:space="preserve">I'll mention it at the next team meeting, politely of course, so nobody feels singled out unfairly.  </w:t>
      </w:r>
      <w:r>
        <w:rPr>
          <w:rFonts w:ascii="Calibri" w:hAnsi="Calibri"/>
          <w:i/>
          <w:sz w:val="22"/>
        </w:rPr>
        <w:t>Tôi sẽ nhắc trong cuộc họp nhóm tới, dĩ nhiên là lịch sự, để không ai cảm thấy bị chỉ trích riêng.</w:t>
      </w:r>
    </w:p>
    <w:p>
      <w:pPr>
        <w:spacing w:after="160" w:line="312" w:lineRule="auto"/>
        <w:jc w:val="both"/>
      </w:pPr>
      <w:r>
        <w:rPr>
          <w:rFonts w:ascii="Calibri" w:hAnsi="Calibri"/>
          <w:b/>
          <w:sz w:val="22"/>
        </w:rPr>
        <w:t xml:space="preserve">Mr Cresswood: </w:t>
      </w:r>
      <w:r>
        <w:rPr>
          <w:rFonts w:ascii="Calibri" w:hAnsi="Calibri"/>
          <w:sz w:val="22"/>
        </w:rPr>
        <w:t xml:space="preserve">Lan, my computer keeps asking me to reset my login password every single week, is yours doing the same thing?  </w:t>
      </w:r>
      <w:r>
        <w:rPr>
          <w:rFonts w:ascii="Calibri" w:hAnsi="Calibri"/>
          <w:i/>
          <w:sz w:val="22"/>
        </w:rPr>
        <w:t>Chị Lan, máy tính của tôi cứ yêu cầu đặt lại mật khẩu đăng nhập mỗi tuần, máy chị có bị vậy không?</w:t>
      </w:r>
    </w:p>
    <w:p>
      <w:pPr>
        <w:spacing w:after="160" w:line="312" w:lineRule="auto"/>
        <w:jc w:val="both"/>
      </w:pPr>
      <w:r>
        <w:rPr>
          <w:rFonts w:ascii="Calibri" w:hAnsi="Calibri"/>
          <w:b/>
          <w:sz w:val="22"/>
        </w:rPr>
        <w:t xml:space="preserve">Ms Lan: </w:t>
      </w:r>
      <w:r>
        <w:rPr>
          <w:rFonts w:ascii="Calibri" w:hAnsi="Calibri"/>
          <w:sz w:val="22"/>
        </w:rPr>
        <w:t xml:space="preserve">Mine does too, it's honestly a bit annoying, though I think IT set it that way for extra security.  </w:t>
      </w:r>
      <w:r>
        <w:rPr>
          <w:rFonts w:ascii="Calibri" w:hAnsi="Calibri"/>
          <w:i/>
          <w:sz w:val="22"/>
        </w:rPr>
        <w:t>Máy tôi cũng vậy, thành thật thì hơi phiền, dù tôi nghĩ IT cài như vậy để tăng cường bảo mật.</w:t>
      </w:r>
    </w:p>
    <w:p>
      <w:pPr>
        <w:spacing w:after="160" w:line="312" w:lineRule="auto"/>
        <w:jc w:val="both"/>
      </w:pPr>
      <w:r>
        <w:rPr>
          <w:rFonts w:ascii="Calibri" w:hAnsi="Calibri"/>
          <w:b/>
          <w:sz w:val="22"/>
        </w:rPr>
        <w:t xml:space="preserve">Mr Cresswood: </w:t>
      </w:r>
      <w:r>
        <w:rPr>
          <w:rFonts w:ascii="Calibri" w:hAnsi="Calibri"/>
          <w:sz w:val="22"/>
        </w:rPr>
        <w:t xml:space="preserve">That makes sense I suppose, I'll just get used to writing it down somewhere safe each time it changes.  </w:t>
      </w:r>
      <w:r>
        <w:rPr>
          <w:rFonts w:ascii="Calibri" w:hAnsi="Calibri"/>
          <w:i/>
          <w:sz w:val="22"/>
        </w:rPr>
        <w:t>Nghe hợp lý tôi cho là vậy, tôi sẽ tập quen ghi lại ở đâu đó an toàn mỗi lần nó đổi.</w:t>
      </w:r>
    </w:p>
    <w:p>
      <w:pPr>
        <w:spacing w:after="160" w:line="312" w:lineRule="auto"/>
        <w:jc w:val="both"/>
      </w:pPr>
      <w:r>
        <w:rPr>
          <w:rFonts w:ascii="Calibri" w:hAnsi="Calibri"/>
          <w:b/>
          <w:sz w:val="22"/>
        </w:rPr>
        <w:t xml:space="preserve">Ms Lan: </w:t>
      </w:r>
      <w:r>
        <w:rPr>
          <w:rFonts w:ascii="Calibri" w:hAnsi="Calibri"/>
          <w:sz w:val="22"/>
        </w:rPr>
        <w:t xml:space="preserve">Cresswood, I submitted my expense reimbursement form last week, do you know how long it usually takes to process?  </w:t>
      </w:r>
      <w:r>
        <w:rPr>
          <w:rFonts w:ascii="Calibri" w:hAnsi="Calibri"/>
          <w:i/>
          <w:sz w:val="22"/>
        </w:rPr>
        <w:t>Anh Cresswood, tuần trước tôi đã nộp mẫu hoàn tiền chi phí, anh có biết thường mất bao lâu để xử lý không?</w:t>
      </w:r>
    </w:p>
    <w:p>
      <w:pPr>
        <w:spacing w:after="160" w:line="312" w:lineRule="auto"/>
        <w:jc w:val="both"/>
      </w:pPr>
      <w:r>
        <w:rPr>
          <w:rFonts w:ascii="Calibri" w:hAnsi="Calibri"/>
          <w:b/>
          <w:sz w:val="22"/>
        </w:rPr>
        <w:t xml:space="preserve">Mr Cresswood: </w:t>
      </w:r>
      <w:r>
        <w:rPr>
          <w:rFonts w:ascii="Calibri" w:hAnsi="Calibri"/>
          <w:sz w:val="22"/>
        </w:rPr>
        <w:t xml:space="preserve">It usually takes about five business days, though it can stretch a bit longer during a busy month.  </w:t>
      </w:r>
      <w:r>
        <w:rPr>
          <w:rFonts w:ascii="Calibri" w:hAnsi="Calibri"/>
          <w:i/>
          <w:sz w:val="22"/>
        </w:rPr>
        <w:t>Thường mất khoảng năm ngày làm việc, dù có thể kéo dài hơn một chút vào tháng bận rộn.</w:t>
      </w:r>
    </w:p>
    <w:p>
      <w:pPr>
        <w:spacing w:after="160" w:line="312" w:lineRule="auto"/>
        <w:jc w:val="both"/>
      </w:pPr>
      <w:r>
        <w:rPr>
          <w:rFonts w:ascii="Calibri" w:hAnsi="Calibri"/>
          <w:b/>
          <w:sz w:val="22"/>
        </w:rPr>
        <w:t xml:space="preserve">Ms Lan: </w:t>
      </w:r>
      <w:r>
        <w:rPr>
          <w:rFonts w:ascii="Calibri" w:hAnsi="Calibri"/>
          <w:sz w:val="22"/>
        </w:rPr>
        <w:t xml:space="preserve">Good to know, I'll wait a few more days before I follow up with accounting about it.  </w:t>
      </w:r>
      <w:r>
        <w:rPr>
          <w:rFonts w:ascii="Calibri" w:hAnsi="Calibri"/>
          <w:i/>
          <w:sz w:val="22"/>
        </w:rPr>
        <w:t>Biết vậy hay quá, tôi sẽ đợi thêm vài ngày trước khi liên hệ lại với bộ phận kế toán.</w:t>
      </w:r>
    </w:p>
    <w:p>
      <w:pPr>
        <w:spacing w:after="160" w:line="312" w:lineRule="auto"/>
        <w:jc w:val="both"/>
      </w:pPr>
      <w:r>
        <w:rPr>
          <w:rFonts w:ascii="Calibri" w:hAnsi="Calibri"/>
          <w:b/>
          <w:sz w:val="22"/>
        </w:rPr>
        <w:t xml:space="preserve">Mr Cresswood: </w:t>
      </w:r>
      <w:r>
        <w:rPr>
          <w:rFonts w:ascii="Calibri" w:hAnsi="Calibri"/>
          <w:sz w:val="22"/>
        </w:rPr>
        <w:t xml:space="preserve">Lan, today marks five years since I joined this company, it's strange how quickly the time has gone by.  </w:t>
      </w:r>
      <w:r>
        <w:rPr>
          <w:rFonts w:ascii="Calibri" w:hAnsi="Calibri"/>
          <w:i/>
          <w:sz w:val="22"/>
        </w:rPr>
        <w:t>Chị Lan, hôm nay đánh dấu tròn năm năm tôi gia nhập công ty này, thật lạ là thời gian trôi nhanh đến vậy.</w:t>
      </w:r>
    </w:p>
    <w:p>
      <w:pPr>
        <w:spacing w:after="160" w:line="312" w:lineRule="auto"/>
        <w:jc w:val="both"/>
      </w:pPr>
      <w:r>
        <w:rPr>
          <w:rFonts w:ascii="Calibri" w:hAnsi="Calibri"/>
          <w:b/>
          <w:sz w:val="22"/>
        </w:rPr>
        <w:t xml:space="preserve">Ms Lan: </w:t>
      </w:r>
      <w:r>
        <w:rPr>
          <w:rFonts w:ascii="Calibri" w:hAnsi="Calibri"/>
          <w:sz w:val="22"/>
        </w:rPr>
        <w:t xml:space="preserve">Happy work anniversary, Cresswood, five years is a real milestone, we should celebrate it with coffee this afternoon.  </w:t>
      </w:r>
      <w:r>
        <w:rPr>
          <w:rFonts w:ascii="Calibri" w:hAnsi="Calibri"/>
          <w:i/>
          <w:sz w:val="22"/>
        </w:rPr>
        <w:t>Chúc mừng kỷ niệm công việc, anh Cresswood, năm năm là một cột mốc thật sự đấy, mình nên ăn mừng bằng cà phê chiều nay.</w:t>
      </w:r>
    </w:p>
    <w:p>
      <w:pPr>
        <w:spacing w:after="160" w:line="312" w:lineRule="auto"/>
        <w:jc w:val="both"/>
      </w:pPr>
      <w:r>
        <w:rPr>
          <w:rFonts w:ascii="Calibri" w:hAnsi="Calibri"/>
          <w:b/>
          <w:sz w:val="22"/>
        </w:rPr>
        <w:t xml:space="preserve">Mr Cresswood: </w:t>
      </w:r>
      <w:r>
        <w:rPr>
          <w:rFonts w:ascii="Calibri" w:hAnsi="Calibri"/>
          <w:sz w:val="22"/>
        </w:rPr>
        <w:t xml:space="preserve">That sounds lovely, thank you for remembering something I honestly almost forgot about myself.  </w:t>
      </w:r>
      <w:r>
        <w:rPr>
          <w:rFonts w:ascii="Calibri" w:hAnsi="Calibri"/>
          <w:i/>
          <w:sz w:val="22"/>
        </w:rPr>
        <w:t>Nghe hay quá, cảm ơn chị vì đã nhớ một điều mà chính tôi thành thật gần như đã quên mất.</w:t>
      </w:r>
    </w:p>
    <w:p>
      <w:pPr>
        <w:spacing w:after="160" w:line="312" w:lineRule="auto"/>
        <w:jc w:val="both"/>
      </w:pPr>
      <w:r>
        <w:rPr>
          <w:rFonts w:ascii="Calibri" w:hAnsi="Calibri"/>
          <w:b/>
          <w:sz w:val="22"/>
        </w:rPr>
        <w:t xml:space="preserve">Ms Lan: </w:t>
      </w:r>
      <w:r>
        <w:rPr>
          <w:rFonts w:ascii="Calibri" w:hAnsi="Calibri"/>
          <w:sz w:val="22"/>
        </w:rPr>
        <w:t xml:space="preserve">Cresswood, would you be willing to mentor our new intern for the next few weeks while she gets settled in?  </w:t>
      </w:r>
      <w:r>
        <w:rPr>
          <w:rFonts w:ascii="Calibri" w:hAnsi="Calibri"/>
          <w:i/>
          <w:sz w:val="22"/>
        </w:rPr>
        <w:t>Anh Cresswood, anh có sẵn lòng làm người hướng dẫn cho thực tập sinh mới của mình trong vài tuần tới để cô ấy ổn định không?</w:t>
      </w:r>
    </w:p>
    <w:p>
      <w:pPr>
        <w:spacing w:after="160" w:line="312" w:lineRule="auto"/>
        <w:jc w:val="both"/>
      </w:pPr>
      <w:r>
        <w:rPr>
          <w:rFonts w:ascii="Calibri" w:hAnsi="Calibri"/>
          <w:b/>
          <w:sz w:val="22"/>
        </w:rPr>
        <w:t xml:space="preserve">Mr Cresswood: </w:t>
      </w:r>
      <w:r>
        <w:rPr>
          <w:rFonts w:ascii="Calibri" w:hAnsi="Calibri"/>
          <w:sz w:val="22"/>
        </w:rPr>
        <w:t xml:space="preserve">I'd be glad to, I remember how much a good mentor helped me during my own first few months here.  </w:t>
      </w:r>
      <w:r>
        <w:rPr>
          <w:rFonts w:ascii="Calibri" w:hAnsi="Calibri"/>
          <w:i/>
          <w:sz w:val="22"/>
        </w:rPr>
        <w:t>Tôi rất sẵn lòng, tôi nhớ một người hướng dẫn tốt đã giúp tôi nhiều thế nào trong những tháng đầu tiên ở đây.</w:t>
      </w:r>
    </w:p>
    <w:p>
      <w:pPr>
        <w:spacing w:after="160" w:line="312" w:lineRule="auto"/>
        <w:jc w:val="both"/>
      </w:pPr>
      <w:r>
        <w:rPr>
          <w:rFonts w:ascii="Calibri" w:hAnsi="Calibri"/>
          <w:b/>
          <w:sz w:val="22"/>
        </w:rPr>
        <w:t xml:space="preserve">Ms Lan: </w:t>
      </w:r>
      <w:r>
        <w:rPr>
          <w:rFonts w:ascii="Calibri" w:hAnsi="Calibri"/>
          <w:sz w:val="22"/>
        </w:rPr>
        <w:t xml:space="preserve">That's wonderful, I'll introduce you two properly this afternoon so you can start planning her first week.  </w:t>
      </w:r>
      <w:r>
        <w:rPr>
          <w:rFonts w:ascii="Calibri" w:hAnsi="Calibri"/>
          <w:i/>
          <w:sz w:val="22"/>
        </w:rPr>
        <w:t>Tuyệt vời, chiều nay tôi sẽ giới thiệu hai người đàng hoàng để anh có thể bắt đầu lên kế hoạch cho tuần đầu tiên của cô ấy.</w:t>
      </w:r>
    </w:p>
    <w:p>
      <w:pPr>
        <w:spacing w:after="160" w:line="312" w:lineRule="auto"/>
        <w:jc w:val="both"/>
      </w:pPr>
      <w:r>
        <w:rPr>
          <w:rFonts w:ascii="Calibri" w:hAnsi="Calibri"/>
          <w:b/>
          <w:sz w:val="22"/>
        </w:rPr>
        <w:t xml:space="preserve">Mr Cresswood: </w:t>
      </w:r>
      <w:r>
        <w:rPr>
          <w:rFonts w:ascii="Calibri" w:hAnsi="Calibri"/>
          <w:sz w:val="22"/>
        </w:rPr>
        <w:t xml:space="preserve">Lan, the finance department asked us to join their meeting tomorrow, do you know exactly what it's about?  </w:t>
      </w:r>
      <w:r>
        <w:rPr>
          <w:rFonts w:ascii="Calibri" w:hAnsi="Calibri"/>
          <w:i/>
          <w:sz w:val="22"/>
        </w:rPr>
        <w:t>Chị Lan, phòng tài chính có mời mình họp vào ngày mai, chị có biết chính xác nội dung là gì không?</w:t>
      </w:r>
    </w:p>
    <w:p>
      <w:pPr>
        <w:spacing w:after="160" w:line="312" w:lineRule="auto"/>
        <w:jc w:val="both"/>
      </w:pPr>
      <w:r>
        <w:rPr>
          <w:rFonts w:ascii="Calibri" w:hAnsi="Calibri"/>
          <w:b/>
          <w:sz w:val="22"/>
        </w:rPr>
        <w:t xml:space="preserve">Ms Lan: </w:t>
      </w:r>
      <w:r>
        <w:rPr>
          <w:rFonts w:ascii="Calibri" w:hAnsi="Calibri"/>
          <w:sz w:val="22"/>
        </w:rPr>
        <w:t xml:space="preserve">I believe it's about aligning our budget numbers with theirs before the quarterly report gets finalized.  </w:t>
      </w:r>
      <w:r>
        <w:rPr>
          <w:rFonts w:ascii="Calibri" w:hAnsi="Calibri"/>
          <w:i/>
          <w:sz w:val="22"/>
        </w:rPr>
        <w:t>Tôi nghĩ đó là về việc thống nhất số liệu ngân sách của mình với họ trước khi báo cáo quý được hoàn tất.</w:t>
      </w:r>
    </w:p>
    <w:p>
      <w:pPr>
        <w:spacing w:after="160" w:line="312" w:lineRule="auto"/>
        <w:jc w:val="both"/>
      </w:pPr>
      <w:r>
        <w:rPr>
          <w:rFonts w:ascii="Calibri" w:hAnsi="Calibri"/>
          <w:b/>
          <w:sz w:val="22"/>
        </w:rPr>
        <w:t xml:space="preserve">Mr Cresswood: </w:t>
      </w:r>
      <w:r>
        <w:rPr>
          <w:rFonts w:ascii="Calibri" w:hAnsi="Calibri"/>
          <w:sz w:val="22"/>
        </w:rPr>
        <w:t xml:space="preserve">That makes sense, I'll bring our latest figures so we're ready to answer any of their questions.  </w:t>
      </w:r>
      <w:r>
        <w:rPr>
          <w:rFonts w:ascii="Calibri" w:hAnsi="Calibri"/>
          <w:i/>
          <w:sz w:val="22"/>
        </w:rPr>
        <w:t>Nghe hợp lý, tôi sẽ mang theo số liệu mới nhất của mình để sẵn sàng trả lời câu hỏi của họ.</w:t>
      </w:r>
    </w:p>
    <w:p>
      <w:pPr>
        <w:spacing w:after="160" w:line="312" w:lineRule="auto"/>
        <w:jc w:val="both"/>
      </w:pPr>
      <w:r>
        <w:rPr>
          <w:rFonts w:ascii="Calibri" w:hAnsi="Calibri"/>
          <w:b/>
          <w:sz w:val="22"/>
        </w:rPr>
        <w:t xml:space="preserve">Ms Lan: </w:t>
      </w:r>
      <w:r>
        <w:rPr>
          <w:rFonts w:ascii="Calibri" w:hAnsi="Calibri"/>
          <w:sz w:val="22"/>
        </w:rPr>
        <w:t xml:space="preserve">Cresswood, I'll be working from home tomorrow to set up my new desk, could you loop me in on any calls?  </w:t>
      </w:r>
      <w:r>
        <w:rPr>
          <w:rFonts w:ascii="Calibri" w:hAnsi="Calibri"/>
          <w:i/>
          <w:sz w:val="22"/>
        </w:rPr>
        <w:t>Anh Cresswood, ngày mai tôi sẽ làm việc tại nhà để sắp xếp bàn làm việc mới, anh cho tôi tham gia mọi cuộc gọi được không?</w:t>
      </w:r>
    </w:p>
    <w:p>
      <w:pPr>
        <w:spacing w:after="160" w:line="312" w:lineRule="auto"/>
        <w:jc w:val="both"/>
      </w:pPr>
      <w:r>
        <w:rPr>
          <w:rFonts w:ascii="Calibri" w:hAnsi="Calibri"/>
          <w:b/>
          <w:sz w:val="22"/>
        </w:rPr>
        <w:t xml:space="preserve">Mr Cresswood: </w:t>
      </w:r>
      <w:r>
        <w:rPr>
          <w:rFonts w:ascii="Calibri" w:hAnsi="Calibri"/>
          <w:sz w:val="22"/>
        </w:rPr>
        <w:t xml:space="preserve">Absolutely, I'll send you the video link for anything important, just keep your laptop nearby.  </w:t>
      </w:r>
      <w:r>
        <w:rPr>
          <w:rFonts w:ascii="Calibri" w:hAnsi="Calibri"/>
          <w:i/>
          <w:sz w:val="22"/>
        </w:rPr>
        <w:t>Chắc chắn rồi, tôi sẽ gửi chị liên kết video cho những việc quan trọng, chị chỉ cần để laptop bên cạnh.</w:t>
      </w:r>
    </w:p>
    <w:p>
      <w:pPr>
        <w:spacing w:after="160" w:line="312" w:lineRule="auto"/>
        <w:jc w:val="both"/>
      </w:pPr>
      <w:r>
        <w:rPr>
          <w:rFonts w:ascii="Calibri" w:hAnsi="Calibri"/>
          <w:b/>
          <w:sz w:val="22"/>
        </w:rPr>
        <w:t xml:space="preserve">Ms Lan: </w:t>
      </w:r>
      <w:r>
        <w:rPr>
          <w:rFonts w:ascii="Calibri" w:hAnsi="Calibri"/>
          <w:sz w:val="22"/>
        </w:rPr>
        <w:t xml:space="preserve">Will do, thanks for keeping me included even though I won't physically be in the office.  </w:t>
      </w:r>
      <w:r>
        <w:rPr>
          <w:rFonts w:ascii="Calibri" w:hAnsi="Calibri"/>
          <w:i/>
          <w:sz w:val="22"/>
        </w:rPr>
        <w:t>Tôi sẽ làm vậy, cảm ơn anh vì vẫn giữ tôi được cập nhật dù tôi không có mặt ở văn phòng.</w:t>
      </w:r>
    </w:p>
    <w:p>
      <w:pPr>
        <w:spacing w:after="160" w:line="312" w:lineRule="auto"/>
        <w:jc w:val="both"/>
      </w:pPr>
      <w:r>
        <w:rPr>
          <w:rFonts w:ascii="Calibri" w:hAnsi="Calibri"/>
          <w:b/>
          <w:sz w:val="22"/>
        </w:rPr>
        <w:t xml:space="preserve">Mr Cresswood: </w:t>
      </w:r>
      <w:r>
        <w:rPr>
          <w:rFonts w:ascii="Calibri" w:hAnsi="Calibri"/>
          <w:sz w:val="22"/>
        </w:rPr>
        <w:t xml:space="preserve">Lan, my back has been aching from this old chair, do you know if we can request a standing desk instead?  </w:t>
      </w:r>
      <w:r>
        <w:rPr>
          <w:rFonts w:ascii="Calibri" w:hAnsi="Calibri"/>
          <w:i/>
          <w:sz w:val="22"/>
        </w:rPr>
        <w:t>Chị Lan, lưng tôi đau vì chiếc ghế cũ này, chị có biết mình có thể xin một bàn đứng thay thế không?</w:t>
      </w:r>
    </w:p>
    <w:p>
      <w:pPr>
        <w:spacing w:after="160" w:line="312" w:lineRule="auto"/>
        <w:jc w:val="both"/>
      </w:pPr>
      <w:r>
        <w:rPr>
          <w:rFonts w:ascii="Calibri" w:hAnsi="Calibri"/>
          <w:b/>
          <w:sz w:val="22"/>
        </w:rPr>
        <w:t xml:space="preserve">Ms Lan: </w:t>
      </w:r>
      <w:r>
        <w:rPr>
          <w:rFonts w:ascii="Calibri" w:hAnsi="Calibri"/>
          <w:sz w:val="22"/>
        </w:rPr>
        <w:t xml:space="preserve">You can, just fill out a request with facilities, mine arrived within a week when I asked.  </w:t>
      </w:r>
      <w:r>
        <w:rPr>
          <w:rFonts w:ascii="Calibri" w:hAnsi="Calibri"/>
          <w:i/>
          <w:sz w:val="22"/>
        </w:rPr>
        <w:t>Được chứ, anh chỉ cần điền yêu cầu với bộ phận cơ sở vật chất, bàn của tôi đã đến trong vòng một tuần khi tôi xin.</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fill out that form today before my back gets any worse.  </w:t>
      </w:r>
      <w:r>
        <w:rPr>
          <w:rFonts w:ascii="Calibri" w:hAnsi="Calibri"/>
          <w:i/>
          <w:sz w:val="22"/>
        </w:rPr>
        <w:t>Cảm ơn chị đã mách, hôm nay tôi sẽ điền mẫu đó trước khi lưng tôi tệ hơn.</w:t>
      </w:r>
    </w:p>
    <w:p>
      <w:pPr>
        <w:spacing w:after="160" w:line="312" w:lineRule="auto"/>
        <w:jc w:val="both"/>
      </w:pPr>
      <w:r>
        <w:rPr>
          <w:rFonts w:ascii="Calibri" w:hAnsi="Calibri"/>
          <w:b/>
          <w:sz w:val="22"/>
        </w:rPr>
        <w:t xml:space="preserve">Ms Lan: </w:t>
      </w:r>
      <w:r>
        <w:rPr>
          <w:rFonts w:ascii="Calibri" w:hAnsi="Calibri"/>
          <w:sz w:val="22"/>
        </w:rPr>
        <w:t xml:space="preserve">Cresswood, could you set up the conference call equipment before the client dials in at ten, I always struggle with those cables?  </w:t>
      </w:r>
      <w:r>
        <w:rPr>
          <w:rFonts w:ascii="Calibri" w:hAnsi="Calibri"/>
          <w:i/>
          <w:sz w:val="22"/>
        </w:rPr>
        <w:t>Anh Cresswood, anh chuẩn bị giúp thiết bị cuộc gọi hội nghị trước khi khách hàng gọi vào lúc mười giờ được không, tôi luôn gặp khó với mấy dây cáp đó?</w:t>
      </w:r>
    </w:p>
    <w:p>
      <w:pPr>
        <w:spacing w:after="160" w:line="312" w:lineRule="auto"/>
        <w:jc w:val="both"/>
      </w:pPr>
      <w:r>
        <w:rPr>
          <w:rFonts w:ascii="Calibri" w:hAnsi="Calibri"/>
          <w:b/>
          <w:sz w:val="22"/>
        </w:rPr>
        <w:t xml:space="preserve">Mr Cresswood: </w:t>
      </w:r>
      <w:r>
        <w:rPr>
          <w:rFonts w:ascii="Calibri" w:hAnsi="Calibri"/>
          <w:sz w:val="22"/>
        </w:rPr>
        <w:t xml:space="preserve">No problem, I'll get there early and have everything tested well before the call starts.  </w:t>
      </w:r>
      <w:r>
        <w:rPr>
          <w:rFonts w:ascii="Calibri" w:hAnsi="Calibri"/>
          <w:i/>
          <w:sz w:val="22"/>
        </w:rPr>
        <w:t>Không sao, tôi sẽ đến sớm và kiểm tra mọi thứ trước khi cuộc gọi bắt đầu.</w:t>
      </w:r>
    </w:p>
    <w:p>
      <w:pPr>
        <w:spacing w:after="160" w:line="312" w:lineRule="auto"/>
        <w:jc w:val="both"/>
      </w:pPr>
      <w:r>
        <w:rPr>
          <w:rFonts w:ascii="Calibri" w:hAnsi="Calibri"/>
          <w:b/>
          <w:sz w:val="22"/>
        </w:rPr>
        <w:t xml:space="preserve">Ms Lan: </w:t>
      </w:r>
      <w:r>
        <w:rPr>
          <w:rFonts w:ascii="Calibri" w:hAnsi="Calibri"/>
          <w:sz w:val="22"/>
        </w:rPr>
        <w:t xml:space="preserve">Thank you, that takes a lot of pressure off me before such an important call.  </w:t>
      </w:r>
      <w:r>
        <w:rPr>
          <w:rFonts w:ascii="Calibri" w:hAnsi="Calibri"/>
          <w:i/>
          <w:sz w:val="22"/>
        </w:rPr>
        <w:t>Cảm ơn anh, vậy tôi bớt hẳn áp lực trước một cuộc gọi quan trọng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take notes during today's meeting, my hand is still sore from writing all morning?  </w:t>
      </w:r>
      <w:r>
        <w:rPr>
          <w:rFonts w:ascii="Calibri" w:hAnsi="Calibri"/>
          <w:i/>
          <w:sz w:val="22"/>
        </w:rPr>
        <w:t>Chị Lan, chị ghi chép giúp trong cuộc họp hôm nay được không, tay tôi vẫn còn đau vì viết cả buổi sáng?</w:t>
      </w:r>
    </w:p>
    <w:p>
      <w:pPr>
        <w:spacing w:after="160" w:line="312" w:lineRule="auto"/>
        <w:jc w:val="both"/>
      </w:pPr>
      <w:r>
        <w:rPr>
          <w:rFonts w:ascii="Calibri" w:hAnsi="Calibri"/>
          <w:b/>
          <w:sz w:val="22"/>
        </w:rPr>
        <w:t xml:space="preserve">Ms Lan: </w:t>
      </w:r>
      <w:r>
        <w:rPr>
          <w:rFonts w:ascii="Calibri" w:hAnsi="Calibri"/>
          <w:sz w:val="22"/>
        </w:rPr>
        <w:t xml:space="preserve">Sure, I'll type them up and share the document with everyone right after the meeting ends.  </w:t>
      </w:r>
      <w:r>
        <w:rPr>
          <w:rFonts w:ascii="Calibri" w:hAnsi="Calibri"/>
          <w:i/>
          <w:sz w:val="22"/>
        </w:rPr>
        <w:t>Được chứ, tôi sẽ đánh máy lại và chia sẻ tài liệu cho mọi người ngay sau khi cuộc họp kết thúc.</w:t>
      </w:r>
    </w:p>
    <w:p>
      <w:pPr>
        <w:spacing w:after="160" w:line="312" w:lineRule="auto"/>
        <w:jc w:val="both"/>
      </w:pPr>
      <w:r>
        <w:rPr>
          <w:rFonts w:ascii="Calibri" w:hAnsi="Calibri"/>
          <w:b/>
          <w:sz w:val="22"/>
        </w:rPr>
        <w:t xml:space="preserve">Mr Cresswood: </w:t>
      </w:r>
      <w:r>
        <w:rPr>
          <w:rFonts w:ascii="Calibri" w:hAnsi="Calibri"/>
          <w:sz w:val="22"/>
        </w:rPr>
        <w:t xml:space="preserve">Thanks so much, typed notes are always easier to search through later anyway.  </w:t>
      </w:r>
      <w:r>
        <w:rPr>
          <w:rFonts w:ascii="Calibri" w:hAnsi="Calibri"/>
          <w:i/>
          <w:sz w:val="22"/>
        </w:rPr>
        <w:t>Cảm ơn chị nhiều, ghi chú đánh máy cũng luôn dễ tìm lại hơn về sau mà.</w:t>
      </w:r>
    </w:p>
    <w:p>
      <w:pPr>
        <w:spacing w:after="160" w:line="312" w:lineRule="auto"/>
        <w:jc w:val="both"/>
      </w:pPr>
      <w:r>
        <w:rPr>
          <w:rFonts w:ascii="Calibri" w:hAnsi="Calibri"/>
          <w:b/>
          <w:sz w:val="22"/>
        </w:rPr>
        <w:t xml:space="preserve">Ms Lan: </w:t>
      </w:r>
      <w:r>
        <w:rPr>
          <w:rFonts w:ascii="Calibri" w:hAnsi="Calibri"/>
          <w:sz w:val="22"/>
        </w:rPr>
        <w:t xml:space="preserve">Cresswood, did we ever follow up on the action items from last week's meeting, or did they fall through the cracks?  </w:t>
      </w:r>
      <w:r>
        <w:rPr>
          <w:rFonts w:ascii="Calibri" w:hAnsi="Calibri"/>
          <w:i/>
          <w:sz w:val="22"/>
        </w:rPr>
        <w:t>Anh Cresswood, mình đã theo dõi lại các việc cần làm từ cuộc họp tuần trước chưa, hay chúng đã bị lỡ mất rồi?</w:t>
      </w:r>
    </w:p>
    <w:p>
      <w:pPr>
        <w:spacing w:after="160" w:line="312" w:lineRule="auto"/>
        <w:jc w:val="both"/>
      </w:pPr>
      <w:r>
        <w:rPr>
          <w:rFonts w:ascii="Calibri" w:hAnsi="Calibri"/>
          <w:b/>
          <w:sz w:val="22"/>
        </w:rPr>
        <w:t xml:space="preserve">Mr Cresswood: </w:t>
      </w:r>
      <w:r>
        <w:rPr>
          <w:rFonts w:ascii="Calibri" w:hAnsi="Calibri"/>
          <w:sz w:val="22"/>
        </w:rPr>
        <w:t xml:space="preserve">I checked this morning, two of them are done, but one still needs someone to follow up with the vendor.  </w:t>
      </w:r>
      <w:r>
        <w:rPr>
          <w:rFonts w:ascii="Calibri" w:hAnsi="Calibri"/>
          <w:i/>
          <w:sz w:val="22"/>
        </w:rPr>
        <w:t>Sáng nay tôi kiểm tra rồi, hai việc đã xong, nhưng một việc vẫn cần ai đó liên hệ lại với nhà cung cấp.</w:t>
      </w:r>
    </w:p>
    <w:p>
      <w:pPr>
        <w:spacing w:after="160" w:line="312" w:lineRule="auto"/>
        <w:jc w:val="both"/>
      </w:pPr>
      <w:r>
        <w:rPr>
          <w:rFonts w:ascii="Calibri" w:hAnsi="Calibri"/>
          <w:b/>
          <w:sz w:val="22"/>
        </w:rPr>
        <w:t xml:space="preserve">Ms Lan: </w:t>
      </w:r>
      <w:r>
        <w:rPr>
          <w:rFonts w:ascii="Calibri" w:hAnsi="Calibri"/>
          <w:sz w:val="22"/>
        </w:rPr>
        <w:t xml:space="preserve">I'll take care of that last one today so we can close everything out before Friday.  </w:t>
      </w:r>
      <w:r>
        <w:rPr>
          <w:rFonts w:ascii="Calibri" w:hAnsi="Calibri"/>
          <w:i/>
          <w:sz w:val="22"/>
        </w:rPr>
        <w:t>Hôm nay tôi sẽ lo việc cuối cùng đó để mình có thể hoàn tất mọi thứ trước thứ Sáu.</w:t>
      </w:r>
    </w:p>
    <w:p>
      <w:pPr>
        <w:spacing w:after="160" w:line="312" w:lineRule="auto"/>
        <w:jc w:val="both"/>
      </w:pPr>
      <w:r>
        <w:rPr>
          <w:rFonts w:ascii="Calibri" w:hAnsi="Calibri"/>
          <w:b/>
          <w:sz w:val="22"/>
        </w:rPr>
        <w:t xml:space="preserve">Mr Cresswood: </w:t>
      </w:r>
      <w:r>
        <w:rPr>
          <w:rFonts w:ascii="Calibri" w:hAnsi="Calibri"/>
          <w:sz w:val="22"/>
        </w:rPr>
        <w:t xml:space="preserve">Lan, the client sent a really kind thank-you note about our recent work, would you like to read it too?  </w:t>
      </w:r>
      <w:r>
        <w:rPr>
          <w:rFonts w:ascii="Calibri" w:hAnsi="Calibri"/>
          <w:i/>
          <w:sz w:val="22"/>
        </w:rPr>
        <w:t>Chị Lan, khách hàng đã gửi một lời cảm ơn rất tử tế về công việc gần đây của mình, chị có muốn đọc không?</w:t>
      </w:r>
    </w:p>
    <w:p>
      <w:pPr>
        <w:spacing w:after="160" w:line="312" w:lineRule="auto"/>
        <w:jc w:val="both"/>
      </w:pPr>
      <w:r>
        <w:rPr>
          <w:rFonts w:ascii="Calibri" w:hAnsi="Calibri"/>
          <w:b/>
          <w:sz w:val="22"/>
        </w:rPr>
        <w:t xml:space="preserve">Ms Lan: </w:t>
      </w:r>
      <w:r>
        <w:rPr>
          <w:rFonts w:ascii="Calibri" w:hAnsi="Calibri"/>
          <w:sz w:val="22"/>
        </w:rPr>
        <w:t xml:space="preserve">I'd love to read it, it's always nice to see our hard work genuinely appreciated by a client.  </w:t>
      </w:r>
      <w:r>
        <w:rPr>
          <w:rFonts w:ascii="Calibri" w:hAnsi="Calibri"/>
          <w:i/>
          <w:sz w:val="22"/>
        </w:rPr>
        <w:t>Tôi rất muốn đọc, thật vui khi thấy công sức của mình được khách hàng thật lòng trân trọng.</w:t>
      </w:r>
    </w:p>
    <w:p>
      <w:pPr>
        <w:spacing w:after="160" w:line="312" w:lineRule="auto"/>
        <w:jc w:val="both"/>
      </w:pPr>
      <w:r>
        <w:rPr>
          <w:rFonts w:ascii="Calibri" w:hAnsi="Calibri"/>
          <w:b/>
          <w:sz w:val="22"/>
        </w:rPr>
        <w:t xml:space="preserve">Mr Cresswood: </w:t>
      </w:r>
      <w:r>
        <w:rPr>
          <w:rFonts w:ascii="Calibri" w:hAnsi="Calibri"/>
          <w:sz w:val="22"/>
        </w:rPr>
        <w:t xml:space="preserve">I'll forward it to you now, it really made my whole week a little brighter.  </w:t>
      </w:r>
      <w:r>
        <w:rPr>
          <w:rFonts w:ascii="Calibri" w:hAnsi="Calibri"/>
          <w:i/>
          <w:sz w:val="22"/>
        </w:rPr>
        <w:t>Tôi sẽ chuyển tiếp cho chị ngay, nó thật sự làm cả tuần tôi tươi sáng hơn một chút.</w:t>
      </w:r>
    </w:p>
    <w:p>
      <w:pPr>
        <w:spacing w:after="160" w:line="312" w:lineRule="auto"/>
        <w:jc w:val="both"/>
      </w:pPr>
      <w:r>
        <w:rPr>
          <w:rFonts w:ascii="Calibri" w:hAnsi="Calibri"/>
          <w:b/>
          <w:sz w:val="22"/>
        </w:rPr>
        <w:t xml:space="preserve">Ms Lan: </w:t>
      </w:r>
      <w:r>
        <w:rPr>
          <w:rFonts w:ascii="Calibri" w:hAnsi="Calibri"/>
          <w:sz w:val="22"/>
        </w:rPr>
        <w:t xml:space="preserve">Cresswood, this is the last working day of the year for us, do you have any plans for the holidays?  </w:t>
      </w:r>
      <w:r>
        <w:rPr>
          <w:rFonts w:ascii="Calibri" w:hAnsi="Calibri"/>
          <w:i/>
          <w:sz w:val="22"/>
        </w:rPr>
        <w:t>Anh Cresswood, hôm nay là ngày làm việc cuối cùng của năm với mình, anh có kế hoạch gì cho kỳ nghỉ lễ không?</w:t>
      </w:r>
    </w:p>
    <w:p>
      <w:pPr>
        <w:spacing w:after="160" w:line="312" w:lineRule="auto"/>
        <w:jc w:val="both"/>
      </w:pPr>
      <w:r>
        <w:rPr>
          <w:rFonts w:ascii="Calibri" w:hAnsi="Calibri"/>
          <w:b/>
          <w:sz w:val="22"/>
        </w:rPr>
        <w:t xml:space="preserve">Mr Cresswood: </w:t>
      </w:r>
      <w:r>
        <w:rPr>
          <w:rFonts w:ascii="Calibri" w:hAnsi="Calibri"/>
          <w:sz w:val="22"/>
        </w:rPr>
        <w:t xml:space="preserve">Mostly resting with family, though I'm secretly looking forward to sleeping in without any alarms for once.  </w:t>
      </w:r>
      <w:r>
        <w:rPr>
          <w:rFonts w:ascii="Calibri" w:hAnsi="Calibri"/>
          <w:i/>
          <w:sz w:val="22"/>
        </w:rPr>
        <w:t>Chủ yếu là nghỉ ngơi với gia đình, dù tôi thầm mong được ngủ nướng mà không cần báo thức một lần cho biết.</w:t>
      </w:r>
    </w:p>
    <w:p>
      <w:pPr>
        <w:spacing w:after="160" w:line="312" w:lineRule="auto"/>
        <w:jc w:val="both"/>
      </w:pPr>
      <w:r>
        <w:rPr>
          <w:rFonts w:ascii="Calibri" w:hAnsi="Calibri"/>
          <w:b/>
          <w:sz w:val="22"/>
        </w:rPr>
        <w:t xml:space="preserve">Ms Lan: </w:t>
      </w:r>
      <w:r>
        <w:rPr>
          <w:rFonts w:ascii="Calibri" w:hAnsi="Calibri"/>
          <w:sz w:val="22"/>
        </w:rPr>
        <w:t xml:space="preserve">That sounds perfect, enjoy every bit of it, you've certainly earned a proper break this year.  </w:t>
      </w:r>
      <w:r>
        <w:rPr>
          <w:rFonts w:ascii="Calibri" w:hAnsi="Calibri"/>
          <w:i/>
          <w:sz w:val="22"/>
        </w:rPr>
        <w:t>Nghe tuyệt quá, anh hãy tận hưởng trọn vẹn nhé, chắc chắn anh xứng đáng có một kỳ nghỉ đàng hoàng năm nay.</w:t>
      </w:r>
    </w:p>
    <w:p>
      <w:pPr>
        <w:spacing w:after="160" w:line="312" w:lineRule="auto"/>
        <w:jc w:val="both"/>
      </w:pPr>
      <w:r>
        <w:rPr>
          <w:rFonts w:ascii="Calibri" w:hAnsi="Calibri"/>
          <w:b/>
          <w:sz w:val="22"/>
        </w:rPr>
        <w:t xml:space="preserve">Mr Cresswood: </w:t>
      </w:r>
      <w:r>
        <w:rPr>
          <w:rFonts w:ascii="Calibri" w:hAnsi="Calibri"/>
          <w:sz w:val="22"/>
        </w:rPr>
        <w:t xml:space="preserve">Lan, happy new year, it's good to see everyone back on the floor again after the holiday break.  </w:t>
      </w:r>
      <w:r>
        <w:rPr>
          <w:rFonts w:ascii="Calibri" w:hAnsi="Calibri"/>
          <w:i/>
          <w:sz w:val="22"/>
        </w:rPr>
        <w:t>Chị Lan, chúc mừng năm mới, thật vui khi thấy mọi người quay lại tầng làm việc sau kỳ nghỉ lễ.</w:t>
      </w:r>
    </w:p>
    <w:p>
      <w:pPr>
        <w:spacing w:after="160" w:line="312" w:lineRule="auto"/>
        <w:jc w:val="both"/>
      </w:pPr>
      <w:r>
        <w:rPr>
          <w:rFonts w:ascii="Calibri" w:hAnsi="Calibri"/>
          <w:b/>
          <w:sz w:val="22"/>
        </w:rPr>
        <w:t xml:space="preserve">Ms Lan: </w:t>
      </w:r>
      <w:r>
        <w:rPr>
          <w:rFonts w:ascii="Calibri" w:hAnsi="Calibri"/>
          <w:sz w:val="22"/>
        </w:rPr>
        <w:t xml:space="preserve">Happy new year to you too, Cresswood, let's make this one an even better year for the whole team.  </w:t>
      </w:r>
      <w:r>
        <w:rPr>
          <w:rFonts w:ascii="Calibri" w:hAnsi="Calibri"/>
          <w:i/>
          <w:sz w:val="22"/>
        </w:rPr>
        <w:t>Chúc mừng năm mới anh luôn, anh Cresswood, mình cùng làm cho năm nay tốt hơn nữa cho cả nhóm nhé.</w:t>
      </w:r>
    </w:p>
    <w:p>
      <w:pPr>
        <w:spacing w:after="160" w:line="312" w:lineRule="auto"/>
        <w:jc w:val="both"/>
      </w:pPr>
      <w:r>
        <w:rPr>
          <w:rFonts w:ascii="Calibri" w:hAnsi="Calibri"/>
          <w:b/>
          <w:sz w:val="22"/>
        </w:rPr>
        <w:t xml:space="preserve">Mr Cresswood: </w:t>
      </w:r>
      <w:r>
        <w:rPr>
          <w:rFonts w:ascii="Calibri" w:hAnsi="Calibri"/>
          <w:sz w:val="22"/>
        </w:rPr>
        <w:t xml:space="preserve">I'll drink to that, let's grab coffee and start planning our goals for the months ahead.  </w:t>
      </w:r>
      <w:r>
        <w:rPr>
          <w:rFonts w:ascii="Calibri" w:hAnsi="Calibri"/>
          <w:i/>
          <w:sz w:val="22"/>
        </w:rPr>
        <w:t>Tôi hoàn toàn đồng ý, mình đi lấy cà phê và bắt đầu lên kế hoạch mục tiêu cho những tháng tới nhé.</w:t>
      </w:r>
    </w:p>
    <w:p>
      <w:pPr>
        <w:spacing w:after="160" w:line="312" w:lineRule="auto"/>
        <w:jc w:val="both"/>
      </w:pPr>
      <w:r>
        <w:rPr>
          <w:rFonts w:ascii="Calibri" w:hAnsi="Calibri"/>
          <w:b/>
          <w:sz w:val="22"/>
        </w:rPr>
        <w:t xml:space="preserve">Ms Lan: </w:t>
      </w:r>
      <w:r>
        <w:rPr>
          <w:rFonts w:ascii="Calibri" w:hAnsi="Calibri"/>
          <w:sz w:val="22"/>
        </w:rPr>
        <w:t xml:space="preserve">Cresswood, I bought a small plant for my desk, do you know if it's alright to keep it near the window?  </w:t>
      </w:r>
      <w:r>
        <w:rPr>
          <w:rFonts w:ascii="Calibri" w:hAnsi="Calibri"/>
          <w:i/>
          <w:sz w:val="22"/>
        </w:rPr>
        <w:t>Anh Cresswood, tôi mua một chậu cây nhỏ cho bàn làm việc, anh có biết để nó gần cửa sổ có ổn không?</w:t>
      </w:r>
    </w:p>
    <w:p>
      <w:pPr>
        <w:spacing w:after="160" w:line="312" w:lineRule="auto"/>
        <w:jc w:val="both"/>
      </w:pPr>
      <w:r>
        <w:rPr>
          <w:rFonts w:ascii="Calibri" w:hAnsi="Calibri"/>
          <w:b/>
          <w:sz w:val="22"/>
        </w:rPr>
        <w:t xml:space="preserve">Mr Cresswood: </w:t>
      </w:r>
      <w:r>
        <w:rPr>
          <w:rFonts w:ascii="Calibri" w:hAnsi="Calibri"/>
          <w:sz w:val="22"/>
        </w:rPr>
        <w:t xml:space="preserve">That should be fine, most desk plants actually prefer a bit of natural light during the day.  </w:t>
      </w:r>
      <w:r>
        <w:rPr>
          <w:rFonts w:ascii="Calibri" w:hAnsi="Calibri"/>
          <w:i/>
          <w:sz w:val="22"/>
        </w:rPr>
        <w:t>Chắc ổn thôi, hầu hết cây trồng trong văn phòng thật ra thích có chút ánh sáng tự nhiên vào ban ngày.</w:t>
      </w:r>
    </w:p>
    <w:p>
      <w:pPr>
        <w:spacing w:after="160" w:line="312" w:lineRule="auto"/>
        <w:jc w:val="both"/>
      </w:pPr>
      <w:r>
        <w:rPr>
          <w:rFonts w:ascii="Calibri" w:hAnsi="Calibri"/>
          <w:b/>
          <w:sz w:val="22"/>
        </w:rPr>
        <w:t xml:space="preserve">Ms Lan: </w:t>
      </w:r>
      <w:r>
        <w:rPr>
          <w:rFonts w:ascii="Calibri" w:hAnsi="Calibri"/>
          <w:sz w:val="22"/>
        </w:rPr>
        <w:t xml:space="preserve">Good to know, I'll keep it right by the window and see how it does over the next few weeks.  </w:t>
      </w:r>
      <w:r>
        <w:rPr>
          <w:rFonts w:ascii="Calibri" w:hAnsi="Calibri"/>
          <w:i/>
          <w:sz w:val="22"/>
        </w:rPr>
        <w:t>Biết vậy hay quá, tôi sẽ để nó ngay cạnh cửa sổ và xem nó phát triển thế nào trong vài tuần tới.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if I wore headphones during my focused work hours, or does that seem unfriendly to the team?  </w:t>
      </w:r>
      <w:r>
        <w:rPr>
          <w:rFonts w:ascii="Calibri" w:hAnsi="Calibri"/>
          <w:i/>
          <w:sz w:val="22"/>
        </w:rPr>
        <w:t>Chị Lan, tôi đeo tai nghe trong giờ làm việc tập trung có ổn không, hay như vậy nghe có vẻ không thân thiện với nhóm?</w:t>
      </w:r>
    </w:p>
    <w:p>
      <w:pPr>
        <w:spacing w:after="160" w:line="312" w:lineRule="auto"/>
        <w:jc w:val="both"/>
      </w:pPr>
      <w:r>
        <w:rPr>
          <w:rFonts w:ascii="Calibri" w:hAnsi="Calibri"/>
          <w:b/>
          <w:sz w:val="22"/>
        </w:rPr>
        <w:t xml:space="preserve">Ms Lan: </w:t>
      </w:r>
      <w:r>
        <w:rPr>
          <w:rFonts w:ascii="Calibri" w:hAnsi="Calibri"/>
          <w:sz w:val="22"/>
        </w:rPr>
        <w:t xml:space="preserve">Not at all, plenty of people here do the same thing, it just helps them concentrate better.  </w:t>
      </w:r>
      <w:r>
        <w:rPr>
          <w:rFonts w:ascii="Calibri" w:hAnsi="Calibri"/>
          <w:i/>
          <w:sz w:val="22"/>
        </w:rPr>
        <w:t>Không đâu, rất nhiều người ở đây cũng làm vậy, nó chỉ giúp họ tập trung hơn thôi.</w:t>
      </w:r>
    </w:p>
    <w:p>
      <w:pPr>
        <w:spacing w:after="160" w:line="312" w:lineRule="auto"/>
        <w:jc w:val="both"/>
      </w:pPr>
      <w:r>
        <w:rPr>
          <w:rFonts w:ascii="Calibri" w:hAnsi="Calibri"/>
          <w:b/>
          <w:sz w:val="22"/>
        </w:rPr>
        <w:t xml:space="preserve">Mr Cresswood: </w:t>
      </w:r>
      <w:r>
        <w:rPr>
          <w:rFonts w:ascii="Calibri" w:hAnsi="Calibri"/>
          <w:sz w:val="22"/>
        </w:rPr>
        <w:t xml:space="preserve">That's reassuring, I'll start wearing them during the mornings when the floor gets a bit loud.  </w:t>
      </w:r>
      <w:r>
        <w:rPr>
          <w:rFonts w:ascii="Calibri" w:hAnsi="Calibri"/>
          <w:i/>
          <w:sz w:val="22"/>
        </w:rPr>
        <w:t>Vậy tôi yên tâm rồi, tôi sẽ bắt đầu đeo vào buổi sáng khi tầng làm việc hơi ồn.</w:t>
      </w:r>
    </w:p>
    <w:p>
      <w:pPr>
        <w:spacing w:after="160" w:line="312" w:lineRule="auto"/>
        <w:jc w:val="both"/>
      </w:pPr>
      <w:r>
        <w:rPr>
          <w:rFonts w:ascii="Calibri" w:hAnsi="Calibri"/>
          <w:b/>
          <w:sz w:val="22"/>
        </w:rPr>
        <w:t xml:space="preserve">Ms Lan: </w:t>
      </w:r>
      <w:r>
        <w:rPr>
          <w:rFonts w:ascii="Calibri" w:hAnsi="Calibri"/>
          <w:sz w:val="22"/>
        </w:rPr>
        <w:t xml:space="preserve">Cresswood, a courier just dropped off a package for you, do you want me to sign for it or should you come down?  </w:t>
      </w:r>
      <w:r>
        <w:rPr>
          <w:rFonts w:ascii="Calibri" w:hAnsi="Calibri"/>
          <w:i/>
          <w:sz w:val="22"/>
        </w:rPr>
        <w:t>Anh Cresswood, người giao hàng vừa để lại một kiện hàng cho anh, anh muốn tôi ký nhận hay anh xuống lấy?</w:t>
      </w:r>
    </w:p>
    <w:p>
      <w:pPr>
        <w:spacing w:after="160" w:line="312" w:lineRule="auto"/>
        <w:jc w:val="both"/>
      </w:pPr>
      <w:r>
        <w:rPr>
          <w:rFonts w:ascii="Calibri" w:hAnsi="Calibri"/>
          <w:b/>
          <w:sz w:val="22"/>
        </w:rPr>
        <w:t xml:space="preserve">Mr Cresswood: </w:t>
      </w:r>
      <w:r>
        <w:rPr>
          <w:rFonts w:ascii="Calibri" w:hAnsi="Calibri"/>
          <w:sz w:val="22"/>
        </w:rPr>
        <w:t xml:space="preserve">You can sign for it if that's alright, I'm right in the middle of a call at the moment.  </w:t>
      </w:r>
      <w:r>
        <w:rPr>
          <w:rFonts w:ascii="Calibri" w:hAnsi="Calibri"/>
          <w:i/>
          <w:sz w:val="22"/>
        </w:rPr>
        <w:t>Chị ký giúp cũng được nếu không phiền, tôi đang giữa một cuộc gọi lúc này.</w:t>
      </w:r>
    </w:p>
    <w:p>
      <w:pPr>
        <w:spacing w:after="160" w:line="312" w:lineRule="auto"/>
        <w:jc w:val="both"/>
      </w:pPr>
      <w:r>
        <w:rPr>
          <w:rFonts w:ascii="Calibri" w:hAnsi="Calibri"/>
          <w:b/>
          <w:sz w:val="22"/>
        </w:rPr>
        <w:t xml:space="preserve">Ms Lan: </w:t>
      </w:r>
      <w:r>
        <w:rPr>
          <w:rFonts w:ascii="Calibri" w:hAnsi="Calibri"/>
          <w:sz w:val="22"/>
        </w:rPr>
        <w:t xml:space="preserve">No problem, I'll sign for it and leave it right here on your desk for you.  </w:t>
      </w:r>
      <w:r>
        <w:rPr>
          <w:rFonts w:ascii="Calibri" w:hAnsi="Calibri"/>
          <w:i/>
          <w:sz w:val="22"/>
        </w:rPr>
        <w:t>Không sao, tôi sẽ ký nhận và để ngay trên bàn anh nhé.</w:t>
      </w:r>
    </w:p>
    <w:p>
      <w:pPr>
        <w:spacing w:after="160" w:line="312" w:lineRule="auto"/>
        <w:jc w:val="both"/>
      </w:pPr>
      <w:r>
        <w:rPr>
          <w:rFonts w:ascii="Calibri" w:hAnsi="Calibri"/>
          <w:b/>
          <w:sz w:val="22"/>
        </w:rPr>
        <w:t xml:space="preserve">Mr Cresswood: </w:t>
      </w:r>
      <w:r>
        <w:rPr>
          <w:rFonts w:ascii="Calibri" w:hAnsi="Calibri"/>
          <w:sz w:val="22"/>
        </w:rPr>
        <w:t xml:space="preserve">Lan, are you free this weekend, a few of us from the office are planning a casual hike, would you like to come?  </w:t>
      </w:r>
      <w:r>
        <w:rPr>
          <w:rFonts w:ascii="Calibri" w:hAnsi="Calibri"/>
          <w:i/>
          <w:sz w:val="22"/>
        </w:rPr>
        <w:t>Chị Lan, cuối tuần này chị có rảnh không, vài người trong văn phòng đang định đi bộ đường dài thư giãn,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That sounds like a lot of fun, count me in, I've been meaning to get outdoors more lately.  </w:t>
      </w:r>
      <w:r>
        <w:rPr>
          <w:rFonts w:ascii="Calibri" w:hAnsi="Calibri"/>
          <w:i/>
          <w:sz w:val="22"/>
        </w:rPr>
        <w:t>Nghe vui quá, tính tôi vào luôn, dạo này tôi cứ định ra ngoài trời nhiều hơn.</w:t>
      </w:r>
    </w:p>
    <w:p>
      <w:pPr>
        <w:spacing w:after="160" w:line="312" w:lineRule="auto"/>
        <w:jc w:val="both"/>
      </w:pPr>
      <w:r>
        <w:rPr>
          <w:rFonts w:ascii="Calibri" w:hAnsi="Calibri"/>
          <w:b/>
          <w:sz w:val="22"/>
        </w:rPr>
        <w:t xml:space="preserve">Mr Cresswood: </w:t>
      </w:r>
      <w:r>
        <w:rPr>
          <w:rFonts w:ascii="Calibri" w:hAnsi="Calibri"/>
          <w:sz w:val="22"/>
        </w:rPr>
        <w:t xml:space="preserve">Great, I'll send everyone the meeting point and the time once we settle on the trail.  </w:t>
      </w:r>
      <w:r>
        <w:rPr>
          <w:rFonts w:ascii="Calibri" w:hAnsi="Calibri"/>
          <w:i/>
          <w:sz w:val="22"/>
        </w:rPr>
        <w:t>Tuyệt, khi nào chốt được đường đi tôi sẽ gửi mọi người điểm hẹn và giờ giấc.</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0617</w:t>
            </w:r>
          </w:p>
        </w:tc>
        <w:tc>
          <w:tcPr>
            <w:tcW w:type="dxa" w:w="7824"/>
            <w:shd w:val="clear" w:color="auto" w:fill="D9E2F3"/>
          </w:tcPr>
          <w:p>
            <w:r>
              <w:rPr>
                <w:rFonts w:ascii="Arial" w:hAnsi="Arial"/>
                <w:b/>
                <w:color w:val="1F3864"/>
                <w:sz w:val="30"/>
              </w:rPr>
              <w:t>Starting a Routine Exchange About the First Practical Exchange About Phone Calls</w:t>
            </w:r>
          </w:p>
          <w:p>
            <w:r>
              <w:rPr>
                <w:rFonts w:ascii="Arial" w:hAnsi="Arial"/>
                <w:i/>
                <w:color w:val="333333"/>
                <w:sz w:val="22"/>
              </w:rPr>
              <w:t>Giao tiếp thường ngày: điện thoại — trao đổi thực tế đầu tiên về chuyện gọi điện</w:t>
            </w:r>
          </w:p>
        </w:tc>
      </w:tr>
    </w:tbl>
    <w:p>
      <w:pPr>
        <w:spacing w:after="40"/>
      </w:pPr>
    </w:p>
    <w:p>
      <w:pPr>
        <w:spacing w:after="160"/>
        <w:jc w:val="both"/>
      </w:pPr>
      <w:r>
        <w:rPr>
          <w:rFonts w:ascii="Calibri" w:hAnsi="Calibri"/>
          <w:i/>
          <w:sz w:val="19"/>
        </w:rPr>
        <w:t>Ms Lan and Mr Fenrow have been close friends since their university days, and even though Mr Fenrow moved to another city for work several years ago, the two of them have never really lost touch, mostly because the telephone still does exactly what it always did -- it lets two people talk to each other without being in the same room. These days almost every conversation between them starts with a phone buzzing somewhere -- a call coming in while one of them is cooking dinner, a missed call showing up after a long meeting, a text asking whether now is a good time to talk, or a scheduled video call on a Sunday afternoon when both of them finally have a free hour. Neither of them thinks of these calls as anything special or formal; they are simply the ordinary tool two people use to stay part of each other's lives, and that ordinariness is exactly why practicing this kind of talk matters so much for a learner of English -- almost nothing in daily life relies more on quick, practical phone language than a normal phone call. Across dozens of short, everyday moments -- answering the phone with a friendly greeting, dialing a number and waiting for someone to pick up, apologizing for a call that arrives at an inconvenient time, asking someone to speak a little louder because the line keeps cutting out, leaving a short voicemail when nobody answers, and checking messages later in the day -- their calls cover almost every small skill a beginner needs. They also run into the everyday headaches that come with any phone -- dialing a wrong number by mistake, being placed on hold by a busy office, having a call transferred to the wrong department, losing the signal in a bad spot, watching the battery die in the middle of an important sentence, and calling straight back the moment a missed call shows up on the screen. Scheduling matters constantly too -- agreeing on the best time to talk, confirming an appointment made over the phone, calling to cancel or reschedule plans at the last minute, and double-checking small details like an address or a delivery date before hanging up. Ms Lan calls customer service about a confusing bill, phones in sick to her office on a rough morning, checks in on Mr Fenrow after he mentioned feeling unwell, and switches between a quick text and an actual phone call depending on how urgent the news feels. Mr Fenrow, for his part, explains time zones before an international call, teaches an older relative how to start a video call, mutes his phone before a meeting, and always makes sure to end every call the same polite way, thanking the other person before saying goodbye. None of these conversations are dramatic, and that is precisely the point -- this is simply what an ordinary phone call sounds like between two people who trust each other, one small ring at a time.</w:t>
      </w:r>
      <w:r>
        <w:rPr>
          <w:rFonts w:ascii="Calibri" w:hAnsi="Calibri"/>
          <w:i/>
          <w:sz w:val="19"/>
        </w:rPr>
        <w:t xml:space="preserve">  Chị Lan và anh Fenrow là bạn thân từ thời đại học, và dù anh Fenrow đã chuyển sang một thành phố khác để làm việc từ nhiều năm trước, hai người chưa bao giờ thực sự mất liên lạc, phần lớn vì chiếc điện thoại vẫn làm đúng công việc nó luôn làm -- giúp hai người nói chuyện với nhau mà không cần ở chung một phòng. Ngày nay hầu như cuộc trò chuyện nào giữa họ cũng bắt đầu bằng tiếng điện thoại rung lên đâu đó -- một cuộc gọi đến trong lúc một người đang nấu bữa tối, một cuộc gọi nhỡ hiện lên sau một cuộc họp dài, một tin nhắn hỏi xem bây giờ có tiện nói chuyện không, hay một cuộc gọi video đã hẹn trước vào chiều Chủ Nhật khi cả hai cuối cùng cũng có một giờ rảnh. Không ai trong hai người xem những cuộc gọi này là điều gì đặc biệt hay trang trọng; chúng đơn giản là công cụ bình thường mà hai người dùng để vẫn là một phần cuộc sống của nhau, và chính sự bình thường đó là lý do vì sao việc luyện tập kiểu nói chuyện này lại quan trọng đến vậy với người học tiếng Anh -- hầu như không có gì trong đời sống hằng ngày phụ thuộc vào ngôn ngữ điện thoại nhanh, thực tế nhiều hơn một cuộc gọi bình thường. Qua hàng chục khoảnh khắc đời thường ngắn ngủi -- nhấc máy và chào hỏi thân thiện, bấm số rồi chờ ai đó bắt máy, xin lỗi vì gọi vào lúc không tiện, nhờ ai đó nói to hơn vì đường truyền cứ bị ngắt quãng, để lại một tin nhắn thoại ngắn khi không ai bắt máy, và kiểm tra tin nhắn đó lại vào cuối ngày -- các cuộc gọi của họ bao phủ gần như mọi kỹ năng nhỏ mà người mới học cần có. Họ cũng gặp phải những rắc rối thường ngày đi kèm với bất kỳ chiếc điện thoại nào -- bấm nhầm số, bị một văn phòng bận rộn cho chờ máy, bị chuyển cuộc gọi sang nhầm bộ phận, mất sóng ở một chỗ tín hiệu kém, thấy pin cạn giữa chừng một câu nói quan trọng, và gọi lại ngay khi thấy một cuộc gọi nhỡ hiện trên màn hình. Việc sắp xếp lịch cũng diễn ra liên tục -- thống nhất giờ nói chuyện tốt nhất, xác nhận một cuộc hẹn đã đặt qua điện thoại, gọi để hủy hoặc dời kế hoạch vào phút chót, và kiểm tra lại những chi tiết nhỏ như địa chỉ hay ngày giao hàng trước khi cúp máy. Chị Lan gọi cho bộ phận chăm sóc khách hàng về một hóa đơn khó hiểu, gọi điện báo ốm cho văn phòng vào một buổi sáng không khỏe, gọi hỏi thăm anh Fenrow sau khi anh nhắc mình thấy hơi mệt, và chuyển qua lại giữa một tin nhắn nhanh và một cuộc gọi thật sự tùy theo mức độ khẩn cấp của tin. Còn anh Fenrow thì giải thích về múi giờ trước một cuộc gọi quốc tế, hướng dẫn một người họ hàng lớn tuổi cách bắt đầu gọi video, tắt chuông điện thoại trước một cuộc họp, và luôn kết thúc mỗi cuộc gọi theo cùng một cách lịch sự, cảm ơn người kia trước khi tạm biệt. Không cuộc trò chuyện nào trong số này kịch tính cả, và đó chính xác là điều quan trọng -- đây đơn giản chỉ là cách một cuộc gọi điện thoại bình thường diễn ra giữa hai người tin tưởng nhau, từng tiếng chuông nhỏ một.</w:t>
      </w:r>
    </w:p>
    <w:p>
      <w:pPr>
        <w:spacing w:after="160" w:line="312" w:lineRule="auto"/>
        <w:jc w:val="both"/>
      </w:pPr>
      <w:r>
        <w:rPr>
          <w:rFonts w:ascii="Calibri" w:hAnsi="Calibri"/>
          <w:b/>
          <w:sz w:val="22"/>
        </w:rPr>
        <w:t xml:space="preserve">Ms Lan: </w:t>
      </w:r>
      <w:r>
        <w:rPr>
          <w:rFonts w:ascii="Calibri" w:hAnsi="Calibri"/>
          <w:sz w:val="22"/>
        </w:rPr>
        <w:t xml:space="preserve">Hello, this is Lan speaking, who's calling, please?  </w:t>
      </w:r>
      <w:r>
        <w:rPr>
          <w:rFonts w:ascii="Calibri" w:hAnsi="Calibri"/>
          <w:i/>
          <w:sz w:val="22"/>
        </w:rPr>
        <w:t>A lô, Lan đây, xin hỏi ai đang gọi vậy ạ?</w:t>
      </w:r>
    </w:p>
    <w:p>
      <w:pPr>
        <w:spacing w:after="160" w:line="312" w:lineRule="auto"/>
        <w:jc w:val="both"/>
      </w:pPr>
      <w:r>
        <w:rPr>
          <w:rFonts w:ascii="Calibri" w:hAnsi="Calibri"/>
          <w:b/>
          <w:sz w:val="22"/>
        </w:rPr>
        <w:t xml:space="preserve">Mr Fenrow: </w:t>
      </w:r>
      <w:r>
        <w:rPr>
          <w:rFonts w:ascii="Calibri" w:hAnsi="Calibri"/>
          <w:sz w:val="22"/>
        </w:rPr>
        <w:t xml:space="preserve">Hi Lan, it's Fenrow, I hope I'm not catching you at a bad time right now.  </w:t>
      </w:r>
      <w:r>
        <w:rPr>
          <w:rFonts w:ascii="Calibri" w:hAnsi="Calibri"/>
          <w:i/>
          <w:sz w:val="22"/>
        </w:rPr>
        <w:t>Chào chị Lan, tôi là Fenrow đây, mong là tôi không gọi vào lúc không tiện.</w:t>
      </w:r>
    </w:p>
    <w:p>
      <w:pPr>
        <w:spacing w:after="160" w:line="312" w:lineRule="auto"/>
        <w:jc w:val="both"/>
      </w:pPr>
      <w:r>
        <w:rPr>
          <w:rFonts w:ascii="Calibri" w:hAnsi="Calibri"/>
          <w:b/>
          <w:sz w:val="22"/>
        </w:rPr>
        <w:t xml:space="preserve">Ms Lan: </w:t>
      </w:r>
      <w:r>
        <w:rPr>
          <w:rFonts w:ascii="Calibri" w:hAnsi="Calibri"/>
          <w:sz w:val="22"/>
        </w:rPr>
        <w:t xml:space="preserve">Not at all, I just got home a few minutes ago, so this is perfect timing.  </w:t>
      </w:r>
      <w:r>
        <w:rPr>
          <w:rFonts w:ascii="Calibri" w:hAnsi="Calibri"/>
          <w:i/>
          <w:sz w:val="22"/>
        </w:rPr>
        <w:t>Không đâu, tôi vừa về đến nhà vài phút trước, nên lúc này hợp lắm.</w:t>
      </w:r>
    </w:p>
    <w:p>
      <w:pPr>
        <w:spacing w:after="160" w:line="312" w:lineRule="auto"/>
        <w:jc w:val="both"/>
      </w:pPr>
      <w:r>
        <w:rPr>
          <w:rFonts w:ascii="Calibri" w:hAnsi="Calibri"/>
          <w:b/>
          <w:sz w:val="22"/>
        </w:rPr>
        <w:t xml:space="preserve">Mr Fenrow: </w:t>
      </w:r>
      <w:r>
        <w:rPr>
          <w:rFonts w:ascii="Calibri" w:hAnsi="Calibri"/>
          <w:sz w:val="22"/>
        </w:rPr>
        <w:t xml:space="preserve">Lan, thanks for picking up so quickly, were you sitting right next to your phone?  </w:t>
      </w:r>
      <w:r>
        <w:rPr>
          <w:rFonts w:ascii="Calibri" w:hAnsi="Calibri"/>
          <w:i/>
          <w:sz w:val="22"/>
        </w:rPr>
        <w:t>Chị Lan, cảm ơn chị bắt máy nhanh quá, chị đang ngồi ngay cạnh điện thoại à?</w:t>
      </w:r>
    </w:p>
    <w:p>
      <w:pPr>
        <w:spacing w:after="160" w:line="312" w:lineRule="auto"/>
        <w:jc w:val="both"/>
      </w:pPr>
      <w:r>
        <w:rPr>
          <w:rFonts w:ascii="Calibri" w:hAnsi="Calibri"/>
          <w:b/>
          <w:sz w:val="22"/>
        </w:rPr>
        <w:t xml:space="preserve">Ms Lan: </w:t>
      </w:r>
      <w:r>
        <w:rPr>
          <w:rFonts w:ascii="Calibri" w:hAnsi="Calibri"/>
          <w:sz w:val="22"/>
        </w:rPr>
        <w:t xml:space="preserve">Actually I was, I've been waiting for a delivery, so I've kept it close all morning.  </w:t>
      </w:r>
      <w:r>
        <w:rPr>
          <w:rFonts w:ascii="Calibri" w:hAnsi="Calibri"/>
          <w:i/>
          <w:sz w:val="22"/>
        </w:rPr>
        <w:t>Đúng vậy đấy, tôi đang chờ một kiện hàng nên để điện thoại gần suốt cả sáng nay.</w:t>
      </w:r>
    </w:p>
    <w:p>
      <w:pPr>
        <w:spacing w:after="160" w:line="312" w:lineRule="auto"/>
        <w:jc w:val="both"/>
      </w:pPr>
      <w:r>
        <w:rPr>
          <w:rFonts w:ascii="Calibri" w:hAnsi="Calibri"/>
          <w:b/>
          <w:sz w:val="22"/>
        </w:rPr>
        <w:t xml:space="preserve">Mr Fenrow: </w:t>
      </w:r>
      <w:r>
        <w:rPr>
          <w:rFonts w:ascii="Calibri" w:hAnsi="Calibri"/>
          <w:sz w:val="22"/>
        </w:rPr>
        <w:t xml:space="preserve">Good, then let's talk for a bit before your package finally shows up at the door.  </w:t>
      </w:r>
      <w:r>
        <w:rPr>
          <w:rFonts w:ascii="Calibri" w:hAnsi="Calibri"/>
          <w:i/>
          <w:sz w:val="22"/>
        </w:rPr>
        <w:t>Hay quá, vậy mình nói chuyện một lát trước khi kiện hàng của chị đến cửa nhé.</w:t>
      </w:r>
    </w:p>
    <w:p>
      <w:pPr>
        <w:spacing w:after="160" w:line="312" w:lineRule="auto"/>
        <w:jc w:val="both"/>
      </w:pPr>
      <w:r>
        <w:rPr>
          <w:rFonts w:ascii="Calibri" w:hAnsi="Calibri"/>
          <w:b/>
          <w:sz w:val="22"/>
        </w:rPr>
        <w:t xml:space="preserve">Ms Lan: </w:t>
      </w:r>
      <w:r>
        <w:rPr>
          <w:rFonts w:ascii="Calibri" w:hAnsi="Calibri"/>
          <w:sz w:val="22"/>
        </w:rPr>
        <w:t xml:space="preserve">I'm dialing your number now, Fenrow, I hope you're free for a quick chat.  </w:t>
      </w:r>
      <w:r>
        <w:rPr>
          <w:rFonts w:ascii="Calibri" w:hAnsi="Calibri"/>
          <w:i/>
          <w:sz w:val="22"/>
        </w:rPr>
        <w:t>Tôi đang bấm số cho anh đây, anh Fenrow, mong là anh rảnh để nói chuyện nhanh chút.</w:t>
      </w:r>
    </w:p>
    <w:p>
      <w:pPr>
        <w:spacing w:after="160" w:line="312" w:lineRule="auto"/>
        <w:jc w:val="both"/>
      </w:pPr>
      <w:r>
        <w:rPr>
          <w:rFonts w:ascii="Calibri" w:hAnsi="Calibri"/>
          <w:b/>
          <w:sz w:val="22"/>
        </w:rPr>
        <w:t xml:space="preserve">Mr Fenrow: </w:t>
      </w:r>
      <w:r>
        <w:rPr>
          <w:rFonts w:ascii="Calibri" w:hAnsi="Calibri"/>
          <w:sz w:val="22"/>
        </w:rPr>
        <w:t xml:space="preserve">Perfect timing, I just finished lunch and I've got at least twenty minutes free.  </w:t>
      </w:r>
      <w:r>
        <w:rPr>
          <w:rFonts w:ascii="Calibri" w:hAnsi="Calibri"/>
          <w:i/>
          <w:sz w:val="22"/>
        </w:rPr>
        <w:t>Đúng lúc quá, tôi vừa ăn trưa xong và có ít nhất hai mươi phút rảnh.</w:t>
      </w:r>
    </w:p>
    <w:p>
      <w:pPr>
        <w:spacing w:after="160" w:line="312" w:lineRule="auto"/>
        <w:jc w:val="both"/>
      </w:pPr>
      <w:r>
        <w:rPr>
          <w:rFonts w:ascii="Calibri" w:hAnsi="Calibri"/>
          <w:b/>
          <w:sz w:val="22"/>
        </w:rPr>
        <w:t xml:space="preserve">Ms Lan: </w:t>
      </w:r>
      <w:r>
        <w:rPr>
          <w:rFonts w:ascii="Calibri" w:hAnsi="Calibri"/>
          <w:sz w:val="22"/>
        </w:rPr>
        <w:t xml:space="preserve">Great, I wanted to ask you something before I forget about it completely.  </w:t>
      </w:r>
      <w:r>
        <w:rPr>
          <w:rFonts w:ascii="Calibri" w:hAnsi="Calibri"/>
          <w:i/>
          <w:sz w:val="22"/>
        </w:rPr>
        <w:t>Tốt quá, tôi muốn hỏi anh một chuyện trước khi tôi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I tried calling you three times this morning, but the line just kept ringing.  </w:t>
      </w:r>
      <w:r>
        <w:rPr>
          <w:rFonts w:ascii="Calibri" w:hAnsi="Calibri"/>
          <w:i/>
          <w:sz w:val="22"/>
        </w:rPr>
        <w:t>Chị Lan, sáng nay tôi gọi cho chị ba lần rồi mà chuông cứ reo mãi thôi.</w:t>
      </w:r>
    </w:p>
    <w:p>
      <w:pPr>
        <w:spacing w:after="160" w:line="312" w:lineRule="auto"/>
        <w:jc w:val="both"/>
      </w:pPr>
      <w:r>
        <w:rPr>
          <w:rFonts w:ascii="Calibri" w:hAnsi="Calibri"/>
          <w:b/>
          <w:sz w:val="22"/>
        </w:rPr>
        <w:t xml:space="preserve">Ms Lan: </w:t>
      </w:r>
      <w:r>
        <w:rPr>
          <w:rFonts w:ascii="Calibri" w:hAnsi="Calibri"/>
          <w:sz w:val="22"/>
        </w:rPr>
        <w:t xml:space="preserve">I'm so sorry, my phone was in my bag on silent, I only just saw the missed calls.  </w:t>
      </w:r>
      <w:r>
        <w:rPr>
          <w:rFonts w:ascii="Calibri" w:hAnsi="Calibri"/>
          <w:i/>
          <w:sz w:val="22"/>
        </w:rPr>
        <w:t>Xin lỗi anh nhiều, điện thoại tôi để chế độ im lặng trong túi, giờ tôi mới thấy các cuộc gọi nhỡ.</w:t>
      </w:r>
    </w:p>
    <w:p>
      <w:pPr>
        <w:spacing w:after="160" w:line="312" w:lineRule="auto"/>
        <w:jc w:val="both"/>
      </w:pPr>
      <w:r>
        <w:rPr>
          <w:rFonts w:ascii="Calibri" w:hAnsi="Calibri"/>
          <w:b/>
          <w:sz w:val="22"/>
        </w:rPr>
        <w:t xml:space="preserve">Mr Fenrow: </w:t>
      </w:r>
      <w:r>
        <w:rPr>
          <w:rFonts w:ascii="Calibri" w:hAnsi="Calibri"/>
          <w:sz w:val="22"/>
        </w:rPr>
        <w:t xml:space="preserve">No worries at all, I figured you were busy, so I just waited for you to call back.  </w:t>
      </w:r>
      <w:r>
        <w:rPr>
          <w:rFonts w:ascii="Calibri" w:hAnsi="Calibri"/>
          <w:i/>
          <w:sz w:val="22"/>
        </w:rPr>
        <w:t>Không sao đâu, tôi đoán chị đang bận nên cứ đợi chị gọi lại thôi.</w:t>
      </w:r>
    </w:p>
    <w:p>
      <w:pPr>
        <w:spacing w:after="160" w:line="312" w:lineRule="auto"/>
        <w:jc w:val="both"/>
      </w:pPr>
      <w:r>
        <w:rPr>
          <w:rFonts w:ascii="Calibri" w:hAnsi="Calibri"/>
          <w:b/>
          <w:sz w:val="22"/>
        </w:rPr>
        <w:t xml:space="preserve">Ms Lan: </w:t>
      </w:r>
      <w:r>
        <w:rPr>
          <w:rFonts w:ascii="Calibri" w:hAnsi="Calibri"/>
          <w:sz w:val="22"/>
        </w:rPr>
        <w:t xml:space="preserve">Fenrow, could you call me back in about ten minutes, I'm just finishing something quickly?  </w:t>
      </w:r>
      <w:r>
        <w:rPr>
          <w:rFonts w:ascii="Calibri" w:hAnsi="Calibri"/>
          <w:i/>
          <w:sz w:val="22"/>
        </w:rPr>
        <w:t>Anh Fenrow, anh gọi lại cho tôi trong khoảng mười phút nữa được không, tôi đang làm nốt việc này?</w:t>
      </w:r>
    </w:p>
    <w:p>
      <w:pPr>
        <w:spacing w:after="160" w:line="312" w:lineRule="auto"/>
        <w:jc w:val="both"/>
      </w:pPr>
      <w:r>
        <w:rPr>
          <w:rFonts w:ascii="Calibri" w:hAnsi="Calibri"/>
          <w:b/>
          <w:sz w:val="22"/>
        </w:rPr>
        <w:t xml:space="preserve">Mr Fenrow: </w:t>
      </w:r>
      <w:r>
        <w:rPr>
          <w:rFonts w:ascii="Calibri" w:hAnsi="Calibri"/>
          <w:sz w:val="22"/>
        </w:rPr>
        <w:t xml:space="preserve">Of course, take your time, I'll call you back once the ten minutes are up.  </w:t>
      </w:r>
      <w:r>
        <w:rPr>
          <w:rFonts w:ascii="Calibri" w:hAnsi="Calibri"/>
          <w:i/>
          <w:sz w:val="22"/>
        </w:rPr>
        <w:t>Được chứ, chị cứ từ từ, tôi sẽ gọi lại khi mười phút trôi qua.</w:t>
      </w:r>
    </w:p>
    <w:p>
      <w:pPr>
        <w:spacing w:after="160" w:line="312" w:lineRule="auto"/>
        <w:jc w:val="both"/>
      </w:pPr>
      <w:r>
        <w:rPr>
          <w:rFonts w:ascii="Calibri" w:hAnsi="Calibri"/>
          <w:b/>
          <w:sz w:val="22"/>
        </w:rPr>
        <w:t xml:space="preserve">Ms Lan: </w:t>
      </w:r>
      <w:r>
        <w:rPr>
          <w:rFonts w:ascii="Calibri" w:hAnsi="Calibri"/>
          <w:sz w:val="22"/>
        </w:rPr>
        <w:t xml:space="preserve">Thanks so much, I promise I'll be fully free to talk by then.  </w:t>
      </w:r>
      <w:r>
        <w:rPr>
          <w:rFonts w:ascii="Calibri" w:hAnsi="Calibri"/>
          <w:i/>
          <w:sz w:val="22"/>
        </w:rPr>
        <w:t>Cảm ơn anh nhiều lắm, tôi hứa lúc đó sẽ rảnh hoàn toàn để nói chuyện.</w:t>
      </w:r>
    </w:p>
    <w:p>
      <w:pPr>
        <w:spacing w:after="160" w:line="312" w:lineRule="auto"/>
        <w:jc w:val="both"/>
      </w:pPr>
      <w:r>
        <w:rPr>
          <w:rFonts w:ascii="Calibri" w:hAnsi="Calibri"/>
          <w:b/>
          <w:sz w:val="22"/>
        </w:rPr>
        <w:t xml:space="preserve">Mr Fenrow: </w:t>
      </w:r>
      <w:r>
        <w:rPr>
          <w:rFonts w:ascii="Calibri" w:hAnsi="Calibri"/>
          <w:sz w:val="22"/>
        </w:rPr>
        <w:t xml:space="preserve">Hello, Fenrow speaking, sorry for the noise in the background, I'm still on the street.  </w:t>
      </w:r>
      <w:r>
        <w:rPr>
          <w:rFonts w:ascii="Calibri" w:hAnsi="Calibri"/>
          <w:i/>
          <w:sz w:val="22"/>
        </w:rPr>
        <w:t>A lô, Fenrow đây, xin lỗi vì tiếng ồn phía sau, tôi vẫn đang ở ngoài đường.</w:t>
      </w:r>
    </w:p>
    <w:p>
      <w:pPr>
        <w:spacing w:after="160" w:line="312" w:lineRule="auto"/>
        <w:jc w:val="both"/>
      </w:pPr>
      <w:r>
        <w:rPr>
          <w:rFonts w:ascii="Calibri" w:hAnsi="Calibri"/>
          <w:b/>
          <w:sz w:val="22"/>
        </w:rPr>
        <w:t xml:space="preserve">Ms Lan: </w:t>
      </w:r>
      <w:r>
        <w:rPr>
          <w:rFonts w:ascii="Calibri" w:hAnsi="Calibri"/>
          <w:sz w:val="22"/>
        </w:rPr>
        <w:t xml:space="preserve">No problem at all, can you hear me alright, or is the traffic too loud?  </w:t>
      </w:r>
      <w:r>
        <w:rPr>
          <w:rFonts w:ascii="Calibri" w:hAnsi="Calibri"/>
          <w:i/>
          <w:sz w:val="22"/>
        </w:rPr>
        <w:t>Không sao cả, anh nghe tôi rõ không, hay tiếng xe cộ ồn quá vậy?</w:t>
      </w:r>
    </w:p>
    <w:p>
      <w:pPr>
        <w:spacing w:after="160" w:line="312" w:lineRule="auto"/>
        <w:jc w:val="both"/>
      </w:pPr>
      <w:r>
        <w:rPr>
          <w:rFonts w:ascii="Calibri" w:hAnsi="Calibri"/>
          <w:b/>
          <w:sz w:val="22"/>
        </w:rPr>
        <w:t xml:space="preserve">Mr Fenrow: </w:t>
      </w:r>
      <w:r>
        <w:rPr>
          <w:rFonts w:ascii="Calibri" w:hAnsi="Calibri"/>
          <w:sz w:val="22"/>
        </w:rPr>
        <w:t xml:space="preserve">I can hear you just fine, let me just step into a quieter doorway first.  </w:t>
      </w:r>
      <w:r>
        <w:rPr>
          <w:rFonts w:ascii="Calibri" w:hAnsi="Calibri"/>
          <w:i/>
          <w:sz w:val="22"/>
        </w:rPr>
        <w:t>Tôi nghe chị rõ mà, để tôi bước vào một chỗ cửa yên tĩnh hơn đã.</w:t>
      </w:r>
    </w:p>
    <w:p>
      <w:pPr>
        <w:spacing w:after="160" w:line="312" w:lineRule="auto"/>
        <w:jc w:val="both"/>
      </w:pPr>
      <w:r>
        <w:rPr>
          <w:rFonts w:ascii="Calibri" w:hAnsi="Calibri"/>
          <w:b/>
          <w:sz w:val="22"/>
        </w:rPr>
        <w:t xml:space="preserve">Ms Lan: </w:t>
      </w:r>
      <w:r>
        <w:rPr>
          <w:rFonts w:ascii="Calibri" w:hAnsi="Calibri"/>
          <w:sz w:val="22"/>
        </w:rPr>
        <w:t xml:space="preserve">Hi Fenrow, it's Lan again, I just wanted to make sure my last message actually arrived.  </w:t>
      </w:r>
      <w:r>
        <w:rPr>
          <w:rFonts w:ascii="Calibri" w:hAnsi="Calibri"/>
          <w:i/>
          <w:sz w:val="22"/>
        </w:rPr>
        <w:t>Chào anh Fenrow, Lan đây, tôi chỉ muốn chắc là tin nhắn trước của tôi đã đến nơi.</w:t>
      </w:r>
    </w:p>
    <w:p>
      <w:pPr>
        <w:spacing w:after="160" w:line="312" w:lineRule="auto"/>
        <w:jc w:val="both"/>
      </w:pPr>
      <w:r>
        <w:rPr>
          <w:rFonts w:ascii="Calibri" w:hAnsi="Calibri"/>
          <w:b/>
          <w:sz w:val="22"/>
        </w:rPr>
        <w:t xml:space="preserve">Mr Fenrow: </w:t>
      </w:r>
      <w:r>
        <w:rPr>
          <w:rFonts w:ascii="Calibri" w:hAnsi="Calibri"/>
          <w:sz w:val="22"/>
        </w:rPr>
        <w:t xml:space="preserve">It did arrive, I saw it right after breakfast, but I hadn't had a chance to reply yet.  </w:t>
      </w:r>
      <w:r>
        <w:rPr>
          <w:rFonts w:ascii="Calibri" w:hAnsi="Calibri"/>
          <w:i/>
          <w:sz w:val="22"/>
        </w:rPr>
        <w:t>Nó đến rồi, tôi thấy ngay sau bữa sáng, nhưng chưa có dịp trả lời thôi.</w:t>
      </w:r>
    </w:p>
    <w:p>
      <w:pPr>
        <w:spacing w:after="160" w:line="312" w:lineRule="auto"/>
        <w:jc w:val="both"/>
      </w:pPr>
      <w:r>
        <w:rPr>
          <w:rFonts w:ascii="Calibri" w:hAnsi="Calibri"/>
          <w:b/>
          <w:sz w:val="22"/>
        </w:rPr>
        <w:t xml:space="preserve">Ms Lan: </w:t>
      </w:r>
      <w:r>
        <w:rPr>
          <w:rFonts w:ascii="Calibri" w:hAnsi="Calibri"/>
          <w:sz w:val="22"/>
        </w:rPr>
        <w:t xml:space="preserve">That's alright, I only wanted to check, since I never heard anything back from you.  </w:t>
      </w:r>
      <w:r>
        <w:rPr>
          <w:rFonts w:ascii="Calibri" w:hAnsi="Calibri"/>
          <w:i/>
          <w:sz w:val="22"/>
        </w:rPr>
        <w:t>Không sao đâu, tôi chỉ muốn kiểm tra vì chưa thấy anh phản hồi gì cả.</w:t>
      </w:r>
    </w:p>
    <w:p>
      <w:pPr>
        <w:spacing w:after="160" w:line="312" w:lineRule="auto"/>
        <w:jc w:val="both"/>
      </w:pPr>
      <w:r>
        <w:rPr>
          <w:rFonts w:ascii="Calibri" w:hAnsi="Calibri"/>
          <w:b/>
          <w:sz w:val="22"/>
        </w:rPr>
        <w:t xml:space="preserve">Mr Fenrow: </w:t>
      </w:r>
      <w:r>
        <w:rPr>
          <w:rFonts w:ascii="Calibri" w:hAnsi="Calibri"/>
          <w:sz w:val="22"/>
        </w:rPr>
        <w:t xml:space="preserve">Lan, is this a good moment to call, or would you rather I try again this evening?  </w:t>
      </w:r>
      <w:r>
        <w:rPr>
          <w:rFonts w:ascii="Calibri" w:hAnsi="Calibri"/>
          <w:i/>
          <w:sz w:val="22"/>
        </w:rPr>
        <w:t>Chị Lan, lúc này gọi có tiện không, hay tôi nên thử gọi lại vào tối nay?</w:t>
      </w:r>
    </w:p>
    <w:p>
      <w:pPr>
        <w:spacing w:after="160" w:line="312" w:lineRule="auto"/>
        <w:jc w:val="both"/>
      </w:pPr>
      <w:r>
        <w:rPr>
          <w:rFonts w:ascii="Calibri" w:hAnsi="Calibri"/>
          <w:b/>
          <w:sz w:val="22"/>
        </w:rPr>
        <w:t xml:space="preserve">Ms Lan: </w:t>
      </w:r>
      <w:r>
        <w:rPr>
          <w:rFonts w:ascii="Calibri" w:hAnsi="Calibri"/>
          <w:sz w:val="22"/>
        </w:rPr>
        <w:t xml:space="preserve">Now is perfect, actually, I was just about to sit down and relax for a while.  </w:t>
      </w:r>
      <w:r>
        <w:rPr>
          <w:rFonts w:ascii="Calibri" w:hAnsi="Calibri"/>
          <w:i/>
          <w:sz w:val="22"/>
        </w:rPr>
        <w:t>Bây giờ tiện lắm, thật ra tôi vừa định ngồi xuống thư giãn một lát.</w:t>
      </w:r>
    </w:p>
    <w:p>
      <w:pPr>
        <w:spacing w:after="160" w:line="312" w:lineRule="auto"/>
        <w:jc w:val="both"/>
      </w:pPr>
      <w:r>
        <w:rPr>
          <w:rFonts w:ascii="Calibri" w:hAnsi="Calibri"/>
          <w:b/>
          <w:sz w:val="22"/>
        </w:rPr>
        <w:t xml:space="preserve">Mr Fenrow: </w:t>
      </w:r>
      <w:r>
        <w:rPr>
          <w:rFonts w:ascii="Calibri" w:hAnsi="Calibri"/>
          <w:sz w:val="22"/>
        </w:rPr>
        <w:t xml:space="preserve">Wonderful, then let's not waste this rare quiet moment of yours.  </w:t>
      </w:r>
      <w:r>
        <w:rPr>
          <w:rFonts w:ascii="Calibri" w:hAnsi="Calibri"/>
          <w:i/>
          <w:sz w:val="22"/>
        </w:rPr>
        <w:t>Tuyệt quá, vậy mình đừng lãng phí khoảnh khắc yên tĩnh hiếm hoi này của chị.</w:t>
      </w:r>
    </w:p>
    <w:p>
      <w:pPr>
        <w:spacing w:after="160" w:line="312" w:lineRule="auto"/>
        <w:jc w:val="both"/>
      </w:pPr>
      <w:r>
        <w:rPr>
          <w:rFonts w:ascii="Calibri" w:hAnsi="Calibri"/>
          <w:b/>
          <w:sz w:val="22"/>
        </w:rPr>
        <w:t xml:space="preserve">Ms Lan: </w:t>
      </w:r>
      <w:r>
        <w:rPr>
          <w:rFonts w:ascii="Calibri" w:hAnsi="Calibri"/>
          <w:sz w:val="22"/>
        </w:rPr>
        <w:t xml:space="preserve">Fenrow, I'm calling from a new number today, my old phone finally stopped working yesterday.  </w:t>
      </w:r>
      <w:r>
        <w:rPr>
          <w:rFonts w:ascii="Calibri" w:hAnsi="Calibri"/>
          <w:i/>
          <w:sz w:val="22"/>
        </w:rPr>
        <w:t>Anh Fenrow, hôm nay tôi gọi từ số mới, điện thoại cũ của tôi cuối cùng hỏng hẳn hôm qua rồi.</w:t>
      </w:r>
    </w:p>
    <w:p>
      <w:pPr>
        <w:spacing w:after="160" w:line="312" w:lineRule="auto"/>
        <w:jc w:val="both"/>
      </w:pPr>
      <w:r>
        <w:rPr>
          <w:rFonts w:ascii="Calibri" w:hAnsi="Calibri"/>
          <w:b/>
          <w:sz w:val="22"/>
        </w:rPr>
        <w:t xml:space="preserve">Mr Fenrow: </w:t>
      </w:r>
      <w:r>
        <w:rPr>
          <w:rFonts w:ascii="Calibri" w:hAnsi="Calibri"/>
          <w:sz w:val="22"/>
        </w:rPr>
        <w:t xml:space="preserve">Oh, I almost didn't answer because I didn't recognize the number on my screen.  </w:t>
      </w:r>
      <w:r>
        <w:rPr>
          <w:rFonts w:ascii="Calibri" w:hAnsi="Calibri"/>
          <w:i/>
          <w:sz w:val="22"/>
        </w:rPr>
        <w:t>Ồ, tôi suýt không bắt máy vì không nhận ra số này trên màn hình.</w:t>
      </w:r>
    </w:p>
    <w:p>
      <w:pPr>
        <w:spacing w:after="160" w:line="312" w:lineRule="auto"/>
        <w:jc w:val="both"/>
      </w:pPr>
      <w:r>
        <w:rPr>
          <w:rFonts w:ascii="Calibri" w:hAnsi="Calibri"/>
          <w:b/>
          <w:sz w:val="22"/>
        </w:rPr>
        <w:t xml:space="preserve">Ms Lan: </w:t>
      </w:r>
      <w:r>
        <w:rPr>
          <w:rFonts w:ascii="Calibri" w:hAnsi="Calibri"/>
          <w:sz w:val="22"/>
        </w:rPr>
        <w:t xml:space="preserve">Sorry about that, I'll save my new number in your contacts list once we hang up.  </w:t>
      </w:r>
      <w:r>
        <w:rPr>
          <w:rFonts w:ascii="Calibri" w:hAnsi="Calibri"/>
          <w:i/>
          <w:sz w:val="22"/>
        </w:rPr>
        <w:t>Xin lỗi anh nhé, tôi sẽ lưu số mới vào danh bạ của anh ngay khi cúp máy.</w:t>
      </w:r>
    </w:p>
    <w:p>
      <w:pPr>
        <w:spacing w:after="160" w:line="312" w:lineRule="auto"/>
        <w:jc w:val="both"/>
      </w:pPr>
      <w:r>
        <w:rPr>
          <w:rFonts w:ascii="Calibri" w:hAnsi="Calibri"/>
          <w:b/>
          <w:sz w:val="22"/>
        </w:rPr>
        <w:t xml:space="preserve">Mr Fenrow: </w:t>
      </w:r>
      <w:r>
        <w:rPr>
          <w:rFonts w:ascii="Calibri" w:hAnsi="Calibri"/>
          <w:sz w:val="22"/>
        </w:rPr>
        <w:t xml:space="preserve">Lan, could you save my new work number as well, my old one was disconnected last week?  </w:t>
      </w:r>
      <w:r>
        <w:rPr>
          <w:rFonts w:ascii="Calibri" w:hAnsi="Calibri"/>
          <w:i/>
          <w:sz w:val="22"/>
        </w:rPr>
        <w:t>Chị Lan, chị lưu giúp số công việc mới của tôi nữa nhé, số cũ đã bị ngắt từ tuần trước.</w:t>
      </w:r>
    </w:p>
    <w:p>
      <w:pPr>
        <w:spacing w:after="160" w:line="312" w:lineRule="auto"/>
        <w:jc w:val="both"/>
      </w:pPr>
      <w:r>
        <w:rPr>
          <w:rFonts w:ascii="Calibri" w:hAnsi="Calibri"/>
          <w:b/>
          <w:sz w:val="22"/>
        </w:rPr>
        <w:t xml:space="preserve">Ms Lan: </w:t>
      </w:r>
      <w:r>
        <w:rPr>
          <w:rFonts w:ascii="Calibri" w:hAnsi="Calibri"/>
          <w:sz w:val="22"/>
        </w:rPr>
        <w:t xml:space="preserve">Of course, go ahead and read it out to me, and I'll type it in right now.  </w:t>
      </w:r>
      <w:r>
        <w:rPr>
          <w:rFonts w:ascii="Calibri" w:hAnsi="Calibri"/>
          <w:i/>
          <w:sz w:val="22"/>
        </w:rPr>
        <w:t>Được chứ, anh cứ đọc số cho tôi, tôi sẽ gõ vào ngay bây giờ.</w:t>
      </w:r>
    </w:p>
    <w:p>
      <w:pPr>
        <w:spacing w:after="160" w:line="312" w:lineRule="auto"/>
        <w:jc w:val="both"/>
      </w:pPr>
      <w:r>
        <w:rPr>
          <w:rFonts w:ascii="Calibri" w:hAnsi="Calibri"/>
          <w:b/>
          <w:sz w:val="22"/>
        </w:rPr>
        <w:t xml:space="preserve">Mr Fenrow: </w:t>
      </w:r>
      <w:r>
        <w:rPr>
          <w:rFonts w:ascii="Calibri" w:hAnsi="Calibri"/>
          <w:sz w:val="22"/>
        </w:rPr>
        <w:t xml:space="preserve">Great, it's the same area code, just the last four digits have changed.  </w:t>
      </w:r>
      <w:r>
        <w:rPr>
          <w:rFonts w:ascii="Calibri" w:hAnsi="Calibri"/>
          <w:i/>
          <w:sz w:val="22"/>
        </w:rPr>
        <w:t>Tốt, vẫn cùng mã vùng thôi, chỉ bốn số cuối là thay đổi.</w:t>
      </w:r>
    </w:p>
    <w:p>
      <w:pPr>
        <w:spacing w:after="160" w:line="312" w:lineRule="auto"/>
        <w:jc w:val="both"/>
      </w:pPr>
      <w:r>
        <w:rPr>
          <w:rFonts w:ascii="Calibri" w:hAnsi="Calibri"/>
          <w:b/>
          <w:sz w:val="22"/>
        </w:rPr>
        <w:t xml:space="preserve">Ms Lan: </w:t>
      </w:r>
      <w:r>
        <w:rPr>
          <w:rFonts w:ascii="Calibri" w:hAnsi="Calibri"/>
          <w:sz w:val="22"/>
        </w:rPr>
        <w:t xml:space="preserve">Fenrow, my phone rang while I was in the shower, was that you trying to reach me?  </w:t>
      </w:r>
      <w:r>
        <w:rPr>
          <w:rFonts w:ascii="Calibri" w:hAnsi="Calibri"/>
          <w:i/>
          <w:sz w:val="22"/>
        </w:rPr>
        <w:t>Anh Fenrow, điện thoại tôi reo lúc tôi đang tắm, có phải anh gọi không?</w:t>
      </w:r>
    </w:p>
    <w:p>
      <w:pPr>
        <w:spacing w:after="160" w:line="312" w:lineRule="auto"/>
        <w:jc w:val="both"/>
      </w:pPr>
      <w:r>
        <w:rPr>
          <w:rFonts w:ascii="Calibri" w:hAnsi="Calibri"/>
          <w:b/>
          <w:sz w:val="22"/>
        </w:rPr>
        <w:t xml:space="preserve">Mr Fenrow: </w:t>
      </w:r>
      <w:r>
        <w:rPr>
          <w:rFonts w:ascii="Calibri" w:hAnsi="Calibri"/>
          <w:sz w:val="22"/>
        </w:rPr>
        <w:t xml:space="preserve">It was me, sorry about the timing, I didn't realize you might be busy right then.  </w:t>
      </w:r>
      <w:r>
        <w:rPr>
          <w:rFonts w:ascii="Calibri" w:hAnsi="Calibri"/>
          <w:i/>
          <w:sz w:val="22"/>
        </w:rPr>
        <w:t>Đúng là tôi, xin lỗi vì gọi không đúng lúc, tôi không nghĩ chị đang bận lúc đó.</w:t>
      </w:r>
    </w:p>
    <w:p>
      <w:pPr>
        <w:spacing w:after="160" w:line="312" w:lineRule="auto"/>
        <w:jc w:val="both"/>
      </w:pPr>
      <w:r>
        <w:rPr>
          <w:rFonts w:ascii="Calibri" w:hAnsi="Calibri"/>
          <w:b/>
          <w:sz w:val="22"/>
        </w:rPr>
        <w:t xml:space="preserve">Ms Lan: </w:t>
      </w:r>
      <w:r>
        <w:rPr>
          <w:rFonts w:ascii="Calibri" w:hAnsi="Calibri"/>
          <w:sz w:val="22"/>
        </w:rPr>
        <w:t xml:space="preserve">No harm done, I saw the missed call the moment I got out and called straight back.  </w:t>
      </w:r>
      <w:r>
        <w:rPr>
          <w:rFonts w:ascii="Calibri" w:hAnsi="Calibri"/>
          <w:i/>
          <w:sz w:val="22"/>
        </w:rPr>
        <w:t>Không sao cả, vừa ra khỏi phòng tắm là tôi thấy cuộc gọi nhỡ và gọi lại ngay.</w:t>
      </w:r>
    </w:p>
    <w:p>
      <w:pPr>
        <w:spacing w:after="160" w:line="312" w:lineRule="auto"/>
        <w:jc w:val="both"/>
      </w:pPr>
      <w:r>
        <w:rPr>
          <w:rFonts w:ascii="Calibri" w:hAnsi="Calibri"/>
          <w:b/>
          <w:sz w:val="22"/>
        </w:rPr>
        <w:t xml:space="preserve">Mr Fenrow: </w:t>
      </w:r>
      <w:r>
        <w:rPr>
          <w:rFonts w:ascii="Calibri" w:hAnsi="Calibri"/>
          <w:sz w:val="22"/>
        </w:rPr>
        <w:t xml:space="preserve">Lan, I noticed you called earlier, but I was stuck in a meeting and couldn't answer.  </w:t>
      </w:r>
      <w:r>
        <w:rPr>
          <w:rFonts w:ascii="Calibri" w:hAnsi="Calibri"/>
          <w:i/>
          <w:sz w:val="22"/>
        </w:rPr>
        <w:t>Chị Lan, tôi thấy chị gọi lúc nãy, nhưng tôi đang kẹt trong cuộc họp nên không bắt máy được.</w:t>
      </w:r>
    </w:p>
    <w:p>
      <w:pPr>
        <w:spacing w:after="160" w:line="312" w:lineRule="auto"/>
        <w:jc w:val="both"/>
      </w:pPr>
      <w:r>
        <w:rPr>
          <w:rFonts w:ascii="Calibri" w:hAnsi="Calibri"/>
          <w:b/>
          <w:sz w:val="22"/>
        </w:rPr>
        <w:t xml:space="preserve">Ms Lan: </w:t>
      </w:r>
      <w:r>
        <w:rPr>
          <w:rFonts w:ascii="Calibri" w:hAnsi="Calibri"/>
          <w:sz w:val="22"/>
        </w:rPr>
        <w:t xml:space="preserve">That's completely fine, it wasn't urgent, I only wanted to chat about the weekend.  </w:t>
      </w:r>
      <w:r>
        <w:rPr>
          <w:rFonts w:ascii="Calibri" w:hAnsi="Calibri"/>
          <w:i/>
          <w:sz w:val="22"/>
        </w:rPr>
        <w:t>Không sao hết, chuyện không gấp đâu, tôi chỉ muốn trò chuyện về cuối tuần thôi.</w:t>
      </w:r>
    </w:p>
    <w:p>
      <w:pPr>
        <w:spacing w:after="160" w:line="312" w:lineRule="auto"/>
        <w:jc w:val="both"/>
      </w:pPr>
      <w:r>
        <w:rPr>
          <w:rFonts w:ascii="Calibri" w:hAnsi="Calibri"/>
          <w:b/>
          <w:sz w:val="22"/>
        </w:rPr>
        <w:t xml:space="preserve">Mr Fenrow: </w:t>
      </w:r>
      <w:r>
        <w:rPr>
          <w:rFonts w:ascii="Calibri" w:hAnsi="Calibri"/>
          <w:sz w:val="22"/>
        </w:rPr>
        <w:t xml:space="preserve">Good, then let's chat now, my meeting finally wrapped up about five minutes ago.  </w:t>
      </w:r>
      <w:r>
        <w:rPr>
          <w:rFonts w:ascii="Calibri" w:hAnsi="Calibri"/>
          <w:i/>
          <w:sz w:val="22"/>
        </w:rPr>
        <w:t>Tốt, vậy mình nói chuyện luôn đi, cuộc họp của tôi vừa kết thúc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Hello? Fenrow, are you there? I can hear something, but I'm not sure you can hear me.  </w:t>
      </w:r>
      <w:r>
        <w:rPr>
          <w:rFonts w:ascii="Calibri" w:hAnsi="Calibri"/>
          <w:i/>
          <w:sz w:val="22"/>
        </w:rPr>
        <w:t>A lô? Anh Fenrow, anh còn đó không? Tôi nghe thấy tiếng gì đó nhưng không chắc anh có nghe tôi không.</w:t>
      </w:r>
    </w:p>
    <w:p>
      <w:pPr>
        <w:spacing w:after="160" w:line="312" w:lineRule="auto"/>
        <w:jc w:val="both"/>
      </w:pPr>
      <w:r>
        <w:rPr>
          <w:rFonts w:ascii="Calibri" w:hAnsi="Calibri"/>
          <w:b/>
          <w:sz w:val="22"/>
        </w:rPr>
        <w:t xml:space="preserve">Mr Fenrow: </w:t>
      </w:r>
      <w:r>
        <w:rPr>
          <w:rFonts w:ascii="Calibri" w:hAnsi="Calibri"/>
          <w:sz w:val="22"/>
        </w:rPr>
        <w:t xml:space="preserve">I'm here, Lan, sorry, I just picked up but hadn't said anything yet.  </w:t>
      </w:r>
      <w:r>
        <w:rPr>
          <w:rFonts w:ascii="Calibri" w:hAnsi="Calibri"/>
          <w:i/>
          <w:sz w:val="22"/>
        </w:rPr>
        <w:t>Tôi đây, chị Lan, xin lỗi, tôi vừa bắt máy nhưng chưa kịp nói gì.</w:t>
      </w:r>
    </w:p>
    <w:p>
      <w:pPr>
        <w:spacing w:after="160" w:line="312" w:lineRule="auto"/>
        <w:jc w:val="both"/>
      </w:pPr>
      <w:r>
        <w:rPr>
          <w:rFonts w:ascii="Calibri" w:hAnsi="Calibri"/>
          <w:b/>
          <w:sz w:val="22"/>
        </w:rPr>
        <w:t xml:space="preserve">Ms Lan: </w:t>
      </w:r>
      <w:r>
        <w:rPr>
          <w:rFonts w:ascii="Calibri" w:hAnsi="Calibri"/>
          <w:sz w:val="22"/>
        </w:rPr>
        <w:t xml:space="preserve">Ah, that makes sense, for a second I thought I had dialed the wrong number.  </w:t>
      </w:r>
      <w:r>
        <w:rPr>
          <w:rFonts w:ascii="Calibri" w:hAnsi="Calibri"/>
          <w:i/>
          <w:sz w:val="22"/>
        </w:rPr>
        <w:t>À, vậy thì hợp lý, có lúc tôi tưởng mình đã bấm nhầm số.</w:t>
      </w:r>
    </w:p>
    <w:p>
      <w:pPr>
        <w:spacing w:after="160" w:line="312" w:lineRule="auto"/>
        <w:jc w:val="both"/>
      </w:pPr>
      <w:r>
        <w:rPr>
          <w:rFonts w:ascii="Calibri" w:hAnsi="Calibri"/>
          <w:b/>
          <w:sz w:val="22"/>
        </w:rPr>
        <w:t xml:space="preserve">Mr Fenrow: </w:t>
      </w:r>
      <w:r>
        <w:rPr>
          <w:rFonts w:ascii="Calibri" w:hAnsi="Calibri"/>
          <w:sz w:val="22"/>
        </w:rPr>
        <w:t xml:space="preserve">Lan, quick question before I forget, do you still have the same phone number as last year?  </w:t>
      </w:r>
      <w:r>
        <w:rPr>
          <w:rFonts w:ascii="Calibri" w:hAnsi="Calibri"/>
          <w:i/>
          <w:sz w:val="22"/>
        </w:rPr>
        <w:t>Chị Lan, hỏi nhanh trước khi tôi quên, chị vẫn dùng số điện thoại như năm ngoái chứ?</w:t>
      </w:r>
    </w:p>
    <w:p>
      <w:pPr>
        <w:spacing w:after="160" w:line="312" w:lineRule="auto"/>
        <w:jc w:val="both"/>
      </w:pPr>
      <w:r>
        <w:rPr>
          <w:rFonts w:ascii="Calibri" w:hAnsi="Calibri"/>
          <w:b/>
          <w:sz w:val="22"/>
        </w:rPr>
        <w:t xml:space="preserve">Ms Lan: </w:t>
      </w:r>
      <w:r>
        <w:rPr>
          <w:rFonts w:ascii="Calibri" w:hAnsi="Calibri"/>
          <w:sz w:val="22"/>
        </w:rPr>
        <w:t xml:space="preserve">I do, nothing has changed on my end, so feel free to call whenever you like.  </w:t>
      </w:r>
      <w:r>
        <w:rPr>
          <w:rFonts w:ascii="Calibri" w:hAnsi="Calibri"/>
          <w:i/>
          <w:sz w:val="22"/>
        </w:rPr>
        <w:t>Vẫn vậy, phía tôi không đổi gì cả, nên anh cứ thoải mái gọi bất cứ lúc nào.</w:t>
      </w:r>
    </w:p>
    <w:p>
      <w:pPr>
        <w:spacing w:after="160" w:line="312" w:lineRule="auto"/>
        <w:jc w:val="both"/>
      </w:pPr>
      <w:r>
        <w:rPr>
          <w:rFonts w:ascii="Calibri" w:hAnsi="Calibri"/>
          <w:b/>
          <w:sz w:val="22"/>
        </w:rPr>
        <w:t xml:space="preserve">Mr Fenrow: </w:t>
      </w:r>
      <w:r>
        <w:rPr>
          <w:rFonts w:ascii="Calibri" w:hAnsi="Calibri"/>
          <w:sz w:val="22"/>
        </w:rPr>
        <w:t xml:space="preserve">Perfect, I just wanted to double-check before I saved it into my new phone.  </w:t>
      </w:r>
      <w:r>
        <w:rPr>
          <w:rFonts w:ascii="Calibri" w:hAnsi="Calibri"/>
          <w:i/>
          <w:sz w:val="22"/>
        </w:rPr>
        <w:t>Tốt quá, tôi chỉ muốn kiểm tra lại trước khi lưu vào điện thoại mới của mình.</w:t>
      </w:r>
    </w:p>
    <w:p>
      <w:pPr>
        <w:spacing w:after="160" w:line="312" w:lineRule="auto"/>
        <w:jc w:val="both"/>
      </w:pPr>
      <w:r>
        <w:rPr>
          <w:rFonts w:ascii="Calibri" w:hAnsi="Calibri"/>
          <w:b/>
          <w:sz w:val="22"/>
        </w:rPr>
        <w:t xml:space="preserve">Ms Lan: </w:t>
      </w:r>
      <w:r>
        <w:rPr>
          <w:rFonts w:ascii="Calibri" w:hAnsi="Calibri"/>
          <w:sz w:val="22"/>
        </w:rPr>
        <w:t xml:space="preserve">Fenrow, I'm going to call you back from the landline, my mobile signal is really weak here.  </w:t>
      </w:r>
      <w:r>
        <w:rPr>
          <w:rFonts w:ascii="Calibri" w:hAnsi="Calibri"/>
          <w:i/>
          <w:sz w:val="22"/>
        </w:rPr>
        <w:t>Anh Fenrow, tôi sẽ gọi lại cho anh từ điện thoại bàn, sóng di động ở đây yếu quá.</w:t>
      </w:r>
    </w:p>
    <w:p>
      <w:pPr>
        <w:spacing w:after="160" w:line="312" w:lineRule="auto"/>
        <w:jc w:val="both"/>
      </w:pPr>
      <w:r>
        <w:rPr>
          <w:rFonts w:ascii="Calibri" w:hAnsi="Calibri"/>
          <w:b/>
          <w:sz w:val="22"/>
        </w:rPr>
        <w:t xml:space="preserve">Mr Fenrow: </w:t>
      </w:r>
      <w:r>
        <w:rPr>
          <w:rFonts w:ascii="Calibri" w:hAnsi="Calibri"/>
          <w:sz w:val="22"/>
        </w:rPr>
        <w:t xml:space="preserve">Good idea, landlines are always more reliable in old buildings like the one you're in.  </w:t>
      </w:r>
      <w:r>
        <w:rPr>
          <w:rFonts w:ascii="Calibri" w:hAnsi="Calibri"/>
          <w:i/>
          <w:sz w:val="22"/>
        </w:rPr>
        <w:t>Ý hay đấy, điện thoại bàn luôn ổn định hơn trong những tòa nhà cũ như chỗ chị ở.</w:t>
      </w:r>
    </w:p>
    <w:p>
      <w:pPr>
        <w:spacing w:after="160" w:line="312" w:lineRule="auto"/>
        <w:jc w:val="both"/>
      </w:pPr>
      <w:r>
        <w:rPr>
          <w:rFonts w:ascii="Calibri" w:hAnsi="Calibri"/>
          <w:b/>
          <w:sz w:val="22"/>
        </w:rPr>
        <w:t xml:space="preserve">Ms Lan: </w:t>
      </w:r>
      <w:r>
        <w:rPr>
          <w:rFonts w:ascii="Calibri" w:hAnsi="Calibri"/>
          <w:sz w:val="22"/>
        </w:rPr>
        <w:t xml:space="preserve">Exactly, give me one minute and I'll ring you again from the house phone.  </w:t>
      </w:r>
      <w:r>
        <w:rPr>
          <w:rFonts w:ascii="Calibri" w:hAnsi="Calibri"/>
          <w:i/>
          <w:sz w:val="22"/>
        </w:rPr>
        <w:t>Đúng vậy, anh chờ tôi một phút, tôi sẽ gọi lại từ điện thoại nhà ngay.</w:t>
      </w:r>
    </w:p>
    <w:p>
      <w:pPr>
        <w:spacing w:after="160" w:line="312" w:lineRule="auto"/>
        <w:jc w:val="both"/>
      </w:pPr>
      <w:r>
        <w:rPr>
          <w:rFonts w:ascii="Calibri" w:hAnsi="Calibri"/>
          <w:b/>
          <w:sz w:val="22"/>
        </w:rPr>
        <w:t xml:space="preserve">Ms Lan: </w:t>
      </w:r>
      <w:r>
        <w:rPr>
          <w:rFonts w:ascii="Calibri" w:hAnsi="Calibri"/>
          <w:sz w:val="22"/>
        </w:rPr>
        <w:t xml:space="preserve">Fenrow, you're breaking up a little, could you say that last part again?  </w:t>
      </w:r>
      <w:r>
        <w:rPr>
          <w:rFonts w:ascii="Calibri" w:hAnsi="Calibri"/>
          <w:i/>
          <w:sz w:val="22"/>
        </w:rPr>
        <w:t>Anh Fenrow, giọng anh bị rè một chút, anh nói lại phần cuối được không?</w:t>
      </w:r>
    </w:p>
    <w:p>
      <w:pPr>
        <w:spacing w:after="160" w:line="312" w:lineRule="auto"/>
        <w:jc w:val="both"/>
      </w:pPr>
      <w:r>
        <w:rPr>
          <w:rFonts w:ascii="Calibri" w:hAnsi="Calibri"/>
          <w:b/>
          <w:sz w:val="22"/>
        </w:rPr>
        <w:t xml:space="preserve">Mr Fenrow: </w:t>
      </w:r>
      <w:r>
        <w:rPr>
          <w:rFonts w:ascii="Calibri" w:hAnsi="Calibri"/>
          <w:sz w:val="22"/>
        </w:rPr>
        <w:t xml:space="preserve">Sorry about that, I said the meeting has been moved to Thursday afternoon instead.  </w:t>
      </w:r>
      <w:r>
        <w:rPr>
          <w:rFonts w:ascii="Calibri" w:hAnsi="Calibri"/>
          <w:i/>
          <w:sz w:val="22"/>
        </w:rPr>
        <w:t>Xin lỗi chị, tôi nói là cuộc họp đã được dời sang chiều thứ Năm rồi.</w:t>
      </w:r>
    </w:p>
    <w:p>
      <w:pPr>
        <w:spacing w:after="160" w:line="312" w:lineRule="auto"/>
        <w:jc w:val="both"/>
      </w:pPr>
      <w:r>
        <w:rPr>
          <w:rFonts w:ascii="Calibri" w:hAnsi="Calibri"/>
          <w:b/>
          <w:sz w:val="22"/>
        </w:rPr>
        <w:t xml:space="preserve">Ms Lan: </w:t>
      </w:r>
      <w:r>
        <w:rPr>
          <w:rFonts w:ascii="Calibri" w:hAnsi="Calibri"/>
          <w:sz w:val="22"/>
        </w:rPr>
        <w:t xml:space="preserve">Thanks, that's much clearer now, I must have walked into a weak signal area.  </w:t>
      </w:r>
      <w:r>
        <w:rPr>
          <w:rFonts w:ascii="Calibri" w:hAnsi="Calibri"/>
          <w:i/>
          <w:sz w:val="22"/>
        </w:rPr>
        <w:t>Cảm ơn anh, giờ rõ hơn nhiều rồi, chắc tôi vừa đi vào chỗ sóng yếu.</w:t>
      </w:r>
    </w:p>
    <w:p>
      <w:pPr>
        <w:spacing w:after="160" w:line="312" w:lineRule="auto"/>
        <w:jc w:val="both"/>
      </w:pPr>
      <w:r>
        <w:rPr>
          <w:rFonts w:ascii="Calibri" w:hAnsi="Calibri"/>
          <w:b/>
          <w:sz w:val="22"/>
        </w:rPr>
        <w:t xml:space="preserve">Mr Fenrow: </w:t>
      </w:r>
      <w:r>
        <w:rPr>
          <w:rFonts w:ascii="Calibri" w:hAnsi="Calibri"/>
          <w:sz w:val="22"/>
        </w:rPr>
        <w:t xml:space="preserve">Lan, I can barely hear you, the line sounds like it's cutting in and out.  </w:t>
      </w:r>
      <w:r>
        <w:rPr>
          <w:rFonts w:ascii="Calibri" w:hAnsi="Calibri"/>
          <w:i/>
          <w:sz w:val="22"/>
        </w:rPr>
        <w:t>Chị Lan, tôi gần như không nghe rõ chị, đường truyền cứ chập chờn vậy.</w:t>
      </w:r>
    </w:p>
    <w:p>
      <w:pPr>
        <w:spacing w:after="160" w:line="312" w:lineRule="auto"/>
        <w:jc w:val="both"/>
      </w:pPr>
      <w:r>
        <w:rPr>
          <w:rFonts w:ascii="Calibri" w:hAnsi="Calibri"/>
          <w:b/>
          <w:sz w:val="22"/>
        </w:rPr>
        <w:t xml:space="preserve">Ms Lan: </w:t>
      </w:r>
      <w:r>
        <w:rPr>
          <w:rFonts w:ascii="Calibri" w:hAnsi="Calibri"/>
          <w:sz w:val="22"/>
        </w:rPr>
        <w:t xml:space="preserve">I'm on the train right now, let me move closer to the window and try again.  </w:t>
      </w:r>
      <w:r>
        <w:rPr>
          <w:rFonts w:ascii="Calibri" w:hAnsi="Calibri"/>
          <w:i/>
          <w:sz w:val="22"/>
        </w:rPr>
        <w:t>Tôi đang trên tàu, để tôi lại gần cửa sổ hơn rồi thử lại nhé.</w:t>
      </w:r>
    </w:p>
    <w:p>
      <w:pPr>
        <w:spacing w:after="160" w:line="312" w:lineRule="auto"/>
        <w:jc w:val="both"/>
      </w:pPr>
      <w:r>
        <w:rPr>
          <w:rFonts w:ascii="Calibri" w:hAnsi="Calibri"/>
          <w:b/>
          <w:sz w:val="22"/>
        </w:rPr>
        <w:t xml:space="preserve">Mr Fenrow: </w:t>
      </w:r>
      <w:r>
        <w:rPr>
          <w:rFonts w:ascii="Calibri" w:hAnsi="Calibri"/>
          <w:sz w:val="22"/>
        </w:rPr>
        <w:t xml:space="preserve">That's better, I can hear you clearly now, go ahead and finish what you were saying.  </w:t>
      </w:r>
      <w:r>
        <w:rPr>
          <w:rFonts w:ascii="Calibri" w:hAnsi="Calibri"/>
          <w:i/>
          <w:sz w:val="22"/>
        </w:rPr>
        <w:t>Vậy tốt hơn rồi, giờ tôi nghe rõ chị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Sorry Fenrow, could you speak a bit louder, there's a lot of noise on my end?  </w:t>
      </w:r>
      <w:r>
        <w:rPr>
          <w:rFonts w:ascii="Calibri" w:hAnsi="Calibri"/>
          <w:i/>
          <w:sz w:val="22"/>
        </w:rPr>
        <w:t>Xin lỗi anh Fenrow, anh nói to hơn chút được không, bên tôi ồn quá.</w:t>
      </w:r>
    </w:p>
    <w:p>
      <w:pPr>
        <w:spacing w:after="160" w:line="312" w:lineRule="auto"/>
        <w:jc w:val="both"/>
      </w:pPr>
      <w:r>
        <w:rPr>
          <w:rFonts w:ascii="Calibri" w:hAnsi="Calibri"/>
          <w:b/>
          <w:sz w:val="22"/>
        </w:rPr>
        <w:t xml:space="preserve">Mr Fenrow: </w:t>
      </w:r>
      <w:r>
        <w:rPr>
          <w:rFonts w:ascii="Calibri" w:hAnsi="Calibri"/>
          <w:sz w:val="22"/>
        </w:rPr>
        <w:t xml:space="preserve">Is this better? I'm standing in the kitchen and the fan is running right now.  </w:t>
      </w:r>
      <w:r>
        <w:rPr>
          <w:rFonts w:ascii="Calibri" w:hAnsi="Calibri"/>
          <w:i/>
          <w:sz w:val="22"/>
        </w:rPr>
        <w:t>Vậy đã đỡ hơn chưa? Tôi đang đứng trong bếp và quạt đang chạy đấy.</w:t>
      </w:r>
    </w:p>
    <w:p>
      <w:pPr>
        <w:spacing w:after="160" w:line="312" w:lineRule="auto"/>
        <w:jc w:val="both"/>
      </w:pPr>
      <w:r>
        <w:rPr>
          <w:rFonts w:ascii="Calibri" w:hAnsi="Calibri"/>
          <w:b/>
          <w:sz w:val="22"/>
        </w:rPr>
        <w:t xml:space="preserve">Ms Lan: </w:t>
      </w:r>
      <w:r>
        <w:rPr>
          <w:rFonts w:ascii="Calibri" w:hAnsi="Calibri"/>
          <w:sz w:val="22"/>
        </w:rPr>
        <w:t xml:space="preserve">Much better, thank you, I could barely hear a word before that.  </w:t>
      </w:r>
      <w:r>
        <w:rPr>
          <w:rFonts w:ascii="Calibri" w:hAnsi="Calibri"/>
          <w:i/>
          <w:sz w:val="22"/>
        </w:rPr>
        <w:t>Đỡ hơn nhiều rồi, cảm ơn anh, lúc nãy tôi gần như không nghe được chữ nào.</w:t>
      </w:r>
    </w:p>
    <w:p>
      <w:pPr>
        <w:spacing w:after="160" w:line="312" w:lineRule="auto"/>
        <w:jc w:val="both"/>
      </w:pPr>
      <w:r>
        <w:rPr>
          <w:rFonts w:ascii="Calibri" w:hAnsi="Calibri"/>
          <w:b/>
          <w:sz w:val="22"/>
        </w:rPr>
        <w:t xml:space="preserve">Mr Fenrow: </w:t>
      </w:r>
      <w:r>
        <w:rPr>
          <w:rFonts w:ascii="Calibri" w:hAnsi="Calibri"/>
          <w:sz w:val="22"/>
        </w:rPr>
        <w:t xml:space="preserve">Lan, I think we have a bad connection, your voice keeps disappearing for a second.  </w:t>
      </w:r>
      <w:r>
        <w:rPr>
          <w:rFonts w:ascii="Calibri" w:hAnsi="Calibri"/>
          <w:i/>
          <w:sz w:val="22"/>
        </w:rPr>
        <w:t>Chị Lan, hình như đường truyền có vấn đề, giọng chị cứ mất đi một chút.</w:t>
      </w:r>
    </w:p>
    <w:p>
      <w:pPr>
        <w:spacing w:after="160" w:line="312" w:lineRule="auto"/>
        <w:jc w:val="both"/>
      </w:pPr>
      <w:r>
        <w:rPr>
          <w:rFonts w:ascii="Calibri" w:hAnsi="Calibri"/>
          <w:b/>
          <w:sz w:val="22"/>
        </w:rPr>
        <w:t xml:space="preserve">Ms Lan: </w:t>
      </w:r>
      <w:r>
        <w:rPr>
          <w:rFonts w:ascii="Calibri" w:hAnsi="Calibri"/>
          <w:sz w:val="22"/>
        </w:rPr>
        <w:t xml:space="preserve">I noticed that too, let me hang up and call you again from a better spot.  </w:t>
      </w:r>
      <w:r>
        <w:rPr>
          <w:rFonts w:ascii="Calibri" w:hAnsi="Calibri"/>
          <w:i/>
          <w:sz w:val="22"/>
        </w:rPr>
        <w:t>Tôi cũng để ý thấy vậy, để tôi cúp máy rồi gọi lại từ chỗ sóng tốt hơn.</w:t>
      </w:r>
    </w:p>
    <w:p>
      <w:pPr>
        <w:spacing w:after="160" w:line="312" w:lineRule="auto"/>
        <w:jc w:val="both"/>
      </w:pPr>
      <w:r>
        <w:rPr>
          <w:rFonts w:ascii="Calibri" w:hAnsi="Calibri"/>
          <w:b/>
          <w:sz w:val="22"/>
        </w:rPr>
        <w:t xml:space="preserve">Mr Fenrow: </w:t>
      </w:r>
      <w:r>
        <w:rPr>
          <w:rFonts w:ascii="Calibri" w:hAnsi="Calibri"/>
          <w:sz w:val="22"/>
        </w:rPr>
        <w:t xml:space="preserve">Good idea, I'll wait right here for your call in a moment.  </w:t>
      </w:r>
      <w:r>
        <w:rPr>
          <w:rFonts w:ascii="Calibri" w:hAnsi="Calibri"/>
          <w:i/>
          <w:sz w:val="22"/>
        </w:rPr>
        <w:t>Ý hay đấy, tôi sẽ chờ ở đây để nhận cuộc gọi của chị.</w:t>
      </w:r>
    </w:p>
    <w:p>
      <w:pPr>
        <w:spacing w:after="160" w:line="312" w:lineRule="auto"/>
        <w:jc w:val="both"/>
      </w:pPr>
      <w:r>
        <w:rPr>
          <w:rFonts w:ascii="Calibri" w:hAnsi="Calibri"/>
          <w:b/>
          <w:sz w:val="22"/>
        </w:rPr>
        <w:t xml:space="preserve">Ms Lan: </w:t>
      </w:r>
      <w:r>
        <w:rPr>
          <w:rFonts w:ascii="Calibri" w:hAnsi="Calibri"/>
          <w:sz w:val="22"/>
        </w:rPr>
        <w:t xml:space="preserve">Fenrow, could you repeat the address, the call dropped right as you were saying it?  </w:t>
      </w:r>
      <w:r>
        <w:rPr>
          <w:rFonts w:ascii="Calibri" w:hAnsi="Calibri"/>
          <w:i/>
          <w:sz w:val="22"/>
        </w:rPr>
        <w:t>Anh Fenrow, anh đọc lại địa chỉ được không, cuộc gọi bị rớt đúng lúc anh đang nói.</w:t>
      </w:r>
    </w:p>
    <w:p>
      <w:pPr>
        <w:spacing w:after="160" w:line="312" w:lineRule="auto"/>
        <w:jc w:val="both"/>
      </w:pPr>
      <w:r>
        <w:rPr>
          <w:rFonts w:ascii="Calibri" w:hAnsi="Calibri"/>
          <w:b/>
          <w:sz w:val="22"/>
        </w:rPr>
        <w:t xml:space="preserve">Mr Fenrow: </w:t>
      </w:r>
      <w:r>
        <w:rPr>
          <w:rFonts w:ascii="Calibri" w:hAnsi="Calibri"/>
          <w:sz w:val="22"/>
        </w:rPr>
        <w:t xml:space="preserve">Sure, it's number twelve on Maple Street, right next to the small bakery.  </w:t>
      </w:r>
      <w:r>
        <w:rPr>
          <w:rFonts w:ascii="Calibri" w:hAnsi="Calibri"/>
          <w:i/>
          <w:sz w:val="22"/>
        </w:rPr>
        <w:t>Được chứ, đó là số mười hai đường Maple, ngay cạnh tiệm bánh nhỏ.</w:t>
      </w:r>
    </w:p>
    <w:p>
      <w:pPr>
        <w:spacing w:after="160" w:line="312" w:lineRule="auto"/>
        <w:jc w:val="both"/>
      </w:pPr>
      <w:r>
        <w:rPr>
          <w:rFonts w:ascii="Calibri" w:hAnsi="Calibri"/>
          <w:b/>
          <w:sz w:val="22"/>
        </w:rPr>
        <w:t xml:space="preserve">Ms Lan: </w:t>
      </w:r>
      <w:r>
        <w:rPr>
          <w:rFonts w:ascii="Calibri" w:hAnsi="Calibri"/>
          <w:sz w:val="22"/>
        </w:rPr>
        <w:t xml:space="preserve">Got it, thank you, I've written it down properly this time.  </w:t>
      </w:r>
      <w:r>
        <w:rPr>
          <w:rFonts w:ascii="Calibri" w:hAnsi="Calibri"/>
          <w:i/>
          <w:sz w:val="22"/>
        </w:rPr>
        <w:t>Tôi ghi rồi, cảm ơn anh, lần này tôi viết cẩn thận rồi.</w:t>
      </w:r>
    </w:p>
    <w:p>
      <w:pPr>
        <w:spacing w:after="160" w:line="312" w:lineRule="auto"/>
        <w:jc w:val="both"/>
      </w:pPr>
      <w:r>
        <w:rPr>
          <w:rFonts w:ascii="Calibri" w:hAnsi="Calibri"/>
          <w:b/>
          <w:sz w:val="22"/>
        </w:rPr>
        <w:t xml:space="preserve">Mr Fenrow: </w:t>
      </w:r>
      <w:r>
        <w:rPr>
          <w:rFonts w:ascii="Calibri" w:hAnsi="Calibri"/>
          <w:sz w:val="22"/>
        </w:rPr>
        <w:t xml:space="preserve">Lan, this call keeps freezing, maybe we should try again in a few minutes.  </w:t>
      </w:r>
      <w:r>
        <w:rPr>
          <w:rFonts w:ascii="Calibri" w:hAnsi="Calibri"/>
          <w:i/>
          <w:sz w:val="22"/>
        </w:rPr>
        <w:t>Chị Lan, cuộc gọi cứ bị đứng hình, có lẽ mình thử lại sau vài phút nhé.</w:t>
      </w:r>
    </w:p>
    <w:p>
      <w:pPr>
        <w:spacing w:after="160" w:line="312" w:lineRule="auto"/>
        <w:jc w:val="both"/>
      </w:pPr>
      <w:r>
        <w:rPr>
          <w:rFonts w:ascii="Calibri" w:hAnsi="Calibri"/>
          <w:b/>
          <w:sz w:val="22"/>
        </w:rPr>
        <w:t xml:space="preserve">Ms Lan: </w:t>
      </w:r>
      <w:r>
        <w:rPr>
          <w:rFonts w:ascii="Calibri" w:hAnsi="Calibri"/>
          <w:sz w:val="22"/>
        </w:rPr>
        <w:t xml:space="preserve">Agreed, my connection has been unstable all afternoon for some reason.  </w:t>
      </w:r>
      <w:r>
        <w:rPr>
          <w:rFonts w:ascii="Calibri" w:hAnsi="Calibri"/>
          <w:i/>
          <w:sz w:val="22"/>
        </w:rPr>
        <w:t>Đồng ý, không hiểu sao kết nối của tôi cứ chập chờn cả chiều nay.</w:t>
      </w:r>
    </w:p>
    <w:p>
      <w:pPr>
        <w:spacing w:after="160" w:line="312" w:lineRule="auto"/>
        <w:jc w:val="both"/>
      </w:pPr>
      <w:r>
        <w:rPr>
          <w:rFonts w:ascii="Calibri" w:hAnsi="Calibri"/>
          <w:b/>
          <w:sz w:val="22"/>
        </w:rPr>
        <w:t xml:space="preserve">Mr Fenrow: </w:t>
      </w:r>
      <w:r>
        <w:rPr>
          <w:rFonts w:ascii="Calibri" w:hAnsi="Calibri"/>
          <w:sz w:val="22"/>
        </w:rPr>
        <w:t xml:space="preserve">No problem, I'll call you back once things settle down a little.  </w:t>
      </w:r>
      <w:r>
        <w:rPr>
          <w:rFonts w:ascii="Calibri" w:hAnsi="Calibri"/>
          <w:i/>
          <w:sz w:val="22"/>
        </w:rPr>
        <w:t>Không sao, tôi sẽ gọi lại khi mọi thứ ổn định hơn một chút.</w:t>
      </w:r>
    </w:p>
    <w:p>
      <w:pPr>
        <w:spacing w:after="160" w:line="312" w:lineRule="auto"/>
        <w:jc w:val="both"/>
      </w:pPr>
      <w:r>
        <w:rPr>
          <w:rFonts w:ascii="Calibri" w:hAnsi="Calibri"/>
          <w:b/>
          <w:sz w:val="22"/>
        </w:rPr>
        <w:t xml:space="preserve">Ms Lan: </w:t>
      </w:r>
      <w:r>
        <w:rPr>
          <w:rFonts w:ascii="Calibri" w:hAnsi="Calibri"/>
          <w:sz w:val="22"/>
        </w:rPr>
        <w:t xml:space="preserve">Sorry, Fenrow, I didn't quite catch that last sentence, could you say it once more?  </w:t>
      </w:r>
      <w:r>
        <w:rPr>
          <w:rFonts w:ascii="Calibri" w:hAnsi="Calibri"/>
          <w:i/>
          <w:sz w:val="22"/>
        </w:rPr>
        <w:t>Xin lỗi anh Fenrow, tôi không nghe rõ câu cuối, anh nói lại lần nữa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asked whether you're free for dinner sometime next week.  </w:t>
      </w:r>
      <w:r>
        <w:rPr>
          <w:rFonts w:ascii="Calibri" w:hAnsi="Calibri"/>
          <w:i/>
          <w:sz w:val="22"/>
        </w:rPr>
        <w:t>Được chứ, tôi hỏi là chị có rảnh ăn tối vào tuần sau không.</w:t>
      </w:r>
    </w:p>
    <w:p>
      <w:pPr>
        <w:spacing w:after="160" w:line="312" w:lineRule="auto"/>
        <w:jc w:val="both"/>
      </w:pPr>
      <w:r>
        <w:rPr>
          <w:rFonts w:ascii="Calibri" w:hAnsi="Calibri"/>
          <w:b/>
          <w:sz w:val="22"/>
        </w:rPr>
        <w:t xml:space="preserve">Ms Lan: </w:t>
      </w:r>
      <w:r>
        <w:rPr>
          <w:rFonts w:ascii="Calibri" w:hAnsi="Calibri"/>
          <w:sz w:val="22"/>
        </w:rPr>
        <w:t xml:space="preserve">Ah, now I understand, yes, I'm free most evenings except Wednesday.  </w:t>
      </w:r>
      <w:r>
        <w:rPr>
          <w:rFonts w:ascii="Calibri" w:hAnsi="Calibri"/>
          <w:i/>
          <w:sz w:val="22"/>
        </w:rPr>
        <w:t>À, giờ tôi hiểu rồi, có, hầu hết các tối tôi đều rảnh trừ thứ Tư.</w:t>
      </w:r>
    </w:p>
    <w:p>
      <w:pPr>
        <w:spacing w:after="160" w:line="312" w:lineRule="auto"/>
        <w:jc w:val="both"/>
      </w:pPr>
      <w:r>
        <w:rPr>
          <w:rFonts w:ascii="Calibri" w:hAnsi="Calibri"/>
          <w:b/>
          <w:sz w:val="22"/>
        </w:rPr>
        <w:t xml:space="preserve">Mr Fenrow: </w:t>
      </w:r>
      <w:r>
        <w:rPr>
          <w:rFonts w:ascii="Calibri" w:hAnsi="Calibri"/>
          <w:sz w:val="22"/>
        </w:rPr>
        <w:t xml:space="preserve">Lan, can you hear me okay? My headphones might not be working properly today.  </w:t>
      </w:r>
      <w:r>
        <w:rPr>
          <w:rFonts w:ascii="Calibri" w:hAnsi="Calibri"/>
          <w:i/>
          <w:sz w:val="22"/>
        </w:rPr>
        <w:t>Chị Lan, chị nghe tôi rõ không? Tai nghe của tôi hôm nay có vẻ không ổn lắm.</w:t>
      </w:r>
    </w:p>
    <w:p>
      <w:pPr>
        <w:spacing w:after="160" w:line="312" w:lineRule="auto"/>
        <w:jc w:val="both"/>
      </w:pPr>
      <w:r>
        <w:rPr>
          <w:rFonts w:ascii="Calibri" w:hAnsi="Calibri"/>
          <w:b/>
          <w:sz w:val="22"/>
        </w:rPr>
        <w:t xml:space="preserve">Ms Lan: </w:t>
      </w:r>
      <w:r>
        <w:rPr>
          <w:rFonts w:ascii="Calibri" w:hAnsi="Calibri"/>
          <w:sz w:val="22"/>
        </w:rPr>
        <w:t xml:space="preserve">I can hear you fine, though your voice sounds a little far away sometimes.  </w:t>
      </w:r>
      <w:r>
        <w:rPr>
          <w:rFonts w:ascii="Calibri" w:hAnsi="Calibri"/>
          <w:i/>
          <w:sz w:val="22"/>
        </w:rPr>
        <w:t>Tôi nghe anh rõ mà, dù đôi lúc giọng anh nghe hơi xa xa.</w:t>
      </w:r>
    </w:p>
    <w:p>
      <w:pPr>
        <w:spacing w:after="160" w:line="312" w:lineRule="auto"/>
        <w:jc w:val="both"/>
      </w:pPr>
      <w:r>
        <w:rPr>
          <w:rFonts w:ascii="Calibri" w:hAnsi="Calibri"/>
          <w:b/>
          <w:sz w:val="22"/>
        </w:rPr>
        <w:t xml:space="preserve">Mr Fenrow: </w:t>
      </w:r>
      <w:r>
        <w:rPr>
          <w:rFonts w:ascii="Calibri" w:hAnsi="Calibri"/>
          <w:sz w:val="22"/>
        </w:rPr>
        <w:t xml:space="preserve">Let me switch to speaker instead, that should fix the problem completely.  </w:t>
      </w:r>
      <w:r>
        <w:rPr>
          <w:rFonts w:ascii="Calibri" w:hAnsi="Calibri"/>
          <w:i/>
          <w:sz w:val="22"/>
        </w:rPr>
        <w:t>Để tôi chuyển sang loa ngoài, chắc sẽ khắc phục được vấn đề hoàn toàn.</w:t>
      </w:r>
    </w:p>
    <w:p>
      <w:pPr>
        <w:spacing w:after="160" w:line="312" w:lineRule="auto"/>
        <w:jc w:val="both"/>
      </w:pPr>
      <w:r>
        <w:rPr>
          <w:rFonts w:ascii="Calibri" w:hAnsi="Calibri"/>
          <w:b/>
          <w:sz w:val="22"/>
        </w:rPr>
        <w:t xml:space="preserve">Ms Lan: </w:t>
      </w:r>
      <w:r>
        <w:rPr>
          <w:rFonts w:ascii="Calibri" w:hAnsi="Calibri"/>
          <w:sz w:val="22"/>
        </w:rPr>
        <w:t xml:space="preserve">Hi Fenrow, it's Lan, I'm sorry I missed you, please give me a call back whenever you're free.  </w:t>
      </w:r>
      <w:r>
        <w:rPr>
          <w:rFonts w:ascii="Calibri" w:hAnsi="Calibri"/>
          <w:i/>
          <w:sz w:val="22"/>
        </w:rPr>
        <w:t>Chào anh Fenrow, Lan đây, xin lỗi vì tôi đã lỡ cuộc gọi của anh, anh gọi lại cho tôi khi nào rảnh nhé.</w:t>
      </w:r>
    </w:p>
    <w:p>
      <w:pPr>
        <w:spacing w:after="160" w:line="312" w:lineRule="auto"/>
        <w:jc w:val="both"/>
      </w:pPr>
      <w:r>
        <w:rPr>
          <w:rFonts w:ascii="Calibri" w:hAnsi="Calibri"/>
          <w:b/>
          <w:sz w:val="22"/>
        </w:rPr>
        <w:t xml:space="preserve">Mr Fenrow: </w:t>
      </w:r>
      <w:r>
        <w:rPr>
          <w:rFonts w:ascii="Calibri" w:hAnsi="Calibri"/>
          <w:sz w:val="22"/>
        </w:rPr>
        <w:t xml:space="preserve">Hi Lan, I just got your voicemail, sorry for missing your call, I was in the shower.  </w:t>
      </w:r>
      <w:r>
        <w:rPr>
          <w:rFonts w:ascii="Calibri" w:hAnsi="Calibri"/>
          <w:i/>
          <w:sz w:val="22"/>
        </w:rPr>
        <w:t>Chào chị Lan, tôi vừa nghe tin nhắn thoại của chị, xin lỗi vì lỡ cuộc gọi, lúc đó tôi đang tắm.</w:t>
      </w:r>
    </w:p>
    <w:p>
      <w:pPr>
        <w:spacing w:after="160" w:line="312" w:lineRule="auto"/>
        <w:jc w:val="both"/>
      </w:pPr>
      <w:r>
        <w:rPr>
          <w:rFonts w:ascii="Calibri" w:hAnsi="Calibri"/>
          <w:b/>
          <w:sz w:val="22"/>
        </w:rPr>
        <w:t xml:space="preserve">Ms Lan: </w:t>
      </w:r>
      <w:r>
        <w:rPr>
          <w:rFonts w:ascii="Calibri" w:hAnsi="Calibri"/>
          <w:sz w:val="22"/>
        </w:rPr>
        <w:t xml:space="preserve">No problem at all, I only wanted to ask if you're free for lunch on Saturday.  </w:t>
      </w:r>
      <w:r>
        <w:rPr>
          <w:rFonts w:ascii="Calibri" w:hAnsi="Calibri"/>
          <w:i/>
          <w:sz w:val="22"/>
        </w:rPr>
        <w:t>Không sao cả, tôi chỉ muốn hỏi anh có rảnh ăn trưa thứ Bảy không thôi.</w:t>
      </w:r>
    </w:p>
    <w:p>
      <w:pPr>
        <w:spacing w:after="160" w:line="312" w:lineRule="auto"/>
        <w:jc w:val="both"/>
      </w:pPr>
      <w:r>
        <w:rPr>
          <w:rFonts w:ascii="Calibri" w:hAnsi="Calibri"/>
          <w:b/>
          <w:sz w:val="22"/>
        </w:rPr>
        <w:t xml:space="preserve">Mr Fenrow: </w:t>
      </w:r>
      <w:r>
        <w:rPr>
          <w:rFonts w:ascii="Calibri" w:hAnsi="Calibri"/>
          <w:sz w:val="22"/>
        </w:rPr>
        <w:t xml:space="preserve">Hey Lan, it's Fenrow, just calling to say hello, no need to call back urgently, talk soon.  </w:t>
      </w:r>
      <w:r>
        <w:rPr>
          <w:rFonts w:ascii="Calibri" w:hAnsi="Calibri"/>
          <w:i/>
          <w:sz w:val="22"/>
        </w:rPr>
        <w:t>Chào chị Lan, tôi là Fenrow đây, gọi để chào thôi, không cần gọi lại gấp đâu, nói chuyện sau nhé.</w:t>
      </w:r>
    </w:p>
    <w:p>
      <w:pPr>
        <w:spacing w:after="160" w:line="312" w:lineRule="auto"/>
        <w:jc w:val="both"/>
      </w:pPr>
      <w:r>
        <w:rPr>
          <w:rFonts w:ascii="Calibri" w:hAnsi="Calibri"/>
          <w:b/>
          <w:sz w:val="22"/>
        </w:rPr>
        <w:t xml:space="preserve">Ms Lan: </w:t>
      </w:r>
      <w:r>
        <w:rPr>
          <w:rFonts w:ascii="Calibri" w:hAnsi="Calibri"/>
          <w:sz w:val="22"/>
        </w:rPr>
        <w:t xml:space="preserve">Fenrow, I heard your voicemail this morning, sorry it took me a while to call back.  </w:t>
      </w:r>
      <w:r>
        <w:rPr>
          <w:rFonts w:ascii="Calibri" w:hAnsi="Calibri"/>
          <w:i/>
          <w:sz w:val="22"/>
        </w:rPr>
        <w:t>Anh Fenrow, sáng nay tôi nghe tin nhắn thoại của anh rồi, xin lỗi vì tôi gọi lại hơi trễ.</w:t>
      </w:r>
    </w:p>
    <w:p>
      <w:pPr>
        <w:spacing w:after="160" w:line="312" w:lineRule="auto"/>
        <w:jc w:val="both"/>
      </w:pPr>
      <w:r>
        <w:rPr>
          <w:rFonts w:ascii="Calibri" w:hAnsi="Calibri"/>
          <w:b/>
          <w:sz w:val="22"/>
        </w:rPr>
        <w:t xml:space="preserve">Mr Fenrow: </w:t>
      </w:r>
      <w:r>
        <w:rPr>
          <w:rFonts w:ascii="Calibri" w:hAnsi="Calibri"/>
          <w:sz w:val="22"/>
        </w:rPr>
        <w:t xml:space="preserve">That's alright, I wasn't in a hurry, I'm just glad we finally connected.  </w:t>
      </w:r>
      <w:r>
        <w:rPr>
          <w:rFonts w:ascii="Calibri" w:hAnsi="Calibri"/>
          <w:i/>
          <w:sz w:val="22"/>
        </w:rPr>
        <w:t>Không sao đâu, tôi không vội gì cả, tôi chỉ mừng là cuối cùng mình cũng nói chuyện được.</w:t>
      </w:r>
    </w:p>
    <w:p>
      <w:pPr>
        <w:spacing w:after="160" w:line="312" w:lineRule="auto"/>
        <w:jc w:val="both"/>
      </w:pPr>
      <w:r>
        <w:rPr>
          <w:rFonts w:ascii="Calibri" w:hAnsi="Calibri"/>
          <w:b/>
          <w:sz w:val="22"/>
        </w:rPr>
        <w:t xml:space="preserve">Ms Lan: </w:t>
      </w:r>
      <w:r>
        <w:rPr>
          <w:rFonts w:ascii="Calibri" w:hAnsi="Calibri"/>
          <w:sz w:val="22"/>
        </w:rPr>
        <w:t xml:space="preserve">Fenrow, it's Lan again, I forgot to mention earlier, could you bring your charger on Friday?  </w:t>
      </w:r>
      <w:r>
        <w:rPr>
          <w:rFonts w:ascii="Calibri" w:hAnsi="Calibri"/>
          <w:i/>
          <w:sz w:val="22"/>
        </w:rPr>
        <w:t>Anh Fenrow, Lan đây, lúc nãy tôi quên nói, anh mang theo sạc pin vào thứ Sáu được không?</w:t>
      </w:r>
    </w:p>
    <w:p>
      <w:pPr>
        <w:spacing w:after="160" w:line="312" w:lineRule="auto"/>
        <w:jc w:val="both"/>
      </w:pPr>
      <w:r>
        <w:rPr>
          <w:rFonts w:ascii="Calibri" w:hAnsi="Calibri"/>
          <w:b/>
          <w:sz w:val="22"/>
        </w:rPr>
        <w:t xml:space="preserve">Mr Fenrow: </w:t>
      </w:r>
      <w:r>
        <w:rPr>
          <w:rFonts w:ascii="Calibri" w:hAnsi="Calibri"/>
          <w:sz w:val="22"/>
        </w:rPr>
        <w:t xml:space="preserve">I listened to your second voicemail, and yes, I'll definitely remember to bring my charger.  </w:t>
      </w:r>
      <w:r>
        <w:rPr>
          <w:rFonts w:ascii="Calibri" w:hAnsi="Calibri"/>
          <w:i/>
          <w:sz w:val="22"/>
        </w:rPr>
        <w:t>Tôi nghe tin nhắn thoại thứ hai của chị rồi, và vâng, tôi chắc chắn sẽ nhớ mang sạc theo.</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forget mine when I need it most.  </w:t>
      </w:r>
      <w:r>
        <w:rPr>
          <w:rFonts w:ascii="Calibri" w:hAnsi="Calibri"/>
          <w:i/>
          <w:sz w:val="22"/>
        </w:rPr>
        <w:t>Tuyệt quá, cảm ơn anh, tôi lúc nào cũng hay quên sạc của mình đúng lúc cần nhất.</w:t>
      </w:r>
    </w:p>
    <w:p>
      <w:pPr>
        <w:spacing w:after="160" w:line="312" w:lineRule="auto"/>
        <w:jc w:val="both"/>
      </w:pPr>
      <w:r>
        <w:rPr>
          <w:rFonts w:ascii="Calibri" w:hAnsi="Calibri"/>
          <w:b/>
          <w:sz w:val="22"/>
        </w:rPr>
        <w:t xml:space="preserve">Mr Fenrow: </w:t>
      </w:r>
      <w:r>
        <w:rPr>
          <w:rFonts w:ascii="Calibri" w:hAnsi="Calibri"/>
          <w:sz w:val="22"/>
        </w:rPr>
        <w:t xml:space="preserve">Lan, this is Fenrow, something came up, could you call me back as soon as you can?  </w:t>
      </w:r>
      <w:r>
        <w:rPr>
          <w:rFonts w:ascii="Calibri" w:hAnsi="Calibri"/>
          <w:i/>
          <w:sz w:val="22"/>
        </w:rPr>
        <w:t>Chị Lan, tôi là Fenrow đây, có chuyện phát sinh, chị gọi lại cho tôi càng sớm càng tốt được không?</w:t>
      </w:r>
    </w:p>
    <w:p>
      <w:pPr>
        <w:spacing w:after="160" w:line="312" w:lineRule="auto"/>
        <w:jc w:val="both"/>
      </w:pPr>
      <w:r>
        <w:rPr>
          <w:rFonts w:ascii="Calibri" w:hAnsi="Calibri"/>
          <w:b/>
          <w:sz w:val="22"/>
        </w:rPr>
        <w:t xml:space="preserve">Ms Lan: </w:t>
      </w:r>
      <w:r>
        <w:rPr>
          <w:rFonts w:ascii="Calibri" w:hAnsi="Calibri"/>
          <w:sz w:val="22"/>
        </w:rPr>
        <w:t xml:space="preserve">Fenrow, I just saw your voicemail, it sounded urgent, is everything alright on your end?  </w:t>
      </w:r>
      <w:r>
        <w:rPr>
          <w:rFonts w:ascii="Calibri" w:hAnsi="Calibri"/>
          <w:i/>
          <w:sz w:val="22"/>
        </w:rPr>
        <w:t>Anh Fenrow, tôi vừa thấy tin nhắn thoại của anh, nghe có vẻ gấp lắm, bên anh mọi chuyện ổn chứ?</w:t>
      </w:r>
    </w:p>
    <w:p>
      <w:pPr>
        <w:spacing w:after="160" w:line="312" w:lineRule="auto"/>
        <w:jc w:val="both"/>
      </w:pPr>
      <w:r>
        <w:rPr>
          <w:rFonts w:ascii="Calibri" w:hAnsi="Calibri"/>
          <w:b/>
          <w:sz w:val="22"/>
        </w:rPr>
        <w:t xml:space="preserve">Mr Fenrow: </w:t>
      </w:r>
      <w:r>
        <w:rPr>
          <w:rFonts w:ascii="Calibri" w:hAnsi="Calibri"/>
          <w:sz w:val="22"/>
        </w:rPr>
        <w:t xml:space="preserve">Everything's fine now, I just needed to ask you a quick favor about the weekend trip.  </w:t>
      </w:r>
      <w:r>
        <w:rPr>
          <w:rFonts w:ascii="Calibri" w:hAnsi="Calibri"/>
          <w:i/>
          <w:sz w:val="22"/>
        </w:rPr>
        <w:t>Giờ mọi thứ ổn rồi, tôi chỉ cần nhờ chị một việc nhỏ về chuyến đi cuối tuần thôi.</w:t>
      </w:r>
    </w:p>
    <w:p>
      <w:pPr>
        <w:spacing w:after="160" w:line="312" w:lineRule="auto"/>
        <w:jc w:val="both"/>
      </w:pPr>
      <w:r>
        <w:rPr>
          <w:rFonts w:ascii="Calibri" w:hAnsi="Calibri"/>
          <w:b/>
          <w:sz w:val="22"/>
        </w:rPr>
        <w:t xml:space="preserve">Ms Lan: </w:t>
      </w:r>
      <w:r>
        <w:rPr>
          <w:rFonts w:ascii="Calibri" w:hAnsi="Calibri"/>
          <w:sz w:val="22"/>
        </w:rPr>
        <w:t xml:space="preserve">Hi Fenrow, sorry to bother you, this is just a reminder about dinner tomorrow at seven.  </w:t>
      </w:r>
      <w:r>
        <w:rPr>
          <w:rFonts w:ascii="Calibri" w:hAnsi="Calibri"/>
          <w:i/>
          <w:sz w:val="22"/>
        </w:rPr>
        <w:t>Chào anh Fenrow, xin lỗi vì làm phiền, đây chỉ là lời nhắc về bữa tối lúc bảy giờ ngày mai thôi.</w:t>
      </w:r>
    </w:p>
    <w:p>
      <w:pPr>
        <w:spacing w:after="160" w:line="312" w:lineRule="auto"/>
        <w:jc w:val="both"/>
      </w:pPr>
      <w:r>
        <w:rPr>
          <w:rFonts w:ascii="Calibri" w:hAnsi="Calibri"/>
          <w:b/>
          <w:sz w:val="22"/>
        </w:rPr>
        <w:t xml:space="preserve">Mr Fenrow: </w:t>
      </w:r>
      <w:r>
        <w:rPr>
          <w:rFonts w:ascii="Calibri" w:hAnsi="Calibri"/>
          <w:sz w:val="22"/>
        </w:rPr>
        <w:t xml:space="preserve">I got your reminder voicemail, thank you, I had actually already marked it on my calendar.  </w:t>
      </w:r>
      <w:r>
        <w:rPr>
          <w:rFonts w:ascii="Calibri" w:hAnsi="Calibri"/>
          <w:i/>
          <w:sz w:val="22"/>
        </w:rPr>
        <w:t>Tôi nhận được tin nhắn thoại nhắc nhở của chị rồi, cảm ơn chị, thật ra tôi đã đánh dấu vào lịch rồi.</w:t>
      </w:r>
    </w:p>
    <w:p>
      <w:pPr>
        <w:spacing w:after="160" w:line="312" w:lineRule="auto"/>
        <w:jc w:val="both"/>
      </w:pPr>
      <w:r>
        <w:rPr>
          <w:rFonts w:ascii="Calibri" w:hAnsi="Calibri"/>
          <w:b/>
          <w:sz w:val="22"/>
        </w:rPr>
        <w:t xml:space="preserve">Ms Lan: </w:t>
      </w:r>
      <w:r>
        <w:rPr>
          <w:rFonts w:ascii="Calibri" w:hAnsi="Calibri"/>
          <w:sz w:val="22"/>
        </w:rPr>
        <w:t xml:space="preserve">Great minds think alike then, I'll see you tomorrow evening as planned.  </w:t>
      </w:r>
      <w:r>
        <w:rPr>
          <w:rFonts w:ascii="Calibri" w:hAnsi="Calibri"/>
          <w:i/>
          <w:sz w:val="22"/>
        </w:rPr>
        <w:t>Vậy là hai đứa mình nghĩ giống nhau rồi, hẹn gặp anh tối mai như đã định nhé.</w:t>
      </w:r>
    </w:p>
    <w:p>
      <w:pPr>
        <w:spacing w:after="160" w:line="312" w:lineRule="auto"/>
        <w:jc w:val="both"/>
      </w:pPr>
      <w:r>
        <w:rPr>
          <w:rFonts w:ascii="Calibri" w:hAnsi="Calibri"/>
          <w:b/>
          <w:sz w:val="22"/>
        </w:rPr>
        <w:t xml:space="preserve">Mr Fenrow: </w:t>
      </w:r>
      <w:r>
        <w:rPr>
          <w:rFonts w:ascii="Calibri" w:hAnsi="Calibri"/>
          <w:sz w:val="22"/>
        </w:rPr>
        <w:t xml:space="preserve">Lan, I left you a long voicemail last night, did you have time to listen to the whole thing?  </w:t>
      </w:r>
      <w:r>
        <w:rPr>
          <w:rFonts w:ascii="Calibri" w:hAnsi="Calibri"/>
          <w:i/>
          <w:sz w:val="22"/>
        </w:rPr>
        <w:t>Chị Lan, tối qua tôi để lại cho chị một tin nhắn thoại khá dài, chị có thời gian nghe hết chưa?</w:t>
      </w:r>
    </w:p>
    <w:p>
      <w:pPr>
        <w:spacing w:after="160" w:line="312" w:lineRule="auto"/>
        <w:jc w:val="both"/>
      </w:pPr>
      <w:r>
        <w:rPr>
          <w:rFonts w:ascii="Calibri" w:hAnsi="Calibri"/>
          <w:b/>
          <w:sz w:val="22"/>
        </w:rPr>
        <w:t xml:space="preserve">Ms Lan: </w:t>
      </w:r>
      <w:r>
        <w:rPr>
          <w:rFonts w:ascii="Calibri" w:hAnsi="Calibri"/>
          <w:sz w:val="22"/>
        </w:rPr>
        <w:t xml:space="preserve">I did, every word, and I think your idea about the trip sounds absolutely wonderful.  </w:t>
      </w:r>
      <w:r>
        <w:rPr>
          <w:rFonts w:ascii="Calibri" w:hAnsi="Calibri"/>
          <w:i/>
          <w:sz w:val="22"/>
        </w:rPr>
        <w:t>Tôi nghe hết rồi, từng chữ một, và tôi thấy ý tưởng của anh về chuyến đi nghe tuyệt vời lắm.</w:t>
      </w:r>
    </w:p>
    <w:p>
      <w:pPr>
        <w:spacing w:after="160" w:line="312" w:lineRule="auto"/>
        <w:jc w:val="both"/>
      </w:pPr>
      <w:r>
        <w:rPr>
          <w:rFonts w:ascii="Calibri" w:hAnsi="Calibri"/>
          <w:b/>
          <w:sz w:val="22"/>
        </w:rPr>
        <w:t xml:space="preserve">Mr Fenrow: </w:t>
      </w:r>
      <w:r>
        <w:rPr>
          <w:rFonts w:ascii="Calibri" w:hAnsi="Calibri"/>
          <w:sz w:val="22"/>
        </w:rPr>
        <w:t xml:space="preserve">I'm glad you agree, let's talk about the details properly when we speak next.  </w:t>
      </w:r>
      <w:r>
        <w:rPr>
          <w:rFonts w:ascii="Calibri" w:hAnsi="Calibri"/>
          <w:i/>
          <w:sz w:val="22"/>
        </w:rPr>
        <w:t>Tôi mừng vì chị đồng ý, lần sau nói chuyện mình sẽ bàn kỹ chi tiết nhé.</w:t>
      </w:r>
    </w:p>
    <w:p>
      <w:pPr>
        <w:spacing w:after="160" w:line="312" w:lineRule="auto"/>
        <w:jc w:val="both"/>
      </w:pPr>
      <w:r>
        <w:rPr>
          <w:rFonts w:ascii="Calibri" w:hAnsi="Calibri"/>
          <w:b/>
          <w:sz w:val="22"/>
        </w:rPr>
        <w:t xml:space="preserve">Ms Lan: </w:t>
      </w:r>
      <w:r>
        <w:rPr>
          <w:rFonts w:ascii="Calibri" w:hAnsi="Calibri"/>
          <w:sz w:val="22"/>
        </w:rPr>
        <w:t xml:space="preserve">Fenrow, I never check my voicemail anymore, I only look at the missed call list instead.  </w:t>
      </w:r>
      <w:r>
        <w:rPr>
          <w:rFonts w:ascii="Calibri" w:hAnsi="Calibri"/>
          <w:i/>
          <w:sz w:val="22"/>
        </w:rPr>
        <w:t>Anh Fenrow, tôi không còn kiểm tra tin nhắn thoại nữa, tôi chỉ xem danh sách cuộc gọi nhỡ thôi.</w:t>
      </w:r>
    </w:p>
    <w:p>
      <w:pPr>
        <w:spacing w:after="160" w:line="312" w:lineRule="auto"/>
        <w:jc w:val="both"/>
      </w:pPr>
      <w:r>
        <w:rPr>
          <w:rFonts w:ascii="Calibri" w:hAnsi="Calibri"/>
          <w:b/>
          <w:sz w:val="22"/>
        </w:rPr>
        <w:t xml:space="preserve">Mr Fenrow: </w:t>
      </w:r>
      <w:r>
        <w:rPr>
          <w:rFonts w:ascii="Calibri" w:hAnsi="Calibri"/>
          <w:sz w:val="22"/>
        </w:rPr>
        <w:t xml:space="preserve">I do the same thing, honestly, voicemail feels a bit old-fashioned these days.  </w:t>
      </w:r>
      <w:r>
        <w:rPr>
          <w:rFonts w:ascii="Calibri" w:hAnsi="Calibri"/>
          <w:i/>
          <w:sz w:val="22"/>
        </w:rPr>
        <w:t>Tôi cũng làm vậy đấy, thật tình tin nhắn thoại nghe hơi lỗi thời vào thời buổi này.</w:t>
      </w:r>
    </w:p>
    <w:p>
      <w:pPr>
        <w:spacing w:after="160" w:line="312" w:lineRule="auto"/>
        <w:jc w:val="both"/>
      </w:pPr>
      <w:r>
        <w:rPr>
          <w:rFonts w:ascii="Calibri" w:hAnsi="Calibri"/>
          <w:b/>
          <w:sz w:val="22"/>
        </w:rPr>
        <w:t xml:space="preserve">Ms Lan: </w:t>
      </w:r>
      <w:r>
        <w:rPr>
          <w:rFonts w:ascii="Calibri" w:hAnsi="Calibri"/>
          <w:sz w:val="22"/>
        </w:rPr>
        <w:t xml:space="preserve">Exactly, a quick text explaining the reason for the call is usually much faster.  </w:t>
      </w:r>
      <w:r>
        <w:rPr>
          <w:rFonts w:ascii="Calibri" w:hAnsi="Calibri"/>
          <w:i/>
          <w:sz w:val="22"/>
        </w:rPr>
        <w:t>Đúng vậy, một tin nhắn nhanh giải thích lý do gọi thường nhanh hơn nhiều.</w:t>
      </w:r>
    </w:p>
    <w:p>
      <w:pPr>
        <w:spacing w:after="160" w:line="312" w:lineRule="auto"/>
        <w:jc w:val="both"/>
      </w:pPr>
      <w:r>
        <w:rPr>
          <w:rFonts w:ascii="Calibri" w:hAnsi="Calibri"/>
          <w:b/>
          <w:sz w:val="22"/>
        </w:rPr>
        <w:t xml:space="preserve">Mr Fenrow: </w:t>
      </w:r>
      <w:r>
        <w:rPr>
          <w:rFonts w:ascii="Calibri" w:hAnsi="Calibri"/>
          <w:sz w:val="22"/>
        </w:rPr>
        <w:t xml:space="preserve">Lan, your voicemail box sounds full, the automatic message told me it couldn't record anything.  </w:t>
      </w:r>
      <w:r>
        <w:rPr>
          <w:rFonts w:ascii="Calibri" w:hAnsi="Calibri"/>
          <w:i/>
          <w:sz w:val="22"/>
        </w:rPr>
        <w:t>Chị Lan, hộp thư thoại của chị đầy rồi, tin nhắn tự động báo là không ghi âm được gì cả.</w:t>
      </w:r>
    </w:p>
    <w:p>
      <w:pPr>
        <w:spacing w:after="160" w:line="312" w:lineRule="auto"/>
        <w:jc w:val="both"/>
      </w:pPr>
      <w:r>
        <w:rPr>
          <w:rFonts w:ascii="Calibri" w:hAnsi="Calibri"/>
          <w:b/>
          <w:sz w:val="22"/>
        </w:rPr>
        <w:t xml:space="preserve">Ms Lan: </w:t>
      </w:r>
      <w:r>
        <w:rPr>
          <w:rFonts w:ascii="Calibri" w:hAnsi="Calibri"/>
          <w:sz w:val="22"/>
        </w:rPr>
        <w:t xml:space="preserve">Oh no, I need to delete some old messages, I haven't cleared it out in months.  </w:t>
      </w:r>
      <w:r>
        <w:rPr>
          <w:rFonts w:ascii="Calibri" w:hAnsi="Calibri"/>
          <w:i/>
          <w:sz w:val="22"/>
        </w:rPr>
        <w:t>Ôi không, tôi cần xóa bớt tin nhắn cũ, mấy tháng rồi tôi chưa dọn hộp thư đó.</w:t>
      </w:r>
    </w:p>
    <w:p>
      <w:pPr>
        <w:spacing w:after="160" w:line="312" w:lineRule="auto"/>
        <w:jc w:val="both"/>
      </w:pPr>
      <w:r>
        <w:rPr>
          <w:rFonts w:ascii="Calibri" w:hAnsi="Calibri"/>
          <w:b/>
          <w:sz w:val="22"/>
        </w:rPr>
        <w:t xml:space="preserve">Mr Fenrow: </w:t>
      </w:r>
      <w:r>
        <w:rPr>
          <w:rFonts w:ascii="Calibri" w:hAnsi="Calibri"/>
          <w:sz w:val="22"/>
        </w:rPr>
        <w:t xml:space="preserve">Just do it soon, otherwise people won't be able to leave you anything important.  </w:t>
      </w:r>
      <w:r>
        <w:rPr>
          <w:rFonts w:ascii="Calibri" w:hAnsi="Calibri"/>
          <w:i/>
          <w:sz w:val="22"/>
        </w:rPr>
        <w:t>Chị làm sớm đi nhé, không thì người khác sẽ không để lại được tin nhắn quan trọng đâu.</w:t>
      </w:r>
    </w:p>
    <w:p>
      <w:pPr>
        <w:spacing w:after="160" w:line="312" w:lineRule="auto"/>
        <w:jc w:val="both"/>
      </w:pPr>
      <w:r>
        <w:rPr>
          <w:rFonts w:ascii="Calibri" w:hAnsi="Calibri"/>
          <w:b/>
          <w:sz w:val="22"/>
        </w:rPr>
        <w:t xml:space="preserve">Ms Lan: </w:t>
      </w:r>
      <w:r>
        <w:rPr>
          <w:rFonts w:ascii="Calibri" w:hAnsi="Calibri"/>
          <w:sz w:val="22"/>
        </w:rPr>
        <w:t xml:space="preserve">Fenrow, how do you record a new voicemail greeting, mine still has the default message?  </w:t>
      </w:r>
      <w:r>
        <w:rPr>
          <w:rFonts w:ascii="Calibri" w:hAnsi="Calibri"/>
          <w:i/>
          <w:sz w:val="22"/>
        </w:rPr>
        <w:t>Anh Fenrow, làm sao để ghi lời chào thư thoại mới vậy, của tôi vẫn còn tin nhắn mặc định.</w:t>
      </w:r>
    </w:p>
    <w:p>
      <w:pPr>
        <w:spacing w:after="160" w:line="312" w:lineRule="auto"/>
        <w:jc w:val="both"/>
      </w:pPr>
      <w:r>
        <w:rPr>
          <w:rFonts w:ascii="Calibri" w:hAnsi="Calibri"/>
          <w:b/>
          <w:sz w:val="22"/>
        </w:rPr>
        <w:t xml:space="preserve">Mr Fenrow: </w:t>
      </w:r>
      <w:r>
        <w:rPr>
          <w:rFonts w:ascii="Calibri" w:hAnsi="Calibri"/>
          <w:sz w:val="22"/>
        </w:rPr>
        <w:t xml:space="preserve">It's easy, just go into your phone settings and look for the voicemail greeting option.  </w:t>
      </w:r>
      <w:r>
        <w:rPr>
          <w:rFonts w:ascii="Calibri" w:hAnsi="Calibri"/>
          <w:i/>
          <w:sz w:val="22"/>
        </w:rPr>
        <w:t>Dễ thôi, chị chỉ cần vào cài đặt điện thoại rồi tìm mục lời chào thư thoại.</w:t>
      </w:r>
    </w:p>
    <w:p>
      <w:pPr>
        <w:spacing w:after="160" w:line="312" w:lineRule="auto"/>
        <w:jc w:val="both"/>
      </w:pPr>
      <w:r>
        <w:rPr>
          <w:rFonts w:ascii="Calibri" w:hAnsi="Calibri"/>
          <w:b/>
          <w:sz w:val="22"/>
        </w:rPr>
        <w:t xml:space="preserve">Ms Lan: </w:t>
      </w:r>
      <w:r>
        <w:rPr>
          <w:rFonts w:ascii="Calibri" w:hAnsi="Calibri"/>
          <w:sz w:val="22"/>
        </w:rPr>
        <w:t xml:space="preserve">Thanks, I'll record a proper greeting tonight instead of that generic robotic voice.  </w:t>
      </w:r>
      <w:r>
        <w:rPr>
          <w:rFonts w:ascii="Calibri" w:hAnsi="Calibri"/>
          <w:i/>
          <w:sz w:val="22"/>
        </w:rPr>
        <w:t>Cảm ơn anh, tối nay tôi sẽ ghi một lời chào tử tế thay cho giọng máy móc chung chung đó.</w:t>
      </w:r>
    </w:p>
    <w:p>
      <w:pPr>
        <w:spacing w:after="160" w:line="312" w:lineRule="auto"/>
        <w:jc w:val="both"/>
      </w:pPr>
      <w:r>
        <w:rPr>
          <w:rFonts w:ascii="Calibri" w:hAnsi="Calibri"/>
          <w:b/>
          <w:sz w:val="22"/>
        </w:rPr>
        <w:t xml:space="preserve">Mr Fenrow: </w:t>
      </w:r>
      <w:r>
        <w:rPr>
          <w:rFonts w:ascii="Calibri" w:hAnsi="Calibri"/>
          <w:sz w:val="22"/>
        </w:rPr>
        <w:t xml:space="preserve">Lan, I accidentally deleted your voicemail before I finished listening to it, could you resend it?  </w:t>
      </w:r>
      <w:r>
        <w:rPr>
          <w:rFonts w:ascii="Calibri" w:hAnsi="Calibri"/>
          <w:i/>
          <w:sz w:val="22"/>
        </w:rPr>
        <w:t>Chị Lan, tôi lỡ xóa tin nhắn thoại của chị trước khi nghe hết, chị gửi lại được không?</w:t>
      </w:r>
    </w:p>
    <w:p>
      <w:pPr>
        <w:spacing w:after="160" w:line="312" w:lineRule="auto"/>
        <w:jc w:val="both"/>
      </w:pPr>
      <w:r>
        <w:rPr>
          <w:rFonts w:ascii="Calibri" w:hAnsi="Calibri"/>
          <w:b/>
          <w:sz w:val="22"/>
        </w:rPr>
        <w:t xml:space="preserve">Ms Lan: </w:t>
      </w:r>
      <w:r>
        <w:rPr>
          <w:rFonts w:ascii="Calibri" w:hAnsi="Calibri"/>
          <w:sz w:val="22"/>
        </w:rPr>
        <w:t xml:space="preserve">No problem, I'll just call you again instead and explain everything directly.  </w:t>
      </w:r>
      <w:r>
        <w:rPr>
          <w:rFonts w:ascii="Calibri" w:hAnsi="Calibri"/>
          <w:i/>
          <w:sz w:val="22"/>
        </w:rPr>
        <w:t>Không sao, tôi sẽ gọi lại cho anh và giải thích trực tiếp luôn.</w:t>
      </w:r>
    </w:p>
    <w:p>
      <w:pPr>
        <w:spacing w:after="160" w:line="312" w:lineRule="auto"/>
        <w:jc w:val="both"/>
      </w:pPr>
      <w:r>
        <w:rPr>
          <w:rFonts w:ascii="Calibri" w:hAnsi="Calibri"/>
          <w:b/>
          <w:sz w:val="22"/>
        </w:rPr>
        <w:t xml:space="preserve">Mr Fenrow: </w:t>
      </w:r>
      <w:r>
        <w:rPr>
          <w:rFonts w:ascii="Calibri" w:hAnsi="Calibri"/>
          <w:sz w:val="22"/>
        </w:rPr>
        <w:t xml:space="preserve">That works even better, talking live is always clearer than a recording anyway.  </w:t>
      </w:r>
      <w:r>
        <w:rPr>
          <w:rFonts w:ascii="Calibri" w:hAnsi="Calibri"/>
          <w:i/>
          <w:sz w:val="22"/>
        </w:rPr>
        <w:t>Vậy còn tốt hơn, nói chuyện trực tiếp lúc nào cũng rõ hơn một bản ghi âm.</w:t>
      </w:r>
    </w:p>
    <w:p>
      <w:pPr>
        <w:spacing w:after="160" w:line="312" w:lineRule="auto"/>
        <w:jc w:val="both"/>
      </w:pPr>
      <w:r>
        <w:rPr>
          <w:rFonts w:ascii="Calibri" w:hAnsi="Calibri"/>
          <w:b/>
          <w:sz w:val="22"/>
        </w:rPr>
        <w:t xml:space="preserve">Ms Lan: </w:t>
      </w:r>
      <w:r>
        <w:rPr>
          <w:rFonts w:ascii="Calibri" w:hAnsi="Calibri"/>
          <w:sz w:val="22"/>
        </w:rPr>
        <w:t xml:space="preserve">Fenrow, I noticed your voicemail greeting still mentions your old job, you might want to update that.  </w:t>
      </w:r>
      <w:r>
        <w:rPr>
          <w:rFonts w:ascii="Calibri" w:hAnsi="Calibri"/>
          <w:i/>
          <w:sz w:val="22"/>
        </w:rPr>
        <w:t>Anh Fenrow, tôi để ý lời chào thư thoại của anh vẫn nhắc đến công việc cũ, anh nên cập nhật lại đấy.</w:t>
      </w:r>
    </w:p>
    <w:p>
      <w:pPr>
        <w:spacing w:after="160" w:line="312" w:lineRule="auto"/>
        <w:jc w:val="both"/>
      </w:pPr>
      <w:r>
        <w:rPr>
          <w:rFonts w:ascii="Calibri" w:hAnsi="Calibri"/>
          <w:b/>
          <w:sz w:val="22"/>
        </w:rPr>
        <w:t xml:space="preserve">Mr Fenrow: </w:t>
      </w:r>
      <w:r>
        <w:rPr>
          <w:rFonts w:ascii="Calibri" w:hAnsi="Calibri"/>
          <w:sz w:val="22"/>
        </w:rPr>
        <w:t xml:space="preserve">Good catch, I completely forgot to change it after I switched companies last year.  </w:t>
      </w:r>
      <w:r>
        <w:rPr>
          <w:rFonts w:ascii="Calibri" w:hAnsi="Calibri"/>
          <w:i/>
          <w:sz w:val="22"/>
        </w:rPr>
        <w:t>Chị tinh mắt thật, tôi hoàn toàn quên đổi lại sau khi chuyển công ty năm ngoái.</w:t>
      </w:r>
    </w:p>
    <w:p>
      <w:pPr>
        <w:spacing w:after="160" w:line="312" w:lineRule="auto"/>
        <w:jc w:val="both"/>
      </w:pPr>
      <w:r>
        <w:rPr>
          <w:rFonts w:ascii="Calibri" w:hAnsi="Calibri"/>
          <w:b/>
          <w:sz w:val="22"/>
        </w:rPr>
        <w:t xml:space="preserve">Ms Lan: </w:t>
      </w:r>
      <w:r>
        <w:rPr>
          <w:rFonts w:ascii="Calibri" w:hAnsi="Calibri"/>
          <w:sz w:val="22"/>
        </w:rPr>
        <w:t xml:space="preserve">No rush, just something small to fix whenever you get a free moment.  </w:t>
      </w:r>
      <w:r>
        <w:rPr>
          <w:rFonts w:ascii="Calibri" w:hAnsi="Calibri"/>
          <w:i/>
          <w:sz w:val="22"/>
        </w:rPr>
        <w:t>Không cần vội đâu, chỉ là việc nhỏ để sửa khi nào anh rảnh thôi.</w:t>
      </w:r>
    </w:p>
    <w:p>
      <w:pPr>
        <w:spacing w:after="160" w:line="312" w:lineRule="auto"/>
        <w:jc w:val="both"/>
      </w:pPr>
      <w:r>
        <w:rPr>
          <w:rFonts w:ascii="Calibri" w:hAnsi="Calibri"/>
          <w:b/>
          <w:sz w:val="22"/>
        </w:rPr>
        <w:t xml:space="preserve">Mr Fenrow: </w:t>
      </w:r>
      <w:r>
        <w:rPr>
          <w:rFonts w:ascii="Calibri" w:hAnsi="Calibri"/>
          <w:sz w:val="22"/>
        </w:rPr>
        <w:t xml:space="preserve">Lan, sorry I couldn't answer earlier, I saw the voicemail notification but my phone was charging in another room.  </w:t>
      </w:r>
      <w:r>
        <w:rPr>
          <w:rFonts w:ascii="Calibri" w:hAnsi="Calibri"/>
          <w:i/>
          <w:sz w:val="22"/>
        </w:rPr>
        <w:t>Chị Lan, xin lỗi vì lúc nãy không bắt máy được, tôi thấy thông báo thư thoại nhưng điện thoại đang sạc ở phòng khác.</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these things happen, I'm just glad you called back so quickly.  </w:t>
      </w:r>
      <w:r>
        <w:rPr>
          <w:rFonts w:ascii="Calibri" w:hAnsi="Calibri"/>
          <w:i/>
          <w:sz w:val="22"/>
        </w:rPr>
        <w:t>Tôi hoàn toàn hiểu mà, chuyện đó vẫn xảy ra, tôi chỉ mừng là anh gọi lại nhanh vậy.</w:t>
      </w:r>
    </w:p>
    <w:p>
      <w:pPr>
        <w:spacing w:after="160" w:line="312" w:lineRule="auto"/>
        <w:jc w:val="both"/>
      </w:pPr>
      <w:r>
        <w:rPr>
          <w:rFonts w:ascii="Calibri" w:hAnsi="Calibri"/>
          <w:b/>
          <w:sz w:val="22"/>
        </w:rPr>
        <w:t xml:space="preserve">Mr Fenrow: </w:t>
      </w:r>
      <w:r>
        <w:rPr>
          <w:rFonts w:ascii="Calibri" w:hAnsi="Calibri"/>
          <w:sz w:val="22"/>
        </w:rPr>
        <w:t xml:space="preserve">Of course, I always try to return a call within the hour if I can.  </w:t>
      </w:r>
      <w:r>
        <w:rPr>
          <w:rFonts w:ascii="Calibri" w:hAnsi="Calibri"/>
          <w:i/>
          <w:sz w:val="22"/>
        </w:rPr>
        <w:t>Đương nhiên rồi, tôi luôn cố gắng gọi lại trong vòng một tiếng nếu có thể.</w:t>
      </w:r>
    </w:p>
    <w:p>
      <w:pPr>
        <w:spacing w:after="160" w:line="312" w:lineRule="auto"/>
        <w:jc w:val="both"/>
      </w:pPr>
      <w:r>
        <w:rPr>
          <w:rFonts w:ascii="Calibri" w:hAnsi="Calibri"/>
          <w:b/>
          <w:sz w:val="22"/>
        </w:rPr>
        <w:t xml:space="preserve">Ms Lan: </w:t>
      </w:r>
      <w:r>
        <w:rPr>
          <w:rFonts w:ascii="Calibri" w:hAnsi="Calibri"/>
          <w:sz w:val="22"/>
        </w:rPr>
        <w:t xml:space="preserve">Hi there, I'm sorry, I think I've dialed the wrong number, is this not the flower shop?  </w:t>
      </w:r>
      <w:r>
        <w:rPr>
          <w:rFonts w:ascii="Calibri" w:hAnsi="Calibri"/>
          <w:i/>
          <w:sz w:val="22"/>
        </w:rPr>
        <w:t>A lô, xin lỗi, hình như tôi bấm nhầm số rồi, đây không phải tiệm hoa à?</w:t>
      </w:r>
    </w:p>
    <w:p>
      <w:pPr>
        <w:spacing w:after="160" w:line="312" w:lineRule="auto"/>
        <w:jc w:val="both"/>
      </w:pPr>
      <w:r>
        <w:rPr>
          <w:rFonts w:ascii="Calibri" w:hAnsi="Calibri"/>
          <w:b/>
          <w:sz w:val="22"/>
        </w:rPr>
        <w:t xml:space="preserve">Mr Fenrow: </w:t>
      </w:r>
      <w:r>
        <w:rPr>
          <w:rFonts w:ascii="Calibri" w:hAnsi="Calibri"/>
          <w:sz w:val="22"/>
        </w:rPr>
        <w:t xml:space="preserve">No worries, this is actually a private number, but the flower shop is one digit different.  </w:t>
      </w:r>
      <w:r>
        <w:rPr>
          <w:rFonts w:ascii="Calibri" w:hAnsi="Calibri"/>
          <w:i/>
          <w:sz w:val="22"/>
        </w:rPr>
        <w:t>Không sao đâu, đây là số điện thoại cá nhân, nhưng số tiệm hoa chỉ khác một chữ số thôi.</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I'll try again with the correct number.  </w:t>
      </w:r>
      <w:r>
        <w:rPr>
          <w:rFonts w:ascii="Calibri" w:hAnsi="Calibri"/>
          <w:i/>
          <w:sz w:val="22"/>
        </w:rPr>
        <w:t>Cảm ơn anh đã cho tôi biết, tôi sẽ thử lại với số đúng.</w:t>
      </w:r>
    </w:p>
    <w:p>
      <w:pPr>
        <w:spacing w:after="160" w:line="312" w:lineRule="auto"/>
        <w:jc w:val="both"/>
      </w:pPr>
      <w:r>
        <w:rPr>
          <w:rFonts w:ascii="Calibri" w:hAnsi="Calibri"/>
          <w:b/>
          <w:sz w:val="22"/>
        </w:rPr>
        <w:t xml:space="preserve">Mr Fenrow: </w:t>
      </w:r>
      <w:r>
        <w:rPr>
          <w:rFonts w:ascii="Calibri" w:hAnsi="Calibri"/>
          <w:sz w:val="22"/>
        </w:rPr>
        <w:t xml:space="preserve">Hello, who is this, please? I don't think I recognize this number calling me.  </w:t>
      </w:r>
      <w:r>
        <w:rPr>
          <w:rFonts w:ascii="Calibri" w:hAnsi="Calibri"/>
          <w:i/>
          <w:sz w:val="22"/>
        </w:rPr>
        <w:t>A lô, xin hỏi ai đang gọi vậy? Tôi không nhận ra số này gọi đến.</w:t>
      </w:r>
    </w:p>
    <w:p>
      <w:pPr>
        <w:spacing w:after="160" w:line="312" w:lineRule="auto"/>
        <w:jc w:val="both"/>
      </w:pPr>
      <w:r>
        <w:rPr>
          <w:rFonts w:ascii="Calibri" w:hAnsi="Calibri"/>
          <w:b/>
          <w:sz w:val="22"/>
        </w:rPr>
        <w:t xml:space="preserve">Ms Lan: </w:t>
      </w:r>
      <w:r>
        <w:rPr>
          <w:rFonts w:ascii="Calibri" w:hAnsi="Calibri"/>
          <w:sz w:val="22"/>
        </w:rPr>
        <w:t xml:space="preserve">Oh, I'm so sorry, I must have pressed the wrong contact by mistake.  </w:t>
      </w:r>
      <w:r>
        <w:rPr>
          <w:rFonts w:ascii="Calibri" w:hAnsi="Calibri"/>
          <w:i/>
          <w:sz w:val="22"/>
        </w:rPr>
        <w:t>Ôi, xin lỗi anh nhiều, chắc tôi đã bấm nhầm danh bạ rồi.</w:t>
      </w:r>
    </w:p>
    <w:p>
      <w:pPr>
        <w:spacing w:after="160" w:line="312" w:lineRule="auto"/>
        <w:jc w:val="both"/>
      </w:pPr>
      <w:r>
        <w:rPr>
          <w:rFonts w:ascii="Calibri" w:hAnsi="Calibri"/>
          <w:b/>
          <w:sz w:val="22"/>
        </w:rPr>
        <w:t xml:space="preserve">Mr Fenrow: </w:t>
      </w:r>
      <w:r>
        <w:rPr>
          <w:rFonts w:ascii="Calibri" w:hAnsi="Calibri"/>
          <w:sz w:val="22"/>
        </w:rPr>
        <w:t xml:space="preserve">No problem at all, these things happen to everyone once in a while.  </w:t>
      </w:r>
      <w:r>
        <w:rPr>
          <w:rFonts w:ascii="Calibri" w:hAnsi="Calibri"/>
          <w:i/>
          <w:sz w:val="22"/>
        </w:rPr>
        <w:t>Không sao cả, chuyện này ai cũng gặp thỉnh thoảng mà.</w:t>
      </w:r>
    </w:p>
    <w:p>
      <w:pPr>
        <w:spacing w:after="160" w:line="312" w:lineRule="auto"/>
        <w:jc w:val="both"/>
      </w:pPr>
      <w:r>
        <w:rPr>
          <w:rFonts w:ascii="Calibri" w:hAnsi="Calibri"/>
          <w:b/>
          <w:sz w:val="22"/>
        </w:rPr>
        <w:t xml:space="preserve">Ms Lan: </w:t>
      </w:r>
      <w:r>
        <w:rPr>
          <w:rFonts w:ascii="Calibri" w:hAnsi="Calibri"/>
          <w:sz w:val="22"/>
        </w:rPr>
        <w:t xml:space="preserve">Fenrow, someone just called me asking for a person named Robert, I told them they had the wrong number.  </w:t>
      </w:r>
      <w:r>
        <w:rPr>
          <w:rFonts w:ascii="Calibri" w:hAnsi="Calibri"/>
          <w:i/>
          <w:sz w:val="22"/>
        </w:rPr>
        <w:t>Anh Fenrow, có người vừa gọi hỏi một người tên Robert, tôi bảo họ gọi nhầm số rồi.</w:t>
      </w:r>
    </w:p>
    <w:p>
      <w:pPr>
        <w:spacing w:after="160" w:line="312" w:lineRule="auto"/>
        <w:jc w:val="both"/>
      </w:pPr>
      <w:r>
        <w:rPr>
          <w:rFonts w:ascii="Calibri" w:hAnsi="Calibri"/>
          <w:b/>
          <w:sz w:val="22"/>
        </w:rPr>
        <w:t xml:space="preserve">Mr Fenrow: </w:t>
      </w:r>
      <w:r>
        <w:rPr>
          <w:rFonts w:ascii="Calibri" w:hAnsi="Calibri"/>
          <w:sz w:val="22"/>
        </w:rPr>
        <w:t xml:space="preserve">That happens to me too sometimes, usually when someone mistypes a digit on their phone.  </w:t>
      </w:r>
      <w:r>
        <w:rPr>
          <w:rFonts w:ascii="Calibri" w:hAnsi="Calibri"/>
          <w:i/>
          <w:sz w:val="22"/>
        </w:rPr>
        <w:t>Tôi cũng gặp vậy đôi lúc, thường là do ai đó gõ nhầm một chữ số trên điện thoại.</w:t>
      </w:r>
    </w:p>
    <w:p>
      <w:pPr>
        <w:spacing w:after="160" w:line="312" w:lineRule="auto"/>
        <w:jc w:val="both"/>
      </w:pPr>
      <w:r>
        <w:rPr>
          <w:rFonts w:ascii="Calibri" w:hAnsi="Calibri"/>
          <w:b/>
          <w:sz w:val="22"/>
        </w:rPr>
        <w:t xml:space="preserve">Ms Lan: </w:t>
      </w:r>
      <w:r>
        <w:rPr>
          <w:rFonts w:ascii="Calibri" w:hAnsi="Calibri"/>
          <w:sz w:val="22"/>
        </w:rPr>
        <w:t xml:space="preserve">Exactly, I just hope Robert eventually gets the call he was actually waiting for.  </w:t>
      </w:r>
      <w:r>
        <w:rPr>
          <w:rFonts w:ascii="Calibri" w:hAnsi="Calibri"/>
          <w:i/>
          <w:sz w:val="22"/>
        </w:rPr>
        <w:t>Đúng vậy, tôi chỉ mong Robert cuối cùng cũng nhận được cuộc gọi mà anh ấy đang chờ.</w:t>
      </w:r>
    </w:p>
    <w:p>
      <w:pPr>
        <w:spacing w:after="160" w:line="312" w:lineRule="auto"/>
        <w:jc w:val="both"/>
      </w:pPr>
      <w:r>
        <w:rPr>
          <w:rFonts w:ascii="Calibri" w:hAnsi="Calibri"/>
          <w:b/>
          <w:sz w:val="22"/>
        </w:rPr>
        <w:t xml:space="preserve">Mr Fenrow: </w:t>
      </w:r>
      <w:r>
        <w:rPr>
          <w:rFonts w:ascii="Calibri" w:hAnsi="Calibri"/>
          <w:sz w:val="22"/>
        </w:rPr>
        <w:t xml:space="preserve">Lan, I keep getting calls meant for a restaurant, I think my number used to belong to them.  </w:t>
      </w:r>
      <w:r>
        <w:rPr>
          <w:rFonts w:ascii="Calibri" w:hAnsi="Calibri"/>
          <w:i/>
          <w:sz w:val="22"/>
        </w:rPr>
        <w:t>Chị Lan, tôi cứ nhận được cuộc gọi dành cho một nhà hàng, chắc số này từng là của họ.</w:t>
      </w:r>
    </w:p>
    <w:p>
      <w:pPr>
        <w:spacing w:after="160" w:line="312" w:lineRule="auto"/>
        <w:jc w:val="both"/>
      </w:pPr>
      <w:r>
        <w:rPr>
          <w:rFonts w:ascii="Calibri" w:hAnsi="Calibri"/>
          <w:b/>
          <w:sz w:val="22"/>
        </w:rPr>
        <w:t xml:space="preserve">Ms Lan: </w:t>
      </w:r>
      <w:r>
        <w:rPr>
          <w:rFonts w:ascii="Calibri" w:hAnsi="Calibri"/>
          <w:sz w:val="22"/>
        </w:rPr>
        <w:t xml:space="preserve">That's annoying, maybe you should record a short message explaining it's the wrong number now.  </w:t>
      </w:r>
      <w:r>
        <w:rPr>
          <w:rFonts w:ascii="Calibri" w:hAnsi="Calibri"/>
          <w:i/>
          <w:sz w:val="22"/>
        </w:rPr>
        <w:t>Phiền thật đấy, có lẽ anh nên ghi một tin nhắn ngắn giải thích rằng số này không còn đúng nữa.</w:t>
      </w:r>
    </w:p>
    <w:p>
      <w:pPr>
        <w:spacing w:after="160" w:line="312" w:lineRule="auto"/>
        <w:jc w:val="both"/>
      </w:pPr>
      <w:r>
        <w:rPr>
          <w:rFonts w:ascii="Calibri" w:hAnsi="Calibri"/>
          <w:b/>
          <w:sz w:val="22"/>
        </w:rPr>
        <w:t xml:space="preserve">Mr Fenrow: </w:t>
      </w:r>
      <w:r>
        <w:rPr>
          <w:rFonts w:ascii="Calibri" w:hAnsi="Calibri"/>
          <w:sz w:val="22"/>
        </w:rPr>
        <w:t xml:space="preserve">Good idea, I'll set that up on my voicemail so people understand right away.  </w:t>
      </w:r>
      <w:r>
        <w:rPr>
          <w:rFonts w:ascii="Calibri" w:hAnsi="Calibri"/>
          <w:i/>
          <w:sz w:val="22"/>
        </w:rPr>
        <w:t>Ý hay đấy, tôi sẽ cài vào thư thoại để mọi người hiểu ngay.</w:t>
      </w:r>
    </w:p>
    <w:p>
      <w:pPr>
        <w:spacing w:after="160" w:line="312" w:lineRule="auto"/>
        <w:jc w:val="both"/>
      </w:pPr>
      <w:r>
        <w:rPr>
          <w:rFonts w:ascii="Calibri" w:hAnsi="Calibri"/>
          <w:b/>
          <w:sz w:val="22"/>
        </w:rPr>
        <w:t xml:space="preserve">Ms Lan: </w:t>
      </w:r>
      <w:r>
        <w:rPr>
          <w:rFonts w:ascii="Calibri" w:hAnsi="Calibri"/>
          <w:sz w:val="22"/>
        </w:rPr>
        <w:t xml:space="preserve">Fenrow, are you sure this is your correct number? I dialed it twice and got someone else both times.  </w:t>
      </w:r>
      <w:r>
        <w:rPr>
          <w:rFonts w:ascii="Calibri" w:hAnsi="Calibri"/>
          <w:i/>
          <w:sz w:val="22"/>
        </w:rPr>
        <w:t>Anh Fenrow, anh chắc đây là số đúng của anh chứ? Tôi bấm hai lần mà đều gặp người khác.</w:t>
      </w:r>
    </w:p>
    <w:p>
      <w:pPr>
        <w:spacing w:after="160" w:line="312" w:lineRule="auto"/>
        <w:jc w:val="both"/>
      </w:pPr>
      <w:r>
        <w:rPr>
          <w:rFonts w:ascii="Calibri" w:hAnsi="Calibri"/>
          <w:b/>
          <w:sz w:val="22"/>
        </w:rPr>
        <w:t xml:space="preserve">Mr Fenrow: </w:t>
      </w:r>
      <w:r>
        <w:rPr>
          <w:rFonts w:ascii="Calibri" w:hAnsi="Calibri"/>
          <w:sz w:val="22"/>
        </w:rPr>
        <w:t xml:space="preserve">Let me double-check, actually I think I gave you the wrong last digit by mistake.  </w:t>
      </w:r>
      <w:r>
        <w:rPr>
          <w:rFonts w:ascii="Calibri" w:hAnsi="Calibri"/>
          <w:i/>
          <w:sz w:val="22"/>
        </w:rPr>
        <w:t>Để tôi kiểm tra lại, thật ra tôi nghĩ mình đã đưa nhầm chữ số cuối cho chị rồi.</w:t>
      </w:r>
    </w:p>
    <w:p>
      <w:pPr>
        <w:spacing w:after="160" w:line="312" w:lineRule="auto"/>
        <w:jc w:val="both"/>
      </w:pPr>
      <w:r>
        <w:rPr>
          <w:rFonts w:ascii="Calibri" w:hAnsi="Calibri"/>
          <w:b/>
          <w:sz w:val="22"/>
        </w:rPr>
        <w:t xml:space="preserve">Ms Lan: </w:t>
      </w:r>
      <w:r>
        <w:rPr>
          <w:rFonts w:ascii="Calibri" w:hAnsi="Calibri"/>
          <w:sz w:val="22"/>
        </w:rPr>
        <w:t xml:space="preserve">Ah, that explains it, could you send me the correct number by text instead?  </w:t>
      </w:r>
      <w:r>
        <w:rPr>
          <w:rFonts w:ascii="Calibri" w:hAnsi="Calibri"/>
          <w:i/>
          <w:sz w:val="22"/>
        </w:rPr>
        <w:t>À, vậy thì đúng rồi, anh nhắn tin số đúng cho tôi được không?</w:t>
      </w:r>
    </w:p>
    <w:p>
      <w:pPr>
        <w:spacing w:after="160" w:line="312" w:lineRule="auto"/>
        <w:jc w:val="both"/>
      </w:pPr>
      <w:r>
        <w:rPr>
          <w:rFonts w:ascii="Calibri" w:hAnsi="Calibri"/>
          <w:b/>
          <w:sz w:val="22"/>
        </w:rPr>
        <w:t xml:space="preserve">Mr Fenrow: </w:t>
      </w:r>
      <w:r>
        <w:rPr>
          <w:rFonts w:ascii="Calibri" w:hAnsi="Calibri"/>
          <w:sz w:val="22"/>
        </w:rPr>
        <w:t xml:space="preserve">Lan, I apologize, I think I just called your neighbor by accident instead of you.  </w:t>
      </w:r>
      <w:r>
        <w:rPr>
          <w:rFonts w:ascii="Calibri" w:hAnsi="Calibri"/>
          <w:i/>
          <w:sz w:val="22"/>
        </w:rPr>
        <w:t>Chị Lan, tôi xin lỗi, chắc tôi vừa gọi nhầm hàng xóm của chị thay vì gọi chị.</w:t>
      </w:r>
    </w:p>
    <w:p>
      <w:pPr>
        <w:spacing w:after="160" w:line="312" w:lineRule="auto"/>
        <w:jc w:val="both"/>
      </w:pPr>
      <w:r>
        <w:rPr>
          <w:rFonts w:ascii="Calibri" w:hAnsi="Calibri"/>
          <w:b/>
          <w:sz w:val="22"/>
        </w:rPr>
        <w:t xml:space="preserve">Ms Lan: </w:t>
      </w:r>
      <w:r>
        <w:rPr>
          <w:rFonts w:ascii="Calibri" w:hAnsi="Calibri"/>
          <w:sz w:val="22"/>
        </w:rPr>
        <w:t xml:space="preserve">That's alright, our numbers probably look similar since we're both in the same area.  </w:t>
      </w:r>
      <w:r>
        <w:rPr>
          <w:rFonts w:ascii="Calibri" w:hAnsi="Calibri"/>
          <w:i/>
          <w:sz w:val="22"/>
        </w:rPr>
        <w:t>Không sao đâu, số của chúng tôi chắc trông giống nhau vì cùng ở một khu vực.</w:t>
      </w:r>
    </w:p>
    <w:p>
      <w:pPr>
        <w:spacing w:after="160" w:line="312" w:lineRule="auto"/>
        <w:jc w:val="both"/>
      </w:pPr>
      <w:r>
        <w:rPr>
          <w:rFonts w:ascii="Calibri" w:hAnsi="Calibri"/>
          <w:b/>
          <w:sz w:val="22"/>
        </w:rPr>
        <w:t xml:space="preserve">Mr Fenrow: </w:t>
      </w:r>
      <w:r>
        <w:rPr>
          <w:rFonts w:ascii="Calibri" w:hAnsi="Calibri"/>
          <w:sz w:val="22"/>
        </w:rPr>
        <w:t xml:space="preserve">True, from now on I'll double-check before pressing the call button.  </w:t>
      </w:r>
      <w:r>
        <w:rPr>
          <w:rFonts w:ascii="Calibri" w:hAnsi="Calibri"/>
          <w:i/>
          <w:sz w:val="22"/>
        </w:rPr>
        <w:t>Đúng vậy, từ giờ tôi sẽ kiểm tra kỹ trước khi bấm nút gọi.</w:t>
      </w:r>
    </w:p>
    <w:p>
      <w:pPr>
        <w:spacing w:after="160" w:line="312" w:lineRule="auto"/>
        <w:jc w:val="both"/>
      </w:pPr>
      <w:r>
        <w:rPr>
          <w:rFonts w:ascii="Calibri" w:hAnsi="Calibri"/>
          <w:b/>
          <w:sz w:val="22"/>
        </w:rPr>
        <w:t xml:space="preserve">Ms Lan: </w:t>
      </w:r>
      <w:r>
        <w:rPr>
          <w:rFonts w:ascii="Calibri" w:hAnsi="Calibri"/>
          <w:sz w:val="22"/>
        </w:rPr>
        <w:t xml:space="preserve">Fenrow, could you hold for just a second, someone is at my door right now?  </w:t>
      </w:r>
      <w:r>
        <w:rPr>
          <w:rFonts w:ascii="Calibri" w:hAnsi="Calibri"/>
          <w:i/>
          <w:sz w:val="22"/>
        </w:rPr>
        <w:t>Anh Fenrow, anh chờ máy một chút được không, có người đang ở cửa nhà tôi?</w:t>
      </w:r>
    </w:p>
    <w:p>
      <w:pPr>
        <w:spacing w:after="160" w:line="312" w:lineRule="auto"/>
        <w:jc w:val="both"/>
      </w:pPr>
      <w:r>
        <w:rPr>
          <w:rFonts w:ascii="Calibri" w:hAnsi="Calibri"/>
          <w:b/>
          <w:sz w:val="22"/>
        </w:rPr>
        <w:t xml:space="preserve">Mr Fenrow: </w:t>
      </w:r>
      <w:r>
        <w:rPr>
          <w:rFonts w:ascii="Calibri" w:hAnsi="Calibri"/>
          <w:sz w:val="22"/>
        </w:rPr>
        <w:t xml:space="preserve">Sure, take your time, I'll stay on the line and wait for you.  </w:t>
      </w:r>
      <w:r>
        <w:rPr>
          <w:rFonts w:ascii="Calibri" w:hAnsi="Calibri"/>
          <w:i/>
          <w:sz w:val="22"/>
        </w:rPr>
        <w:t>Được chứ, chị cứ từ từ, tôi sẽ giữ máy và chờ chị.</w:t>
      </w:r>
    </w:p>
    <w:p>
      <w:pPr>
        <w:spacing w:after="160" w:line="312" w:lineRule="auto"/>
        <w:jc w:val="both"/>
      </w:pPr>
      <w:r>
        <w:rPr>
          <w:rFonts w:ascii="Calibri" w:hAnsi="Calibri"/>
          <w:b/>
          <w:sz w:val="22"/>
        </w:rPr>
        <w:t xml:space="preserve">Ms Lan: </w:t>
      </w:r>
      <w:r>
        <w:rPr>
          <w:rFonts w:ascii="Calibri" w:hAnsi="Calibri"/>
          <w:sz w:val="22"/>
        </w:rPr>
        <w:t xml:space="preserve">Thanks so much, I'll be right back in less than a minute.  </w:t>
      </w:r>
      <w:r>
        <w:rPr>
          <w:rFonts w:ascii="Calibri" w:hAnsi="Calibri"/>
          <w:i/>
          <w:sz w:val="22"/>
        </w:rPr>
        <w:t>Cảm ơn anh nhiều, tôi sẽ quay lại ngay trong chưa đầy một phút.</w:t>
      </w:r>
    </w:p>
    <w:p>
      <w:pPr>
        <w:spacing w:after="160" w:line="312" w:lineRule="auto"/>
        <w:jc w:val="both"/>
      </w:pPr>
      <w:r>
        <w:rPr>
          <w:rFonts w:ascii="Calibri" w:hAnsi="Calibri"/>
          <w:b/>
          <w:sz w:val="22"/>
        </w:rPr>
        <w:t xml:space="preserve">Mr Fenrow: </w:t>
      </w:r>
      <w:r>
        <w:rPr>
          <w:rFonts w:ascii="Calibri" w:hAnsi="Calibri"/>
          <w:sz w:val="22"/>
        </w:rPr>
        <w:t xml:space="preserve">Lan, hang on a moment, I need to grab a pen to write this down.  </w:t>
      </w:r>
      <w:r>
        <w:rPr>
          <w:rFonts w:ascii="Calibri" w:hAnsi="Calibri"/>
          <w:i/>
          <w:sz w:val="22"/>
        </w:rPr>
        <w:t>Chị Lan, chờ tôi một chút, tôi cần lấy bút để ghi lại cái này.</w:t>
      </w:r>
    </w:p>
    <w:p>
      <w:pPr>
        <w:spacing w:after="160" w:line="312" w:lineRule="auto"/>
        <w:jc w:val="both"/>
      </w:pPr>
      <w:r>
        <w:rPr>
          <w:rFonts w:ascii="Calibri" w:hAnsi="Calibri"/>
          <w:b/>
          <w:sz w:val="22"/>
        </w:rPr>
        <w:t xml:space="preserve">Ms Lan: </w:t>
      </w:r>
      <w:r>
        <w:rPr>
          <w:rFonts w:ascii="Calibri" w:hAnsi="Calibri"/>
          <w:sz w:val="22"/>
        </w:rPr>
        <w:t xml:space="preserve">No problem, I'll wait right here, just let me know when you're ready.  </w:t>
      </w:r>
      <w:r>
        <w:rPr>
          <w:rFonts w:ascii="Calibri" w:hAnsi="Calibri"/>
          <w:i/>
          <w:sz w:val="22"/>
        </w:rPr>
        <w:t>Không sao, tôi sẽ chờ ở đây, khi nào sẵn sàng thì báo tôi nhé.</w:t>
      </w:r>
    </w:p>
    <w:p>
      <w:pPr>
        <w:spacing w:after="160" w:line="312" w:lineRule="auto"/>
        <w:jc w:val="both"/>
      </w:pPr>
      <w:r>
        <w:rPr>
          <w:rFonts w:ascii="Calibri" w:hAnsi="Calibri"/>
          <w:b/>
          <w:sz w:val="22"/>
        </w:rPr>
        <w:t xml:space="preserve">Mr Fenrow: </w:t>
      </w:r>
      <w:r>
        <w:rPr>
          <w:rFonts w:ascii="Calibri" w:hAnsi="Calibri"/>
          <w:sz w:val="22"/>
        </w:rPr>
        <w:t xml:space="preserve">Okay, I'm ready now, go ahead and tell me the details again.  </w:t>
      </w:r>
      <w:r>
        <w:rPr>
          <w:rFonts w:ascii="Calibri" w:hAnsi="Calibri"/>
          <w:i/>
          <w:sz w:val="22"/>
        </w:rPr>
        <w:t>Được rồi, giờ tôi sẵn sàng rồi, chị cứ nói lại chi tiết đi.</w:t>
      </w:r>
    </w:p>
    <w:p>
      <w:pPr>
        <w:spacing w:after="160" w:line="312" w:lineRule="auto"/>
        <w:jc w:val="both"/>
      </w:pPr>
      <w:r>
        <w:rPr>
          <w:rFonts w:ascii="Calibri" w:hAnsi="Calibri"/>
          <w:b/>
          <w:sz w:val="22"/>
        </w:rPr>
        <w:t xml:space="preserve">Ms Lan: </w:t>
      </w:r>
      <w:r>
        <w:rPr>
          <w:rFonts w:ascii="Calibri" w:hAnsi="Calibri"/>
          <w:sz w:val="22"/>
        </w:rPr>
        <w:t xml:space="preserve">Fenrow, sorry to keep you waiting, I just had to close the front door quickly.  </w:t>
      </w:r>
      <w:r>
        <w:rPr>
          <w:rFonts w:ascii="Calibri" w:hAnsi="Calibri"/>
          <w:i/>
          <w:sz w:val="22"/>
        </w:rPr>
        <w:t>Anh Fenrow, xin lỗi để anh chờ lâu, tôi vừa phải đóng cửa trước thật nhanh.</w:t>
      </w:r>
    </w:p>
    <w:p>
      <w:pPr>
        <w:spacing w:after="160" w:line="312" w:lineRule="auto"/>
        <w:jc w:val="both"/>
      </w:pPr>
      <w:r>
        <w:rPr>
          <w:rFonts w:ascii="Calibri" w:hAnsi="Calibri"/>
          <w:b/>
          <w:sz w:val="22"/>
        </w:rPr>
        <w:t xml:space="preserve">Mr Fenrow: </w:t>
      </w:r>
      <w:r>
        <w:rPr>
          <w:rFonts w:ascii="Calibri" w:hAnsi="Calibri"/>
          <w:sz w:val="22"/>
        </w:rPr>
        <w:t xml:space="preserve">No rush at all, I was just checking my email while I waited.  </w:t>
      </w:r>
      <w:r>
        <w:rPr>
          <w:rFonts w:ascii="Calibri" w:hAnsi="Calibri"/>
          <w:i/>
          <w:sz w:val="22"/>
        </w:rPr>
        <w:t>Không cần vội đâu, tôi chỉ đang kiểm tra email trong lúc chờ thôi.</w:t>
      </w:r>
    </w:p>
    <w:p>
      <w:pPr>
        <w:spacing w:after="160" w:line="312" w:lineRule="auto"/>
        <w:jc w:val="both"/>
      </w:pPr>
      <w:r>
        <w:rPr>
          <w:rFonts w:ascii="Calibri" w:hAnsi="Calibri"/>
          <w:b/>
          <w:sz w:val="22"/>
        </w:rPr>
        <w:t xml:space="preserve">Ms Lan: </w:t>
      </w:r>
      <w:r>
        <w:rPr>
          <w:rFonts w:ascii="Calibri" w:hAnsi="Calibri"/>
          <w:sz w:val="22"/>
        </w:rPr>
        <w:t xml:space="preserve">Thanks for your patience, now, where were we before I stepped away?  </w:t>
      </w:r>
      <w:r>
        <w:rPr>
          <w:rFonts w:ascii="Calibri" w:hAnsi="Calibri"/>
          <w:i/>
          <w:sz w:val="22"/>
        </w:rPr>
        <w:t>Cảm ơn anh đã kiên nhẫn, giờ mình đang nói đến đâu trước khi tôi rời đi nhỉ?</w:t>
      </w:r>
    </w:p>
    <w:p>
      <w:pPr>
        <w:spacing w:after="160" w:line="312" w:lineRule="auto"/>
        <w:jc w:val="both"/>
      </w:pPr>
      <w:r>
        <w:rPr>
          <w:rFonts w:ascii="Calibri" w:hAnsi="Calibri"/>
          <w:b/>
          <w:sz w:val="22"/>
        </w:rPr>
        <w:t xml:space="preserve">Mr Fenrow: </w:t>
      </w:r>
      <w:r>
        <w:rPr>
          <w:rFonts w:ascii="Calibri" w:hAnsi="Calibri"/>
          <w:sz w:val="22"/>
        </w:rPr>
        <w:t xml:space="preserve">Lan, could you wait one moment, my other phone is ringing at the same time?  </w:t>
      </w:r>
      <w:r>
        <w:rPr>
          <w:rFonts w:ascii="Calibri" w:hAnsi="Calibri"/>
          <w:i/>
          <w:sz w:val="22"/>
        </w:rPr>
        <w:t>Chị Lan, chị chờ tôi một lát được không, điện thoại kia của tôi đang reo cùng lúc?</w:t>
      </w:r>
    </w:p>
    <w:p>
      <w:pPr>
        <w:spacing w:after="160" w:line="312" w:lineRule="auto"/>
        <w:jc w:val="both"/>
      </w:pPr>
      <w:r>
        <w:rPr>
          <w:rFonts w:ascii="Calibri" w:hAnsi="Calibri"/>
          <w:b/>
          <w:sz w:val="22"/>
        </w:rPr>
        <w:t xml:space="preserve">Ms Lan: </w:t>
      </w:r>
      <w:r>
        <w:rPr>
          <w:rFonts w:ascii="Calibri" w:hAnsi="Calibri"/>
          <w:sz w:val="22"/>
        </w:rPr>
        <w:t xml:space="preserve">Of course, go ahead and answer it, I'll hold on until you're free again.  </w:t>
      </w:r>
      <w:r>
        <w:rPr>
          <w:rFonts w:ascii="Calibri" w:hAnsi="Calibri"/>
          <w:i/>
          <w:sz w:val="22"/>
        </w:rPr>
        <w:t>Được chứ, anh cứ nghe máy đi, tôi sẽ giữ máy chờ đến khi anh rảnh lại.</w:t>
      </w:r>
    </w:p>
    <w:p>
      <w:pPr>
        <w:spacing w:after="160" w:line="312" w:lineRule="auto"/>
        <w:jc w:val="both"/>
      </w:pPr>
      <w:r>
        <w:rPr>
          <w:rFonts w:ascii="Calibri" w:hAnsi="Calibri"/>
          <w:b/>
          <w:sz w:val="22"/>
        </w:rPr>
        <w:t xml:space="preserve">Mr Fenrow: </w:t>
      </w:r>
      <w:r>
        <w:rPr>
          <w:rFonts w:ascii="Calibri" w:hAnsi="Calibri"/>
          <w:sz w:val="22"/>
        </w:rPr>
        <w:t xml:space="preserve">Thanks, that was just a delivery driver, I'm all yours again now.  </w:t>
      </w:r>
      <w:r>
        <w:rPr>
          <w:rFonts w:ascii="Calibri" w:hAnsi="Calibri"/>
          <w:i/>
          <w:sz w:val="22"/>
        </w:rPr>
        <w:t>Cảm ơn chị, đó chỉ là người giao hàng thôi, giờ tôi lại rảnh để nói chuyện với chị rồi.</w:t>
      </w:r>
    </w:p>
    <w:p>
      <w:pPr>
        <w:spacing w:after="160" w:line="312" w:lineRule="auto"/>
        <w:jc w:val="both"/>
      </w:pPr>
      <w:r>
        <w:rPr>
          <w:rFonts w:ascii="Calibri" w:hAnsi="Calibri"/>
          <w:b/>
          <w:sz w:val="22"/>
        </w:rPr>
        <w:t xml:space="preserve">Ms Lan: </w:t>
      </w:r>
      <w:r>
        <w:rPr>
          <w:rFonts w:ascii="Calibri" w:hAnsi="Calibri"/>
          <w:sz w:val="22"/>
        </w:rPr>
        <w:t xml:space="preserve">Fenrow, I'm putting you on hold for a second while I turn down the television.  </w:t>
      </w:r>
      <w:r>
        <w:rPr>
          <w:rFonts w:ascii="Calibri" w:hAnsi="Calibri"/>
          <w:i/>
          <w:sz w:val="22"/>
        </w:rPr>
        <w:t>Anh Fenrow, tôi sẽ giữ máy một chút để tắt nhỏ tivi lại.</w:t>
      </w:r>
    </w:p>
    <w:p>
      <w:pPr>
        <w:spacing w:after="160" w:line="312" w:lineRule="auto"/>
        <w:jc w:val="both"/>
      </w:pPr>
      <w:r>
        <w:rPr>
          <w:rFonts w:ascii="Calibri" w:hAnsi="Calibri"/>
          <w:b/>
          <w:sz w:val="22"/>
        </w:rPr>
        <w:t xml:space="preserve">Mr Fenrow: </w:t>
      </w:r>
      <w:r>
        <w:rPr>
          <w:rFonts w:ascii="Calibri" w:hAnsi="Calibri"/>
          <w:sz w:val="22"/>
        </w:rPr>
        <w:t xml:space="preserve">Sure, take all the time you need, I'm not going anywhere.  </w:t>
      </w:r>
      <w:r>
        <w:rPr>
          <w:rFonts w:ascii="Calibri" w:hAnsi="Calibri"/>
          <w:i/>
          <w:sz w:val="22"/>
        </w:rPr>
        <w:t>Được chứ, chị cứ thoải mái thời gian, tôi không đi đâu cả.</w:t>
      </w:r>
    </w:p>
    <w:p>
      <w:pPr>
        <w:spacing w:after="160" w:line="312" w:lineRule="auto"/>
        <w:jc w:val="both"/>
      </w:pPr>
      <w:r>
        <w:rPr>
          <w:rFonts w:ascii="Calibri" w:hAnsi="Calibri"/>
          <w:b/>
          <w:sz w:val="22"/>
        </w:rPr>
        <w:t xml:space="preserve">Ms Lan: </w:t>
      </w:r>
      <w:r>
        <w:rPr>
          <w:rFonts w:ascii="Calibri" w:hAnsi="Calibri"/>
          <w:sz w:val="22"/>
        </w:rPr>
        <w:t xml:space="preserve">Alright, much quieter now, sorry about the noise earlier.  </w:t>
      </w:r>
      <w:r>
        <w:rPr>
          <w:rFonts w:ascii="Calibri" w:hAnsi="Calibri"/>
          <w:i/>
          <w:sz w:val="22"/>
        </w:rPr>
        <w:t>Được rồi, giờ yên tĩnh hơn nhiều, xin lỗi vì tiếng ồn lúc nãy.</w:t>
      </w:r>
    </w:p>
    <w:p>
      <w:pPr>
        <w:spacing w:after="160" w:line="312" w:lineRule="auto"/>
        <w:jc w:val="both"/>
      </w:pPr>
      <w:r>
        <w:rPr>
          <w:rFonts w:ascii="Calibri" w:hAnsi="Calibri"/>
          <w:b/>
          <w:sz w:val="22"/>
        </w:rPr>
        <w:t xml:space="preserve">Mr Fenrow: </w:t>
      </w:r>
      <w:r>
        <w:rPr>
          <w:rFonts w:ascii="Calibri" w:hAnsi="Calibri"/>
          <w:sz w:val="22"/>
        </w:rPr>
        <w:t xml:space="preserve">Lan, would you mind holding briefly, someone just walked into my office with a quick question?  </w:t>
      </w:r>
      <w:r>
        <w:rPr>
          <w:rFonts w:ascii="Calibri" w:hAnsi="Calibri"/>
          <w:i/>
          <w:sz w:val="22"/>
        </w:rPr>
        <w:t>Chị Lan, chị chờ máy một lát được không, có người vừa vào văn phòng tôi hỏi việc gấp?</w:t>
      </w:r>
    </w:p>
    <w:p>
      <w:pPr>
        <w:spacing w:after="160" w:line="312" w:lineRule="auto"/>
        <w:jc w:val="both"/>
      </w:pPr>
      <w:r>
        <w:rPr>
          <w:rFonts w:ascii="Calibri" w:hAnsi="Calibri"/>
          <w:b/>
          <w:sz w:val="22"/>
        </w:rPr>
        <w:t xml:space="preserve">Ms Lan: </w:t>
      </w:r>
      <w:r>
        <w:rPr>
          <w:rFonts w:ascii="Calibri" w:hAnsi="Calibri"/>
          <w:sz w:val="22"/>
        </w:rPr>
        <w:t xml:space="preserve">Not at all, I'll wait patiently until you're ready to continue our conversation.  </w:t>
      </w:r>
      <w:r>
        <w:rPr>
          <w:rFonts w:ascii="Calibri" w:hAnsi="Calibri"/>
          <w:i/>
          <w:sz w:val="22"/>
        </w:rPr>
        <w:t>Không sao đâu, tôi sẽ kiên nhẫn chờ đến khi anh sẵn sàng nói chuyện tiếp.</w:t>
      </w:r>
    </w:p>
    <w:p>
      <w:pPr>
        <w:spacing w:after="160" w:line="312" w:lineRule="auto"/>
        <w:jc w:val="both"/>
      </w:pPr>
      <w:r>
        <w:rPr>
          <w:rFonts w:ascii="Calibri" w:hAnsi="Calibri"/>
          <w:b/>
          <w:sz w:val="22"/>
        </w:rPr>
        <w:t xml:space="preserve">Mr Fenrow: </w:t>
      </w:r>
      <w:r>
        <w:rPr>
          <w:rFonts w:ascii="Calibri" w:hAnsi="Calibri"/>
          <w:sz w:val="22"/>
        </w:rPr>
        <w:t xml:space="preserve">Thank you for understanding, that only took a minute to sort out.  </w:t>
      </w:r>
      <w:r>
        <w:rPr>
          <w:rFonts w:ascii="Calibri" w:hAnsi="Calibri"/>
          <w:i/>
          <w:sz w:val="22"/>
        </w:rPr>
        <w:t>Cảm ơn chị đã thông cảm, chuyện đó chỉ mất một phút để giải quyết thôi.</w:t>
      </w:r>
    </w:p>
    <w:p>
      <w:pPr>
        <w:spacing w:after="160" w:line="312" w:lineRule="auto"/>
        <w:jc w:val="both"/>
      </w:pPr>
      <w:r>
        <w:rPr>
          <w:rFonts w:ascii="Calibri" w:hAnsi="Calibri"/>
          <w:b/>
          <w:sz w:val="22"/>
        </w:rPr>
        <w:t xml:space="preserve">Ms Lan: </w:t>
      </w:r>
      <w:r>
        <w:rPr>
          <w:rFonts w:ascii="Calibri" w:hAnsi="Calibri"/>
          <w:sz w:val="22"/>
        </w:rPr>
        <w:t xml:space="preserve">Fenrow, I called your office earlier, and someone transferred me to your extension right away.  </w:t>
      </w:r>
      <w:r>
        <w:rPr>
          <w:rFonts w:ascii="Calibri" w:hAnsi="Calibri"/>
          <w:i/>
          <w:sz w:val="22"/>
        </w:rPr>
        <w:t>Anh Fenrow, lúc nãy tôi gọi đến văn phòng anh, và có người chuyển máy cho tôi đến số nội bộ của anh ngay.</w:t>
      </w:r>
    </w:p>
    <w:p>
      <w:pPr>
        <w:spacing w:after="160" w:line="312" w:lineRule="auto"/>
        <w:jc w:val="both"/>
      </w:pPr>
      <w:r>
        <w:rPr>
          <w:rFonts w:ascii="Calibri" w:hAnsi="Calibri"/>
          <w:b/>
          <w:sz w:val="22"/>
        </w:rPr>
        <w:t xml:space="preserve">Mr Fenrow: </w:t>
      </w:r>
      <w:r>
        <w:rPr>
          <w:rFonts w:ascii="Calibri" w:hAnsi="Calibri"/>
          <w:sz w:val="22"/>
        </w:rPr>
        <w:t xml:space="preserve">That's our receptionist, she's usually quick about connecting calls to the right department.  </w:t>
      </w:r>
      <w:r>
        <w:rPr>
          <w:rFonts w:ascii="Calibri" w:hAnsi="Calibri"/>
          <w:i/>
          <w:sz w:val="22"/>
        </w:rPr>
        <w:t>Đó là lễ tân của chúng tôi, cô ấy thường chuyển máy đến đúng bộ phận rất nhanh.</w:t>
      </w:r>
    </w:p>
    <w:p>
      <w:pPr>
        <w:spacing w:after="160" w:line="312" w:lineRule="auto"/>
        <w:jc w:val="both"/>
      </w:pPr>
      <w:r>
        <w:rPr>
          <w:rFonts w:ascii="Calibri" w:hAnsi="Calibri"/>
          <w:b/>
          <w:sz w:val="22"/>
        </w:rPr>
        <w:t xml:space="preserve">Ms Lan: </w:t>
      </w:r>
      <w:r>
        <w:rPr>
          <w:rFonts w:ascii="Calibri" w:hAnsi="Calibri"/>
          <w:sz w:val="22"/>
        </w:rPr>
        <w:t xml:space="preserve">She was very polite too, it made calling your office a pleasant experience.  </w:t>
      </w:r>
      <w:r>
        <w:rPr>
          <w:rFonts w:ascii="Calibri" w:hAnsi="Calibri"/>
          <w:i/>
          <w:sz w:val="22"/>
        </w:rPr>
        <w:t>Cô ấy cũng rất lịch sự nữa, khiến việc gọi đến văn phòng anh trở nên dễ chịu.</w:t>
      </w:r>
    </w:p>
    <w:p>
      <w:pPr>
        <w:spacing w:after="160" w:line="312" w:lineRule="auto"/>
        <w:jc w:val="both"/>
      </w:pPr>
      <w:r>
        <w:rPr>
          <w:rFonts w:ascii="Calibri" w:hAnsi="Calibri"/>
          <w:b/>
          <w:sz w:val="22"/>
        </w:rPr>
        <w:t xml:space="preserve">Mr Fenrow: </w:t>
      </w:r>
      <w:r>
        <w:rPr>
          <w:rFonts w:ascii="Calibri" w:hAnsi="Calibri"/>
          <w:sz w:val="22"/>
        </w:rPr>
        <w:t xml:space="preserve">Lan, sorry about earlier, I had to transfer your call to my colleague who handles that request.  </w:t>
      </w:r>
      <w:r>
        <w:rPr>
          <w:rFonts w:ascii="Calibri" w:hAnsi="Calibri"/>
          <w:i/>
          <w:sz w:val="22"/>
        </w:rPr>
        <w:t>Chị Lan, xin lỗi về lúc nãy, tôi phải chuyển cuộc gọi của chị cho đồng nghiệp phụ trách việc đó.</w:t>
      </w:r>
    </w:p>
    <w:p>
      <w:pPr>
        <w:spacing w:after="160" w:line="312" w:lineRule="auto"/>
        <w:jc w:val="both"/>
      </w:pPr>
      <w:r>
        <w:rPr>
          <w:rFonts w:ascii="Calibri" w:hAnsi="Calibri"/>
          <w:b/>
          <w:sz w:val="22"/>
        </w:rPr>
        <w:t xml:space="preserve">Ms Lan: </w:t>
      </w:r>
      <w:r>
        <w:rPr>
          <w:rFonts w:ascii="Calibri" w:hAnsi="Calibri"/>
          <w:sz w:val="22"/>
        </w:rPr>
        <w:t xml:space="preserve">No problem at all, she explained everything clearly once the call went through.  </w:t>
      </w:r>
      <w:r>
        <w:rPr>
          <w:rFonts w:ascii="Calibri" w:hAnsi="Calibri"/>
          <w:i/>
          <w:sz w:val="22"/>
        </w:rPr>
        <w:t>Không sao cả, cô ấy giải thích mọi thứ rất rõ ràng sau khi cuộc gọi được chuyển đến.</w:t>
      </w:r>
    </w:p>
    <w:p>
      <w:pPr>
        <w:spacing w:after="160" w:line="312" w:lineRule="auto"/>
        <w:jc w:val="both"/>
      </w:pPr>
      <w:r>
        <w:rPr>
          <w:rFonts w:ascii="Calibri" w:hAnsi="Calibri"/>
          <w:b/>
          <w:sz w:val="22"/>
        </w:rPr>
        <w:t xml:space="preserve">Mr Fenrow: </w:t>
      </w:r>
      <w:r>
        <w:rPr>
          <w:rFonts w:ascii="Calibri" w:hAnsi="Calibri"/>
          <w:sz w:val="22"/>
        </w:rPr>
        <w:t xml:space="preserve">Good, I'm glad the transfer worked smoothly and you got your answer.  </w:t>
      </w:r>
      <w:r>
        <w:rPr>
          <w:rFonts w:ascii="Calibri" w:hAnsi="Calibri"/>
          <w:i/>
          <w:sz w:val="22"/>
        </w:rPr>
        <w:t>Tốt quá, tôi mừng vì việc chuyển máy suôn sẻ và chị đã có câu trả lời.</w:t>
      </w:r>
    </w:p>
    <w:p>
      <w:pPr>
        <w:spacing w:after="160" w:line="312" w:lineRule="auto"/>
        <w:jc w:val="both"/>
      </w:pPr>
      <w:r>
        <w:rPr>
          <w:rFonts w:ascii="Calibri" w:hAnsi="Calibri"/>
          <w:b/>
          <w:sz w:val="22"/>
        </w:rPr>
        <w:t xml:space="preserve">Ms Lan: </w:t>
      </w:r>
      <w:r>
        <w:rPr>
          <w:rFonts w:ascii="Calibri" w:hAnsi="Calibri"/>
          <w:sz w:val="22"/>
        </w:rPr>
        <w:t xml:space="preserve">Fenrow, I accidentally called the wrong department at your company, could you transfer me to the right one?  </w:t>
      </w:r>
      <w:r>
        <w:rPr>
          <w:rFonts w:ascii="Calibri" w:hAnsi="Calibri"/>
          <w:i/>
          <w:sz w:val="22"/>
        </w:rPr>
        <w:t>Anh Fenrow, tôi lỡ gọi nhầm bộ phận ở công ty anh, anh chuyển máy giúp tôi đến đúng chỗ được không?</w:t>
      </w:r>
    </w:p>
    <w:p>
      <w:pPr>
        <w:spacing w:after="160" w:line="312" w:lineRule="auto"/>
        <w:jc w:val="both"/>
      </w:pPr>
      <w:r>
        <w:rPr>
          <w:rFonts w:ascii="Calibri" w:hAnsi="Calibri"/>
          <w:b/>
          <w:sz w:val="22"/>
        </w:rPr>
        <w:t xml:space="preserve">Mr Fenrow: </w:t>
      </w:r>
      <w:r>
        <w:rPr>
          <w:rFonts w:ascii="Calibri" w:hAnsi="Calibri"/>
          <w:sz w:val="22"/>
        </w:rPr>
        <w:t xml:space="preserve">Sure, hold on just a second while I connect you to the customer support team.  </w:t>
      </w:r>
      <w:r>
        <w:rPr>
          <w:rFonts w:ascii="Calibri" w:hAnsi="Calibri"/>
          <w:i/>
          <w:sz w:val="22"/>
        </w:rPr>
        <w:t>Được chứ, chị chờ một chút để tôi kết nối chị với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sorting that out for me so quickly.  </w:t>
      </w:r>
      <w:r>
        <w:rPr>
          <w:rFonts w:ascii="Calibri" w:hAnsi="Calibri"/>
          <w:i/>
          <w:sz w:val="22"/>
        </w:rPr>
        <w:t>Cảm ơn anh, tôi thật sự cảm kích vì anh đã giải quyết nhanh giúp tôi.</w:t>
      </w:r>
    </w:p>
    <w:p>
      <w:pPr>
        <w:spacing w:after="160" w:line="312" w:lineRule="auto"/>
        <w:jc w:val="both"/>
      </w:pPr>
      <w:r>
        <w:rPr>
          <w:rFonts w:ascii="Calibri" w:hAnsi="Calibri"/>
          <w:b/>
          <w:sz w:val="22"/>
        </w:rPr>
        <w:t xml:space="preserve">Mr Fenrow: </w:t>
      </w:r>
      <w:r>
        <w:rPr>
          <w:rFonts w:ascii="Calibri" w:hAnsi="Calibri"/>
          <w:sz w:val="22"/>
        </w:rPr>
        <w:t xml:space="preserve">Lan, this call got transferred to me by mistake, were you trying to reach the accounts office?  </w:t>
      </w:r>
      <w:r>
        <w:rPr>
          <w:rFonts w:ascii="Calibri" w:hAnsi="Calibri"/>
          <w:i/>
          <w:sz w:val="22"/>
        </w:rPr>
        <w:t>Chị Lan, cuộc gọi này bị chuyển nhầm đến tôi, chị đang định gọi đến phòng kế toán phải không?</w:t>
      </w:r>
    </w:p>
    <w:p>
      <w:pPr>
        <w:spacing w:after="160" w:line="312" w:lineRule="auto"/>
        <w:jc w:val="both"/>
      </w:pPr>
      <w:r>
        <w:rPr>
          <w:rFonts w:ascii="Calibri" w:hAnsi="Calibri"/>
          <w:b/>
          <w:sz w:val="22"/>
        </w:rPr>
        <w:t xml:space="preserve">Ms Lan: </w:t>
      </w:r>
      <w:r>
        <w:rPr>
          <w:rFonts w:ascii="Calibri" w:hAnsi="Calibri"/>
          <w:sz w:val="22"/>
        </w:rPr>
        <w:t xml:space="preserve">I was, sorry about that, could you point me toward the right extension number?  </w:t>
      </w:r>
      <w:r>
        <w:rPr>
          <w:rFonts w:ascii="Calibri" w:hAnsi="Calibri"/>
          <w:i/>
          <w:sz w:val="22"/>
        </w:rPr>
        <w:t>Đúng vậy, xin lỗi anh, anh chỉ giúp tôi số nội bộ đúng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try extension two-one-four, that should connect you to the right person.  </w:t>
      </w:r>
      <w:r>
        <w:rPr>
          <w:rFonts w:ascii="Calibri" w:hAnsi="Calibri"/>
          <w:i/>
          <w:sz w:val="22"/>
        </w:rPr>
        <w:t>Được chứ, chị thử số nội bộ hai một bốn, số đó sẽ kết nối chị đến đúng người.</w:t>
      </w:r>
    </w:p>
    <w:p>
      <w:pPr>
        <w:spacing w:after="160" w:line="312" w:lineRule="auto"/>
        <w:jc w:val="both"/>
      </w:pPr>
      <w:r>
        <w:rPr>
          <w:rFonts w:ascii="Calibri" w:hAnsi="Calibri"/>
          <w:b/>
          <w:sz w:val="22"/>
        </w:rPr>
        <w:t xml:space="preserve">Ms Lan: </w:t>
      </w:r>
      <w:r>
        <w:rPr>
          <w:rFonts w:ascii="Calibri" w:hAnsi="Calibri"/>
          <w:sz w:val="22"/>
        </w:rPr>
        <w:t xml:space="preserve">Fenrow, when I called earlier, I got transferred three times before finally reaching the right person.  </w:t>
      </w:r>
      <w:r>
        <w:rPr>
          <w:rFonts w:ascii="Calibri" w:hAnsi="Calibri"/>
          <w:i/>
          <w:sz w:val="22"/>
        </w:rPr>
        <w:t>Anh Fenrow, lúc nãy tôi gọi mà bị chuyển máy ba lần mới gặp được đúng người.</w:t>
      </w:r>
    </w:p>
    <w:p>
      <w:pPr>
        <w:spacing w:after="160" w:line="312" w:lineRule="auto"/>
        <w:jc w:val="both"/>
      </w:pPr>
      <w:r>
        <w:rPr>
          <w:rFonts w:ascii="Calibri" w:hAnsi="Calibri"/>
          <w:b/>
          <w:sz w:val="22"/>
        </w:rPr>
        <w:t xml:space="preserve">Mr Fenrow: </w:t>
      </w:r>
      <w:r>
        <w:rPr>
          <w:rFonts w:ascii="Calibri" w:hAnsi="Calibri"/>
          <w:sz w:val="22"/>
        </w:rPr>
        <w:t xml:space="preserve">That sounds frustrating, our new phone system still confuses a lot of callers apparently.  </w:t>
      </w:r>
      <w:r>
        <w:rPr>
          <w:rFonts w:ascii="Calibri" w:hAnsi="Calibri"/>
          <w:i/>
          <w:sz w:val="22"/>
        </w:rPr>
        <w:t>Nghe bực thật đấy, hệ thống điện thoại mới của chúng tôi hình như vẫn làm nhiều người gọi bối rối.</w:t>
      </w:r>
    </w:p>
    <w:p>
      <w:pPr>
        <w:spacing w:after="160" w:line="312" w:lineRule="auto"/>
        <w:jc w:val="both"/>
      </w:pPr>
      <w:r>
        <w:rPr>
          <w:rFonts w:ascii="Calibri" w:hAnsi="Calibri"/>
          <w:b/>
          <w:sz w:val="22"/>
        </w:rPr>
        <w:t xml:space="preserve">Ms Lan: </w:t>
      </w:r>
      <w:r>
        <w:rPr>
          <w:rFonts w:ascii="Calibri" w:hAnsi="Calibri"/>
          <w:sz w:val="22"/>
        </w:rPr>
        <w:t xml:space="preserve">It does, hopefully they fix that system soon so calls go through more smoothly.  </w:t>
      </w:r>
      <w:r>
        <w:rPr>
          <w:rFonts w:ascii="Calibri" w:hAnsi="Calibri"/>
          <w:i/>
          <w:sz w:val="22"/>
        </w:rPr>
        <w:t>Đúng vậy, mong là họ sớm sửa hệ thống đó để cuộc gọi được chuyển suôn sẻ hơn.</w:t>
      </w:r>
    </w:p>
    <w:p>
      <w:pPr>
        <w:spacing w:after="160" w:line="312" w:lineRule="auto"/>
        <w:jc w:val="both"/>
      </w:pPr>
      <w:r>
        <w:rPr>
          <w:rFonts w:ascii="Calibri" w:hAnsi="Calibri"/>
          <w:b/>
          <w:sz w:val="22"/>
        </w:rPr>
        <w:t xml:space="preserve">Mr Fenrow: </w:t>
      </w:r>
      <w:r>
        <w:rPr>
          <w:rFonts w:ascii="Calibri" w:hAnsi="Calibri"/>
          <w:sz w:val="22"/>
        </w:rPr>
        <w:t xml:space="preserve">Lan, I'll transfer this call to my assistant now, she can help you better than I can.  </w:t>
      </w:r>
      <w:r>
        <w:rPr>
          <w:rFonts w:ascii="Calibri" w:hAnsi="Calibri"/>
          <w:i/>
          <w:sz w:val="22"/>
        </w:rPr>
        <w:t>Chị Lan, giờ tôi sẽ chuyển cuộc gọi này cho trợ lý của tôi, cô ấy giúp chị tốt hơn tôi đấy.</w:t>
      </w:r>
    </w:p>
    <w:p>
      <w:pPr>
        <w:spacing w:after="160" w:line="312" w:lineRule="auto"/>
        <w:jc w:val="both"/>
      </w:pPr>
      <w:r>
        <w:rPr>
          <w:rFonts w:ascii="Calibri" w:hAnsi="Calibri"/>
          <w:b/>
          <w:sz w:val="22"/>
        </w:rPr>
        <w:t xml:space="preserve">Ms Lan: </w:t>
      </w:r>
      <w:r>
        <w:rPr>
          <w:rFonts w:ascii="Calibri" w:hAnsi="Calibri"/>
          <w:sz w:val="22"/>
        </w:rPr>
        <w:t xml:space="preserve">Alright, thank you for your help so far, I'll wait for her to pick up.  </w:t>
      </w:r>
      <w:r>
        <w:rPr>
          <w:rFonts w:ascii="Calibri" w:hAnsi="Calibri"/>
          <w:i/>
          <w:sz w:val="22"/>
        </w:rPr>
        <w:t>Được rồi, cảm ơn anh đã giúp đỡ đến giờ, tôi sẽ chờ cô ấy bắt máy.</w:t>
      </w:r>
    </w:p>
    <w:p>
      <w:pPr>
        <w:spacing w:after="160" w:line="312" w:lineRule="auto"/>
        <w:jc w:val="both"/>
      </w:pPr>
      <w:r>
        <w:rPr>
          <w:rFonts w:ascii="Calibri" w:hAnsi="Calibri"/>
          <w:b/>
          <w:sz w:val="22"/>
        </w:rPr>
        <w:t xml:space="preserve">Mr Fenrow: </w:t>
      </w:r>
      <w:r>
        <w:rPr>
          <w:rFonts w:ascii="Calibri" w:hAnsi="Calibri"/>
          <w:sz w:val="22"/>
        </w:rPr>
        <w:t xml:space="preserve">You're welcome, she should be with you in just a moment or two.  </w:t>
      </w:r>
      <w:r>
        <w:rPr>
          <w:rFonts w:ascii="Calibri" w:hAnsi="Calibri"/>
          <w:i/>
          <w:sz w:val="22"/>
        </w:rPr>
        <w:t>Không có gì, cô ấy sẽ đến với chị trong một hai phút thôi.</w:t>
      </w:r>
    </w:p>
    <w:p>
      <w:pPr>
        <w:spacing w:after="160" w:line="312" w:lineRule="auto"/>
        <w:jc w:val="both"/>
      </w:pPr>
      <w:r>
        <w:rPr>
          <w:rFonts w:ascii="Calibri" w:hAnsi="Calibri"/>
          <w:b/>
          <w:sz w:val="22"/>
        </w:rPr>
        <w:t xml:space="preserve">Ms Lan: </w:t>
      </w:r>
      <w:r>
        <w:rPr>
          <w:rFonts w:ascii="Calibri" w:hAnsi="Calibri"/>
          <w:sz w:val="22"/>
        </w:rPr>
        <w:t xml:space="preserve">Fenrow, are you free for a phone call sometime tomorrow afternoon around three o'clock?  </w:t>
      </w:r>
      <w:r>
        <w:rPr>
          <w:rFonts w:ascii="Calibri" w:hAnsi="Calibri"/>
          <w:i/>
          <w:sz w:val="22"/>
        </w:rPr>
        <w:t>Anh Fenrow, chiều mai khoảng ba giờ anh có rảnh gọi điện không?</w:t>
      </w:r>
    </w:p>
    <w:p>
      <w:pPr>
        <w:spacing w:after="160" w:line="312" w:lineRule="auto"/>
        <w:jc w:val="both"/>
      </w:pPr>
      <w:r>
        <w:rPr>
          <w:rFonts w:ascii="Calibri" w:hAnsi="Calibri"/>
          <w:b/>
          <w:sz w:val="22"/>
        </w:rPr>
        <w:t xml:space="preserve">Mr Fenrow: </w:t>
      </w:r>
      <w:r>
        <w:rPr>
          <w:rFonts w:ascii="Calibri" w:hAnsi="Calibri"/>
          <w:sz w:val="22"/>
        </w:rPr>
        <w:t xml:space="preserve">Three works well for me, I'll block that time out on my calendar right now.  </w:t>
      </w:r>
      <w:r>
        <w:rPr>
          <w:rFonts w:ascii="Calibri" w:hAnsi="Calibri"/>
          <w:i/>
          <w:sz w:val="22"/>
        </w:rPr>
        <w:t>Ba giờ hợp với tôi lắm, tôi sẽ đánh dấu thời gian đó vào lịch ngay bây giờ.</w:t>
      </w:r>
    </w:p>
    <w:p>
      <w:pPr>
        <w:spacing w:after="160" w:line="312" w:lineRule="auto"/>
        <w:jc w:val="both"/>
      </w:pPr>
      <w:r>
        <w:rPr>
          <w:rFonts w:ascii="Calibri" w:hAnsi="Calibri"/>
          <w:b/>
          <w:sz w:val="22"/>
        </w:rPr>
        <w:t xml:space="preserve">Ms Lan: </w:t>
      </w:r>
      <w:r>
        <w:rPr>
          <w:rFonts w:ascii="Calibri" w:hAnsi="Calibri"/>
          <w:sz w:val="22"/>
        </w:rPr>
        <w:t xml:space="preserve">Perfect, I'll call you right at three, so please keep your phone nearby.  </w:t>
      </w:r>
      <w:r>
        <w:rPr>
          <w:rFonts w:ascii="Calibri" w:hAnsi="Calibri"/>
          <w:i/>
          <w:sz w:val="22"/>
        </w:rPr>
        <w:t>Tuyệt, tôi sẽ gọi anh đúng ba giờ, nên anh nhớ để điện thoại gần bên nhé.</w:t>
      </w:r>
    </w:p>
    <w:p>
      <w:pPr>
        <w:spacing w:after="160" w:line="312" w:lineRule="auto"/>
        <w:jc w:val="both"/>
      </w:pPr>
      <w:r>
        <w:rPr>
          <w:rFonts w:ascii="Calibri" w:hAnsi="Calibri"/>
          <w:b/>
          <w:sz w:val="22"/>
        </w:rPr>
        <w:t xml:space="preserve">Mr Fenrow: </w:t>
      </w:r>
      <w:r>
        <w:rPr>
          <w:rFonts w:ascii="Calibri" w:hAnsi="Calibri"/>
          <w:sz w:val="22"/>
        </w:rPr>
        <w:t xml:space="preserve">Lan, could we push our weekly call to Sunday morning instead of Saturday night this week?  </w:t>
      </w:r>
      <w:r>
        <w:rPr>
          <w:rFonts w:ascii="Calibri" w:hAnsi="Calibri"/>
          <w:i/>
          <w:sz w:val="22"/>
        </w:rPr>
        <w:t>Chị Lan, tuần này mình dời cuộc gọi hằng tuần sang sáng Chủ Nhật thay vì tối thứ Bảy được không?</w:t>
      </w:r>
    </w:p>
    <w:p>
      <w:pPr>
        <w:spacing w:after="160" w:line="312" w:lineRule="auto"/>
        <w:jc w:val="both"/>
      </w:pPr>
      <w:r>
        <w:rPr>
          <w:rFonts w:ascii="Calibri" w:hAnsi="Calibri"/>
          <w:b/>
          <w:sz w:val="22"/>
        </w:rPr>
        <w:t xml:space="preserve">Ms Lan: </w:t>
      </w:r>
      <w:r>
        <w:rPr>
          <w:rFonts w:ascii="Calibri" w:hAnsi="Calibri"/>
          <w:sz w:val="22"/>
        </w:rPr>
        <w:t xml:space="preserve">Sunday morning works fine for me, what time were you thinking exactly?  </w:t>
      </w:r>
      <w:r>
        <w:rPr>
          <w:rFonts w:ascii="Calibri" w:hAnsi="Calibri"/>
          <w:i/>
          <w:sz w:val="22"/>
        </w:rPr>
        <w:t>Sáng Chủ Nhật hợp với tôi, anh đang nghĩ đến giờ nào cụ thể vậy?</w:t>
      </w:r>
    </w:p>
    <w:p>
      <w:pPr>
        <w:spacing w:after="160" w:line="312" w:lineRule="auto"/>
        <w:jc w:val="both"/>
      </w:pPr>
      <w:r>
        <w:rPr>
          <w:rFonts w:ascii="Calibri" w:hAnsi="Calibri"/>
          <w:b/>
          <w:sz w:val="22"/>
        </w:rPr>
        <w:t xml:space="preserve">Mr Fenrow: </w:t>
      </w:r>
      <w:r>
        <w:rPr>
          <w:rFonts w:ascii="Calibri" w:hAnsi="Calibri"/>
          <w:sz w:val="22"/>
        </w:rPr>
        <w:t xml:space="preserve">Let's say ten o'clock, that should give us plenty of time before lunch.  </w:t>
      </w:r>
      <w:r>
        <w:rPr>
          <w:rFonts w:ascii="Calibri" w:hAnsi="Calibri"/>
          <w:i/>
          <w:sz w:val="22"/>
        </w:rPr>
        <w:t>Cứ nói là mười giờ đi, vậy mình sẽ có đủ thời gian trước bữa trưa.</w:t>
      </w:r>
    </w:p>
    <w:p>
      <w:pPr>
        <w:spacing w:after="160" w:line="312" w:lineRule="auto"/>
        <w:jc w:val="both"/>
      </w:pPr>
      <w:r>
        <w:rPr>
          <w:rFonts w:ascii="Calibri" w:hAnsi="Calibri"/>
          <w:b/>
          <w:sz w:val="22"/>
        </w:rPr>
        <w:t xml:space="preserve">Ms Lan: </w:t>
      </w:r>
      <w:r>
        <w:rPr>
          <w:rFonts w:ascii="Calibri" w:hAnsi="Calibri"/>
          <w:sz w:val="22"/>
        </w:rPr>
        <w:t xml:space="preserve">Fenrow, I'd like to schedule a longer call this weekend, there's a lot to catch up on.  </w:t>
      </w:r>
      <w:r>
        <w:rPr>
          <w:rFonts w:ascii="Calibri" w:hAnsi="Calibri"/>
          <w:i/>
          <w:sz w:val="22"/>
        </w:rPr>
        <w:t>Anh Fenrow, tôi muốn xếp một cuộc gọi dài hơn cuối tuần này, có nhiều chuyện cần cập nhật lắm.</w:t>
      </w:r>
    </w:p>
    <w:p>
      <w:pPr>
        <w:spacing w:after="160" w:line="312" w:lineRule="auto"/>
        <w:jc w:val="both"/>
      </w:pPr>
      <w:r>
        <w:rPr>
          <w:rFonts w:ascii="Calibri" w:hAnsi="Calibri"/>
          <w:b/>
          <w:sz w:val="22"/>
        </w:rPr>
        <w:t xml:space="preserve">Mr Fenrow: </w:t>
      </w:r>
      <w:r>
        <w:rPr>
          <w:rFonts w:ascii="Calibri" w:hAnsi="Calibri"/>
          <w:sz w:val="22"/>
        </w:rPr>
        <w:t xml:space="preserve">Sounds good, how about Saturday evening, once dinner is finished on both our ends?  </w:t>
      </w:r>
      <w:r>
        <w:rPr>
          <w:rFonts w:ascii="Calibri" w:hAnsi="Calibri"/>
          <w:i/>
          <w:sz w:val="22"/>
        </w:rPr>
        <w:t>Nghe hay đấy, tối thứ Bảy thì sao, sau khi cả hai đứa mình ăn tối xong?</w:t>
      </w:r>
    </w:p>
    <w:p>
      <w:pPr>
        <w:spacing w:after="160" w:line="312" w:lineRule="auto"/>
        <w:jc w:val="both"/>
      </w:pPr>
      <w:r>
        <w:rPr>
          <w:rFonts w:ascii="Calibri" w:hAnsi="Calibri"/>
          <w:b/>
          <w:sz w:val="22"/>
        </w:rPr>
        <w:t xml:space="preserve">Ms Lan: </w:t>
      </w:r>
      <w:r>
        <w:rPr>
          <w:rFonts w:ascii="Calibri" w:hAnsi="Calibri"/>
          <w:sz w:val="22"/>
        </w:rPr>
        <w:t xml:space="preserve">That works perfectly, let's aim for around eight o'clock your time.  </w:t>
      </w:r>
      <w:r>
        <w:rPr>
          <w:rFonts w:ascii="Calibri" w:hAnsi="Calibri"/>
          <w:i/>
          <w:sz w:val="22"/>
        </w:rPr>
        <w:t>Vậy hợp lắm, mình nhắm khoảng tám giờ theo giờ của anh nhé.</w:t>
      </w:r>
    </w:p>
    <w:p>
      <w:pPr>
        <w:spacing w:after="160" w:line="312" w:lineRule="auto"/>
        <w:jc w:val="both"/>
      </w:pPr>
      <w:r>
        <w:rPr>
          <w:rFonts w:ascii="Calibri" w:hAnsi="Calibri"/>
          <w:b/>
          <w:sz w:val="22"/>
        </w:rPr>
        <w:t xml:space="preserve">Mr Fenrow: </w:t>
      </w:r>
      <w:r>
        <w:rPr>
          <w:rFonts w:ascii="Calibri" w:hAnsi="Calibri"/>
          <w:sz w:val="22"/>
        </w:rPr>
        <w:t xml:space="preserve">Lan, next week is packed for me, could we pencil in a call for Thursday instead?  </w:t>
      </w:r>
      <w:r>
        <w:rPr>
          <w:rFonts w:ascii="Calibri" w:hAnsi="Calibri"/>
          <w:i/>
          <w:sz w:val="22"/>
        </w:rPr>
        <w:t>Chị Lan, tuần sau tôi bận kín lịch rồi, mình xếp tạm cuộc gọi vào thứ Năm được không?</w:t>
      </w:r>
    </w:p>
    <w:p>
      <w:pPr>
        <w:spacing w:after="160" w:line="312" w:lineRule="auto"/>
        <w:jc w:val="both"/>
      </w:pPr>
      <w:r>
        <w:rPr>
          <w:rFonts w:ascii="Calibri" w:hAnsi="Calibri"/>
          <w:b/>
          <w:sz w:val="22"/>
        </w:rPr>
        <w:t xml:space="preserve">Ms Lan: </w:t>
      </w:r>
      <w:r>
        <w:rPr>
          <w:rFonts w:ascii="Calibri" w:hAnsi="Calibri"/>
          <w:sz w:val="22"/>
        </w:rPr>
        <w:t xml:space="preserve">Thursday should be fine, just send me a reminder a day before if you can.  </w:t>
      </w:r>
      <w:r>
        <w:rPr>
          <w:rFonts w:ascii="Calibri" w:hAnsi="Calibri"/>
          <w:i/>
          <w:sz w:val="22"/>
        </w:rPr>
        <w:t>Thứ Năm chắc ổn, anh nhắn nhắc tôi trước một ngày nếu được nhé.</w:t>
      </w:r>
    </w:p>
    <w:p>
      <w:pPr>
        <w:spacing w:after="160" w:line="312" w:lineRule="auto"/>
        <w:jc w:val="both"/>
      </w:pPr>
      <w:r>
        <w:rPr>
          <w:rFonts w:ascii="Calibri" w:hAnsi="Calibri"/>
          <w:b/>
          <w:sz w:val="22"/>
        </w:rPr>
        <w:t xml:space="preserve">Mr Fenrow: </w:t>
      </w:r>
      <w:r>
        <w:rPr>
          <w:rFonts w:ascii="Calibri" w:hAnsi="Calibri"/>
          <w:sz w:val="22"/>
        </w:rPr>
        <w:t xml:space="preserve">Will do, I'll text you Wednesday evening to confirm everything is still on.  </w:t>
      </w:r>
      <w:r>
        <w:rPr>
          <w:rFonts w:ascii="Calibri" w:hAnsi="Calibri"/>
          <w:i/>
          <w:sz w:val="22"/>
        </w:rPr>
        <w:t>Được rồi, tối thứ Tư tôi sẽ nhắn tin xác nhận mọi thứ vẫn diễn ra.</w:t>
      </w:r>
    </w:p>
    <w:p>
      <w:pPr>
        <w:spacing w:after="160" w:line="312" w:lineRule="auto"/>
        <w:jc w:val="both"/>
      </w:pPr>
      <w:r>
        <w:rPr>
          <w:rFonts w:ascii="Calibri" w:hAnsi="Calibri"/>
          <w:b/>
          <w:sz w:val="22"/>
        </w:rPr>
        <w:t xml:space="preserve">Ms Lan: </w:t>
      </w:r>
      <w:r>
        <w:rPr>
          <w:rFonts w:ascii="Calibri" w:hAnsi="Calibri"/>
          <w:sz w:val="22"/>
        </w:rPr>
        <w:t xml:space="preserve">Fenrow, what time zone are you in these days, I always forget the time difference?  </w:t>
      </w:r>
      <w:r>
        <w:rPr>
          <w:rFonts w:ascii="Calibri" w:hAnsi="Calibri"/>
          <w:i/>
          <w:sz w:val="22"/>
        </w:rPr>
        <w:t>Anh Fenrow, dạo này anh ở múi giờ nào vậy, tôi cứ hay quên chênh lệch giờ.</w:t>
      </w:r>
    </w:p>
    <w:p>
      <w:pPr>
        <w:spacing w:after="160" w:line="312" w:lineRule="auto"/>
        <w:jc w:val="both"/>
      </w:pPr>
      <w:r>
        <w:rPr>
          <w:rFonts w:ascii="Calibri" w:hAnsi="Calibri"/>
          <w:b/>
          <w:sz w:val="22"/>
        </w:rPr>
        <w:t xml:space="preserve">Mr Fenrow: </w:t>
      </w:r>
      <w:r>
        <w:rPr>
          <w:rFonts w:ascii="Calibri" w:hAnsi="Calibri"/>
          <w:sz w:val="22"/>
        </w:rPr>
        <w:t xml:space="preserve">I'm three hours ahead of you now, so please subtract three hours when you plan a call.  </w:t>
      </w:r>
      <w:r>
        <w:rPr>
          <w:rFonts w:ascii="Calibri" w:hAnsi="Calibri"/>
          <w:i/>
          <w:sz w:val="22"/>
        </w:rPr>
        <w:t>Giờ tôi nhanh hơn chị ba tiếng, nên khi xếp lịch gọi chị nhớ trừ đi ba tiếng nhé.</w:t>
      </w:r>
    </w:p>
    <w:p>
      <w:pPr>
        <w:spacing w:after="160" w:line="312" w:lineRule="auto"/>
        <w:jc w:val="both"/>
      </w:pPr>
      <w:r>
        <w:rPr>
          <w:rFonts w:ascii="Calibri" w:hAnsi="Calibri"/>
          <w:b/>
          <w:sz w:val="22"/>
        </w:rPr>
        <w:t xml:space="preserve">Ms Lan: </w:t>
      </w:r>
      <w:r>
        <w:rPr>
          <w:rFonts w:ascii="Calibri" w:hAnsi="Calibri"/>
          <w:sz w:val="22"/>
        </w:rPr>
        <w:t xml:space="preserve">Got it, I'll keep that in mind before I pick a time next time.  </w:t>
      </w:r>
      <w:r>
        <w:rPr>
          <w:rFonts w:ascii="Calibri" w:hAnsi="Calibri"/>
          <w:i/>
          <w:sz w:val="22"/>
        </w:rPr>
        <w:t>Tôi hiểu rồi, lần sau chọn giờ tôi sẽ nhớ điều đó.</w:t>
      </w:r>
    </w:p>
    <w:p>
      <w:pPr>
        <w:spacing w:after="160" w:line="312" w:lineRule="auto"/>
        <w:jc w:val="both"/>
      </w:pPr>
      <w:r>
        <w:rPr>
          <w:rFonts w:ascii="Calibri" w:hAnsi="Calibri"/>
          <w:b/>
          <w:sz w:val="22"/>
        </w:rPr>
        <w:t xml:space="preserve">Mr Fenrow: </w:t>
      </w:r>
      <w:r>
        <w:rPr>
          <w:rFonts w:ascii="Calibri" w:hAnsi="Calibri"/>
          <w:sz w:val="22"/>
        </w:rPr>
        <w:t xml:space="preserve">Lan, let's set a regular time to call each week so we don't keep missing each other.  </w:t>
      </w:r>
      <w:r>
        <w:rPr>
          <w:rFonts w:ascii="Calibri" w:hAnsi="Calibri"/>
          <w:i/>
          <w:sz w:val="22"/>
        </w:rPr>
        <w:t>Chị Lan, mình đặt một giờ cố định để gọi mỗi tuần để khỏi cứ lỡ nhau nhé.</w:t>
      </w:r>
    </w:p>
    <w:p>
      <w:pPr>
        <w:spacing w:after="160" w:line="312" w:lineRule="auto"/>
        <w:jc w:val="both"/>
      </w:pPr>
      <w:r>
        <w:rPr>
          <w:rFonts w:ascii="Calibri" w:hAnsi="Calibri"/>
          <w:b/>
          <w:sz w:val="22"/>
        </w:rPr>
        <w:t xml:space="preserve">Ms Lan: </w:t>
      </w:r>
      <w:r>
        <w:rPr>
          <w:rFonts w:ascii="Calibri" w:hAnsi="Calibri"/>
          <w:sz w:val="22"/>
        </w:rPr>
        <w:t xml:space="preserve">Great idea, how about every Sunday evening right after dinner, that usually works for me.  </w:t>
      </w:r>
      <w:r>
        <w:rPr>
          <w:rFonts w:ascii="Calibri" w:hAnsi="Calibri"/>
          <w:i/>
          <w:sz w:val="22"/>
        </w:rPr>
        <w:t>Ý hay đấy, mỗi tối Chủ Nhật ngay sau bữa tối thì sao, giờ đó thường hợp với tôi.</w:t>
      </w:r>
    </w:p>
    <w:p>
      <w:pPr>
        <w:spacing w:after="160" w:line="312" w:lineRule="auto"/>
        <w:jc w:val="both"/>
      </w:pPr>
      <w:r>
        <w:rPr>
          <w:rFonts w:ascii="Calibri" w:hAnsi="Calibri"/>
          <w:b/>
          <w:sz w:val="22"/>
        </w:rPr>
        <w:t xml:space="preserve">Mr Fenrow: </w:t>
      </w:r>
      <w:r>
        <w:rPr>
          <w:rFonts w:ascii="Calibri" w:hAnsi="Calibri"/>
          <w:sz w:val="22"/>
        </w:rPr>
        <w:t xml:space="preserve">Perfect, I'll add a weekly reminder on my phone so I never forget.  </w:t>
      </w:r>
      <w:r>
        <w:rPr>
          <w:rFonts w:ascii="Calibri" w:hAnsi="Calibri"/>
          <w:i/>
          <w:sz w:val="22"/>
        </w:rPr>
        <w:t>Tuyệt, tôi sẽ đặt nhắc nhở hằng tuần trên điện thoại để không bao giờ quên.</w:t>
      </w:r>
    </w:p>
    <w:p>
      <w:pPr>
        <w:spacing w:after="160" w:line="312" w:lineRule="auto"/>
        <w:jc w:val="both"/>
      </w:pPr>
      <w:r>
        <w:rPr>
          <w:rFonts w:ascii="Calibri" w:hAnsi="Calibri"/>
          <w:b/>
          <w:sz w:val="22"/>
        </w:rPr>
        <w:t xml:space="preserve">Ms Lan: </w:t>
      </w:r>
      <w:r>
        <w:rPr>
          <w:rFonts w:ascii="Calibri" w:hAnsi="Calibri"/>
          <w:sz w:val="22"/>
        </w:rPr>
        <w:t xml:space="preserve">Fenrow, I have a doctor's appointment tomorrow morning, so let's talk in the afternoon instead.  </w:t>
      </w:r>
      <w:r>
        <w:rPr>
          <w:rFonts w:ascii="Calibri" w:hAnsi="Calibri"/>
          <w:i/>
          <w:sz w:val="22"/>
        </w:rPr>
        <w:t>Anh Fenrow, sáng mai tôi có hẹn khám bác sĩ, nên mình nói chuyện vào buổi chiều nhé.</w:t>
      </w:r>
    </w:p>
    <w:p>
      <w:pPr>
        <w:spacing w:after="160" w:line="312" w:lineRule="auto"/>
        <w:jc w:val="both"/>
      </w:pPr>
      <w:r>
        <w:rPr>
          <w:rFonts w:ascii="Calibri" w:hAnsi="Calibri"/>
          <w:b/>
          <w:sz w:val="22"/>
        </w:rPr>
        <w:t xml:space="preserve">Mr Fenrow: </w:t>
      </w:r>
      <w:r>
        <w:rPr>
          <w:rFonts w:ascii="Calibri" w:hAnsi="Calibri"/>
          <w:sz w:val="22"/>
        </w:rPr>
        <w:t xml:space="preserve">No problem, just message me once you're free and I'll call you right away.  </w:t>
      </w:r>
      <w:r>
        <w:rPr>
          <w:rFonts w:ascii="Calibri" w:hAnsi="Calibri"/>
          <w:i/>
          <w:sz w:val="22"/>
        </w:rPr>
        <w:t>Không sao, khi nào chị rảnh thì nhắn tôi, tôi sẽ gọi ngay.</w:t>
      </w:r>
    </w:p>
    <w:p>
      <w:pPr>
        <w:spacing w:after="160" w:line="312" w:lineRule="auto"/>
        <w:jc w:val="both"/>
      </w:pPr>
      <w:r>
        <w:rPr>
          <w:rFonts w:ascii="Calibri" w:hAnsi="Calibri"/>
          <w:b/>
          <w:sz w:val="22"/>
        </w:rPr>
        <w:t xml:space="preserve">Ms Lan: </w:t>
      </w:r>
      <w:r>
        <w:rPr>
          <w:rFonts w:ascii="Calibri" w:hAnsi="Calibri"/>
          <w:sz w:val="22"/>
        </w:rPr>
        <w:t xml:space="preserve">Will do, I should be finished with the appointment by early afternoon.  </w:t>
      </w:r>
      <w:r>
        <w:rPr>
          <w:rFonts w:ascii="Calibri" w:hAnsi="Calibri"/>
          <w:i/>
          <w:sz w:val="22"/>
        </w:rPr>
        <w:t>Được rồi, tôi chắc sẽ xong buổi hẹn vào đầu giờ chiều.</w:t>
      </w:r>
    </w:p>
    <w:p>
      <w:pPr>
        <w:spacing w:after="160" w:line="312" w:lineRule="auto"/>
        <w:jc w:val="both"/>
      </w:pPr>
      <w:r>
        <w:rPr>
          <w:rFonts w:ascii="Calibri" w:hAnsi="Calibri"/>
          <w:b/>
          <w:sz w:val="22"/>
        </w:rPr>
        <w:t xml:space="preserve">Ms Lan: </w:t>
      </w:r>
      <w:r>
        <w:rPr>
          <w:rFonts w:ascii="Calibri" w:hAnsi="Calibri"/>
          <w:sz w:val="22"/>
        </w:rPr>
        <w:t xml:space="preserve">Fenrow, I'm calling to cancel our lunch plans tomorrow, something urgent came up at work.  </w:t>
      </w:r>
      <w:r>
        <w:rPr>
          <w:rFonts w:ascii="Calibri" w:hAnsi="Calibri"/>
          <w:i/>
          <w:sz w:val="22"/>
        </w:rPr>
        <w:t>Anh Fenrow, tôi gọi để hủy kế hoạch ăn trưa ngày mai, có việc gấp phát sinh ở chỗ làm.</w:t>
      </w:r>
    </w:p>
    <w:p>
      <w:pPr>
        <w:spacing w:after="160" w:line="312" w:lineRule="auto"/>
        <w:jc w:val="both"/>
      </w:pPr>
      <w:r>
        <w:rPr>
          <w:rFonts w:ascii="Calibri" w:hAnsi="Calibri"/>
          <w:b/>
          <w:sz w:val="22"/>
        </w:rPr>
        <w:t xml:space="preserve">Mr Fenrow: </w:t>
      </w:r>
      <w:r>
        <w:rPr>
          <w:rFonts w:ascii="Calibri" w:hAnsi="Calibri"/>
          <w:sz w:val="22"/>
        </w:rPr>
        <w:t xml:space="preserve">That's alright, don't worry about it, we can always reschedule for another day.  </w:t>
      </w:r>
      <w:r>
        <w:rPr>
          <w:rFonts w:ascii="Calibri" w:hAnsi="Calibri"/>
          <w:i/>
          <w:sz w:val="22"/>
        </w:rPr>
        <w:t>Không sao đâu, chị đừng lo, mình luôn có thể dời sang ngày khác mà.</w:t>
      </w:r>
    </w:p>
    <w:p>
      <w:pPr>
        <w:spacing w:after="160" w:line="312" w:lineRule="auto"/>
        <w:jc w:val="both"/>
      </w:pPr>
      <w:r>
        <w:rPr>
          <w:rFonts w:ascii="Calibri" w:hAnsi="Calibri"/>
          <w:b/>
          <w:sz w:val="22"/>
        </w:rPr>
        <w:t xml:space="preserve">Ms Lan: </w:t>
      </w:r>
      <w:r>
        <w:rPr>
          <w:rFonts w:ascii="Calibri" w:hAnsi="Calibri"/>
          <w:sz w:val="22"/>
        </w:rPr>
        <w:t xml:space="preserve">Thank you for understanding, how about we try again next Tuesday instead?  </w:t>
      </w:r>
      <w:r>
        <w:rPr>
          <w:rFonts w:ascii="Calibri" w:hAnsi="Calibri"/>
          <w:i/>
          <w:sz w:val="22"/>
        </w:rPr>
        <w:t>Cảm ơn anh đã thông cảm, mình thử lại vào thứ Ba tuần sau nhé?</w:t>
      </w:r>
    </w:p>
    <w:p>
      <w:pPr>
        <w:spacing w:after="160" w:line="312" w:lineRule="auto"/>
        <w:jc w:val="both"/>
      </w:pPr>
      <w:r>
        <w:rPr>
          <w:rFonts w:ascii="Calibri" w:hAnsi="Calibri"/>
          <w:b/>
          <w:sz w:val="22"/>
        </w:rPr>
        <w:t xml:space="preserve">Mr Fenrow: </w:t>
      </w:r>
      <w:r>
        <w:rPr>
          <w:rFonts w:ascii="Calibri" w:hAnsi="Calibri"/>
          <w:sz w:val="22"/>
        </w:rPr>
        <w:t xml:space="preserve">Lan, I need to cancel our call tonight, I suddenly have a work emergency to deal with.  </w:t>
      </w:r>
      <w:r>
        <w:rPr>
          <w:rFonts w:ascii="Calibri" w:hAnsi="Calibri"/>
          <w:i/>
          <w:sz w:val="22"/>
        </w:rPr>
        <w:t>Chị Lan, tôi cần hủy cuộc gọi tối nay, tôi đột nhiên có việc gấp ở công ty cần xử lý.</w:t>
      </w:r>
    </w:p>
    <w:p>
      <w:pPr>
        <w:spacing w:after="160" w:line="312" w:lineRule="auto"/>
        <w:jc w:val="both"/>
      </w:pPr>
      <w:r>
        <w:rPr>
          <w:rFonts w:ascii="Calibri" w:hAnsi="Calibri"/>
          <w:b/>
          <w:sz w:val="22"/>
        </w:rPr>
        <w:t xml:space="preserve">Ms Lan: </w:t>
      </w:r>
      <w:r>
        <w:rPr>
          <w:rFonts w:ascii="Calibri" w:hAnsi="Calibri"/>
          <w:sz w:val="22"/>
        </w:rPr>
        <w:t xml:space="preserve">No problem at all, take care of that first, we can talk whenever you're free.  </w:t>
      </w:r>
      <w:r>
        <w:rPr>
          <w:rFonts w:ascii="Calibri" w:hAnsi="Calibri"/>
          <w:i/>
          <w:sz w:val="22"/>
        </w:rPr>
        <w:t>Không sao cả, anh giải quyết việc đó trước đi, mình nói chuyện khi nào anh rảnh cũng được.</w:t>
      </w:r>
    </w:p>
    <w:p>
      <w:pPr>
        <w:spacing w:after="160" w:line="312" w:lineRule="auto"/>
        <w:jc w:val="both"/>
      </w:pPr>
      <w:r>
        <w:rPr>
          <w:rFonts w:ascii="Calibri" w:hAnsi="Calibri"/>
          <w:b/>
          <w:sz w:val="22"/>
        </w:rPr>
        <w:t xml:space="preserve">Mr Fenrow: </w:t>
      </w:r>
      <w:r>
        <w:rPr>
          <w:rFonts w:ascii="Calibri" w:hAnsi="Calibri"/>
          <w:sz w:val="22"/>
        </w:rPr>
        <w:t xml:space="preserve">Thanks for being so understanding, I'll call you again as soon as things calm down.  </w:t>
      </w:r>
      <w:r>
        <w:rPr>
          <w:rFonts w:ascii="Calibri" w:hAnsi="Calibri"/>
          <w:i/>
          <w:sz w:val="22"/>
        </w:rPr>
        <w:t>Cảm ơn chị đã thông cảm, tôi sẽ gọi lại ngay khi mọi việc lắng xuống.</w:t>
      </w:r>
    </w:p>
    <w:p>
      <w:pPr>
        <w:spacing w:after="160" w:line="312" w:lineRule="auto"/>
        <w:jc w:val="both"/>
      </w:pPr>
      <w:r>
        <w:rPr>
          <w:rFonts w:ascii="Calibri" w:hAnsi="Calibri"/>
          <w:b/>
          <w:sz w:val="22"/>
        </w:rPr>
        <w:t xml:space="preserve">Ms Lan: </w:t>
      </w:r>
      <w:r>
        <w:rPr>
          <w:rFonts w:ascii="Calibri" w:hAnsi="Calibri"/>
          <w:sz w:val="22"/>
        </w:rPr>
        <w:t xml:space="preserve">Fenrow, could we reschedule our video call from Friday to Monday, my schedule suddenly changed?  </w:t>
      </w:r>
      <w:r>
        <w:rPr>
          <w:rFonts w:ascii="Calibri" w:hAnsi="Calibri"/>
          <w:i/>
          <w:sz w:val="22"/>
        </w:rPr>
        <w:t>Anh Fenrow, mình dời cuộc gọi video từ thứ Sáu sang thứ Hai được không, lịch của tôi đột nhiên thay đổi?</w:t>
      </w:r>
    </w:p>
    <w:p>
      <w:pPr>
        <w:spacing w:after="160" w:line="312" w:lineRule="auto"/>
        <w:jc w:val="both"/>
      </w:pPr>
      <w:r>
        <w:rPr>
          <w:rFonts w:ascii="Calibri" w:hAnsi="Calibri"/>
          <w:b/>
          <w:sz w:val="22"/>
        </w:rPr>
        <w:t xml:space="preserve">Mr Fenrow: </w:t>
      </w:r>
      <w:r>
        <w:rPr>
          <w:rFonts w:ascii="Calibri" w:hAnsi="Calibri"/>
          <w:sz w:val="22"/>
        </w:rPr>
        <w:t xml:space="preserve">Monday works just as well for me, no problem shifting things around a little.  </w:t>
      </w:r>
      <w:r>
        <w:rPr>
          <w:rFonts w:ascii="Calibri" w:hAnsi="Calibri"/>
          <w:i/>
          <w:sz w:val="22"/>
        </w:rPr>
        <w:t>Thứ Hai cũng hợp với tôi, không vấn đề gì khi đổi lịch một chút cả.</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your flexibility with the change.  </w:t>
      </w:r>
      <w:r>
        <w:rPr>
          <w:rFonts w:ascii="Calibri" w:hAnsi="Calibri"/>
          <w:i/>
          <w:sz w:val="22"/>
        </w:rPr>
        <w:t>Cảm ơn anh, tôi thật sự trân trọng sự linh hoạt của anh với thay đổi này.</w:t>
      </w:r>
    </w:p>
    <w:p>
      <w:pPr>
        <w:spacing w:after="160" w:line="312" w:lineRule="auto"/>
        <w:jc w:val="both"/>
      </w:pPr>
      <w:r>
        <w:rPr>
          <w:rFonts w:ascii="Calibri" w:hAnsi="Calibri"/>
          <w:b/>
          <w:sz w:val="22"/>
        </w:rPr>
        <w:t xml:space="preserve">Mr Fenrow: </w:t>
      </w:r>
      <w:r>
        <w:rPr>
          <w:rFonts w:ascii="Calibri" w:hAnsi="Calibri"/>
          <w:sz w:val="22"/>
        </w:rPr>
        <w:t xml:space="preserve">Lan, I'm afraid I have to cancel our weekend visit, my car broke down unexpectedly.  </w:t>
      </w:r>
      <w:r>
        <w:rPr>
          <w:rFonts w:ascii="Calibri" w:hAnsi="Calibri"/>
          <w:i/>
          <w:sz w:val="22"/>
        </w:rPr>
        <w:t>Chị Lan, e là tôi phải hủy chuyến thăm cuối tuần, xe của tôi bất ngờ bị hỏng.</w:t>
      </w:r>
    </w:p>
    <w:p>
      <w:pPr>
        <w:spacing w:after="160" w:line="312" w:lineRule="auto"/>
        <w:jc w:val="both"/>
      </w:pPr>
      <w:r>
        <w:rPr>
          <w:rFonts w:ascii="Calibri" w:hAnsi="Calibri"/>
          <w:b/>
          <w:sz w:val="22"/>
        </w:rPr>
        <w:t xml:space="preserve">Ms Lan: </w:t>
      </w:r>
      <w:r>
        <w:rPr>
          <w:rFonts w:ascii="Calibri" w:hAnsi="Calibri"/>
          <w:sz w:val="22"/>
        </w:rPr>
        <w:t xml:space="preserve">Oh no, that's frustrating, don't worry, we'll plan another visit once your car is fixed.  </w:t>
      </w:r>
      <w:r>
        <w:rPr>
          <w:rFonts w:ascii="Calibri" w:hAnsi="Calibri"/>
          <w:i/>
          <w:sz w:val="22"/>
        </w:rPr>
        <w:t>Ôi không, thật khó chịu, đừng lo, mình sẽ lên kế hoạch thăm lại khi xe anh sửa xong.</w:t>
      </w:r>
    </w:p>
    <w:p>
      <w:pPr>
        <w:spacing w:after="160" w:line="312" w:lineRule="auto"/>
        <w:jc w:val="both"/>
      </w:pPr>
      <w:r>
        <w:rPr>
          <w:rFonts w:ascii="Calibri" w:hAnsi="Calibri"/>
          <w:b/>
          <w:sz w:val="22"/>
        </w:rPr>
        <w:t xml:space="preserve">Mr Fenrow: </w:t>
      </w:r>
      <w:r>
        <w:rPr>
          <w:rFonts w:ascii="Calibri" w:hAnsi="Calibri"/>
          <w:sz w:val="22"/>
        </w:rPr>
        <w:t xml:space="preserve">Thanks for being so easygoing about it, I'll call once I know the repair timeline.  </w:t>
      </w:r>
      <w:r>
        <w:rPr>
          <w:rFonts w:ascii="Calibri" w:hAnsi="Calibri"/>
          <w:i/>
          <w:sz w:val="22"/>
        </w:rPr>
        <w:t>Cảm ơn chị đã dễ tính về chuyện này, tôi sẽ gọi khi biết được thời gian sửa xe.</w:t>
      </w:r>
    </w:p>
    <w:p>
      <w:pPr>
        <w:spacing w:after="160" w:line="312" w:lineRule="auto"/>
        <w:jc w:val="both"/>
      </w:pPr>
      <w:r>
        <w:rPr>
          <w:rFonts w:ascii="Calibri" w:hAnsi="Calibri"/>
          <w:b/>
          <w:sz w:val="22"/>
        </w:rPr>
        <w:t xml:space="preserve">Ms Lan: </w:t>
      </w:r>
      <w:r>
        <w:rPr>
          <w:rFonts w:ascii="Calibri" w:hAnsi="Calibri"/>
          <w:sz w:val="22"/>
        </w:rPr>
        <w:t xml:space="preserve">Fenrow, I hate to do this last minute, but could we move our call to tomorrow instead?  </w:t>
      </w:r>
      <w:r>
        <w:rPr>
          <w:rFonts w:ascii="Calibri" w:hAnsi="Calibri"/>
          <w:i/>
          <w:sz w:val="22"/>
        </w:rPr>
        <w:t>Anh Fenrow, tôi rất ngại báo vào phút chót thế này, nhưng mình dời cuộc gọi sang ngày mai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these things happen, tomorrow actually works even better for my schedule.  </w:t>
      </w:r>
      <w:r>
        <w:rPr>
          <w:rFonts w:ascii="Calibri" w:hAnsi="Calibri"/>
          <w:i/>
          <w:sz w:val="22"/>
        </w:rPr>
        <w:t>Được chứ, chuyện này vẫn xảy ra mà, ngày mai thật ra còn hợp với lịch của tôi hơn.</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not minding the sudden change.  </w:t>
      </w:r>
      <w:r>
        <w:rPr>
          <w:rFonts w:ascii="Calibri" w:hAnsi="Calibri"/>
          <w:i/>
          <w:sz w:val="22"/>
        </w:rPr>
        <w:t>Nhẹ cả người, cảm ơn anh vì không phiền chuyện thay đổi đột ngột này.</w:t>
      </w:r>
    </w:p>
    <w:p>
      <w:pPr>
        <w:spacing w:after="160" w:line="312" w:lineRule="auto"/>
        <w:jc w:val="both"/>
      </w:pPr>
      <w:r>
        <w:rPr>
          <w:rFonts w:ascii="Calibri" w:hAnsi="Calibri"/>
          <w:b/>
          <w:sz w:val="22"/>
        </w:rPr>
        <w:t xml:space="preserve">Mr Fenrow: </w:t>
      </w:r>
      <w:r>
        <w:rPr>
          <w:rFonts w:ascii="Calibri" w:hAnsi="Calibri"/>
          <w:sz w:val="22"/>
        </w:rPr>
        <w:t xml:space="preserve">Lan, the trip we planned might need to be postponed, the weather forecast looks terrible for that weekend.  </w:t>
      </w:r>
      <w:r>
        <w:rPr>
          <w:rFonts w:ascii="Calibri" w:hAnsi="Calibri"/>
          <w:i/>
          <w:sz w:val="22"/>
        </w:rPr>
        <w:t>Chị Lan, chuyến đi mình dự định có lẽ phải hoãn lại, dự báo thời tiết cuối tuần đó nhìn tệ lắm.</w:t>
      </w:r>
    </w:p>
    <w:p>
      <w:pPr>
        <w:spacing w:after="160" w:line="312" w:lineRule="auto"/>
        <w:jc w:val="both"/>
      </w:pPr>
      <w:r>
        <w:rPr>
          <w:rFonts w:ascii="Calibri" w:hAnsi="Calibri"/>
          <w:b/>
          <w:sz w:val="22"/>
        </w:rPr>
        <w:t xml:space="preserve">Ms Lan: </w:t>
      </w:r>
      <w:r>
        <w:rPr>
          <w:rFonts w:ascii="Calibri" w:hAnsi="Calibri"/>
          <w:sz w:val="22"/>
        </w:rPr>
        <w:t xml:space="preserve">Good call, let's wait and see, we can always pick a new date once it clears up.  </w:t>
      </w:r>
      <w:r>
        <w:rPr>
          <w:rFonts w:ascii="Calibri" w:hAnsi="Calibri"/>
          <w:i/>
          <w:sz w:val="22"/>
        </w:rPr>
        <w:t>Quyết định đúng đấy, mình cứ chờ xem, khi nào trời quang lại mình chọn ngày mới cũng được.</w:t>
      </w:r>
    </w:p>
    <w:p>
      <w:pPr>
        <w:spacing w:after="160" w:line="312" w:lineRule="auto"/>
        <w:jc w:val="both"/>
      </w:pPr>
      <w:r>
        <w:rPr>
          <w:rFonts w:ascii="Calibri" w:hAnsi="Calibri"/>
          <w:b/>
          <w:sz w:val="22"/>
        </w:rPr>
        <w:t xml:space="preserve">Mr Fenrow: </w:t>
      </w:r>
      <w:r>
        <w:rPr>
          <w:rFonts w:ascii="Calibri" w:hAnsi="Calibri"/>
          <w:sz w:val="22"/>
        </w:rPr>
        <w:t xml:space="preserve">Agreed, I'll keep checking the forecast and call you once I know more.  </w:t>
      </w:r>
      <w:r>
        <w:rPr>
          <w:rFonts w:ascii="Calibri" w:hAnsi="Calibri"/>
          <w:i/>
          <w:sz w:val="22"/>
        </w:rPr>
        <w:t>Đồng ý, tôi sẽ tiếp tục xem dự báo và gọi cho chị khi biết thêm.</w:t>
      </w:r>
    </w:p>
    <w:p>
      <w:pPr>
        <w:spacing w:after="160" w:line="312" w:lineRule="auto"/>
        <w:jc w:val="both"/>
      </w:pPr>
      <w:r>
        <w:rPr>
          <w:rFonts w:ascii="Calibri" w:hAnsi="Calibri"/>
          <w:b/>
          <w:sz w:val="22"/>
        </w:rPr>
        <w:t xml:space="preserve">Ms Lan: </w:t>
      </w:r>
      <w:r>
        <w:rPr>
          <w:rFonts w:ascii="Calibri" w:hAnsi="Calibri"/>
          <w:sz w:val="22"/>
        </w:rPr>
        <w:t xml:space="preserve">Fenrow, I completely forgot I already had plans that day, could we cancel and pick a new date?  </w:t>
      </w:r>
      <w:r>
        <w:rPr>
          <w:rFonts w:ascii="Calibri" w:hAnsi="Calibri"/>
          <w:i/>
          <w:sz w:val="22"/>
        </w:rPr>
        <w:t>Anh Fenrow, tôi hoàn toàn quên là hôm đó tôi đã có kế hoạch rồi, mình hủy và chọn ngày mới được không?</w:t>
      </w:r>
    </w:p>
    <w:p>
      <w:pPr>
        <w:spacing w:after="160" w:line="312" w:lineRule="auto"/>
        <w:jc w:val="both"/>
      </w:pPr>
      <w:r>
        <w:rPr>
          <w:rFonts w:ascii="Calibri" w:hAnsi="Calibri"/>
          <w:b/>
          <w:sz w:val="22"/>
        </w:rPr>
        <w:t xml:space="preserve">Mr Fenrow: </w:t>
      </w:r>
      <w:r>
        <w:rPr>
          <w:rFonts w:ascii="Calibri" w:hAnsi="Calibri"/>
          <w:sz w:val="22"/>
        </w:rPr>
        <w:t xml:space="preserve">No worries at all, just let me know what days work for you and we'll sort it out.  </w:t>
      </w:r>
      <w:r>
        <w:rPr>
          <w:rFonts w:ascii="Calibri" w:hAnsi="Calibri"/>
          <w:i/>
          <w:sz w:val="22"/>
        </w:rPr>
        <w:t>Không sao đâu, chị cứ báo tôi ngày nào hợp với chị rồi mình sắp xếp lại.</w:t>
      </w:r>
    </w:p>
    <w:p>
      <w:pPr>
        <w:spacing w:after="160" w:line="312" w:lineRule="auto"/>
        <w:jc w:val="both"/>
      </w:pPr>
      <w:r>
        <w:rPr>
          <w:rFonts w:ascii="Calibri" w:hAnsi="Calibri"/>
          <w:b/>
          <w:sz w:val="22"/>
        </w:rPr>
        <w:t xml:space="preserve">Ms Lan: </w:t>
      </w:r>
      <w:r>
        <w:rPr>
          <w:rFonts w:ascii="Calibri" w:hAnsi="Calibri"/>
          <w:sz w:val="22"/>
        </w:rPr>
        <w:t xml:space="preserve">Thank you, I'll check my calendar tonight and call you back with a few options.  </w:t>
      </w:r>
      <w:r>
        <w:rPr>
          <w:rFonts w:ascii="Calibri" w:hAnsi="Calibri"/>
          <w:i/>
          <w:sz w:val="22"/>
        </w:rPr>
        <w:t>Cảm ơn anh, tối nay tôi sẽ xem lịch rồi gọi lại cho anh vài lựa chọn.</w:t>
      </w:r>
    </w:p>
    <w:p>
      <w:pPr>
        <w:spacing w:after="160" w:line="312" w:lineRule="auto"/>
        <w:jc w:val="both"/>
      </w:pPr>
      <w:r>
        <w:rPr>
          <w:rFonts w:ascii="Calibri" w:hAnsi="Calibri"/>
          <w:b/>
          <w:sz w:val="22"/>
        </w:rPr>
        <w:t xml:space="preserve">Mr Fenrow: </w:t>
      </w:r>
      <w:r>
        <w:rPr>
          <w:rFonts w:ascii="Calibri" w:hAnsi="Calibri"/>
          <w:sz w:val="22"/>
        </w:rPr>
        <w:t xml:space="preserve">Lan, just to confirm, we're meeting at the station at six o'clock, is that still correct?  </w:t>
      </w:r>
      <w:r>
        <w:rPr>
          <w:rFonts w:ascii="Calibri" w:hAnsi="Calibri"/>
          <w:i/>
          <w:sz w:val="22"/>
        </w:rPr>
        <w:t>Chị Lan, xác nhận lại nhé, mình gặp nhau ở ga lúc sáu giờ, vẫn đúng chứ?</w:t>
      </w:r>
    </w:p>
    <w:p>
      <w:pPr>
        <w:spacing w:after="160" w:line="312" w:lineRule="auto"/>
        <w:jc w:val="both"/>
      </w:pPr>
      <w:r>
        <w:rPr>
          <w:rFonts w:ascii="Calibri" w:hAnsi="Calibri"/>
          <w:b/>
          <w:sz w:val="22"/>
        </w:rPr>
        <w:t xml:space="preserve">Ms Lan: </w:t>
      </w:r>
      <w:r>
        <w:rPr>
          <w:rFonts w:ascii="Calibri" w:hAnsi="Calibri"/>
          <w:sz w:val="22"/>
        </w:rPr>
        <w:t xml:space="preserve">Yes, that's still correct, I'll be waiting right by the main entrance.  </w:t>
      </w:r>
      <w:r>
        <w:rPr>
          <w:rFonts w:ascii="Calibri" w:hAnsi="Calibri"/>
          <w:i/>
          <w:sz w:val="22"/>
        </w:rPr>
        <w:t>Vâng, vẫn đúng như vậy, tôi sẽ chờ ngay ở cổng chính.</w:t>
      </w:r>
    </w:p>
    <w:p>
      <w:pPr>
        <w:spacing w:after="160" w:line="312" w:lineRule="auto"/>
        <w:jc w:val="both"/>
      </w:pPr>
      <w:r>
        <w:rPr>
          <w:rFonts w:ascii="Calibri" w:hAnsi="Calibri"/>
          <w:b/>
          <w:sz w:val="22"/>
        </w:rPr>
        <w:t xml:space="preserve">Mr Fenrow: </w:t>
      </w:r>
      <w:r>
        <w:rPr>
          <w:rFonts w:ascii="Calibri" w:hAnsi="Calibri"/>
          <w:sz w:val="22"/>
        </w:rPr>
        <w:t xml:space="preserve">Perfect, see you there, I'll try not to be late this time.  </w:t>
      </w:r>
      <w:r>
        <w:rPr>
          <w:rFonts w:ascii="Calibri" w:hAnsi="Calibri"/>
          <w:i/>
          <w:sz w:val="22"/>
        </w:rPr>
        <w:t>Tuyệt, hẹn gặp chị ở đó, lần này tôi sẽ cố không đến trễ.</w:t>
      </w:r>
    </w:p>
    <w:p>
      <w:pPr>
        <w:spacing w:after="160" w:line="312" w:lineRule="auto"/>
        <w:jc w:val="both"/>
      </w:pPr>
      <w:r>
        <w:rPr>
          <w:rFonts w:ascii="Calibri" w:hAnsi="Calibri"/>
          <w:b/>
          <w:sz w:val="22"/>
        </w:rPr>
        <w:t xml:space="preserve">Ms Lan: </w:t>
      </w:r>
      <w:r>
        <w:rPr>
          <w:rFonts w:ascii="Calibri" w:hAnsi="Calibri"/>
          <w:sz w:val="22"/>
        </w:rPr>
        <w:t xml:space="preserve">Fenrow, could you confirm the address one more time before I leave the house?  </w:t>
      </w:r>
      <w:r>
        <w:rPr>
          <w:rFonts w:ascii="Calibri" w:hAnsi="Calibri"/>
          <w:i/>
          <w:sz w:val="22"/>
        </w:rPr>
        <w:t>Anh Fenrow, anh xác nhận lại địa chỉ một lần nữa trước khi tôi ra khỏi nhà được không?</w:t>
      </w:r>
    </w:p>
    <w:p>
      <w:pPr>
        <w:spacing w:after="160" w:line="312" w:lineRule="auto"/>
        <w:jc w:val="both"/>
      </w:pPr>
      <w:r>
        <w:rPr>
          <w:rFonts w:ascii="Calibri" w:hAnsi="Calibri"/>
          <w:b/>
          <w:sz w:val="22"/>
        </w:rPr>
        <w:t xml:space="preserve">Mr Fenrow: </w:t>
      </w:r>
      <w:r>
        <w:rPr>
          <w:rFonts w:ascii="Calibri" w:hAnsi="Calibri"/>
          <w:sz w:val="22"/>
        </w:rPr>
        <w:t xml:space="preserve">Sure, it's forty-two Birch Avenue, the blue house with the white gate.  </w:t>
      </w:r>
      <w:r>
        <w:rPr>
          <w:rFonts w:ascii="Calibri" w:hAnsi="Calibri"/>
          <w:i/>
          <w:sz w:val="22"/>
        </w:rPr>
        <w:t>Được chứ, đó là số bốn mươi hai đường Birch, căn nhà màu xanh có cổng trắng.</w:t>
      </w:r>
    </w:p>
    <w:p>
      <w:pPr>
        <w:spacing w:after="160" w:line="312" w:lineRule="auto"/>
        <w:jc w:val="both"/>
      </w:pPr>
      <w:r>
        <w:rPr>
          <w:rFonts w:ascii="Calibri" w:hAnsi="Calibri"/>
          <w:b/>
          <w:sz w:val="22"/>
        </w:rPr>
        <w:t xml:space="preserve">Ms Lan: </w:t>
      </w:r>
      <w:r>
        <w:rPr>
          <w:rFonts w:ascii="Calibri" w:hAnsi="Calibri"/>
          <w:sz w:val="22"/>
        </w:rPr>
        <w:t xml:space="preserve">Got it, thank you, I'll type that straight into my map application.  </w:t>
      </w:r>
      <w:r>
        <w:rPr>
          <w:rFonts w:ascii="Calibri" w:hAnsi="Calibri"/>
          <w:i/>
          <w:sz w:val="22"/>
        </w:rPr>
        <w:t>Tôi ghi rồi, cảm ơn anh, tôi sẽ nhập ngay vào ứng dụng bản đồ.</w:t>
      </w:r>
    </w:p>
    <w:p>
      <w:pPr>
        <w:spacing w:after="160" w:line="312" w:lineRule="auto"/>
        <w:jc w:val="both"/>
      </w:pPr>
      <w:r>
        <w:rPr>
          <w:rFonts w:ascii="Calibri" w:hAnsi="Calibri"/>
          <w:b/>
          <w:sz w:val="22"/>
        </w:rPr>
        <w:t xml:space="preserve">Mr Fenrow: </w:t>
      </w:r>
      <w:r>
        <w:rPr>
          <w:rFonts w:ascii="Calibri" w:hAnsi="Calibri"/>
          <w:sz w:val="22"/>
        </w:rPr>
        <w:t xml:space="preserve">Lan, I just want to double-check, is the party still starting at seven or has that changed?  </w:t>
      </w:r>
      <w:r>
        <w:rPr>
          <w:rFonts w:ascii="Calibri" w:hAnsi="Calibri"/>
          <w:i/>
          <w:sz w:val="22"/>
        </w:rPr>
        <w:t>Chị Lan, tôi chỉ muốn kiểm tra lại, bữa tiệc vẫn bắt đầu lúc bảy giờ hay đã đổi rồi?</w:t>
      </w:r>
    </w:p>
    <w:p>
      <w:pPr>
        <w:spacing w:after="160" w:line="312" w:lineRule="auto"/>
        <w:jc w:val="both"/>
      </w:pPr>
      <w:r>
        <w:rPr>
          <w:rFonts w:ascii="Calibri" w:hAnsi="Calibri"/>
          <w:b/>
          <w:sz w:val="22"/>
        </w:rPr>
        <w:t xml:space="preserve">Ms Lan: </w:t>
      </w:r>
      <w:r>
        <w:rPr>
          <w:rFonts w:ascii="Calibri" w:hAnsi="Calibri"/>
          <w:sz w:val="22"/>
        </w:rPr>
        <w:t xml:space="preserve">Still seven, nothing has changed, just make sure you bring a jacket, it gets cold outside.  </w:t>
      </w:r>
      <w:r>
        <w:rPr>
          <w:rFonts w:ascii="Calibri" w:hAnsi="Calibri"/>
          <w:i/>
          <w:sz w:val="22"/>
        </w:rPr>
        <w:t>Vẫn bảy giờ, không có gì thay đổi cả, anh nhớ mang theo áo khoác nhé, ngoài trời sẽ lạnh.</w:t>
      </w:r>
    </w:p>
    <w:p>
      <w:pPr>
        <w:spacing w:after="160" w:line="312" w:lineRule="auto"/>
        <w:jc w:val="both"/>
      </w:pPr>
      <w:r>
        <w:rPr>
          <w:rFonts w:ascii="Calibri" w:hAnsi="Calibri"/>
          <w:b/>
          <w:sz w:val="22"/>
        </w:rPr>
        <w:t xml:space="preserve">Mr Fenrow: </w:t>
      </w:r>
      <w:r>
        <w:rPr>
          <w:rFonts w:ascii="Calibri" w:hAnsi="Calibri"/>
          <w:sz w:val="22"/>
        </w:rPr>
        <w:t xml:space="preserve">Noted, thanks for confirming, I'll grab a warm jacket before I leave.  </w:t>
      </w:r>
      <w:r>
        <w:rPr>
          <w:rFonts w:ascii="Calibri" w:hAnsi="Calibri"/>
          <w:i/>
          <w:sz w:val="22"/>
        </w:rPr>
        <w:t>Đã ghi nhận, cảm ơn chị đã xác nhận, tôi sẽ lấy một chiếc áo khoác ấm trước khi đi.</w:t>
      </w:r>
    </w:p>
    <w:p>
      <w:pPr>
        <w:spacing w:after="160" w:line="312" w:lineRule="auto"/>
        <w:jc w:val="both"/>
      </w:pPr>
      <w:r>
        <w:rPr>
          <w:rFonts w:ascii="Calibri" w:hAnsi="Calibri"/>
          <w:b/>
          <w:sz w:val="22"/>
        </w:rPr>
        <w:t xml:space="preserve">Ms Lan: </w:t>
      </w:r>
      <w:r>
        <w:rPr>
          <w:rFonts w:ascii="Calibri" w:hAnsi="Calibri"/>
          <w:sz w:val="22"/>
        </w:rPr>
        <w:t xml:space="preserve">Fenrow, can you confirm how many people are coming to dinner, I need to know for the food?  </w:t>
      </w:r>
      <w:r>
        <w:rPr>
          <w:rFonts w:ascii="Calibri" w:hAnsi="Calibri"/>
          <w:i/>
          <w:sz w:val="22"/>
        </w:rPr>
        <w:t>Anh Fenrow, anh xác nhận giúp có bao nhiêu người đến ăn tối được không, tôi cần biết để chuẩn bị đồ ăn?</w:t>
      </w:r>
    </w:p>
    <w:p>
      <w:pPr>
        <w:spacing w:after="160" w:line="312" w:lineRule="auto"/>
        <w:jc w:val="both"/>
      </w:pPr>
      <w:r>
        <w:rPr>
          <w:rFonts w:ascii="Calibri" w:hAnsi="Calibri"/>
          <w:b/>
          <w:sz w:val="22"/>
        </w:rPr>
        <w:t xml:space="preserve">Mr Fenrow: </w:t>
      </w:r>
      <w:r>
        <w:rPr>
          <w:rFonts w:ascii="Calibri" w:hAnsi="Calibri"/>
          <w:sz w:val="22"/>
        </w:rPr>
        <w:t xml:space="preserve">Let me check quickly, it looks like six people in total, including the two of us.  </w:t>
      </w:r>
      <w:r>
        <w:rPr>
          <w:rFonts w:ascii="Calibri" w:hAnsi="Calibri"/>
          <w:i/>
          <w:sz w:val="22"/>
        </w:rPr>
        <w:t>Để tôi kiểm tra nhanh, có vẻ tổng cộng sáu người, kể cả hai chúng ta.</w:t>
      </w:r>
    </w:p>
    <w:p>
      <w:pPr>
        <w:spacing w:after="160" w:line="312" w:lineRule="auto"/>
        <w:jc w:val="both"/>
      </w:pPr>
      <w:r>
        <w:rPr>
          <w:rFonts w:ascii="Calibri" w:hAnsi="Calibri"/>
          <w:b/>
          <w:sz w:val="22"/>
        </w:rPr>
        <w:t xml:space="preserve">Ms Lan: </w:t>
      </w:r>
      <w:r>
        <w:rPr>
          <w:rFonts w:ascii="Calibri" w:hAnsi="Calibri"/>
          <w:sz w:val="22"/>
        </w:rPr>
        <w:t xml:space="preserve">Perfect, that helps a lot, I'll plan the portions accordingly.  </w:t>
      </w:r>
      <w:r>
        <w:rPr>
          <w:rFonts w:ascii="Calibri" w:hAnsi="Calibri"/>
          <w:i/>
          <w:sz w:val="22"/>
        </w:rPr>
        <w:t>Tuyệt, vậy giúp ích nhiều lắm, tôi sẽ chuẩn bị khẩu phần cho phù hợp.</w:t>
      </w:r>
    </w:p>
    <w:p>
      <w:pPr>
        <w:spacing w:after="160" w:line="312" w:lineRule="auto"/>
        <w:jc w:val="both"/>
      </w:pPr>
      <w:r>
        <w:rPr>
          <w:rFonts w:ascii="Calibri" w:hAnsi="Calibri"/>
          <w:b/>
          <w:sz w:val="22"/>
        </w:rPr>
        <w:t xml:space="preserve">Mr Fenrow: </w:t>
      </w:r>
      <w:r>
        <w:rPr>
          <w:rFonts w:ascii="Calibri" w:hAnsi="Calibri"/>
          <w:sz w:val="22"/>
        </w:rPr>
        <w:t xml:space="preserve">Lan, before I book the tickets, can you confirm which date works better for you, Friday or Saturday?  </w:t>
      </w:r>
      <w:r>
        <w:rPr>
          <w:rFonts w:ascii="Calibri" w:hAnsi="Calibri"/>
          <w:i/>
          <w:sz w:val="22"/>
        </w:rPr>
        <w:t>Chị Lan, trước khi tôi đặt vé, chị xác nhận giúp ngày nào hợp hơn, thứ Sáu hay thứ Bảy?</w:t>
      </w:r>
    </w:p>
    <w:p>
      <w:pPr>
        <w:spacing w:after="160" w:line="312" w:lineRule="auto"/>
        <w:jc w:val="both"/>
      </w:pPr>
      <w:r>
        <w:rPr>
          <w:rFonts w:ascii="Calibri" w:hAnsi="Calibri"/>
          <w:b/>
          <w:sz w:val="22"/>
        </w:rPr>
        <w:t xml:space="preserve">Ms Lan: </w:t>
      </w:r>
      <w:r>
        <w:rPr>
          <w:rFonts w:ascii="Calibri" w:hAnsi="Calibri"/>
          <w:sz w:val="22"/>
        </w:rPr>
        <w:t xml:space="preserve">Saturday is definitely better for me, Friday is already quite busy on my end.  </w:t>
      </w:r>
      <w:r>
        <w:rPr>
          <w:rFonts w:ascii="Calibri" w:hAnsi="Calibri"/>
          <w:i/>
          <w:sz w:val="22"/>
        </w:rPr>
        <w:t>Thứ Bảy chắc chắn hợp với tôi hơn, thứ Sáu bên tôi đã khá bận rồi.</w:t>
      </w:r>
    </w:p>
    <w:p>
      <w:pPr>
        <w:spacing w:after="160" w:line="312" w:lineRule="auto"/>
        <w:jc w:val="both"/>
      </w:pPr>
      <w:r>
        <w:rPr>
          <w:rFonts w:ascii="Calibri" w:hAnsi="Calibri"/>
          <w:b/>
          <w:sz w:val="22"/>
        </w:rPr>
        <w:t xml:space="preserve">Mr Fenrow: </w:t>
      </w:r>
      <w:r>
        <w:rPr>
          <w:rFonts w:ascii="Calibri" w:hAnsi="Calibri"/>
          <w:sz w:val="22"/>
        </w:rPr>
        <w:t xml:space="preserve">Saturday it is then, I'll go ahead and book the tickets right now.  </w:t>
      </w:r>
      <w:r>
        <w:rPr>
          <w:rFonts w:ascii="Calibri" w:hAnsi="Calibri"/>
          <w:i/>
          <w:sz w:val="22"/>
        </w:rPr>
        <w:t>Vậy thứ Bảy nhé, tôi sẽ đặt vé ngay bây giờ.</w:t>
      </w:r>
    </w:p>
    <w:p>
      <w:pPr>
        <w:spacing w:after="160" w:line="312" w:lineRule="auto"/>
        <w:jc w:val="both"/>
      </w:pPr>
      <w:r>
        <w:rPr>
          <w:rFonts w:ascii="Calibri" w:hAnsi="Calibri"/>
          <w:b/>
          <w:sz w:val="22"/>
        </w:rPr>
        <w:t xml:space="preserve">Ms Lan: </w:t>
      </w:r>
      <w:r>
        <w:rPr>
          <w:rFonts w:ascii="Calibri" w:hAnsi="Calibri"/>
          <w:sz w:val="22"/>
        </w:rPr>
        <w:t xml:space="preserve">Fenrow, just confirming, you're picking me up at the airport, or should I take a taxi instead?  </w:t>
      </w:r>
      <w:r>
        <w:rPr>
          <w:rFonts w:ascii="Calibri" w:hAnsi="Calibri"/>
          <w:i/>
          <w:sz w:val="22"/>
        </w:rPr>
        <w:t>Anh Fenrow, xác nhận lại nhé, anh sẽ đón tôi ở sân bay, hay tôi nên bắt taxi?</w:t>
      </w:r>
    </w:p>
    <w:p>
      <w:pPr>
        <w:spacing w:after="160" w:line="312" w:lineRule="auto"/>
        <w:jc w:val="both"/>
      </w:pPr>
      <w:r>
        <w:rPr>
          <w:rFonts w:ascii="Calibri" w:hAnsi="Calibri"/>
          <w:b/>
          <w:sz w:val="22"/>
        </w:rPr>
        <w:t xml:space="preserve">Mr Fenrow: </w:t>
      </w:r>
      <w:r>
        <w:rPr>
          <w:rFonts w:ascii="Calibri" w:hAnsi="Calibri"/>
          <w:sz w:val="22"/>
        </w:rPr>
        <w:t xml:space="preserve">I'll be there to pick you up, just call me the moment you land.  </w:t>
      </w:r>
      <w:r>
        <w:rPr>
          <w:rFonts w:ascii="Calibri" w:hAnsi="Calibri"/>
          <w:i/>
          <w:sz w:val="22"/>
        </w:rPr>
        <w:t>Tôi sẽ đến đón chị, chị cứ gọi cho tôi ngay khi máy bay hạ cánh.</w:t>
      </w:r>
    </w:p>
    <w:p>
      <w:pPr>
        <w:spacing w:after="160" w:line="312" w:lineRule="auto"/>
        <w:jc w:val="both"/>
      </w:pPr>
      <w:r>
        <w:rPr>
          <w:rFonts w:ascii="Calibri" w:hAnsi="Calibri"/>
          <w:b/>
          <w:sz w:val="22"/>
        </w:rPr>
        <w:t xml:space="preserve">Ms Lan: </w:t>
      </w:r>
      <w:r>
        <w:rPr>
          <w:rFonts w:ascii="Calibri" w:hAnsi="Calibri"/>
          <w:sz w:val="22"/>
        </w:rPr>
        <w:t xml:space="preserve">Will do, thank you, that saves me from worrying about a taxi.  </w:t>
      </w:r>
      <w:r>
        <w:rPr>
          <w:rFonts w:ascii="Calibri" w:hAnsi="Calibri"/>
          <w:i/>
          <w:sz w:val="22"/>
        </w:rPr>
        <w:t>Được rồi, cảm ơn anh, vậy tôi khỏi phải lo chuyện bắt taxi.</w:t>
      </w:r>
    </w:p>
    <w:p>
      <w:pPr>
        <w:spacing w:after="160" w:line="312" w:lineRule="auto"/>
        <w:jc w:val="both"/>
      </w:pPr>
      <w:r>
        <w:rPr>
          <w:rFonts w:ascii="Calibri" w:hAnsi="Calibri"/>
          <w:b/>
          <w:sz w:val="22"/>
        </w:rPr>
        <w:t xml:space="preserve">Mr Fenrow: </w:t>
      </w:r>
      <w:r>
        <w:rPr>
          <w:rFonts w:ascii="Calibri" w:hAnsi="Calibri"/>
          <w:sz w:val="22"/>
        </w:rPr>
        <w:t xml:space="preserve">Lan, can you confirm the spelling of your last name, I want to get it right on the form?  </w:t>
      </w:r>
      <w:r>
        <w:rPr>
          <w:rFonts w:ascii="Calibri" w:hAnsi="Calibri"/>
          <w:i/>
          <w:sz w:val="22"/>
        </w:rPr>
        <w:t>Chị Lan, chị xác nhận giúp cách viết họ của chị được không, tôi muốn điền đúng vào mẫu đơn.</w:t>
      </w:r>
    </w:p>
    <w:p>
      <w:pPr>
        <w:spacing w:after="160" w:line="312" w:lineRule="auto"/>
        <w:jc w:val="both"/>
      </w:pPr>
      <w:r>
        <w:rPr>
          <w:rFonts w:ascii="Calibri" w:hAnsi="Calibri"/>
          <w:b/>
          <w:sz w:val="22"/>
        </w:rPr>
        <w:t xml:space="preserve">Ms Lan: </w:t>
      </w:r>
      <w:r>
        <w:rPr>
          <w:rFonts w:ascii="Calibri" w:hAnsi="Calibri"/>
          <w:sz w:val="22"/>
        </w:rPr>
        <w:t xml:space="preserve">Of course, it's spelled exactly as it sounds, L-A-N, nothing tricky about it.  </w:t>
      </w:r>
      <w:r>
        <w:rPr>
          <w:rFonts w:ascii="Calibri" w:hAnsi="Calibri"/>
          <w:i/>
          <w:sz w:val="22"/>
        </w:rPr>
        <w:t>Được chứ, viết đúng như phát âm thôi, L-A-N, không có gì rắc rối cả.</w:t>
      </w:r>
    </w:p>
    <w:p>
      <w:pPr>
        <w:spacing w:after="160" w:line="312" w:lineRule="auto"/>
        <w:jc w:val="both"/>
      </w:pPr>
      <w:r>
        <w:rPr>
          <w:rFonts w:ascii="Calibri" w:hAnsi="Calibri"/>
          <w:b/>
          <w:sz w:val="22"/>
        </w:rPr>
        <w:t xml:space="preserve">Mr Fenrow: </w:t>
      </w:r>
      <w:r>
        <w:rPr>
          <w:rFonts w:ascii="Calibri" w:hAnsi="Calibri"/>
          <w:sz w:val="22"/>
        </w:rPr>
        <w:t xml:space="preserve">Great, thank you, I've got it written down correctly now.  </w:t>
      </w:r>
      <w:r>
        <w:rPr>
          <w:rFonts w:ascii="Calibri" w:hAnsi="Calibri"/>
          <w:i/>
          <w:sz w:val="22"/>
        </w:rPr>
        <w:t>Tốt, cảm ơn chị, giờ tôi đã ghi đúng rồi.</w:t>
      </w:r>
    </w:p>
    <w:p>
      <w:pPr>
        <w:spacing w:after="160" w:line="312" w:lineRule="auto"/>
        <w:jc w:val="both"/>
      </w:pPr>
      <w:r>
        <w:rPr>
          <w:rFonts w:ascii="Calibri" w:hAnsi="Calibri"/>
          <w:b/>
          <w:sz w:val="22"/>
        </w:rPr>
        <w:t xml:space="preserve">Ms Lan: </w:t>
      </w:r>
      <w:r>
        <w:rPr>
          <w:rFonts w:ascii="Calibri" w:hAnsi="Calibri"/>
          <w:sz w:val="22"/>
        </w:rPr>
        <w:t xml:space="preserve">Fenrow, I just spent thirty minutes on hold with customer service about my internet bill.  </w:t>
      </w:r>
      <w:r>
        <w:rPr>
          <w:rFonts w:ascii="Calibri" w:hAnsi="Calibri"/>
          <w:i/>
          <w:sz w:val="22"/>
        </w:rPr>
        <w:t>Anh Fenrow, tôi vừa mất ba mươi phút chờ máy với bộ phận chăm sóc khách hàng về hóa đơn internet.</w:t>
      </w:r>
    </w:p>
    <w:p>
      <w:pPr>
        <w:spacing w:after="160" w:line="312" w:lineRule="auto"/>
        <w:jc w:val="both"/>
      </w:pPr>
      <w:r>
        <w:rPr>
          <w:rFonts w:ascii="Calibri" w:hAnsi="Calibri"/>
          <w:b/>
          <w:sz w:val="22"/>
        </w:rPr>
        <w:t xml:space="preserve">Mr Fenrow: </w:t>
      </w:r>
      <w:r>
        <w:rPr>
          <w:rFonts w:ascii="Calibri" w:hAnsi="Calibri"/>
          <w:sz w:val="22"/>
        </w:rPr>
        <w:t xml:space="preserve">That sounds exhausting, did they finally manage to sort out the problem for you?  </w:t>
      </w:r>
      <w:r>
        <w:rPr>
          <w:rFonts w:ascii="Calibri" w:hAnsi="Calibri"/>
          <w:i/>
          <w:sz w:val="22"/>
        </w:rPr>
        <w:t>Nghe mệt thật đấy, cuối cùng họ có giải quyết được vấn đề cho chị không?</w:t>
      </w:r>
    </w:p>
    <w:p>
      <w:pPr>
        <w:spacing w:after="160" w:line="312" w:lineRule="auto"/>
        <w:jc w:val="both"/>
      </w:pPr>
      <w:r>
        <w:rPr>
          <w:rFonts w:ascii="Calibri" w:hAnsi="Calibri"/>
          <w:b/>
          <w:sz w:val="22"/>
        </w:rPr>
        <w:t xml:space="preserve">Ms Lan: </w:t>
      </w:r>
      <w:r>
        <w:rPr>
          <w:rFonts w:ascii="Calibri" w:hAnsi="Calibri"/>
          <w:sz w:val="22"/>
        </w:rPr>
        <w:t xml:space="preserve">Eventually, yes, though I had to explain the same issue three separate times.  </w:t>
      </w:r>
      <w:r>
        <w:rPr>
          <w:rFonts w:ascii="Calibri" w:hAnsi="Calibri"/>
          <w:i/>
          <w:sz w:val="22"/>
        </w:rPr>
        <w:t>Cuối cùng thì có, dù tôi phải giải thích cùng một vấn đề đến ba lần riêng biệt.</w:t>
      </w:r>
    </w:p>
    <w:p>
      <w:pPr>
        <w:spacing w:after="160" w:line="312" w:lineRule="auto"/>
        <w:jc w:val="both"/>
      </w:pPr>
      <w:r>
        <w:rPr>
          <w:rFonts w:ascii="Calibri" w:hAnsi="Calibri"/>
          <w:b/>
          <w:sz w:val="22"/>
        </w:rPr>
        <w:t xml:space="preserve">Mr Fenrow: </w:t>
      </w:r>
      <w:r>
        <w:rPr>
          <w:rFonts w:ascii="Calibri" w:hAnsi="Calibri"/>
          <w:sz w:val="22"/>
        </w:rPr>
        <w:t xml:space="preserve">Lan, how do you usually handle it when customer service keeps transferring you around?  </w:t>
      </w:r>
      <w:r>
        <w:rPr>
          <w:rFonts w:ascii="Calibri" w:hAnsi="Calibri"/>
          <w:i/>
          <w:sz w:val="22"/>
        </w:rPr>
        <w:t>Chị Lan, chị thường xử lý thế nào khi bộ phận chăm sóc khách hàng cứ chuyển máy chị lòng vòng?</w:t>
      </w:r>
    </w:p>
    <w:p>
      <w:pPr>
        <w:spacing w:after="160" w:line="312" w:lineRule="auto"/>
        <w:jc w:val="both"/>
      </w:pPr>
      <w:r>
        <w:rPr>
          <w:rFonts w:ascii="Calibri" w:hAnsi="Calibri"/>
          <w:b/>
          <w:sz w:val="22"/>
        </w:rPr>
        <w:t xml:space="preserve">Ms Lan: </w:t>
      </w:r>
      <w:r>
        <w:rPr>
          <w:rFonts w:ascii="Calibri" w:hAnsi="Calibri"/>
          <w:sz w:val="22"/>
        </w:rPr>
        <w:t xml:space="preserve">I just stay calm and politely ask to speak with a supervisor if nothing gets resolved.  </w:t>
      </w:r>
      <w:r>
        <w:rPr>
          <w:rFonts w:ascii="Calibri" w:hAnsi="Calibri"/>
          <w:i/>
          <w:sz w:val="22"/>
        </w:rPr>
        <w:t>Tôi chỉ giữ bình tĩnh và lịch sự xin gặp người quản lý nếu không giải quyết được gì.</w:t>
      </w:r>
    </w:p>
    <w:p>
      <w:pPr>
        <w:spacing w:after="160" w:line="312" w:lineRule="auto"/>
        <w:jc w:val="both"/>
      </w:pPr>
      <w:r>
        <w:rPr>
          <w:rFonts w:ascii="Calibri" w:hAnsi="Calibri"/>
          <w:b/>
          <w:sz w:val="22"/>
        </w:rPr>
        <w:t xml:space="preserve">Mr Fenrow: </w:t>
      </w:r>
      <w:r>
        <w:rPr>
          <w:rFonts w:ascii="Calibri" w:hAnsi="Calibri"/>
          <w:sz w:val="22"/>
        </w:rPr>
        <w:t xml:space="preserve">That's smart advice, I always get too frustrated and end up hanging up instead.  </w:t>
      </w:r>
      <w:r>
        <w:rPr>
          <w:rFonts w:ascii="Calibri" w:hAnsi="Calibri"/>
          <w:i/>
          <w:sz w:val="22"/>
        </w:rPr>
        <w:t>Lời khuyên khôn ngoan đấy, tôi lúc nào cũng quá bực mình rồi cúp máy luôn.</w:t>
      </w:r>
    </w:p>
    <w:p>
      <w:pPr>
        <w:spacing w:after="160" w:line="312" w:lineRule="auto"/>
        <w:jc w:val="both"/>
      </w:pPr>
      <w:r>
        <w:rPr>
          <w:rFonts w:ascii="Calibri" w:hAnsi="Calibri"/>
          <w:b/>
          <w:sz w:val="22"/>
        </w:rPr>
        <w:t xml:space="preserve">Ms Lan: </w:t>
      </w:r>
      <w:r>
        <w:rPr>
          <w:rFonts w:ascii="Calibri" w:hAnsi="Calibri"/>
          <w:sz w:val="22"/>
        </w:rPr>
        <w:t xml:space="preserve">Fenrow, I finally called customer service about that late delivery, and they offered me a partial refund.  </w:t>
      </w:r>
      <w:r>
        <w:rPr>
          <w:rFonts w:ascii="Calibri" w:hAnsi="Calibri"/>
          <w:i/>
          <w:sz w:val="22"/>
        </w:rPr>
        <w:t>Anh Fenrow, cuối cùng tôi cũng gọi cho bộ phận chăm sóc khách hàng về việc giao hàng trễ, và họ đề nghị hoàn lại một phần tiền.</w:t>
      </w:r>
    </w:p>
    <w:p>
      <w:pPr>
        <w:spacing w:after="160" w:line="312" w:lineRule="auto"/>
        <w:jc w:val="both"/>
      </w:pPr>
      <w:r>
        <w:rPr>
          <w:rFonts w:ascii="Calibri" w:hAnsi="Calibri"/>
          <w:b/>
          <w:sz w:val="22"/>
        </w:rPr>
        <w:t xml:space="preserve">Mr Fenrow: </w:t>
      </w:r>
      <w:r>
        <w:rPr>
          <w:rFonts w:ascii="Calibri" w:hAnsi="Calibri"/>
          <w:sz w:val="22"/>
        </w:rPr>
        <w:t xml:space="preserve">That's a good outcome, at least the call was worth the time you spent waiting.  </w:t>
      </w:r>
      <w:r>
        <w:rPr>
          <w:rFonts w:ascii="Calibri" w:hAnsi="Calibri"/>
          <w:i/>
          <w:sz w:val="22"/>
        </w:rPr>
        <w:t>Kết quả tốt đấy, ít nhất cuộc gọi cũng xứng đáng với thời gian chị đã chờ.</w:t>
      </w:r>
    </w:p>
    <w:p>
      <w:pPr>
        <w:spacing w:after="160" w:line="312" w:lineRule="auto"/>
        <w:jc w:val="both"/>
      </w:pPr>
      <w:r>
        <w:rPr>
          <w:rFonts w:ascii="Calibri" w:hAnsi="Calibri"/>
          <w:b/>
          <w:sz w:val="22"/>
        </w:rPr>
        <w:t xml:space="preserve">Ms Lan: </w:t>
      </w:r>
      <w:r>
        <w:rPr>
          <w:rFonts w:ascii="Calibri" w:hAnsi="Calibri"/>
          <w:sz w:val="22"/>
        </w:rPr>
        <w:t xml:space="preserve">Exactly, I almost gave up twice, but staying on the line paid off in the end.  </w:t>
      </w:r>
      <w:r>
        <w:rPr>
          <w:rFonts w:ascii="Calibri" w:hAnsi="Calibri"/>
          <w:i/>
          <w:sz w:val="22"/>
        </w:rPr>
        <w:t>Đúng vậy, tôi suýt bỏ cuộc hai lần, nhưng việc kiên trì giữ máy cuối cùng cũng đáng.</w:t>
      </w:r>
    </w:p>
    <w:p>
      <w:pPr>
        <w:spacing w:after="160" w:line="312" w:lineRule="auto"/>
        <w:jc w:val="both"/>
      </w:pPr>
      <w:r>
        <w:rPr>
          <w:rFonts w:ascii="Calibri" w:hAnsi="Calibri"/>
          <w:b/>
          <w:sz w:val="22"/>
        </w:rPr>
        <w:t xml:space="preserve">Mr Fenrow: </w:t>
      </w:r>
      <w:r>
        <w:rPr>
          <w:rFonts w:ascii="Calibri" w:hAnsi="Calibri"/>
          <w:sz w:val="22"/>
        </w:rPr>
        <w:t xml:space="preserve">Lan, do you know the customer service number for the phone company, mine keeps changing every year?  </w:t>
      </w:r>
      <w:r>
        <w:rPr>
          <w:rFonts w:ascii="Calibri" w:hAnsi="Calibri"/>
          <w:i/>
          <w:sz w:val="22"/>
        </w:rPr>
        <w:t>Chị Lan, chị có biết số chăm sóc khách hàng của công ty điện thoại không, số của tôi cứ đổi mỗi năm.</w:t>
      </w:r>
    </w:p>
    <w:p>
      <w:pPr>
        <w:spacing w:after="160" w:line="312" w:lineRule="auto"/>
        <w:jc w:val="both"/>
      </w:pPr>
      <w:r>
        <w:rPr>
          <w:rFonts w:ascii="Calibri" w:hAnsi="Calibri"/>
          <w:b/>
          <w:sz w:val="22"/>
        </w:rPr>
        <w:t xml:space="preserve">Ms Lan: </w:t>
      </w:r>
      <w:r>
        <w:rPr>
          <w:rFonts w:ascii="Calibri" w:hAnsi="Calibri"/>
          <w:sz w:val="22"/>
        </w:rPr>
        <w:t xml:space="preserve">I have it saved, let me text it to you right after we finish this call.  </w:t>
      </w:r>
      <w:r>
        <w:rPr>
          <w:rFonts w:ascii="Calibri" w:hAnsi="Calibri"/>
          <w:i/>
          <w:sz w:val="22"/>
        </w:rPr>
        <w:t>Tôi có lưu rồi, để tôi nhắn tin cho anh ngay sau khi mình xong cuộc gọi này.</w:t>
      </w:r>
    </w:p>
    <w:p>
      <w:pPr>
        <w:spacing w:after="160" w:line="312" w:lineRule="auto"/>
        <w:jc w:val="both"/>
      </w:pPr>
      <w:r>
        <w:rPr>
          <w:rFonts w:ascii="Calibri" w:hAnsi="Calibri"/>
          <w:b/>
          <w:sz w:val="22"/>
        </w:rPr>
        <w:t xml:space="preserve">Mr Fenrow: </w:t>
      </w:r>
      <w:r>
        <w:rPr>
          <w:rFonts w:ascii="Calibri" w:hAnsi="Calibri"/>
          <w:sz w:val="22"/>
        </w:rPr>
        <w:t xml:space="preserve">Thanks so much, that will save me a lot of searching online later.  </w:t>
      </w:r>
      <w:r>
        <w:rPr>
          <w:rFonts w:ascii="Calibri" w:hAnsi="Calibri"/>
          <w:i/>
          <w:sz w:val="22"/>
        </w:rPr>
        <w:t>Cảm ơn chị nhiều, vậy tôi đỡ phải tìm kiếm trên mạng nhiều sau này.</w:t>
      </w:r>
    </w:p>
    <w:p>
      <w:pPr>
        <w:spacing w:after="160" w:line="312" w:lineRule="auto"/>
        <w:jc w:val="both"/>
      </w:pPr>
      <w:r>
        <w:rPr>
          <w:rFonts w:ascii="Calibri" w:hAnsi="Calibri"/>
          <w:b/>
          <w:sz w:val="22"/>
        </w:rPr>
        <w:t xml:space="preserve">Ms Lan: </w:t>
      </w:r>
      <w:r>
        <w:rPr>
          <w:rFonts w:ascii="Calibri" w:hAnsi="Calibri"/>
          <w:sz w:val="22"/>
        </w:rPr>
        <w:t xml:space="preserve">Fenrow, the automated voice system kept asking me the same question over and over before connecting me to a person.  </w:t>
      </w:r>
      <w:r>
        <w:rPr>
          <w:rFonts w:ascii="Calibri" w:hAnsi="Calibri"/>
          <w:i/>
          <w:sz w:val="22"/>
        </w:rPr>
        <w:t>Anh Fenrow, hệ thống giọng nói tự động cứ hỏi tôi cùng một câu hỏi mãi trước khi nối máy cho tôi với một người thật.</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sometimes pressing zero repeatedly is the fastest way through.  </w:t>
      </w:r>
      <w:r>
        <w:rPr>
          <w:rFonts w:ascii="Calibri" w:hAnsi="Calibri"/>
          <w:i/>
          <w:sz w:val="22"/>
        </w:rPr>
        <w:t>Tôi hiểu ý chị lắm, đôi khi bấm số không nhiều lần là cách nhanh nhất để qua được.</w:t>
      </w:r>
    </w:p>
    <w:p>
      <w:pPr>
        <w:spacing w:after="160" w:line="312" w:lineRule="auto"/>
        <w:jc w:val="both"/>
      </w:pPr>
      <w:r>
        <w:rPr>
          <w:rFonts w:ascii="Calibri" w:hAnsi="Calibri"/>
          <w:b/>
          <w:sz w:val="22"/>
        </w:rPr>
        <w:t xml:space="preserve">Ms Lan: </w:t>
      </w:r>
      <w:r>
        <w:rPr>
          <w:rFonts w:ascii="Calibri" w:hAnsi="Calibri"/>
          <w:sz w:val="22"/>
        </w:rPr>
        <w:t xml:space="preserve">Good tip, I'll try that trick the next time I get stuck in that loop.  </w:t>
      </w:r>
      <w:r>
        <w:rPr>
          <w:rFonts w:ascii="Calibri" w:hAnsi="Calibri"/>
          <w:i/>
          <w:sz w:val="22"/>
        </w:rPr>
        <w:t>Mẹo hay đấy, lần sau bị kẹt trong vòng lặp đó tôi sẽ thử cách này.</w:t>
      </w:r>
    </w:p>
    <w:p>
      <w:pPr>
        <w:spacing w:after="160" w:line="312" w:lineRule="auto"/>
        <w:jc w:val="both"/>
      </w:pPr>
      <w:r>
        <w:rPr>
          <w:rFonts w:ascii="Calibri" w:hAnsi="Calibri"/>
          <w:b/>
          <w:sz w:val="22"/>
        </w:rPr>
        <w:t xml:space="preserve">Mr Fenrow: </w:t>
      </w:r>
      <w:r>
        <w:rPr>
          <w:rFonts w:ascii="Calibri" w:hAnsi="Calibri"/>
          <w:sz w:val="22"/>
        </w:rPr>
        <w:t xml:space="preserve">Lan, customer service actually called me back today about the complaint I filed last week.  </w:t>
      </w:r>
      <w:r>
        <w:rPr>
          <w:rFonts w:ascii="Calibri" w:hAnsi="Calibri"/>
          <w:i/>
          <w:sz w:val="22"/>
        </w:rPr>
        <w:t>Chị Lan, hôm nay bộ phận chăm sóc khách hàng thật sự đã gọi lại cho tôi về khiếu nại tôi gửi tuần trước.</w:t>
      </w:r>
    </w:p>
    <w:p>
      <w:pPr>
        <w:spacing w:after="160" w:line="312" w:lineRule="auto"/>
        <w:jc w:val="both"/>
      </w:pPr>
      <w:r>
        <w:rPr>
          <w:rFonts w:ascii="Calibri" w:hAnsi="Calibri"/>
          <w:b/>
          <w:sz w:val="22"/>
        </w:rPr>
        <w:t xml:space="preserve">Ms Lan: </w:t>
      </w:r>
      <w:r>
        <w:rPr>
          <w:rFonts w:ascii="Calibri" w:hAnsi="Calibri"/>
          <w:sz w:val="22"/>
        </w:rPr>
        <w:t xml:space="preserve">That's impressive, most companies never follow up unless you keep calling them yourself.  </w:t>
      </w:r>
      <w:r>
        <w:rPr>
          <w:rFonts w:ascii="Calibri" w:hAnsi="Calibri"/>
          <w:i/>
          <w:sz w:val="22"/>
        </w:rPr>
        <w:t>Ấn tượng thật đấy, hầu hết công ty chẳng bao giờ theo dõi lại trừ khi mình cứ gọi họ mãi.</w:t>
      </w:r>
    </w:p>
    <w:p>
      <w:pPr>
        <w:spacing w:after="160" w:line="312" w:lineRule="auto"/>
        <w:jc w:val="both"/>
      </w:pPr>
      <w:r>
        <w:rPr>
          <w:rFonts w:ascii="Calibri" w:hAnsi="Calibri"/>
          <w:b/>
          <w:sz w:val="22"/>
        </w:rPr>
        <w:t xml:space="preserve">Mr Fenrow: </w:t>
      </w:r>
      <w:r>
        <w:rPr>
          <w:rFonts w:ascii="Calibri" w:hAnsi="Calibri"/>
          <w:sz w:val="22"/>
        </w:rPr>
        <w:t xml:space="preserve">Exactly, it made me feel like they actually cared about fixing the problem.  </w:t>
      </w:r>
      <w:r>
        <w:rPr>
          <w:rFonts w:ascii="Calibri" w:hAnsi="Calibri"/>
          <w:i/>
          <w:sz w:val="22"/>
        </w:rPr>
        <w:t>Đúng vậy, điều đó làm tôi cảm thấy họ thật sự quan tâm đến việc khắc phục vấn đề.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bank's customer service line about a strange charge on my account.  </w:t>
      </w:r>
      <w:r>
        <w:rPr>
          <w:rFonts w:ascii="Calibri" w:hAnsi="Calibri"/>
          <w:i/>
          <w:sz w:val="22"/>
        </w:rPr>
        <w:t>Anh Fenrow, tôi cần gọi đường dây chăm sóc khách hàng của ngân hàng về một khoản phí lạ trong tài khoản.</w:t>
      </w:r>
    </w:p>
    <w:p>
      <w:pPr>
        <w:spacing w:after="160" w:line="312" w:lineRule="auto"/>
        <w:jc w:val="both"/>
      </w:pPr>
      <w:r>
        <w:rPr>
          <w:rFonts w:ascii="Calibri" w:hAnsi="Calibri"/>
          <w:b/>
          <w:sz w:val="22"/>
        </w:rPr>
        <w:t xml:space="preserve">Mr Fenrow: </w:t>
      </w:r>
      <w:r>
        <w:rPr>
          <w:rFonts w:ascii="Calibri" w:hAnsi="Calibri"/>
          <w:sz w:val="22"/>
        </w:rPr>
        <w:t xml:space="preserve">Good idea, call them as soon as possible, and keep the reference number they give you.  </w:t>
      </w:r>
      <w:r>
        <w:rPr>
          <w:rFonts w:ascii="Calibri" w:hAnsi="Calibri"/>
          <w:i/>
          <w:sz w:val="22"/>
        </w:rPr>
        <w:t>Ý hay đấy, chị gọi cho họ càng sớm càng tốt, và giữ lại mã tham chiếu họ cung cấp.</w:t>
      </w:r>
    </w:p>
    <w:p>
      <w:pPr>
        <w:spacing w:after="160" w:line="312" w:lineRule="auto"/>
        <w:jc w:val="both"/>
      </w:pPr>
      <w:r>
        <w:rPr>
          <w:rFonts w:ascii="Calibri" w:hAnsi="Calibri"/>
          <w:b/>
          <w:sz w:val="22"/>
        </w:rPr>
        <w:t xml:space="preserve">Ms Lan: </w:t>
      </w:r>
      <w:r>
        <w:rPr>
          <w:rFonts w:ascii="Calibri" w:hAnsi="Calibri"/>
          <w:sz w:val="22"/>
        </w:rPr>
        <w:t xml:space="preserve">I will, thank you, I'll let you know how the call goes afterward.  </w:t>
      </w:r>
      <w:r>
        <w:rPr>
          <w:rFonts w:ascii="Calibri" w:hAnsi="Calibri"/>
          <w:i/>
          <w:sz w:val="22"/>
        </w:rPr>
        <w:t>Tôi sẽ làm vậy, cảm ơn anh, sau đó tôi sẽ báo anh cuộc gọi thế nào.</w:t>
      </w:r>
    </w:p>
    <w:p>
      <w:pPr>
        <w:spacing w:after="160" w:line="312" w:lineRule="auto"/>
        <w:jc w:val="both"/>
      </w:pPr>
      <w:r>
        <w:rPr>
          <w:rFonts w:ascii="Calibri" w:hAnsi="Calibri"/>
          <w:b/>
          <w:sz w:val="22"/>
        </w:rPr>
        <w:t xml:space="preserve">Mr Fenrow: </w:t>
      </w:r>
      <w:r>
        <w:rPr>
          <w:rFonts w:ascii="Calibri" w:hAnsi="Calibri"/>
          <w:sz w:val="22"/>
        </w:rPr>
        <w:t xml:space="preserve">Lan, I called customer service about my order, and they said it would arrive a week late.  </w:t>
      </w:r>
      <w:r>
        <w:rPr>
          <w:rFonts w:ascii="Calibri" w:hAnsi="Calibri"/>
          <w:i/>
          <w:sz w:val="22"/>
        </w:rPr>
        <w:t>Chị Lan, tôi gọi cho bộ phận chăm sóc khách hàng về đơn hàng của mình, và họ nói nó sẽ đến trễ một tuần.</w:t>
      </w:r>
    </w:p>
    <w:p>
      <w:pPr>
        <w:spacing w:after="160" w:line="312" w:lineRule="auto"/>
        <w:jc w:val="both"/>
      </w:pPr>
      <w:r>
        <w:rPr>
          <w:rFonts w:ascii="Calibri" w:hAnsi="Calibri"/>
          <w:b/>
          <w:sz w:val="22"/>
        </w:rPr>
        <w:t xml:space="preserve">Ms Lan: </w:t>
      </w:r>
      <w:r>
        <w:rPr>
          <w:rFonts w:ascii="Calibri" w:hAnsi="Calibri"/>
          <w:sz w:val="22"/>
        </w:rPr>
        <w:t xml:space="preserve">That's disappointing, did they at least offer some kind of discount for the delay?  </w:t>
      </w:r>
      <w:r>
        <w:rPr>
          <w:rFonts w:ascii="Calibri" w:hAnsi="Calibri"/>
          <w:i/>
          <w:sz w:val="22"/>
        </w:rPr>
        <w:t>Thất vọng thật đấy, ít nhất họ có đề nghị giảm giá nào đó vì sự chậm trễ không?</w:t>
      </w:r>
    </w:p>
    <w:p>
      <w:pPr>
        <w:spacing w:after="160" w:line="312" w:lineRule="auto"/>
        <w:jc w:val="both"/>
      </w:pPr>
      <w:r>
        <w:rPr>
          <w:rFonts w:ascii="Calibri" w:hAnsi="Calibri"/>
          <w:b/>
          <w:sz w:val="22"/>
        </w:rPr>
        <w:t xml:space="preserve">Mr Fenrow: </w:t>
      </w:r>
      <w:r>
        <w:rPr>
          <w:rFonts w:ascii="Calibri" w:hAnsi="Calibri"/>
          <w:sz w:val="22"/>
        </w:rPr>
        <w:t xml:space="preserve">They did, actually, a small discount on my next order, which softened the disappointment a bit.  </w:t>
      </w:r>
      <w:r>
        <w:rPr>
          <w:rFonts w:ascii="Calibri" w:hAnsi="Calibri"/>
          <w:i/>
          <w:sz w:val="22"/>
        </w:rPr>
        <w:t>Có đấy, thật ra là một khoản giảm giá nhỏ cho đơn hàng tiếp theo, giúp tôi đỡ thất vọng phần nào.</w:t>
      </w:r>
    </w:p>
    <w:p>
      <w:pPr>
        <w:spacing w:after="160" w:line="312" w:lineRule="auto"/>
        <w:jc w:val="both"/>
      </w:pPr>
      <w:r>
        <w:rPr>
          <w:rFonts w:ascii="Calibri" w:hAnsi="Calibri"/>
          <w:b/>
          <w:sz w:val="22"/>
        </w:rPr>
        <w:t xml:space="preserve">Ms Lan: </w:t>
      </w:r>
      <w:r>
        <w:rPr>
          <w:rFonts w:ascii="Calibri" w:hAnsi="Calibri"/>
          <w:sz w:val="22"/>
        </w:rPr>
        <w:t xml:space="preserve">Fenrow, I'm calling just to check in, how have you been feeling since your cold last week?  </w:t>
      </w:r>
      <w:r>
        <w:rPr>
          <w:rFonts w:ascii="Calibri" w:hAnsi="Calibri"/>
          <w:i/>
          <w:sz w:val="22"/>
        </w:rPr>
        <w:t>Anh Fenrow, tôi gọi chỉ để hỏi thăm thôi, từ sau trận cảm tuần trước anh thấy trong người thế nào rồi?</w:t>
      </w:r>
    </w:p>
    <w:p>
      <w:pPr>
        <w:spacing w:after="160" w:line="312" w:lineRule="auto"/>
        <w:jc w:val="both"/>
      </w:pPr>
      <w:r>
        <w:rPr>
          <w:rFonts w:ascii="Calibri" w:hAnsi="Calibri"/>
          <w:b/>
          <w:sz w:val="22"/>
        </w:rPr>
        <w:t xml:space="preserve">Mr Fenrow: </w:t>
      </w:r>
      <w:r>
        <w:rPr>
          <w:rFonts w:ascii="Calibri" w:hAnsi="Calibri"/>
          <w:sz w:val="22"/>
        </w:rPr>
        <w:t xml:space="preserve">Much better, thank you for asking, the cough finally disappeared a couple of days ago.  </w:t>
      </w:r>
      <w:r>
        <w:rPr>
          <w:rFonts w:ascii="Calibri" w:hAnsi="Calibri"/>
          <w:i/>
          <w:sz w:val="22"/>
        </w:rPr>
        <w:t>Đỡ nhiều rồi, cảm ơn chị đã hỏi thăm, cơn ho cuối cùng cũng hết cách đây vài ngày.</w:t>
      </w:r>
    </w:p>
    <w:p>
      <w:pPr>
        <w:spacing w:after="160" w:line="312" w:lineRule="auto"/>
        <w:jc w:val="both"/>
      </w:pPr>
      <w:r>
        <w:rPr>
          <w:rFonts w:ascii="Calibri" w:hAnsi="Calibri"/>
          <w:b/>
          <w:sz w:val="22"/>
        </w:rPr>
        <w:t xml:space="preserve">Ms Lan: </w:t>
      </w:r>
      <w:r>
        <w:rPr>
          <w:rFonts w:ascii="Calibri" w:hAnsi="Calibri"/>
          <w:sz w:val="22"/>
        </w:rPr>
        <w:t xml:space="preserve">That's great to hear, make sure you're still getting enough rest though.  </w:t>
      </w:r>
      <w:r>
        <w:rPr>
          <w:rFonts w:ascii="Calibri" w:hAnsi="Calibri"/>
          <w:i/>
          <w:sz w:val="22"/>
        </w:rPr>
        <w:t>Nghe vậy tôi mừng quá, nhưng anh vẫn phải nghỉ ngơi đầy đủ đấy nhé.</w:t>
      </w:r>
    </w:p>
    <w:p>
      <w:pPr>
        <w:spacing w:after="160" w:line="312" w:lineRule="auto"/>
        <w:jc w:val="both"/>
      </w:pPr>
      <w:r>
        <w:rPr>
          <w:rFonts w:ascii="Calibri" w:hAnsi="Calibri"/>
          <w:b/>
          <w:sz w:val="22"/>
        </w:rPr>
        <w:t xml:space="preserve">Mr Fenrow: </w:t>
      </w:r>
      <w:r>
        <w:rPr>
          <w:rFonts w:ascii="Calibri" w:hAnsi="Calibri"/>
          <w:sz w:val="22"/>
        </w:rPr>
        <w:t xml:space="preserve">Lan, I wanted to check in on you after that stressful week you mentioned, how are things now?  </w:t>
      </w:r>
      <w:r>
        <w:rPr>
          <w:rFonts w:ascii="Calibri" w:hAnsi="Calibri"/>
          <w:i/>
          <w:sz w:val="22"/>
        </w:rPr>
        <w:t>Chị Lan, tôi muốn hỏi thăm chị sau tuần căng thẳng chị kể, giờ mọi thứ thế nào rồi?</w:t>
      </w:r>
    </w:p>
    <w:p>
      <w:pPr>
        <w:spacing w:after="160" w:line="312" w:lineRule="auto"/>
        <w:jc w:val="both"/>
      </w:pPr>
      <w:r>
        <w:rPr>
          <w:rFonts w:ascii="Calibri" w:hAnsi="Calibri"/>
          <w:b/>
          <w:sz w:val="22"/>
        </w:rPr>
        <w:t xml:space="preserve">Ms Lan: </w:t>
      </w:r>
      <w:r>
        <w:rPr>
          <w:rFonts w:ascii="Calibri" w:hAnsi="Calibri"/>
          <w:sz w:val="22"/>
        </w:rPr>
        <w:t xml:space="preserve">Things have calmed down a lot, thank you for remembering and checking on me.  </w:t>
      </w:r>
      <w:r>
        <w:rPr>
          <w:rFonts w:ascii="Calibri" w:hAnsi="Calibri"/>
          <w:i/>
          <w:sz w:val="22"/>
        </w:rPr>
        <w:t>Mọi thứ đã lắng dịu nhiều rồi, cảm ơn anh vì còn nhớ và hỏi thăm tôi.</w:t>
      </w:r>
    </w:p>
    <w:p>
      <w:pPr>
        <w:spacing w:after="160" w:line="312" w:lineRule="auto"/>
        <w:jc w:val="both"/>
      </w:pPr>
      <w:r>
        <w:rPr>
          <w:rFonts w:ascii="Calibri" w:hAnsi="Calibri"/>
          <w:b/>
          <w:sz w:val="22"/>
        </w:rPr>
        <w:t xml:space="preserve">Mr Fenrow: </w:t>
      </w:r>
      <w:r>
        <w:rPr>
          <w:rFonts w:ascii="Calibri" w:hAnsi="Calibri"/>
          <w:sz w:val="22"/>
        </w:rPr>
        <w:t xml:space="preserve">Of course, that's what friends are for, call me anytime you need to talk.  </w:t>
      </w:r>
      <w:r>
        <w:rPr>
          <w:rFonts w:ascii="Calibri" w:hAnsi="Calibri"/>
          <w:i/>
          <w:sz w:val="22"/>
        </w:rPr>
        <w:t>Đương nhiên rồi, bạn bè là để làm vậy mà, chị cứ gọi tôi bất cứ lúc nào cần nói chuyện.</w:t>
      </w:r>
    </w:p>
    <w:p>
      <w:pPr>
        <w:spacing w:after="160" w:line="312" w:lineRule="auto"/>
        <w:jc w:val="both"/>
      </w:pPr>
      <w:r>
        <w:rPr>
          <w:rFonts w:ascii="Calibri" w:hAnsi="Calibri"/>
          <w:b/>
          <w:sz w:val="22"/>
        </w:rPr>
        <w:t xml:space="preserve">Ms Lan: </w:t>
      </w:r>
      <w:r>
        <w:rPr>
          <w:rFonts w:ascii="Calibri" w:hAnsi="Calibri"/>
          <w:sz w:val="22"/>
        </w:rPr>
        <w:t xml:space="preserve">Fenrow, just checking in, did the job interview you mentioned go well yesterday afternoon?  </w:t>
      </w:r>
      <w:r>
        <w:rPr>
          <w:rFonts w:ascii="Calibri" w:hAnsi="Calibri"/>
          <w:i/>
          <w:sz w:val="22"/>
        </w:rPr>
        <w:t>Anh Fenrow, hỏi thăm thôi, buổi phỏng vấn xin việc anh nhắc hôm qua có suôn sẻ không?</w:t>
      </w:r>
    </w:p>
    <w:p>
      <w:pPr>
        <w:spacing w:after="160" w:line="312" w:lineRule="auto"/>
        <w:jc w:val="both"/>
      </w:pPr>
      <w:r>
        <w:rPr>
          <w:rFonts w:ascii="Calibri" w:hAnsi="Calibri"/>
          <w:b/>
          <w:sz w:val="22"/>
        </w:rPr>
        <w:t xml:space="preserve">Mr Fenrow: </w:t>
      </w:r>
      <w:r>
        <w:rPr>
          <w:rFonts w:ascii="Calibri" w:hAnsi="Calibri"/>
          <w:sz w:val="22"/>
        </w:rPr>
        <w:t xml:space="preserve">It went really well, actually, they said they'd call with a decision by Friday.  </w:t>
      </w:r>
      <w:r>
        <w:rPr>
          <w:rFonts w:ascii="Calibri" w:hAnsi="Calibri"/>
          <w:i/>
          <w:sz w:val="22"/>
        </w:rPr>
        <w:t>Thật ra rất suôn sẻ, họ nói sẽ gọi báo quyết định trước thứ Sáu.</w:t>
      </w:r>
    </w:p>
    <w:p>
      <w:pPr>
        <w:spacing w:after="160" w:line="312" w:lineRule="auto"/>
        <w:jc w:val="both"/>
      </w:pPr>
      <w:r>
        <w:rPr>
          <w:rFonts w:ascii="Calibri" w:hAnsi="Calibri"/>
          <w:b/>
          <w:sz w:val="22"/>
        </w:rPr>
        <w:t xml:space="preserve">Ms Lan: </w:t>
      </w:r>
      <w:r>
        <w:rPr>
          <w:rFonts w:ascii="Calibri" w:hAnsi="Calibri"/>
          <w:sz w:val="22"/>
        </w:rPr>
        <w:t xml:space="preserve">That's wonderful news, I'll be crossing my fingers for you until then.  </w:t>
      </w:r>
      <w:r>
        <w:rPr>
          <w:rFonts w:ascii="Calibri" w:hAnsi="Calibri"/>
          <w:i/>
          <w:sz w:val="22"/>
        </w:rPr>
        <w:t>Tin tuyệt vời đấy, tôi sẽ cầu may cho anh cho đến lúc đó.</w:t>
      </w:r>
    </w:p>
    <w:p>
      <w:pPr>
        <w:spacing w:after="160" w:line="312" w:lineRule="auto"/>
        <w:jc w:val="both"/>
      </w:pPr>
      <w:r>
        <w:rPr>
          <w:rFonts w:ascii="Calibri" w:hAnsi="Calibri"/>
          <w:b/>
          <w:sz w:val="22"/>
        </w:rPr>
        <w:t xml:space="preserve">Mr Fenrow: </w:t>
      </w:r>
      <w:r>
        <w:rPr>
          <w:rFonts w:ascii="Calibri" w:hAnsi="Calibri"/>
          <w:sz w:val="22"/>
        </w:rPr>
        <w:t xml:space="preserve">Lan, how is your mother doing after her surgery, I've been meaning to ask?  </w:t>
      </w:r>
      <w:r>
        <w:rPr>
          <w:rFonts w:ascii="Calibri" w:hAnsi="Calibri"/>
          <w:i/>
          <w:sz w:val="22"/>
        </w:rPr>
        <w:t>Chị Lan, mẹ chị dạo này sao rồi sau ca phẫu thuật, tôi cứ định hỏi mãi?</w:t>
      </w:r>
    </w:p>
    <w:p>
      <w:pPr>
        <w:spacing w:after="160" w:line="312" w:lineRule="auto"/>
        <w:jc w:val="both"/>
      </w:pPr>
      <w:r>
        <w:rPr>
          <w:rFonts w:ascii="Calibri" w:hAnsi="Calibri"/>
          <w:b/>
          <w:sz w:val="22"/>
        </w:rPr>
        <w:t xml:space="preserve">Ms Lan: </w:t>
      </w:r>
      <w:r>
        <w:rPr>
          <w:rFonts w:ascii="Calibri" w:hAnsi="Calibri"/>
          <w:sz w:val="22"/>
        </w:rPr>
        <w:t xml:space="preserve">She's recovering nicely, thank you for asking, she should be back home by the weekend.  </w:t>
      </w:r>
      <w:r>
        <w:rPr>
          <w:rFonts w:ascii="Calibri" w:hAnsi="Calibri"/>
          <w:i/>
          <w:sz w:val="22"/>
        </w:rPr>
        <w:t>Mẹ tôi hồi phục tốt lắm, cảm ơn anh đã hỏi thăm, chắc cuối tuần mẹ sẽ về nhà.</w:t>
      </w:r>
    </w:p>
    <w:p>
      <w:pPr>
        <w:spacing w:after="160" w:line="312" w:lineRule="auto"/>
        <w:jc w:val="both"/>
      </w:pPr>
      <w:r>
        <w:rPr>
          <w:rFonts w:ascii="Calibri" w:hAnsi="Calibri"/>
          <w:b/>
          <w:sz w:val="22"/>
        </w:rPr>
        <w:t xml:space="preserve">Mr Fenrow: </w:t>
      </w:r>
      <w:r>
        <w:rPr>
          <w:rFonts w:ascii="Calibri" w:hAnsi="Calibri"/>
          <w:sz w:val="22"/>
        </w:rPr>
        <w:t xml:space="preserve">I'm so glad to hear that, please send her my best wishes.  </w:t>
      </w:r>
      <w:r>
        <w:rPr>
          <w:rFonts w:ascii="Calibri" w:hAnsi="Calibri"/>
          <w:i/>
          <w:sz w:val="22"/>
        </w:rPr>
        <w:t>Nghe vậy tôi mừng lắm, chị gửi lời chúc tốt đẹp của tôi đến bác nhé.</w:t>
      </w:r>
    </w:p>
    <w:p>
      <w:pPr>
        <w:spacing w:after="160" w:line="312" w:lineRule="auto"/>
        <w:jc w:val="both"/>
      </w:pPr>
      <w:r>
        <w:rPr>
          <w:rFonts w:ascii="Calibri" w:hAnsi="Calibri"/>
          <w:b/>
          <w:sz w:val="22"/>
        </w:rPr>
        <w:t xml:space="preserve">Ms Lan: </w:t>
      </w:r>
      <w:r>
        <w:rPr>
          <w:rFonts w:ascii="Calibri" w:hAnsi="Calibri"/>
          <w:sz w:val="22"/>
        </w:rPr>
        <w:t xml:space="preserve">Fenrow, I saw the storm warning for your area on the news, is everything alright over there?  </w:t>
      </w:r>
      <w:r>
        <w:rPr>
          <w:rFonts w:ascii="Calibri" w:hAnsi="Calibri"/>
          <w:i/>
          <w:sz w:val="22"/>
        </w:rPr>
        <w:t>Anh Fenrow, tôi thấy cảnh báo bão cho khu vực anh trên tin tức, bên đó mọi thứ ổn chứ?</w:t>
      </w:r>
    </w:p>
    <w:p>
      <w:pPr>
        <w:spacing w:after="160" w:line="312" w:lineRule="auto"/>
        <w:jc w:val="both"/>
      </w:pPr>
      <w:r>
        <w:rPr>
          <w:rFonts w:ascii="Calibri" w:hAnsi="Calibri"/>
          <w:b/>
          <w:sz w:val="22"/>
        </w:rPr>
        <w:t xml:space="preserve">Mr Fenrow: </w:t>
      </w:r>
      <w:r>
        <w:rPr>
          <w:rFonts w:ascii="Calibri" w:hAnsi="Calibri"/>
          <w:sz w:val="22"/>
        </w:rPr>
        <w:t xml:space="preserve">We're fine, thankfully, just some strong wind, nothing serious happened at the house.  </w:t>
      </w:r>
      <w:r>
        <w:rPr>
          <w:rFonts w:ascii="Calibri" w:hAnsi="Calibri"/>
          <w:i/>
          <w:sz w:val="22"/>
        </w:rPr>
        <w:t>Bên này ổn cả, may quá, chỉ có gió mạnh thôi, nhà cửa không có gì nghiêm trọng cả.</w:t>
      </w:r>
    </w:p>
    <w:p>
      <w:pPr>
        <w:spacing w:after="160" w:line="312" w:lineRule="auto"/>
        <w:jc w:val="both"/>
      </w:pPr>
      <w:r>
        <w:rPr>
          <w:rFonts w:ascii="Calibri" w:hAnsi="Calibri"/>
          <w:b/>
          <w:sz w:val="22"/>
        </w:rPr>
        <w:t xml:space="preserve">Ms Lan: </w:t>
      </w:r>
      <w:r>
        <w:rPr>
          <w:rFonts w:ascii="Calibri" w:hAnsi="Calibri"/>
          <w:sz w:val="22"/>
        </w:rPr>
        <w:t xml:space="preserve">That's a relief, I was a little worried when I saw the report earlier.  </w:t>
      </w:r>
      <w:r>
        <w:rPr>
          <w:rFonts w:ascii="Calibri" w:hAnsi="Calibri"/>
          <w:i/>
          <w:sz w:val="22"/>
        </w:rPr>
        <w:t>Nhẹ cả người, lúc nãy xem bản tin tôi hơi lo đấy.</w:t>
      </w:r>
    </w:p>
    <w:p>
      <w:pPr>
        <w:spacing w:after="160" w:line="312" w:lineRule="auto"/>
        <w:jc w:val="both"/>
      </w:pPr>
      <w:r>
        <w:rPr>
          <w:rFonts w:ascii="Calibri" w:hAnsi="Calibri"/>
          <w:b/>
          <w:sz w:val="22"/>
        </w:rPr>
        <w:t xml:space="preserve">Mr Fenrow: </w:t>
      </w:r>
      <w:r>
        <w:rPr>
          <w:rFonts w:ascii="Calibri" w:hAnsi="Calibri"/>
          <w:sz w:val="22"/>
        </w:rPr>
        <w:t xml:space="preserve">Lan, just calling to see how your first week at the new office is going.  </w:t>
      </w:r>
      <w:r>
        <w:rPr>
          <w:rFonts w:ascii="Calibri" w:hAnsi="Calibri"/>
          <w:i/>
          <w:sz w:val="22"/>
        </w:rPr>
        <w:t>Chị Lan, tôi gọi để hỏi xem tuần đầu tiên ở văn phòng mới của chị thế nào rồi.</w:t>
      </w:r>
    </w:p>
    <w:p>
      <w:pPr>
        <w:spacing w:after="160" w:line="312" w:lineRule="auto"/>
        <w:jc w:val="both"/>
      </w:pPr>
      <w:r>
        <w:rPr>
          <w:rFonts w:ascii="Calibri" w:hAnsi="Calibri"/>
          <w:b/>
          <w:sz w:val="22"/>
        </w:rPr>
        <w:t xml:space="preserve">Ms Lan: </w:t>
      </w:r>
      <w:r>
        <w:rPr>
          <w:rFonts w:ascii="Calibri" w:hAnsi="Calibri"/>
          <w:sz w:val="22"/>
        </w:rPr>
        <w:t xml:space="preserve">It's going better than I expected, everyone has been really welcoming so far.  </w:t>
      </w:r>
      <w:r>
        <w:rPr>
          <w:rFonts w:ascii="Calibri" w:hAnsi="Calibri"/>
          <w:i/>
          <w:sz w:val="22"/>
        </w:rPr>
        <w:t>Mọi thứ tốt hơn tôi mong đợi, mọi người đón tiếp tôi rất nồng nhiệt cho đến giờ.</w:t>
      </w:r>
    </w:p>
    <w:p>
      <w:pPr>
        <w:spacing w:after="160" w:line="312" w:lineRule="auto"/>
        <w:jc w:val="both"/>
      </w:pPr>
      <w:r>
        <w:rPr>
          <w:rFonts w:ascii="Calibri" w:hAnsi="Calibri"/>
          <w:b/>
          <w:sz w:val="22"/>
        </w:rPr>
        <w:t xml:space="preserve">Mr Fenrow: </w:t>
      </w:r>
      <w:r>
        <w:rPr>
          <w:rFonts w:ascii="Calibri" w:hAnsi="Calibri"/>
          <w:sz w:val="22"/>
        </w:rPr>
        <w:t xml:space="preserve">That's fantastic, I'm really happy things are off to such a good start.  </w:t>
      </w:r>
      <w:r>
        <w:rPr>
          <w:rFonts w:ascii="Calibri" w:hAnsi="Calibri"/>
          <w:i/>
          <w:sz w:val="22"/>
        </w:rPr>
        <w:t>Tuyệt quá, tôi rất mừng vì mọi thứ khởi đầu tốt đẹp như vậy.</w:t>
      </w:r>
    </w:p>
    <w:p>
      <w:pPr>
        <w:spacing w:after="160" w:line="312" w:lineRule="auto"/>
        <w:jc w:val="both"/>
      </w:pPr>
      <w:r>
        <w:rPr>
          <w:rFonts w:ascii="Calibri" w:hAnsi="Calibri"/>
          <w:b/>
          <w:sz w:val="22"/>
        </w:rPr>
        <w:t xml:space="preserve">Ms Lan: </w:t>
      </w:r>
      <w:r>
        <w:rPr>
          <w:rFonts w:ascii="Calibri" w:hAnsi="Calibri"/>
          <w:sz w:val="22"/>
        </w:rPr>
        <w:t xml:space="preserve">Fenrow, I know today was your big presentation, how did everything go at the office?  </w:t>
      </w:r>
      <w:r>
        <w:rPr>
          <w:rFonts w:ascii="Calibri" w:hAnsi="Calibri"/>
          <w:i/>
          <w:sz w:val="22"/>
        </w:rPr>
        <w:t>Anh Fenrow, tôi biết hôm nay là buổi thuyết trình quan trọng của anh, ở văn phòng mọi thứ diễn ra thế nào?</w:t>
      </w:r>
    </w:p>
    <w:p>
      <w:pPr>
        <w:spacing w:after="160" w:line="312" w:lineRule="auto"/>
        <w:jc w:val="both"/>
      </w:pPr>
      <w:r>
        <w:rPr>
          <w:rFonts w:ascii="Calibri" w:hAnsi="Calibri"/>
          <w:b/>
          <w:sz w:val="22"/>
        </w:rPr>
        <w:t xml:space="preserve">Mr Fenrow: </w:t>
      </w:r>
      <w:r>
        <w:rPr>
          <w:rFonts w:ascii="Calibri" w:hAnsi="Calibri"/>
          <w:sz w:val="22"/>
        </w:rPr>
        <w:t xml:space="preserve">It actually went smoothly, thanks for remembering, I was nervous about it all week.  </w:t>
      </w:r>
      <w:r>
        <w:rPr>
          <w:rFonts w:ascii="Calibri" w:hAnsi="Calibri"/>
          <w:i/>
          <w:sz w:val="22"/>
        </w:rPr>
        <w:t>Thật ra rất suôn sẻ, cảm ơn chị còn nhớ, cả tuần tôi hồi hộp về nó lắm.</w:t>
      </w:r>
    </w:p>
    <w:p>
      <w:pPr>
        <w:spacing w:after="160" w:line="312" w:lineRule="auto"/>
        <w:jc w:val="both"/>
      </w:pPr>
      <w:r>
        <w:rPr>
          <w:rFonts w:ascii="Calibri" w:hAnsi="Calibri"/>
          <w:b/>
          <w:sz w:val="22"/>
        </w:rPr>
        <w:t xml:space="preserve">Ms Lan: </w:t>
      </w:r>
      <w:r>
        <w:rPr>
          <w:rFonts w:ascii="Calibri" w:hAnsi="Calibri"/>
          <w:sz w:val="22"/>
        </w:rPr>
        <w:t xml:space="preserve">I could tell, I'm so glad it worked out well for you in the end.  </w:t>
      </w:r>
      <w:r>
        <w:rPr>
          <w:rFonts w:ascii="Calibri" w:hAnsi="Calibri"/>
          <w:i/>
          <w:sz w:val="22"/>
        </w:rPr>
        <w:t>Tôi cũng đoán được, tôi mừng lắm vì cuối cùng mọi thứ suôn sẻ với anh.</w:t>
      </w:r>
    </w:p>
    <w:p>
      <w:pPr>
        <w:spacing w:after="160" w:line="312" w:lineRule="auto"/>
        <w:jc w:val="both"/>
      </w:pPr>
      <w:r>
        <w:rPr>
          <w:rFonts w:ascii="Calibri" w:hAnsi="Calibri"/>
          <w:b/>
          <w:sz w:val="22"/>
        </w:rPr>
        <w:t xml:space="preserve">Mr Fenrow: </w:t>
      </w:r>
      <w:r>
        <w:rPr>
          <w:rFonts w:ascii="Calibri" w:hAnsi="Calibri"/>
          <w:sz w:val="22"/>
        </w:rPr>
        <w:t xml:space="preserve">Lan, I should probably let you go now, I know you have things to do this evening.  </w:t>
      </w:r>
      <w:r>
        <w:rPr>
          <w:rFonts w:ascii="Calibri" w:hAnsi="Calibri"/>
          <w:i/>
          <w:sz w:val="22"/>
        </w:rPr>
        <w:t>Chị Lan, chắc tôi nên để chị đi thôi, tôi biết tối nay chị còn nhiều việc phải làm.</w:t>
      </w:r>
    </w:p>
    <w:p>
      <w:pPr>
        <w:spacing w:after="160" w:line="312" w:lineRule="auto"/>
        <w:jc w:val="both"/>
      </w:pPr>
      <w:r>
        <w:rPr>
          <w:rFonts w:ascii="Calibri" w:hAnsi="Calibri"/>
          <w:b/>
          <w:sz w:val="22"/>
        </w:rPr>
        <w:t xml:space="preserve">Ms Lan: </w:t>
      </w:r>
      <w:r>
        <w:rPr>
          <w:rFonts w:ascii="Calibri" w:hAnsi="Calibri"/>
          <w:sz w:val="22"/>
        </w:rPr>
        <w:t xml:space="preserve">Thanks for understanding, it was lovely catching up, let's talk again soon.  </w:t>
      </w:r>
      <w:r>
        <w:rPr>
          <w:rFonts w:ascii="Calibri" w:hAnsi="Calibri"/>
          <w:i/>
          <w:sz w:val="22"/>
        </w:rPr>
        <w:t>Cảm ơn anh đã hiểu, trò chuyện với anh vui lắm, mình nói chuyện lại sớm nhé.</w:t>
      </w:r>
    </w:p>
    <w:p>
      <w:pPr>
        <w:spacing w:after="160" w:line="312" w:lineRule="auto"/>
        <w:jc w:val="both"/>
      </w:pPr>
      <w:r>
        <w:rPr>
          <w:rFonts w:ascii="Calibri" w:hAnsi="Calibri"/>
          <w:b/>
          <w:sz w:val="22"/>
        </w:rPr>
        <w:t xml:space="preserve">Mr Fenrow: </w:t>
      </w:r>
      <w:r>
        <w:rPr>
          <w:rFonts w:ascii="Calibri" w:hAnsi="Calibri"/>
          <w:sz w:val="22"/>
        </w:rPr>
        <w:t xml:space="preserve">Definitely, take care, and I'll speak to you next week.  </w:t>
      </w:r>
      <w:r>
        <w:rPr>
          <w:rFonts w:ascii="Calibri" w:hAnsi="Calibri"/>
          <w:i/>
          <w:sz w:val="22"/>
        </w:rPr>
        <w:t>Chắc chắn rồi, chị giữ gìn sức khỏe nhé, tuần sau tôi sẽ nói chuyện lại với chị.</w:t>
      </w:r>
    </w:p>
    <w:p>
      <w:pPr>
        <w:spacing w:after="160" w:line="312" w:lineRule="auto"/>
        <w:jc w:val="both"/>
      </w:pPr>
      <w:r>
        <w:rPr>
          <w:rFonts w:ascii="Calibri" w:hAnsi="Calibri"/>
          <w:b/>
          <w:sz w:val="22"/>
        </w:rPr>
        <w:t xml:space="preserve">Ms Lan: </w:t>
      </w:r>
      <w:r>
        <w:rPr>
          <w:rFonts w:ascii="Calibri" w:hAnsi="Calibri"/>
          <w:sz w:val="22"/>
        </w:rPr>
        <w:t xml:space="preserve">Fenrow, I need to head out now, but thank you so much for calling.  </w:t>
      </w:r>
      <w:r>
        <w:rPr>
          <w:rFonts w:ascii="Calibri" w:hAnsi="Calibri"/>
          <w:i/>
          <w:sz w:val="22"/>
        </w:rPr>
        <w:t>Anh Fenrow, giờ tôi phải ra ngoài rồi, nhưng cảm ơn anh đã gọi điện nhiều lắm.</w:t>
      </w:r>
    </w:p>
    <w:p>
      <w:pPr>
        <w:spacing w:after="160" w:line="312" w:lineRule="auto"/>
        <w:jc w:val="both"/>
      </w:pPr>
      <w:r>
        <w:rPr>
          <w:rFonts w:ascii="Calibri" w:hAnsi="Calibri"/>
          <w:b/>
          <w:sz w:val="22"/>
        </w:rPr>
        <w:t xml:space="preserve">Mr Fenrow: </w:t>
      </w:r>
      <w:r>
        <w:rPr>
          <w:rFonts w:ascii="Calibri" w:hAnsi="Calibri"/>
          <w:sz w:val="22"/>
        </w:rPr>
        <w:t xml:space="preserve">Of course, go ahead, it was great hearing your voice after so long.  </w:t>
      </w:r>
      <w:r>
        <w:rPr>
          <w:rFonts w:ascii="Calibri" w:hAnsi="Calibri"/>
          <w:i/>
          <w:sz w:val="22"/>
        </w:rPr>
        <w:t>Được chứ, chị cứ đi đi, thật vui khi được nghe giọng chị sau bao lâu rồi.</w:t>
      </w:r>
    </w:p>
    <w:p>
      <w:pPr>
        <w:spacing w:after="160" w:line="312" w:lineRule="auto"/>
        <w:jc w:val="both"/>
      </w:pPr>
      <w:r>
        <w:rPr>
          <w:rFonts w:ascii="Calibri" w:hAnsi="Calibri"/>
          <w:b/>
          <w:sz w:val="22"/>
        </w:rPr>
        <w:t xml:space="preserve">Ms Lan: </w:t>
      </w:r>
      <w:r>
        <w:rPr>
          <w:rFonts w:ascii="Calibri" w:hAnsi="Calibri"/>
          <w:sz w:val="22"/>
        </w:rPr>
        <w:t xml:space="preserve">Same here, take care of yourself, bye for now.  </w:t>
      </w:r>
      <w:r>
        <w:rPr>
          <w:rFonts w:ascii="Calibri" w:hAnsi="Calibri"/>
          <w:i/>
          <w:sz w:val="22"/>
        </w:rPr>
        <w:t>Tôi cũng vậy, anh giữ gìn sức khỏe nhé, tạm biệt anh.</w:t>
      </w:r>
    </w:p>
    <w:p>
      <w:pPr>
        <w:spacing w:after="160" w:line="312" w:lineRule="auto"/>
        <w:jc w:val="both"/>
      </w:pPr>
      <w:r>
        <w:rPr>
          <w:rFonts w:ascii="Calibri" w:hAnsi="Calibri"/>
          <w:b/>
          <w:sz w:val="22"/>
        </w:rPr>
        <w:t xml:space="preserve">Mr Fenrow: </w:t>
      </w:r>
      <w:r>
        <w:rPr>
          <w:rFonts w:ascii="Calibri" w:hAnsi="Calibri"/>
          <w:sz w:val="22"/>
        </w:rPr>
        <w:t xml:space="preserve">Lan, I think that covers everything we needed to discuss, shall we wrap up here?  </w:t>
      </w:r>
      <w:r>
        <w:rPr>
          <w:rFonts w:ascii="Calibri" w:hAnsi="Calibri"/>
          <w:i/>
          <w:sz w:val="22"/>
        </w:rPr>
        <w:t>Chị Lan, tôi nghĩ mình đã bàn xong mọi thứ cần thiết rồi, mình kết thúc ở đây nhé?</w:t>
      </w:r>
    </w:p>
    <w:p>
      <w:pPr>
        <w:spacing w:after="160" w:line="312" w:lineRule="auto"/>
        <w:jc w:val="both"/>
      </w:pPr>
      <w:r>
        <w:rPr>
          <w:rFonts w:ascii="Calibri" w:hAnsi="Calibri"/>
          <w:b/>
          <w:sz w:val="22"/>
        </w:rPr>
        <w:t xml:space="preserve">Ms Lan: </w:t>
      </w:r>
      <w:r>
        <w:rPr>
          <w:rFonts w:ascii="Calibri" w:hAnsi="Calibri"/>
          <w:sz w:val="22"/>
        </w:rPr>
        <w:t xml:space="preserve">Sounds good, thanks for your time today, I'll follow up by email if anything comes up.  </w:t>
      </w:r>
      <w:r>
        <w:rPr>
          <w:rFonts w:ascii="Calibri" w:hAnsi="Calibri"/>
          <w:i/>
          <w:sz w:val="22"/>
        </w:rPr>
        <w:t>Được đấy, cảm ơn anh đã dành thời gian hôm nay, có gì phát sinh tôi sẽ theo dõi qua email.</w:t>
      </w:r>
    </w:p>
    <w:p>
      <w:pPr>
        <w:spacing w:after="160" w:line="312" w:lineRule="auto"/>
        <w:jc w:val="both"/>
      </w:pPr>
      <w:r>
        <w:rPr>
          <w:rFonts w:ascii="Calibri" w:hAnsi="Calibri"/>
          <w:b/>
          <w:sz w:val="22"/>
        </w:rPr>
        <w:t xml:space="preserve">Mr Fenrow: </w:t>
      </w:r>
      <w:r>
        <w:rPr>
          <w:rFonts w:ascii="Calibri" w:hAnsi="Calibri"/>
          <w:sz w:val="22"/>
        </w:rPr>
        <w:t xml:space="preserve">Perfect, talk soon, have a wonderful rest of your day.  </w:t>
      </w:r>
      <w:r>
        <w:rPr>
          <w:rFonts w:ascii="Calibri" w:hAnsi="Calibri"/>
          <w:i/>
          <w:sz w:val="22"/>
        </w:rPr>
        <w:t>Tuyệt, nói chuyện lại sau nhé, chúc chị một ngày tốt lành còn lại.</w:t>
      </w:r>
    </w:p>
    <w:p>
      <w:pPr>
        <w:spacing w:after="160" w:line="312" w:lineRule="auto"/>
        <w:jc w:val="both"/>
      </w:pPr>
      <w:r>
        <w:rPr>
          <w:rFonts w:ascii="Calibri" w:hAnsi="Calibri"/>
          <w:b/>
          <w:sz w:val="22"/>
        </w:rPr>
        <w:t xml:space="preserve">Ms Lan: </w:t>
      </w:r>
      <w:r>
        <w:rPr>
          <w:rFonts w:ascii="Calibri" w:hAnsi="Calibri"/>
          <w:sz w:val="22"/>
        </w:rPr>
        <w:t xml:space="preserve">Fenrow, my battery is getting low, so I should probably say goodbye before it dies completely.  </w:t>
      </w:r>
      <w:r>
        <w:rPr>
          <w:rFonts w:ascii="Calibri" w:hAnsi="Calibri"/>
          <w:i/>
          <w:sz w:val="22"/>
        </w:rPr>
        <w:t>Anh Fenrow, pin tôi sắp hết rồi, chắc tôi nên nói tạm biệt trước khi nó tắt hẳn.</w:t>
      </w:r>
    </w:p>
    <w:p>
      <w:pPr>
        <w:spacing w:after="160" w:line="312" w:lineRule="auto"/>
        <w:jc w:val="both"/>
      </w:pPr>
      <w:r>
        <w:rPr>
          <w:rFonts w:ascii="Calibri" w:hAnsi="Calibri"/>
          <w:b/>
          <w:sz w:val="22"/>
        </w:rPr>
        <w:t xml:space="preserve">Mr Fenrow: </w:t>
      </w:r>
      <w:r>
        <w:rPr>
          <w:rFonts w:ascii="Calibri" w:hAnsi="Calibri"/>
          <w:sz w:val="22"/>
        </w:rPr>
        <w:t xml:space="preserve">No problem, thanks for calling, go charge your phone and we'll talk another time.  </w:t>
      </w:r>
      <w:r>
        <w:rPr>
          <w:rFonts w:ascii="Calibri" w:hAnsi="Calibri"/>
          <w:i/>
          <w:sz w:val="22"/>
        </w:rPr>
        <w:t>Không sao, cảm ơn chị đã gọi, chị đi sạc pin đi, mình nói chuyện lần khác nhé.</w:t>
      </w:r>
    </w:p>
    <w:p>
      <w:pPr>
        <w:spacing w:after="160" w:line="312" w:lineRule="auto"/>
        <w:jc w:val="both"/>
      </w:pPr>
      <w:r>
        <w:rPr>
          <w:rFonts w:ascii="Calibri" w:hAnsi="Calibri"/>
          <w:b/>
          <w:sz w:val="22"/>
        </w:rPr>
        <w:t xml:space="preserve">Ms Lan: </w:t>
      </w:r>
      <w:r>
        <w:rPr>
          <w:rFonts w:ascii="Calibri" w:hAnsi="Calibri"/>
          <w:sz w:val="22"/>
        </w:rPr>
        <w:t xml:space="preserve">Will do, thanks for chatting, bye for now.  </w:t>
      </w:r>
      <w:r>
        <w:rPr>
          <w:rFonts w:ascii="Calibri" w:hAnsi="Calibri"/>
          <w:i/>
          <w:sz w:val="22"/>
        </w:rPr>
        <w:t>Được rồi, cảm ơn anh đã trò chuyện, tạm biệt anh.</w:t>
      </w:r>
    </w:p>
    <w:p>
      <w:pPr>
        <w:spacing w:after="160" w:line="312" w:lineRule="auto"/>
        <w:jc w:val="both"/>
      </w:pPr>
      <w:r>
        <w:rPr>
          <w:rFonts w:ascii="Calibri" w:hAnsi="Calibri"/>
          <w:b/>
          <w:sz w:val="22"/>
        </w:rPr>
        <w:t xml:space="preserve">Mr Fenrow: </w:t>
      </w:r>
      <w:r>
        <w:rPr>
          <w:rFonts w:ascii="Calibri" w:hAnsi="Calibri"/>
          <w:sz w:val="22"/>
        </w:rPr>
        <w:t xml:space="preserve">Lan, it's getting quite late over here, I should probably head to bed soon.  </w:t>
      </w:r>
      <w:r>
        <w:rPr>
          <w:rFonts w:ascii="Calibri" w:hAnsi="Calibri"/>
          <w:i/>
          <w:sz w:val="22"/>
        </w:rPr>
        <w:t>Chị Lan, bên này cũng khá khuya rồi, chắc tôi nên đi ngủ sớm thôi.</w:t>
      </w:r>
    </w:p>
    <w:p>
      <w:pPr>
        <w:spacing w:after="160" w:line="312" w:lineRule="auto"/>
        <w:jc w:val="both"/>
      </w:pPr>
      <w:r>
        <w:rPr>
          <w:rFonts w:ascii="Calibri" w:hAnsi="Calibri"/>
          <w:b/>
          <w:sz w:val="22"/>
        </w:rPr>
        <w:t xml:space="preserve">Ms Lan: </w:t>
      </w:r>
      <w:r>
        <w:rPr>
          <w:rFonts w:ascii="Calibri" w:hAnsi="Calibri"/>
          <w:sz w:val="22"/>
        </w:rPr>
        <w:t xml:space="preserve">Of course, sorry for keeping you up, thank you for the lovely conversation tonight.  </w:t>
      </w:r>
      <w:r>
        <w:rPr>
          <w:rFonts w:ascii="Calibri" w:hAnsi="Calibri"/>
          <w:i/>
          <w:sz w:val="22"/>
        </w:rPr>
        <w:t>Được chứ, xin lỗi vì đã giữ anh thức khuya, cảm ơn anh vì cuộc trò chuyện dễ chịu tối nay.</w:t>
      </w:r>
    </w:p>
    <w:p>
      <w:pPr>
        <w:spacing w:after="160" w:line="312" w:lineRule="auto"/>
        <w:jc w:val="both"/>
      </w:pPr>
      <w:r>
        <w:rPr>
          <w:rFonts w:ascii="Calibri" w:hAnsi="Calibri"/>
          <w:b/>
          <w:sz w:val="22"/>
        </w:rPr>
        <w:t xml:space="preserve">Mr Fenrow: </w:t>
      </w:r>
      <w:r>
        <w:rPr>
          <w:rFonts w:ascii="Calibri" w:hAnsi="Calibri"/>
          <w:sz w:val="22"/>
        </w:rPr>
        <w:t xml:space="preserve">Don't apologize at all, I enjoyed every minute of it, goodnight, Lan.  </w:t>
      </w:r>
      <w:r>
        <w:rPr>
          <w:rFonts w:ascii="Calibri" w:hAnsi="Calibri"/>
          <w:i/>
          <w:sz w:val="22"/>
        </w:rPr>
        <w:t>Đừng xin lỗi gì cả, tôi thích từng phút trò chuyện này, chúc chị ngủ ngon nhé.</w:t>
      </w:r>
    </w:p>
    <w:p>
      <w:pPr>
        <w:spacing w:after="160" w:line="312" w:lineRule="auto"/>
        <w:jc w:val="both"/>
      </w:pPr>
      <w:r>
        <w:rPr>
          <w:rFonts w:ascii="Calibri" w:hAnsi="Calibri"/>
          <w:b/>
          <w:sz w:val="22"/>
        </w:rPr>
        <w:t xml:space="preserve">Ms Lan: </w:t>
      </w:r>
      <w:r>
        <w:rPr>
          <w:rFonts w:ascii="Calibri" w:hAnsi="Calibri"/>
          <w:sz w:val="22"/>
        </w:rPr>
        <w:t xml:space="preserve">Fenrow, thank you for calling, I really appreciate you checking in on me today.  </w:t>
      </w:r>
      <w:r>
        <w:rPr>
          <w:rFonts w:ascii="Calibri" w:hAnsi="Calibri"/>
          <w:i/>
          <w:sz w:val="22"/>
        </w:rPr>
        <w:t>Anh Fenrow, cảm ơn anh đã gọi, tôi thật sự trân trọng việc anh hỏi thăm tôi hôm nay.</w:t>
      </w:r>
    </w:p>
    <w:p>
      <w:pPr>
        <w:spacing w:after="160" w:line="312" w:lineRule="auto"/>
        <w:jc w:val="both"/>
      </w:pPr>
      <w:r>
        <w:rPr>
          <w:rFonts w:ascii="Calibri" w:hAnsi="Calibri"/>
          <w:b/>
          <w:sz w:val="22"/>
        </w:rPr>
        <w:t xml:space="preserve">Mr Fenrow: </w:t>
      </w:r>
      <w:r>
        <w:rPr>
          <w:rFonts w:ascii="Calibri" w:hAnsi="Calibri"/>
          <w:sz w:val="22"/>
        </w:rPr>
        <w:t xml:space="preserve">Anytime, that's what friends are for, take care and speak soon.  </w:t>
      </w:r>
      <w:r>
        <w:rPr>
          <w:rFonts w:ascii="Calibri" w:hAnsi="Calibri"/>
          <w:i/>
          <w:sz w:val="22"/>
        </w:rPr>
        <w:t>Bất cứ lúc nào, bạn bè là để làm vậy mà, chị giữ gìn sức khỏe,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You too, have a wonderful evening, bye.  </w:t>
      </w:r>
      <w:r>
        <w:rPr>
          <w:rFonts w:ascii="Calibri" w:hAnsi="Calibri"/>
          <w:i/>
          <w:sz w:val="22"/>
        </w:rPr>
        <w:t>Anh cũng vậy, chúc anh một buổi tối tuyệt vời, tạm biệt.</w:t>
      </w:r>
    </w:p>
    <w:p>
      <w:pPr>
        <w:spacing w:after="160" w:line="312" w:lineRule="auto"/>
        <w:jc w:val="both"/>
      </w:pPr>
      <w:r>
        <w:rPr>
          <w:rFonts w:ascii="Calibri" w:hAnsi="Calibri"/>
          <w:b/>
          <w:sz w:val="22"/>
        </w:rPr>
        <w:t xml:space="preserve">Ms Lan: </w:t>
      </w:r>
      <w:r>
        <w:rPr>
          <w:rFonts w:ascii="Calibri" w:hAnsi="Calibri"/>
          <w:sz w:val="22"/>
        </w:rPr>
        <w:t xml:space="preserve">Fenrow, I saw three missed calls from you, is everything okay, or was it nothing urgent?  </w:t>
      </w:r>
      <w:r>
        <w:rPr>
          <w:rFonts w:ascii="Calibri" w:hAnsi="Calibri"/>
          <w:i/>
          <w:sz w:val="22"/>
        </w:rPr>
        <w:t>Anh Fenrow, tôi thấy ba cuộc gọi nhỡ từ anh, mọi chuyện ổn chứ, hay không có gì gấp?</w:t>
      </w:r>
    </w:p>
    <w:p>
      <w:pPr>
        <w:spacing w:after="160" w:line="312" w:lineRule="auto"/>
        <w:jc w:val="both"/>
      </w:pPr>
      <w:r>
        <w:rPr>
          <w:rFonts w:ascii="Calibri" w:hAnsi="Calibri"/>
          <w:b/>
          <w:sz w:val="22"/>
        </w:rPr>
        <w:t xml:space="preserve">Mr Fenrow: </w:t>
      </w:r>
      <w:r>
        <w:rPr>
          <w:rFonts w:ascii="Calibri" w:hAnsi="Calibri"/>
          <w:sz w:val="22"/>
        </w:rPr>
        <w:t xml:space="preserve">Everything's fine, sorry for calling so many times, I just wanted to confirm our plans.  </w:t>
      </w:r>
      <w:r>
        <w:rPr>
          <w:rFonts w:ascii="Calibri" w:hAnsi="Calibri"/>
          <w:i/>
          <w:sz w:val="22"/>
        </w:rPr>
        <w:t>Mọi thứ ổn cả, xin lỗi vì gọi nhiều lần quá, tôi chỉ muốn xác nhận kế hoạch của mình thôi.</w:t>
      </w:r>
    </w:p>
    <w:p>
      <w:pPr>
        <w:spacing w:after="160" w:line="312" w:lineRule="auto"/>
        <w:jc w:val="both"/>
      </w:pPr>
      <w:r>
        <w:rPr>
          <w:rFonts w:ascii="Calibri" w:hAnsi="Calibri"/>
          <w:b/>
          <w:sz w:val="22"/>
        </w:rPr>
        <w:t xml:space="preserve">Ms Lan: </w:t>
      </w:r>
      <w:r>
        <w:rPr>
          <w:rFonts w:ascii="Calibri" w:hAnsi="Calibri"/>
          <w:sz w:val="22"/>
        </w:rPr>
        <w:t xml:space="preserve">No worries, I'm calling back right now, let's confirm everything together.  </w:t>
      </w:r>
      <w:r>
        <w:rPr>
          <w:rFonts w:ascii="Calibri" w:hAnsi="Calibri"/>
          <w:i/>
          <w:sz w:val="22"/>
        </w:rPr>
        <w:t>Không sao đâu, tôi gọi lại ngay đây, mình cùng xác nhận mọi thứ nhé.</w:t>
      </w:r>
    </w:p>
    <w:p>
      <w:pPr>
        <w:spacing w:after="160" w:line="312" w:lineRule="auto"/>
        <w:jc w:val="both"/>
      </w:pPr>
      <w:r>
        <w:rPr>
          <w:rFonts w:ascii="Calibri" w:hAnsi="Calibri"/>
          <w:b/>
          <w:sz w:val="22"/>
        </w:rPr>
        <w:t xml:space="preserve">Mr Fenrow: </w:t>
      </w:r>
      <w:r>
        <w:rPr>
          <w:rFonts w:ascii="Calibri" w:hAnsi="Calibri"/>
          <w:sz w:val="22"/>
        </w:rPr>
        <w:t xml:space="preserve">Lan, sorry I missed your call earlier, my phone was left in the car all afternoon.  </w:t>
      </w:r>
      <w:r>
        <w:rPr>
          <w:rFonts w:ascii="Calibri" w:hAnsi="Calibri"/>
          <w:i/>
          <w:sz w:val="22"/>
        </w:rPr>
        <w:t>Chị Lan, xin lỗi vì lúc nãy tôi lỡ cuộc gọi của chị, điện thoại tôi để quên trong xe cả buổi chiều.</w:t>
      </w:r>
    </w:p>
    <w:p>
      <w:pPr>
        <w:spacing w:after="160" w:line="312" w:lineRule="auto"/>
        <w:jc w:val="both"/>
      </w:pPr>
      <w:r>
        <w:rPr>
          <w:rFonts w:ascii="Calibri" w:hAnsi="Calibri"/>
          <w:b/>
          <w:sz w:val="22"/>
        </w:rPr>
        <w:t xml:space="preserve">Ms Lan: </w:t>
      </w:r>
      <w:r>
        <w:rPr>
          <w:rFonts w:ascii="Calibri" w:hAnsi="Calibri"/>
          <w:sz w:val="22"/>
        </w:rPr>
        <w:t xml:space="preserve">No problem at all, it wasn't urgent, I'm just glad you called back.  </w:t>
      </w:r>
      <w:r>
        <w:rPr>
          <w:rFonts w:ascii="Calibri" w:hAnsi="Calibri"/>
          <w:i/>
          <w:sz w:val="22"/>
        </w:rPr>
        <w:t>Không sao cả, chuyện không gấp đâu, tôi chỉ mừng là anh đã gọi lại.</w:t>
      </w:r>
    </w:p>
    <w:p>
      <w:pPr>
        <w:spacing w:after="160" w:line="312" w:lineRule="auto"/>
        <w:jc w:val="both"/>
      </w:pPr>
      <w:r>
        <w:rPr>
          <w:rFonts w:ascii="Calibri" w:hAnsi="Calibri"/>
          <w:b/>
          <w:sz w:val="22"/>
        </w:rPr>
        <w:t xml:space="preserve">Mr Fenrow: </w:t>
      </w:r>
      <w:r>
        <w:rPr>
          <w:rFonts w:ascii="Calibri" w:hAnsi="Calibri"/>
          <w:sz w:val="22"/>
        </w:rPr>
        <w:t xml:space="preserve">Of course, I always call back the same day if I can help it.  </w:t>
      </w:r>
      <w:r>
        <w:rPr>
          <w:rFonts w:ascii="Calibri" w:hAnsi="Calibri"/>
          <w:i/>
          <w:sz w:val="22"/>
        </w:rPr>
        <w:t>Đương nhiên rồi, tôi luôn cố gọi lại trong ngày nếu có thể.</w:t>
      </w:r>
    </w:p>
    <w:p>
      <w:pPr>
        <w:spacing w:after="160" w:line="312" w:lineRule="auto"/>
        <w:jc w:val="both"/>
      </w:pPr>
      <w:r>
        <w:rPr>
          <w:rFonts w:ascii="Calibri" w:hAnsi="Calibri"/>
          <w:b/>
          <w:sz w:val="22"/>
        </w:rPr>
        <w:t xml:space="preserve">Ms Lan: </w:t>
      </w:r>
      <w:r>
        <w:rPr>
          <w:rFonts w:ascii="Calibri" w:hAnsi="Calibri"/>
          <w:sz w:val="22"/>
        </w:rPr>
        <w:t xml:space="preserve">Fenrow, I noticed a missed call from an unknown number, was that possibly you calling from work?  </w:t>
      </w:r>
      <w:r>
        <w:rPr>
          <w:rFonts w:ascii="Calibri" w:hAnsi="Calibri"/>
          <w:i/>
          <w:sz w:val="22"/>
        </w:rPr>
        <w:t>Anh Fenrow, tôi thấy một cuộc gọi nhỡ từ số lạ, có phải anh gọi từ chỗ làm không?</w:t>
      </w:r>
    </w:p>
    <w:p>
      <w:pPr>
        <w:spacing w:after="160" w:line="312" w:lineRule="auto"/>
        <w:jc w:val="both"/>
      </w:pPr>
      <w:r>
        <w:rPr>
          <w:rFonts w:ascii="Calibri" w:hAnsi="Calibri"/>
          <w:b/>
          <w:sz w:val="22"/>
        </w:rPr>
        <w:t xml:space="preserve">Mr Fenrow: </w:t>
      </w:r>
      <w:r>
        <w:rPr>
          <w:rFonts w:ascii="Calibri" w:hAnsi="Calibri"/>
          <w:sz w:val="22"/>
        </w:rPr>
        <w:t xml:space="preserve">It might have been, I did try calling from the office phone earlier today.  </w:t>
      </w:r>
      <w:r>
        <w:rPr>
          <w:rFonts w:ascii="Calibri" w:hAnsi="Calibri"/>
          <w:i/>
          <w:sz w:val="22"/>
        </w:rPr>
        <w:t>Có thể lắm, hôm nay tôi có thử gọi từ điện thoại văn phòng.</w:t>
      </w:r>
    </w:p>
    <w:p>
      <w:pPr>
        <w:spacing w:after="160" w:line="312" w:lineRule="auto"/>
        <w:jc w:val="both"/>
      </w:pPr>
      <w:r>
        <w:rPr>
          <w:rFonts w:ascii="Calibri" w:hAnsi="Calibri"/>
          <w:b/>
          <w:sz w:val="22"/>
        </w:rPr>
        <w:t xml:space="preserve">Ms Lan: </w:t>
      </w:r>
      <w:r>
        <w:rPr>
          <w:rFonts w:ascii="Calibri" w:hAnsi="Calibri"/>
          <w:sz w:val="22"/>
        </w:rPr>
        <w:t xml:space="preserve">That explains it then, sorry I didn't pick up, the number looked unfamiliar.  </w:t>
      </w:r>
      <w:r>
        <w:rPr>
          <w:rFonts w:ascii="Calibri" w:hAnsi="Calibri"/>
          <w:i/>
          <w:sz w:val="22"/>
        </w:rPr>
        <w:t>Vậy thì đúng rồi, xin lỗi vì tôi không bắt máy, số đó trông lạ quá.</w:t>
      </w:r>
    </w:p>
    <w:p>
      <w:pPr>
        <w:spacing w:after="160" w:line="312" w:lineRule="auto"/>
        <w:jc w:val="both"/>
      </w:pPr>
      <w:r>
        <w:rPr>
          <w:rFonts w:ascii="Calibri" w:hAnsi="Calibri"/>
          <w:b/>
          <w:sz w:val="22"/>
        </w:rPr>
        <w:t xml:space="preserve">Mr Fenrow: </w:t>
      </w:r>
      <w:r>
        <w:rPr>
          <w:rFonts w:ascii="Calibri" w:hAnsi="Calibri"/>
          <w:sz w:val="22"/>
        </w:rPr>
        <w:t xml:space="preserve">Lan, I'm calling you back now, I saw your missed call while I was in a meeting.  </w:t>
      </w:r>
      <w:r>
        <w:rPr>
          <w:rFonts w:ascii="Calibri" w:hAnsi="Calibri"/>
          <w:i/>
          <w:sz w:val="22"/>
        </w:rPr>
        <w:t>Chị Lan, giờ tôi gọi lại cho chị đây, tôi thấy cuộc gọi nhỡ của chị lúc đang họp.</w:t>
      </w:r>
    </w:p>
    <w:p>
      <w:pPr>
        <w:spacing w:after="160" w:line="312" w:lineRule="auto"/>
        <w:jc w:val="both"/>
      </w:pPr>
      <w:r>
        <w:rPr>
          <w:rFonts w:ascii="Calibri" w:hAnsi="Calibri"/>
          <w:b/>
          <w:sz w:val="22"/>
        </w:rPr>
        <w:t xml:space="preserve">Ms Lan: </w:t>
      </w:r>
      <w:r>
        <w:rPr>
          <w:rFonts w:ascii="Calibri" w:hAnsi="Calibri"/>
          <w:sz w:val="22"/>
        </w:rPr>
        <w:t xml:space="preserve">Thanks for calling back so quickly, I just wanted to ask a quick question about dinner.  </w:t>
      </w:r>
      <w:r>
        <w:rPr>
          <w:rFonts w:ascii="Calibri" w:hAnsi="Calibri"/>
          <w:i/>
          <w:sz w:val="22"/>
        </w:rPr>
        <w:t>Cảm ơn anh gọi lại nhanh vậy, tôi chỉ muốn hỏi nhanh một câu về bữa tối thôi.</w:t>
      </w:r>
    </w:p>
    <w:p>
      <w:pPr>
        <w:spacing w:after="160" w:line="312" w:lineRule="auto"/>
        <w:jc w:val="both"/>
      </w:pPr>
      <w:r>
        <w:rPr>
          <w:rFonts w:ascii="Calibri" w:hAnsi="Calibri"/>
          <w:b/>
          <w:sz w:val="22"/>
        </w:rPr>
        <w:t xml:space="preserve">Mr Fenrow: </w:t>
      </w:r>
      <w:r>
        <w:rPr>
          <w:rFonts w:ascii="Calibri" w:hAnsi="Calibri"/>
          <w:sz w:val="22"/>
        </w:rPr>
        <w:t xml:space="preserve">Go ahead, ask away, I have a few minutes before my next meeting starts.  </w:t>
      </w:r>
      <w:r>
        <w:rPr>
          <w:rFonts w:ascii="Calibri" w:hAnsi="Calibri"/>
          <w:i/>
          <w:sz w:val="22"/>
        </w:rPr>
        <w:t>Chị cứ hỏi đi, tôi còn vài phút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Fenrow, I missed your call last night because I fell asleep on the sofa early.  </w:t>
      </w:r>
      <w:r>
        <w:rPr>
          <w:rFonts w:ascii="Calibri" w:hAnsi="Calibri"/>
          <w:i/>
          <w:sz w:val="22"/>
        </w:rPr>
        <w:t>Anh Fenrow, tối qua tôi lỡ cuộc gọi của anh vì ngủ quên trên ghế sofa sớm quá.</w:t>
      </w:r>
    </w:p>
    <w:p>
      <w:pPr>
        <w:spacing w:after="160" w:line="312" w:lineRule="auto"/>
        <w:jc w:val="both"/>
      </w:pPr>
      <w:r>
        <w:rPr>
          <w:rFonts w:ascii="Calibri" w:hAnsi="Calibri"/>
          <w:b/>
          <w:sz w:val="22"/>
        </w:rPr>
        <w:t xml:space="preserve">Mr Fenrow: </w:t>
      </w:r>
      <w:r>
        <w:rPr>
          <w:rFonts w:ascii="Calibri" w:hAnsi="Calibri"/>
          <w:sz w:val="22"/>
        </w:rPr>
        <w:t xml:space="preserve">No harm done, it wasn't anything important, just wanted to say hello before bed.  </w:t>
      </w:r>
      <w:r>
        <w:rPr>
          <w:rFonts w:ascii="Calibri" w:hAnsi="Calibri"/>
          <w:i/>
          <w:sz w:val="22"/>
        </w:rPr>
        <w:t>Không sao đâu, không có gì quan trọng cả, tôi chỉ muốn chào chị trước khi đi ngủ thôi.</w:t>
      </w:r>
    </w:p>
    <w:p>
      <w:pPr>
        <w:spacing w:after="160" w:line="312" w:lineRule="auto"/>
        <w:jc w:val="both"/>
      </w:pPr>
      <w:r>
        <w:rPr>
          <w:rFonts w:ascii="Calibri" w:hAnsi="Calibri"/>
          <w:b/>
          <w:sz w:val="22"/>
        </w:rPr>
        <w:t xml:space="preserve">Ms Lan: </w:t>
      </w:r>
      <w:r>
        <w:rPr>
          <w:rFonts w:ascii="Calibri" w:hAnsi="Calibri"/>
          <w:sz w:val="22"/>
        </w:rPr>
        <w:t xml:space="preserve">That's sweet of you, I'm sorry I missed it, let's talk properly tonight instead.  </w:t>
      </w:r>
      <w:r>
        <w:rPr>
          <w:rFonts w:ascii="Calibri" w:hAnsi="Calibri"/>
          <w:i/>
          <w:sz w:val="22"/>
        </w:rPr>
        <w:t>Anh tốt bụng quá, xin lỗi vì tôi đã lỡ, tối nay mình nói chuyện đàng hoàng nhé.</w:t>
      </w:r>
    </w:p>
    <w:p>
      <w:pPr>
        <w:spacing w:after="160" w:line="312" w:lineRule="auto"/>
        <w:jc w:val="both"/>
      </w:pPr>
      <w:r>
        <w:rPr>
          <w:rFonts w:ascii="Calibri" w:hAnsi="Calibri"/>
          <w:b/>
          <w:sz w:val="22"/>
        </w:rPr>
        <w:t xml:space="preserve">Mr Fenrow: </w:t>
      </w:r>
      <w:r>
        <w:rPr>
          <w:rFonts w:ascii="Calibri" w:hAnsi="Calibri"/>
          <w:sz w:val="22"/>
        </w:rPr>
        <w:t xml:space="preserve">Lan, you have a missed call from me from this morning, sorry I didn't leave a message.  </w:t>
      </w:r>
      <w:r>
        <w:rPr>
          <w:rFonts w:ascii="Calibri" w:hAnsi="Calibri"/>
          <w:i/>
          <w:sz w:val="22"/>
        </w:rPr>
        <w:t>Chị Lan, chị có một cuộc gọi nhỡ từ tôi sáng nay, xin lỗi vì tôi không để lại tin nhắn.</w:t>
      </w:r>
    </w:p>
    <w:p>
      <w:pPr>
        <w:spacing w:after="160" w:line="312" w:lineRule="auto"/>
        <w:jc w:val="both"/>
      </w:pPr>
      <w:r>
        <w:rPr>
          <w:rFonts w:ascii="Calibri" w:hAnsi="Calibri"/>
          <w:b/>
          <w:sz w:val="22"/>
        </w:rPr>
        <w:t xml:space="preserve">Ms Lan: </w:t>
      </w:r>
      <w:r>
        <w:rPr>
          <w:rFonts w:ascii="Calibri" w:hAnsi="Calibri"/>
          <w:sz w:val="22"/>
        </w:rPr>
        <w:t xml:space="preserve">I saw that, I was actually just about to call you back before you called again.  </w:t>
      </w:r>
      <w:r>
        <w:rPr>
          <w:rFonts w:ascii="Calibri" w:hAnsi="Calibri"/>
          <w:i/>
          <w:sz w:val="22"/>
        </w:rPr>
        <w:t>Tôi thấy rồi, thật ra tôi vừa định gọi lại cho anh thì anh gọi lại lần nữa.</w:t>
      </w:r>
    </w:p>
    <w:p>
      <w:pPr>
        <w:spacing w:after="160" w:line="312" w:lineRule="auto"/>
        <w:jc w:val="both"/>
      </w:pPr>
      <w:r>
        <w:rPr>
          <w:rFonts w:ascii="Calibri" w:hAnsi="Calibri"/>
          <w:b/>
          <w:sz w:val="22"/>
        </w:rPr>
        <w:t xml:space="preserve">Mr Fenrow: </w:t>
      </w:r>
      <w:r>
        <w:rPr>
          <w:rFonts w:ascii="Calibri" w:hAnsi="Calibri"/>
          <w:sz w:val="22"/>
        </w:rPr>
        <w:t xml:space="preserve">Perfect timing then, so what did you want to tell me?  </w:t>
      </w:r>
      <w:r>
        <w:rPr>
          <w:rFonts w:ascii="Calibri" w:hAnsi="Calibri"/>
          <w:i/>
          <w:sz w:val="22"/>
        </w:rPr>
        <w:t>Vậy đúng lúc quá, chị định nói gì với tôi vậy?</w:t>
      </w:r>
    </w:p>
    <w:p>
      <w:pPr>
        <w:spacing w:after="160" w:line="312" w:lineRule="auto"/>
        <w:jc w:val="both"/>
      </w:pPr>
      <w:r>
        <w:rPr>
          <w:rFonts w:ascii="Calibri" w:hAnsi="Calibri"/>
          <w:b/>
          <w:sz w:val="22"/>
        </w:rPr>
        <w:t xml:space="preserve">Ms Lan: </w:t>
      </w:r>
      <w:r>
        <w:rPr>
          <w:rFonts w:ascii="Calibri" w:hAnsi="Calibri"/>
          <w:sz w:val="22"/>
        </w:rPr>
        <w:t xml:space="preserve">Fenrow, I keep missing your calls because my phone stays on silent during work hours.  </w:t>
      </w:r>
      <w:r>
        <w:rPr>
          <w:rFonts w:ascii="Calibri" w:hAnsi="Calibri"/>
          <w:i/>
          <w:sz w:val="22"/>
        </w:rPr>
        <w:t>Anh Fenrow, tôi cứ lỡ cuộc gọi của anh vì điện thoại luôn để im lặng trong giờ làm việc.</w:t>
      </w:r>
    </w:p>
    <w:p>
      <w:pPr>
        <w:spacing w:after="160" w:line="312" w:lineRule="auto"/>
        <w:jc w:val="both"/>
      </w:pPr>
      <w:r>
        <w:rPr>
          <w:rFonts w:ascii="Calibri" w:hAnsi="Calibri"/>
          <w:b/>
          <w:sz w:val="22"/>
        </w:rPr>
        <w:t xml:space="preserve">Mr Fenrow: </w:t>
      </w:r>
      <w:r>
        <w:rPr>
          <w:rFonts w:ascii="Calibri" w:hAnsi="Calibri"/>
          <w:sz w:val="22"/>
        </w:rPr>
        <w:t xml:space="preserve">That makes sense, maybe I should just send a text first before calling next time.  </w:t>
      </w:r>
      <w:r>
        <w:rPr>
          <w:rFonts w:ascii="Calibri" w:hAnsi="Calibri"/>
          <w:i/>
          <w:sz w:val="22"/>
        </w:rPr>
        <w:t>Vậy thì hợp lý, có lẽ lần sau tôi nên nhắn tin trước rồi mới gọi.</w:t>
      </w:r>
    </w:p>
    <w:p>
      <w:pPr>
        <w:spacing w:after="160" w:line="312" w:lineRule="auto"/>
        <w:jc w:val="both"/>
      </w:pPr>
      <w:r>
        <w:rPr>
          <w:rFonts w:ascii="Calibri" w:hAnsi="Calibri"/>
          <w:b/>
          <w:sz w:val="22"/>
        </w:rPr>
        <w:t xml:space="preserve">Ms Lan: </w:t>
      </w:r>
      <w:r>
        <w:rPr>
          <w:rFonts w:ascii="Calibri" w:hAnsi="Calibri"/>
          <w:sz w:val="22"/>
        </w:rPr>
        <w:t xml:space="preserve">That would help a lot, then I'll know to step outside and call you back.  </w:t>
      </w:r>
      <w:r>
        <w:rPr>
          <w:rFonts w:ascii="Calibri" w:hAnsi="Calibri"/>
          <w:i/>
          <w:sz w:val="22"/>
        </w:rPr>
        <w:t>Vậy sẽ giúp ích nhiều lắm, tôi sẽ biết để ra ngoài gọi lại cho anh.</w:t>
      </w:r>
    </w:p>
    <w:p>
      <w:pPr>
        <w:spacing w:after="160" w:line="312" w:lineRule="auto"/>
        <w:jc w:val="both"/>
      </w:pPr>
      <w:r>
        <w:rPr>
          <w:rFonts w:ascii="Calibri" w:hAnsi="Calibri"/>
          <w:b/>
          <w:sz w:val="22"/>
        </w:rPr>
        <w:t xml:space="preserve">Ms Lan: </w:t>
      </w:r>
      <w:r>
        <w:rPr>
          <w:rFonts w:ascii="Calibri" w:hAnsi="Calibri"/>
          <w:sz w:val="22"/>
        </w:rPr>
        <w:t xml:space="preserve">Fenrow, my phone battery is down to five percent, so this call might cut off any second now.  </w:t>
      </w:r>
      <w:r>
        <w:rPr>
          <w:rFonts w:ascii="Calibri" w:hAnsi="Calibri"/>
          <w:i/>
          <w:sz w:val="22"/>
        </w:rPr>
        <w:t>Anh Fenrow, pin điện thoại tôi chỉ còn năm phần trăm thôi, nên cuộc gọi này có thể tắt bất cứ lúc nào.</w:t>
      </w:r>
    </w:p>
    <w:p>
      <w:pPr>
        <w:spacing w:after="160" w:line="312" w:lineRule="auto"/>
        <w:jc w:val="both"/>
      </w:pPr>
      <w:r>
        <w:rPr>
          <w:rFonts w:ascii="Calibri" w:hAnsi="Calibri"/>
          <w:b/>
          <w:sz w:val="22"/>
        </w:rPr>
        <w:t xml:space="preserve">Mr Fenrow: </w:t>
      </w:r>
      <w:r>
        <w:rPr>
          <w:rFonts w:ascii="Calibri" w:hAnsi="Calibri"/>
          <w:sz w:val="22"/>
        </w:rPr>
        <w:t xml:space="preserve">No problem, go ahead and charge it, we can easily continue this conversation again later tonight.  </w:t>
      </w:r>
      <w:r>
        <w:rPr>
          <w:rFonts w:ascii="Calibri" w:hAnsi="Calibri"/>
          <w:i/>
          <w:sz w:val="22"/>
        </w:rPr>
        <w:t>Không sao, chị cứ đi sạc pin đi, mình có thể dễ dàng tiếp tục trò chuyện lại vào tối nay.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you the moment my phone has enough battery to call again.  </w:t>
      </w:r>
      <w:r>
        <w:rPr>
          <w:rFonts w:ascii="Calibri" w:hAnsi="Calibri"/>
          <w:i/>
          <w:sz w:val="22"/>
        </w:rPr>
        <w:t>Cảm ơn anh đã thông cảm, tôi sẽ nhắn tin ngay khi điện thoại có đủ pin để gọi lại.</w:t>
      </w:r>
    </w:p>
    <w:p>
      <w:pPr>
        <w:spacing w:after="160" w:line="312" w:lineRule="auto"/>
        <w:jc w:val="both"/>
      </w:pPr>
      <w:r>
        <w:rPr>
          <w:rFonts w:ascii="Calibri" w:hAnsi="Calibri"/>
          <w:b/>
          <w:sz w:val="22"/>
        </w:rPr>
        <w:t xml:space="preserve">Mr Fenrow: </w:t>
      </w:r>
      <w:r>
        <w:rPr>
          <w:rFonts w:ascii="Calibri" w:hAnsi="Calibri"/>
          <w:sz w:val="22"/>
        </w:rPr>
        <w:t xml:space="preserve">Lan, I'm standing in an area with almost no signal, so the call might drop unexpectedly at any moment.  </w:t>
      </w:r>
      <w:r>
        <w:rPr>
          <w:rFonts w:ascii="Calibri" w:hAnsi="Calibri"/>
          <w:i/>
          <w:sz w:val="22"/>
        </w:rPr>
        <w:t>Chị Lan, tôi đang đứng ở một khu vực gần như không có sóng, nên cuộc gọi có thể bị rớt bất ngờ bất cứ lúc nào.</w:t>
      </w:r>
    </w:p>
    <w:p>
      <w:pPr>
        <w:spacing w:after="160" w:line="312" w:lineRule="auto"/>
        <w:jc w:val="both"/>
      </w:pPr>
      <w:r>
        <w:rPr>
          <w:rFonts w:ascii="Calibri" w:hAnsi="Calibri"/>
          <w:b/>
          <w:sz w:val="22"/>
        </w:rPr>
        <w:t xml:space="preserve">Ms Lan: </w:t>
      </w:r>
      <w:r>
        <w:rPr>
          <w:rFonts w:ascii="Calibri" w:hAnsi="Calibri"/>
          <w:sz w:val="22"/>
        </w:rPr>
        <w:t xml:space="preserve">I understand completely, just walk toward higher ground if you can, that usually helps a little.  </w:t>
      </w:r>
      <w:r>
        <w:rPr>
          <w:rFonts w:ascii="Calibri" w:hAnsi="Calibri"/>
          <w:i/>
          <w:sz w:val="22"/>
        </w:rPr>
        <w:t>Tôi hiểu hoàn toàn, anh cứ đi lên chỗ cao hơn nếu có thể, thường sẽ giúp được chút ít.</w:t>
      </w:r>
    </w:p>
    <w:p>
      <w:pPr>
        <w:spacing w:after="160" w:line="312" w:lineRule="auto"/>
        <w:jc w:val="both"/>
      </w:pPr>
      <w:r>
        <w:rPr>
          <w:rFonts w:ascii="Calibri" w:hAnsi="Calibri"/>
          <w:b/>
          <w:sz w:val="22"/>
        </w:rPr>
        <w:t xml:space="preserve">Mr Fenrow: </w:t>
      </w:r>
      <w:r>
        <w:rPr>
          <w:rFonts w:ascii="Calibri" w:hAnsi="Calibri"/>
          <w:sz w:val="22"/>
        </w:rPr>
        <w:t xml:space="preserve">Good idea, let me try moving closer to that hill over there and see if it improves.  </w:t>
      </w:r>
      <w:r>
        <w:rPr>
          <w:rFonts w:ascii="Calibri" w:hAnsi="Calibri"/>
          <w:i/>
          <w:sz w:val="22"/>
        </w:rPr>
        <w:t>Ý hay đấy, để tôi thử đi gần lại phía ngọn đồi kia xem có khá hơn không.</w:t>
      </w:r>
    </w:p>
    <w:p>
      <w:pPr>
        <w:spacing w:after="160" w:line="312" w:lineRule="auto"/>
        <w:jc w:val="both"/>
      </w:pPr>
      <w:r>
        <w:rPr>
          <w:rFonts w:ascii="Calibri" w:hAnsi="Calibri"/>
          <w:b/>
          <w:sz w:val="22"/>
        </w:rPr>
        <w:t xml:space="preserve">Ms Lan: </w:t>
      </w:r>
      <w:r>
        <w:rPr>
          <w:rFonts w:ascii="Calibri" w:hAnsi="Calibri"/>
          <w:sz w:val="22"/>
        </w:rPr>
        <w:t xml:space="preserve">Fenrow, I forgot to bring my charger today, and my battery is already down to twenty percent.  </w:t>
      </w:r>
      <w:r>
        <w:rPr>
          <w:rFonts w:ascii="Calibri" w:hAnsi="Calibri"/>
          <w:i/>
          <w:sz w:val="22"/>
        </w:rPr>
        <w:t>Anh Fenrow, hôm nay tôi quên mang sạc, mà pin đã tụt xuống còn hai mươi phần trăm rồi.</w:t>
      </w:r>
    </w:p>
    <w:p>
      <w:pPr>
        <w:spacing w:after="160" w:line="312" w:lineRule="auto"/>
        <w:jc w:val="both"/>
      </w:pPr>
      <w:r>
        <w:rPr>
          <w:rFonts w:ascii="Calibri" w:hAnsi="Calibri"/>
          <w:b/>
          <w:sz w:val="22"/>
        </w:rPr>
        <w:t xml:space="preserve">Mr Fenrow: </w:t>
      </w:r>
      <w:r>
        <w:rPr>
          <w:rFonts w:ascii="Calibri" w:hAnsi="Calibri"/>
          <w:sz w:val="22"/>
        </w:rPr>
        <w:t xml:space="preserve">That's not great, maybe you should switch your phone to a low power mode until you get home.  </w:t>
      </w:r>
      <w:r>
        <w:rPr>
          <w:rFonts w:ascii="Calibri" w:hAnsi="Calibri"/>
          <w:i/>
          <w:sz w:val="22"/>
        </w:rPr>
        <w:t>Vậy không hay lắm, có lẽ chị nên chuyển điện thoại sang chế độ tiết kiệm pin cho đến khi về nhà.</w:t>
      </w:r>
    </w:p>
    <w:p>
      <w:pPr>
        <w:spacing w:after="160" w:line="312" w:lineRule="auto"/>
        <w:jc w:val="both"/>
      </w:pPr>
      <w:r>
        <w:rPr>
          <w:rFonts w:ascii="Calibri" w:hAnsi="Calibri"/>
          <w:b/>
          <w:sz w:val="22"/>
        </w:rPr>
        <w:t xml:space="preserve">Ms Lan: </w:t>
      </w:r>
      <w:r>
        <w:rPr>
          <w:rFonts w:ascii="Calibri" w:hAnsi="Calibri"/>
          <w:sz w:val="22"/>
        </w:rPr>
        <w:t xml:space="preserve">Good thinking, I'll switch it now so the battery lasts through the rest of the afternoon.  </w:t>
      </w:r>
      <w:r>
        <w:rPr>
          <w:rFonts w:ascii="Calibri" w:hAnsi="Calibri"/>
          <w:i/>
          <w:sz w:val="22"/>
        </w:rPr>
        <w:t>Nghĩ hay đấy, tôi sẽ chuyển ngay để pin trụ được hết buổi chiều còn lại.</w:t>
      </w:r>
    </w:p>
    <w:p>
      <w:pPr>
        <w:spacing w:after="160" w:line="312" w:lineRule="auto"/>
        <w:jc w:val="both"/>
      </w:pPr>
      <w:r>
        <w:rPr>
          <w:rFonts w:ascii="Calibri" w:hAnsi="Calibri"/>
          <w:b/>
          <w:sz w:val="22"/>
        </w:rPr>
        <w:t xml:space="preserve">Mr Fenrow: </w:t>
      </w:r>
      <w:r>
        <w:rPr>
          <w:rFonts w:ascii="Calibri" w:hAnsi="Calibri"/>
          <w:sz w:val="22"/>
        </w:rPr>
        <w:t xml:space="preserve">Lan, sorry for the sudden silence earlier, my phone actually died in the middle of our call.  </w:t>
      </w:r>
      <w:r>
        <w:rPr>
          <w:rFonts w:ascii="Calibri" w:hAnsi="Calibri"/>
          <w:i/>
          <w:sz w:val="22"/>
        </w:rPr>
        <w:t>Chị Lan, xin lỗi vì im bặt đột ngột lúc nãy, điện thoại tôi thật ra hết pin ngay giữa cuộc gọi.</w:t>
      </w:r>
    </w:p>
    <w:p>
      <w:pPr>
        <w:spacing w:after="160" w:line="312" w:lineRule="auto"/>
        <w:jc w:val="both"/>
      </w:pPr>
      <w:r>
        <w:rPr>
          <w:rFonts w:ascii="Calibri" w:hAnsi="Calibri"/>
          <w:b/>
          <w:sz w:val="22"/>
        </w:rPr>
        <w:t xml:space="preserve">Ms Lan: </w:t>
      </w:r>
      <w:r>
        <w:rPr>
          <w:rFonts w:ascii="Calibri" w:hAnsi="Calibri"/>
          <w:sz w:val="22"/>
        </w:rPr>
        <w:t xml:space="preserve">I figured that might have happened, I tried calling back twice but it kept going straight to voicemail.  </w:t>
      </w:r>
      <w:r>
        <w:rPr>
          <w:rFonts w:ascii="Calibri" w:hAnsi="Calibri"/>
          <w:i/>
          <w:sz w:val="22"/>
        </w:rPr>
        <w:t>Tôi cũng đoán vậy, tôi thử gọi lại hai lần nhưng cứ chuyển thẳng vào hộp thư thoại.</w:t>
      </w:r>
    </w:p>
    <w:p>
      <w:pPr>
        <w:spacing w:after="160" w:line="312" w:lineRule="auto"/>
        <w:jc w:val="both"/>
      </w:pPr>
      <w:r>
        <w:rPr>
          <w:rFonts w:ascii="Calibri" w:hAnsi="Calibri"/>
          <w:b/>
          <w:sz w:val="22"/>
        </w:rPr>
        <w:t xml:space="preserve">Mr Fenrow: </w:t>
      </w:r>
      <w:r>
        <w:rPr>
          <w:rFonts w:ascii="Calibri" w:hAnsi="Calibri"/>
          <w:sz w:val="22"/>
        </w:rPr>
        <w:t xml:space="preserve">Exactly, I plugged it in right away, and I'm back online now with a full battery.  </w:t>
      </w:r>
      <w:r>
        <w:rPr>
          <w:rFonts w:ascii="Calibri" w:hAnsi="Calibri"/>
          <w:i/>
          <w:sz w:val="22"/>
        </w:rPr>
        <w:t>Đúng vậy, tôi cắm sạc ngay lập tức, và giờ tôi đã trực tuyến lại với pin đầy rồi.</w:t>
      </w:r>
    </w:p>
    <w:p>
      <w:pPr>
        <w:spacing w:after="160" w:line="312" w:lineRule="auto"/>
        <w:jc w:val="both"/>
      </w:pPr>
      <w:r>
        <w:rPr>
          <w:rFonts w:ascii="Calibri" w:hAnsi="Calibri"/>
          <w:b/>
          <w:sz w:val="22"/>
        </w:rPr>
        <w:t xml:space="preserve">Ms Lan: </w:t>
      </w:r>
      <w:r>
        <w:rPr>
          <w:rFonts w:ascii="Calibri" w:hAnsi="Calibri"/>
          <w:sz w:val="22"/>
        </w:rPr>
        <w:t xml:space="preserve">Fenrow, the signal in this basement office is terrible, could I call you back once I'm outside?  </w:t>
      </w:r>
      <w:r>
        <w:rPr>
          <w:rFonts w:ascii="Calibri" w:hAnsi="Calibri"/>
          <w:i/>
          <w:sz w:val="22"/>
        </w:rPr>
        <w:t>Anh Fenrow, sóng ở văn phòng dưới tầng hầm này tệ quá, tôi gọi lại cho anh khi ra ngoài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take your time, basements are almost always the worst place for phone signal.  </w:t>
      </w:r>
      <w:r>
        <w:rPr>
          <w:rFonts w:ascii="Calibri" w:hAnsi="Calibri"/>
          <w:i/>
          <w:sz w:val="22"/>
        </w:rPr>
        <w:t>Được chứ, chị cứ từ từ, tầng hầm hầu như luôn là nơi tệ nhất về sóng điện thoại.</w:t>
      </w:r>
    </w:p>
    <w:p>
      <w:pPr>
        <w:spacing w:after="160" w:line="312" w:lineRule="auto"/>
        <w:jc w:val="both"/>
      </w:pPr>
      <w:r>
        <w:rPr>
          <w:rFonts w:ascii="Calibri" w:hAnsi="Calibri"/>
          <w:b/>
          <w:sz w:val="22"/>
        </w:rPr>
        <w:t xml:space="preserve">Ms Lan: </w:t>
      </w:r>
      <w:r>
        <w:rPr>
          <w:rFonts w:ascii="Calibri" w:hAnsi="Calibri"/>
          <w:sz w:val="22"/>
        </w:rPr>
        <w:t xml:space="preserve">Agreed completely, I'll step out to the parking lot and give you a call in five minutes.  </w:t>
      </w:r>
      <w:r>
        <w:rPr>
          <w:rFonts w:ascii="Calibri" w:hAnsi="Calibri"/>
          <w:i/>
          <w:sz w:val="22"/>
        </w:rPr>
        <w:t>Đồng ý hoàn toàn, tôi sẽ ra bãi đỗ xe và gọi lại cho anh trong năm phút nữa.</w:t>
      </w:r>
    </w:p>
    <w:p>
      <w:pPr>
        <w:spacing w:after="160" w:line="312" w:lineRule="auto"/>
        <w:jc w:val="both"/>
      </w:pPr>
      <w:r>
        <w:rPr>
          <w:rFonts w:ascii="Calibri" w:hAnsi="Calibri"/>
          <w:b/>
          <w:sz w:val="22"/>
        </w:rPr>
        <w:t xml:space="preserve">Mr Fenrow: </w:t>
      </w:r>
      <w:r>
        <w:rPr>
          <w:rFonts w:ascii="Calibri" w:hAnsi="Calibri"/>
          <w:sz w:val="22"/>
        </w:rPr>
        <w:t xml:space="preserve">Lan, do you always carry a portable charger with you, or do you just risk running out of battery?  </w:t>
      </w:r>
      <w:r>
        <w:rPr>
          <w:rFonts w:ascii="Calibri" w:hAnsi="Calibri"/>
          <w:i/>
          <w:sz w:val="22"/>
        </w:rPr>
        <w:t>Chị Lan, chị có luôn mang theo sạc dự phòng không, hay chị cứ liều để pin hết luôn?</w:t>
      </w:r>
    </w:p>
    <w:p>
      <w:pPr>
        <w:spacing w:after="160" w:line="312" w:lineRule="auto"/>
        <w:jc w:val="both"/>
      </w:pPr>
      <w:r>
        <w:rPr>
          <w:rFonts w:ascii="Calibri" w:hAnsi="Calibri"/>
          <w:b/>
          <w:sz w:val="22"/>
        </w:rPr>
        <w:t xml:space="preserve">Ms Lan: </w:t>
      </w:r>
      <w:r>
        <w:rPr>
          <w:rFonts w:ascii="Calibri" w:hAnsi="Calibri"/>
          <w:sz w:val="22"/>
        </w:rPr>
        <w:t xml:space="preserve">I always carry one now, ever since my phone died during an important call last month.  </w:t>
      </w:r>
      <w:r>
        <w:rPr>
          <w:rFonts w:ascii="Calibri" w:hAnsi="Calibri"/>
          <w:i/>
          <w:sz w:val="22"/>
        </w:rPr>
        <w:t>Giờ tôi luôn mang theo một cái, từ sau khi điện thoại hết pin giữa một cuộc gọi quan trọng tháng trước.</w:t>
      </w:r>
    </w:p>
    <w:p>
      <w:pPr>
        <w:spacing w:after="160" w:line="312" w:lineRule="auto"/>
        <w:jc w:val="both"/>
      </w:pPr>
      <w:r>
        <w:rPr>
          <w:rFonts w:ascii="Calibri" w:hAnsi="Calibri"/>
          <w:b/>
          <w:sz w:val="22"/>
        </w:rPr>
        <w:t xml:space="preserve">Mr Fenrow: </w:t>
      </w:r>
      <w:r>
        <w:rPr>
          <w:rFonts w:ascii="Calibri" w:hAnsi="Calibri"/>
          <w:sz w:val="22"/>
        </w:rPr>
        <w:t xml:space="preserve">Smart move, I should probably start doing the same thing instead of constantly worrying about my battery.  </w:t>
      </w:r>
      <w:r>
        <w:rPr>
          <w:rFonts w:ascii="Calibri" w:hAnsi="Calibri"/>
          <w:i/>
          <w:sz w:val="22"/>
        </w:rPr>
        <w:t>Khôn khéo đấy, có lẽ tôi cũng nên làm vậy thay vì cứ lo lắng về pin điện thoại suốt.</w:t>
      </w:r>
    </w:p>
    <w:p>
      <w:pPr>
        <w:spacing w:after="160" w:line="312" w:lineRule="auto"/>
        <w:jc w:val="both"/>
      </w:pPr>
      <w:r>
        <w:rPr>
          <w:rFonts w:ascii="Calibri" w:hAnsi="Calibri"/>
          <w:b/>
          <w:sz w:val="22"/>
        </w:rPr>
        <w:t xml:space="preserve">Ms Lan: </w:t>
      </w:r>
      <w:r>
        <w:rPr>
          <w:rFonts w:ascii="Calibri" w:hAnsi="Calibri"/>
          <w:sz w:val="22"/>
        </w:rPr>
        <w:t xml:space="preserve">Fenrow, I noticed your calls keep dropping every few minutes, is the signal really that bad where you are?  </w:t>
      </w:r>
      <w:r>
        <w:rPr>
          <w:rFonts w:ascii="Calibri" w:hAnsi="Calibri"/>
          <w:i/>
          <w:sz w:val="22"/>
        </w:rPr>
        <w:t>Anh Fenrow, tôi để ý cuộc gọi của anh cứ rớt mỗi vài phút, sóng ở chỗ anh tệ vậy sao?</w:t>
      </w:r>
    </w:p>
    <w:p>
      <w:pPr>
        <w:spacing w:after="160" w:line="312" w:lineRule="auto"/>
        <w:jc w:val="both"/>
      </w:pPr>
      <w:r>
        <w:rPr>
          <w:rFonts w:ascii="Calibri" w:hAnsi="Calibri"/>
          <w:b/>
          <w:sz w:val="22"/>
        </w:rPr>
        <w:t xml:space="preserve">Mr Fenrow: </w:t>
      </w:r>
      <w:r>
        <w:rPr>
          <w:rFonts w:ascii="Calibri" w:hAnsi="Calibri"/>
          <w:sz w:val="22"/>
        </w:rPr>
        <w:t xml:space="preserve">It's genuinely terrible out here, this remote area barely gets any bars most of the time.  </w:t>
      </w:r>
      <w:r>
        <w:rPr>
          <w:rFonts w:ascii="Calibri" w:hAnsi="Calibri"/>
          <w:i/>
          <w:sz w:val="22"/>
        </w:rPr>
        <w:t>Ở đây thật sự tệ lắm, khu vực hẻo lánh này hầu như chẳng có mấy vạch sóng.</w:t>
      </w:r>
    </w:p>
    <w:p>
      <w:pPr>
        <w:spacing w:after="160" w:line="312" w:lineRule="auto"/>
        <w:jc w:val="both"/>
      </w:pPr>
      <w:r>
        <w:rPr>
          <w:rFonts w:ascii="Calibri" w:hAnsi="Calibri"/>
          <w:b/>
          <w:sz w:val="22"/>
        </w:rPr>
        <w:t xml:space="preserve">Ms Lan: </w:t>
      </w:r>
      <w:r>
        <w:rPr>
          <w:rFonts w:ascii="Calibri" w:hAnsi="Calibri"/>
          <w:sz w:val="22"/>
        </w:rPr>
        <w:t xml:space="preserve">That sounds frustrating, let's try a video call instead once you're somewhere with a stronger connection.  </w:t>
      </w:r>
      <w:r>
        <w:rPr>
          <w:rFonts w:ascii="Calibri" w:hAnsi="Calibri"/>
          <w:i/>
          <w:sz w:val="22"/>
        </w:rPr>
        <w:t>Nghe bực thật đấy, mình thử gọi video khi nào anh ở chỗ có kết nối mạnh hơn nhé.</w:t>
      </w:r>
    </w:p>
    <w:p>
      <w:pPr>
        <w:spacing w:after="160" w:line="312" w:lineRule="auto"/>
        <w:jc w:val="both"/>
      </w:pPr>
      <w:r>
        <w:rPr>
          <w:rFonts w:ascii="Calibri" w:hAnsi="Calibri"/>
          <w:b/>
          <w:sz w:val="22"/>
        </w:rPr>
        <w:t xml:space="preserve">Mr Fenrow: </w:t>
      </w:r>
      <w:r>
        <w:rPr>
          <w:rFonts w:ascii="Calibri" w:hAnsi="Calibri"/>
          <w:sz w:val="22"/>
        </w:rPr>
        <w:t xml:space="preserve">Lan, should we switch to video instead, it would be nice to actually see your face for once.  </w:t>
      </w:r>
      <w:r>
        <w:rPr>
          <w:rFonts w:ascii="Calibri" w:hAnsi="Calibri"/>
          <w:i/>
          <w:sz w:val="22"/>
        </w:rPr>
        <w:t>Chị Lan, mình chuyển sang gọi video nhé, được thấy mặt chị một lần cũng hay đấy.</w:t>
      </w:r>
    </w:p>
    <w:p>
      <w:pPr>
        <w:spacing w:after="160" w:line="312" w:lineRule="auto"/>
        <w:jc w:val="both"/>
      </w:pPr>
      <w:r>
        <w:rPr>
          <w:rFonts w:ascii="Calibri" w:hAnsi="Calibri"/>
          <w:b/>
          <w:sz w:val="22"/>
        </w:rPr>
        <w:t xml:space="preserve">Ms Lan: </w:t>
      </w:r>
      <w:r>
        <w:rPr>
          <w:rFonts w:ascii="Calibri" w:hAnsi="Calibri"/>
          <w:sz w:val="22"/>
        </w:rPr>
        <w:t xml:space="preserve">Sure, give me a second to tidy my hair before you turn on your camera.  </w:t>
      </w:r>
      <w:r>
        <w:rPr>
          <w:rFonts w:ascii="Calibri" w:hAnsi="Calibri"/>
          <w:i/>
          <w:sz w:val="22"/>
        </w:rPr>
        <w:t>Được chứ, cho tôi một giây chỉnh lại tóc trước khi anh bật camera lên.</w:t>
      </w:r>
    </w:p>
    <w:p>
      <w:pPr>
        <w:spacing w:after="160" w:line="312" w:lineRule="auto"/>
        <w:jc w:val="both"/>
      </w:pPr>
      <w:r>
        <w:rPr>
          <w:rFonts w:ascii="Calibri" w:hAnsi="Calibri"/>
          <w:b/>
          <w:sz w:val="22"/>
        </w:rPr>
        <w:t xml:space="preserve">Mr Fenrow: </w:t>
      </w:r>
      <w:r>
        <w:rPr>
          <w:rFonts w:ascii="Calibri" w:hAnsi="Calibri"/>
          <w:sz w:val="22"/>
        </w:rPr>
        <w:t xml:space="preserve">Take your time, I'll wait right here until you're ready for the video call.  </w:t>
      </w:r>
      <w:r>
        <w:rPr>
          <w:rFonts w:ascii="Calibri" w:hAnsi="Calibri"/>
          <w:i/>
          <w:sz w:val="22"/>
        </w:rPr>
        <w:t>Chị cứ từ từ, tôi sẽ chờ ở đây đến khi chị sẵn sàng gọi video.</w:t>
      </w:r>
    </w:p>
    <w:p>
      <w:pPr>
        <w:spacing w:after="160" w:line="312" w:lineRule="auto"/>
        <w:jc w:val="both"/>
      </w:pPr>
      <w:r>
        <w:rPr>
          <w:rFonts w:ascii="Calibri" w:hAnsi="Calibri"/>
          <w:b/>
          <w:sz w:val="22"/>
        </w:rPr>
        <w:t xml:space="preserve">Ms Lan: </w:t>
      </w:r>
      <w:r>
        <w:rPr>
          <w:rFonts w:ascii="Calibri" w:hAnsi="Calibri"/>
          <w:sz w:val="22"/>
        </w:rPr>
        <w:t xml:space="preserve">Fenrow, I'd rather do a voice call today, my hair is a mess and I look exhausted.  </w:t>
      </w:r>
      <w:r>
        <w:rPr>
          <w:rFonts w:ascii="Calibri" w:hAnsi="Calibri"/>
          <w:i/>
          <w:sz w:val="22"/>
        </w:rPr>
        <w:t>Anh Fenrow, hôm nay tôi muốn gọi thoại thôi, tóc tôi rối tung và trông mệt mỏi lắm.</w:t>
      </w:r>
    </w:p>
    <w:p>
      <w:pPr>
        <w:spacing w:after="160" w:line="312" w:lineRule="auto"/>
        <w:jc w:val="both"/>
      </w:pPr>
      <w:r>
        <w:rPr>
          <w:rFonts w:ascii="Calibri" w:hAnsi="Calibri"/>
          <w:b/>
          <w:sz w:val="22"/>
        </w:rPr>
        <w:t xml:space="preserve">Mr Fenrow: </w:t>
      </w:r>
      <w:r>
        <w:rPr>
          <w:rFonts w:ascii="Calibri" w:hAnsi="Calibri"/>
          <w:sz w:val="22"/>
        </w:rPr>
        <w:t xml:space="preserve">That's totally fine, voice calls work just as well when we just want to talk.  </w:t>
      </w:r>
      <w:r>
        <w:rPr>
          <w:rFonts w:ascii="Calibri" w:hAnsi="Calibri"/>
          <w:i/>
          <w:sz w:val="22"/>
        </w:rPr>
        <w:t>Không sao cả, gọi thoại cũng tốt như vậy khi mình chỉ muốn trò chuyện thôi.</w:t>
      </w:r>
    </w:p>
    <w:p>
      <w:pPr>
        <w:spacing w:after="160" w:line="312" w:lineRule="auto"/>
        <w:jc w:val="both"/>
      </w:pPr>
      <w:r>
        <w:rPr>
          <w:rFonts w:ascii="Calibri" w:hAnsi="Calibri"/>
          <w:b/>
          <w:sz w:val="22"/>
        </w:rPr>
        <w:t xml:space="preserve">Ms Lan: </w:t>
      </w:r>
      <w:r>
        <w:rPr>
          <w:rFonts w:ascii="Calibri" w:hAnsi="Calibri"/>
          <w:sz w:val="22"/>
        </w:rPr>
        <w:t xml:space="preserve">Thanks for understanding, we can always switch to video another day when I look presentable.  </w:t>
      </w:r>
      <w:r>
        <w:rPr>
          <w:rFonts w:ascii="Calibri" w:hAnsi="Calibri"/>
          <w:i/>
          <w:sz w:val="22"/>
        </w:rPr>
        <w:t>Cảm ơn anh đã thông cảm, hôm nào trông ổn hơn mình sẽ chuyển sang gọi video.</w:t>
      </w:r>
    </w:p>
    <w:p>
      <w:pPr>
        <w:spacing w:after="160" w:line="312" w:lineRule="auto"/>
        <w:jc w:val="both"/>
      </w:pPr>
      <w:r>
        <w:rPr>
          <w:rFonts w:ascii="Calibri" w:hAnsi="Calibri"/>
          <w:b/>
          <w:sz w:val="22"/>
        </w:rPr>
        <w:t xml:space="preserve">Mr Fenrow: </w:t>
      </w:r>
      <w:r>
        <w:rPr>
          <w:rFonts w:ascii="Calibri" w:hAnsi="Calibri"/>
          <w:sz w:val="22"/>
        </w:rPr>
        <w:t xml:space="preserve">Lan, video calls always feel more personal to me than a simple phone call somehow.  </w:t>
      </w:r>
      <w:r>
        <w:rPr>
          <w:rFonts w:ascii="Calibri" w:hAnsi="Calibri"/>
          <w:i/>
          <w:sz w:val="22"/>
        </w:rPr>
        <w:t>Chị Lan, không hiểu sao gọi video với tôi luôn cảm thấy gần gũi hơn một cuộc gọi thoại đơn thuần.</w:t>
      </w:r>
    </w:p>
    <w:p>
      <w:pPr>
        <w:spacing w:after="160" w:line="312" w:lineRule="auto"/>
        <w:jc w:val="both"/>
      </w:pPr>
      <w:r>
        <w:rPr>
          <w:rFonts w:ascii="Calibri" w:hAnsi="Calibri"/>
          <w:b/>
          <w:sz w:val="22"/>
        </w:rPr>
        <w:t xml:space="preserve">Ms Lan: </w:t>
      </w:r>
      <w:r>
        <w:rPr>
          <w:rFonts w:ascii="Calibri" w:hAnsi="Calibri"/>
          <w:sz w:val="22"/>
        </w:rPr>
        <w:t xml:space="preserve">I agree completely, seeing your expressions makes the conversation feel much warmer and more genuine.  </w:t>
      </w:r>
      <w:r>
        <w:rPr>
          <w:rFonts w:ascii="Calibri" w:hAnsi="Calibri"/>
          <w:i/>
          <w:sz w:val="22"/>
        </w:rPr>
        <w:t>Tôi hoàn toàn đồng ý, nhìn thấy biểu cảm của anh khiến cuộc trò chuyện ấm áp và chân thật hơn nhiều.</w:t>
      </w:r>
    </w:p>
    <w:p>
      <w:pPr>
        <w:spacing w:after="160" w:line="312" w:lineRule="auto"/>
        <w:jc w:val="both"/>
      </w:pPr>
      <w:r>
        <w:rPr>
          <w:rFonts w:ascii="Calibri" w:hAnsi="Calibri"/>
          <w:b/>
          <w:sz w:val="22"/>
        </w:rPr>
        <w:t xml:space="preserve">Mr Fenrow: </w:t>
      </w:r>
      <w:r>
        <w:rPr>
          <w:rFonts w:ascii="Calibri" w:hAnsi="Calibri"/>
          <w:sz w:val="22"/>
        </w:rPr>
        <w:t xml:space="preserve">Exactly, let's try to do video calls more often instead of just plain voice calls.  </w:t>
      </w:r>
      <w:r>
        <w:rPr>
          <w:rFonts w:ascii="Calibri" w:hAnsi="Calibri"/>
          <w:i/>
          <w:sz w:val="22"/>
        </w:rPr>
        <w:t>Đúng vậy, mình nên gọi video thường xuyên hơn thay vì chỉ gọi thoại thông thường.</w:t>
      </w:r>
    </w:p>
    <w:p>
      <w:pPr>
        <w:spacing w:after="160" w:line="312" w:lineRule="auto"/>
        <w:jc w:val="both"/>
      </w:pPr>
      <w:r>
        <w:rPr>
          <w:rFonts w:ascii="Calibri" w:hAnsi="Calibri"/>
          <w:b/>
          <w:sz w:val="22"/>
        </w:rPr>
        <w:t xml:space="preserve">Ms Lan: </w:t>
      </w:r>
      <w:r>
        <w:rPr>
          <w:rFonts w:ascii="Calibri" w:hAnsi="Calibri"/>
          <w:sz w:val="22"/>
        </w:rPr>
        <w:t xml:space="preserve">Fenrow, could we do a video call this weekend, I really want to show you my new apartment?  </w:t>
      </w:r>
      <w:r>
        <w:rPr>
          <w:rFonts w:ascii="Calibri" w:hAnsi="Calibri"/>
          <w:i/>
          <w:sz w:val="22"/>
        </w:rPr>
        <w:t>Anh Fenrow, cuối tuần này mình gọi video được không, tôi rất muốn cho anh xem căn hộ mới của tôi.</w:t>
      </w:r>
    </w:p>
    <w:p>
      <w:pPr>
        <w:spacing w:after="160" w:line="312" w:lineRule="auto"/>
        <w:jc w:val="both"/>
      </w:pPr>
      <w:r>
        <w:rPr>
          <w:rFonts w:ascii="Calibri" w:hAnsi="Calibri"/>
          <w:b/>
          <w:sz w:val="22"/>
        </w:rPr>
        <w:t xml:space="preserve">Mr Fenrow: </w:t>
      </w:r>
      <w:r>
        <w:rPr>
          <w:rFonts w:ascii="Calibri" w:hAnsi="Calibri"/>
          <w:sz w:val="22"/>
        </w:rPr>
        <w:t xml:space="preserve">That sounds wonderful, I'd love a full tour of the place through your camera.  </w:t>
      </w:r>
      <w:r>
        <w:rPr>
          <w:rFonts w:ascii="Calibri" w:hAnsi="Calibri"/>
          <w:i/>
          <w:sz w:val="22"/>
        </w:rPr>
        <w:t>Nghe tuyệt quá, tôi rất muốn xem trọn vẹn căn hộ qua camera của chị.</w:t>
      </w:r>
    </w:p>
    <w:p>
      <w:pPr>
        <w:spacing w:after="160" w:line="312" w:lineRule="auto"/>
        <w:jc w:val="both"/>
      </w:pPr>
      <w:r>
        <w:rPr>
          <w:rFonts w:ascii="Calibri" w:hAnsi="Calibri"/>
          <w:b/>
          <w:sz w:val="22"/>
        </w:rPr>
        <w:t xml:space="preserve">Ms Lan: </w:t>
      </w:r>
      <w:r>
        <w:rPr>
          <w:rFonts w:ascii="Calibri" w:hAnsi="Calibri"/>
          <w:sz w:val="22"/>
        </w:rPr>
        <w:t xml:space="preserve">Perfect, I'll clean up a little first so it actually looks presentable on camera.  </w:t>
      </w:r>
      <w:r>
        <w:rPr>
          <w:rFonts w:ascii="Calibri" w:hAnsi="Calibri"/>
          <w:i/>
          <w:sz w:val="22"/>
        </w:rPr>
        <w:t>Tuyệt, tôi sẽ dọn dẹp một chút trước để trông gọn gàng hơn trên camera.</w:t>
      </w:r>
    </w:p>
    <w:p>
      <w:pPr>
        <w:spacing w:after="160" w:line="312" w:lineRule="auto"/>
        <w:jc w:val="both"/>
      </w:pPr>
      <w:r>
        <w:rPr>
          <w:rFonts w:ascii="Calibri" w:hAnsi="Calibri"/>
          <w:b/>
          <w:sz w:val="22"/>
        </w:rPr>
        <w:t xml:space="preserve">Mr Fenrow: </w:t>
      </w:r>
      <w:r>
        <w:rPr>
          <w:rFonts w:ascii="Calibri" w:hAnsi="Calibri"/>
          <w:sz w:val="22"/>
        </w:rPr>
        <w:t xml:space="preserve">Lan, my internet connection isn't strong enough for video today, could we just talk by voice instead?  </w:t>
      </w:r>
      <w:r>
        <w:rPr>
          <w:rFonts w:ascii="Calibri" w:hAnsi="Calibri"/>
          <w:i/>
          <w:sz w:val="22"/>
        </w:rPr>
        <w:t>Chị Lan, hôm nay kết nối mạng của tôi không đủ mạnh để gọi video, mình nói chuyện bằng giọng nói thôi được không?</w:t>
      </w:r>
    </w:p>
    <w:p>
      <w:pPr>
        <w:spacing w:after="160" w:line="312" w:lineRule="auto"/>
        <w:jc w:val="both"/>
      </w:pPr>
      <w:r>
        <w:rPr>
          <w:rFonts w:ascii="Calibri" w:hAnsi="Calibri"/>
          <w:b/>
          <w:sz w:val="22"/>
        </w:rPr>
        <w:t xml:space="preserve">Ms Lan: </w:t>
      </w:r>
      <w:r>
        <w:rPr>
          <w:rFonts w:ascii="Calibri" w:hAnsi="Calibri"/>
          <w:sz w:val="22"/>
        </w:rPr>
        <w:t xml:space="preserve">No problem at all, voice calls are just as good when the connection isn't cooperating.  </w:t>
      </w:r>
      <w:r>
        <w:rPr>
          <w:rFonts w:ascii="Calibri" w:hAnsi="Calibri"/>
          <w:i/>
          <w:sz w:val="22"/>
        </w:rPr>
        <w:t>Không sao cả, gọi thoại cũng tốt như vậy khi kết nối không hợp tác.</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I'll try video again once my internet is working properly.  </w:t>
      </w:r>
      <w:r>
        <w:rPr>
          <w:rFonts w:ascii="Calibri" w:hAnsi="Calibri"/>
          <w:i/>
          <w:sz w:val="22"/>
        </w:rPr>
        <w:t>Cảm ơn chị đã thông cảm, khi nào mạng hoạt động tốt tôi sẽ thử gọi video lại.</w:t>
      </w:r>
    </w:p>
    <w:p>
      <w:pPr>
        <w:spacing w:after="160" w:line="312" w:lineRule="auto"/>
        <w:jc w:val="both"/>
      </w:pPr>
      <w:r>
        <w:rPr>
          <w:rFonts w:ascii="Calibri" w:hAnsi="Calibri"/>
          <w:b/>
          <w:sz w:val="22"/>
        </w:rPr>
        <w:t xml:space="preserve">Ms Lan: </w:t>
      </w:r>
      <w:r>
        <w:rPr>
          <w:rFonts w:ascii="Calibri" w:hAnsi="Calibri"/>
          <w:sz w:val="22"/>
        </w:rPr>
        <w:t xml:space="preserve">Fenrow, video calls always use so much more of my data plan than a regular phone call.  </w:t>
      </w:r>
      <w:r>
        <w:rPr>
          <w:rFonts w:ascii="Calibri" w:hAnsi="Calibri"/>
          <w:i/>
          <w:sz w:val="22"/>
        </w:rPr>
        <w:t>Anh Fenrow, gọi video luôn tốn dung lượng dữ liệu của tôi nhiều hơn hẳn một cuộc gọi thông thường.</w:t>
      </w:r>
    </w:p>
    <w:p>
      <w:pPr>
        <w:spacing w:after="160" w:line="312" w:lineRule="auto"/>
        <w:jc w:val="both"/>
      </w:pPr>
      <w:r>
        <w:rPr>
          <w:rFonts w:ascii="Calibri" w:hAnsi="Calibri"/>
          <w:b/>
          <w:sz w:val="22"/>
        </w:rPr>
        <w:t xml:space="preserve">Mr Fenrow: </w:t>
      </w:r>
      <w:r>
        <w:rPr>
          <w:rFonts w:ascii="Calibri" w:hAnsi="Calibri"/>
          <w:sz w:val="22"/>
        </w:rPr>
        <w:t xml:space="preserve">That's true, I usually wait until I'm connected to Wi-Fi before starting any video call.  </w:t>
      </w:r>
      <w:r>
        <w:rPr>
          <w:rFonts w:ascii="Calibri" w:hAnsi="Calibri"/>
          <w:i/>
          <w:sz w:val="22"/>
        </w:rPr>
        <w:t>Đúng vậy, tôi thường chờ đến khi kết nối được wifi mới bắt đầu gọi video.</w:t>
      </w:r>
    </w:p>
    <w:p>
      <w:pPr>
        <w:spacing w:after="160" w:line="312" w:lineRule="auto"/>
        <w:jc w:val="both"/>
      </w:pPr>
      <w:r>
        <w:rPr>
          <w:rFonts w:ascii="Calibri" w:hAnsi="Calibri"/>
          <w:b/>
          <w:sz w:val="22"/>
        </w:rPr>
        <w:t xml:space="preserve">Ms Lan: </w:t>
      </w:r>
      <w:r>
        <w:rPr>
          <w:rFonts w:ascii="Calibri" w:hAnsi="Calibri"/>
          <w:sz w:val="22"/>
        </w:rPr>
        <w:t xml:space="preserve">Same here, that way I never worry about running out of data halfway through talking.  </w:t>
      </w:r>
      <w:r>
        <w:rPr>
          <w:rFonts w:ascii="Calibri" w:hAnsi="Calibri"/>
          <w:i/>
          <w:sz w:val="22"/>
        </w:rPr>
        <w:t>Tôi cũng vậy, như thế tôi không bao giờ lo hết dung lượng giữa chừng cuộc trò chuyện.</w:t>
      </w:r>
    </w:p>
    <w:p>
      <w:pPr>
        <w:spacing w:after="160" w:line="312" w:lineRule="auto"/>
        <w:jc w:val="both"/>
      </w:pPr>
      <w:r>
        <w:rPr>
          <w:rFonts w:ascii="Calibri" w:hAnsi="Calibri"/>
          <w:b/>
          <w:sz w:val="22"/>
        </w:rPr>
        <w:t xml:space="preserve">Mr Fenrow: </w:t>
      </w:r>
      <w:r>
        <w:rPr>
          <w:rFonts w:ascii="Calibri" w:hAnsi="Calibri"/>
          <w:sz w:val="22"/>
        </w:rPr>
        <w:t xml:space="preserve">Lan, seeing you on video really made my whole day better, thank you for suggesting it.  </w:t>
      </w:r>
      <w:r>
        <w:rPr>
          <w:rFonts w:ascii="Calibri" w:hAnsi="Calibri"/>
          <w:i/>
          <w:sz w:val="22"/>
        </w:rPr>
        <w:t>Chị Lan, được thấy chị qua video thật sự làm cả ngày tôi vui hơn, cảm ơn chị đã đề nghị.</w:t>
      </w:r>
    </w:p>
    <w:p>
      <w:pPr>
        <w:spacing w:after="160" w:line="312" w:lineRule="auto"/>
        <w:jc w:val="both"/>
      </w:pPr>
      <w:r>
        <w:rPr>
          <w:rFonts w:ascii="Calibri" w:hAnsi="Calibri"/>
          <w:b/>
          <w:sz w:val="22"/>
        </w:rPr>
        <w:t xml:space="preserve">Ms Lan: </w:t>
      </w:r>
      <w:r>
        <w:rPr>
          <w:rFonts w:ascii="Calibri" w:hAnsi="Calibri"/>
          <w:sz w:val="22"/>
        </w:rPr>
        <w:t xml:space="preserve">I felt the same way, it's so much nicer than just hearing a voice sometimes.  </w:t>
      </w:r>
      <w:r>
        <w:rPr>
          <w:rFonts w:ascii="Calibri" w:hAnsi="Calibri"/>
          <w:i/>
          <w:sz w:val="22"/>
        </w:rPr>
        <w:t>Tôi cũng cảm thấy vậy, đôi khi nó dễ chịu hơn nhiều so với chỉ nghe giọng nói.</w:t>
      </w:r>
    </w:p>
    <w:p>
      <w:pPr>
        <w:spacing w:after="160" w:line="312" w:lineRule="auto"/>
        <w:jc w:val="both"/>
      </w:pPr>
      <w:r>
        <w:rPr>
          <w:rFonts w:ascii="Calibri" w:hAnsi="Calibri"/>
          <w:b/>
          <w:sz w:val="22"/>
        </w:rPr>
        <w:t xml:space="preserve">Mr Fenrow: </w:t>
      </w:r>
      <w:r>
        <w:rPr>
          <w:rFonts w:ascii="Calibri" w:hAnsi="Calibri"/>
          <w:sz w:val="22"/>
        </w:rPr>
        <w:t xml:space="preserve">Agreed, let's make video calls our regular habit from now on instead of only voice.  </w:t>
      </w:r>
      <w:r>
        <w:rPr>
          <w:rFonts w:ascii="Calibri" w:hAnsi="Calibri"/>
          <w:i/>
          <w:sz w:val="22"/>
        </w:rPr>
        <w:t>Đồng ý, từ giờ mình biến gọi video thành thói quen thường xuyên thay vì chỉ gọi thoại.</w:t>
      </w:r>
    </w:p>
    <w:p>
      <w:pPr>
        <w:spacing w:after="160" w:line="312" w:lineRule="auto"/>
        <w:jc w:val="both"/>
      </w:pPr>
      <w:r>
        <w:rPr>
          <w:rFonts w:ascii="Calibri" w:hAnsi="Calibri"/>
          <w:b/>
          <w:sz w:val="22"/>
        </w:rPr>
        <w:t xml:space="preserve">Ms Lan: </w:t>
      </w:r>
      <w:r>
        <w:rPr>
          <w:rFonts w:ascii="Calibri" w:hAnsi="Calibri"/>
          <w:sz w:val="22"/>
        </w:rPr>
        <w:t xml:space="preserve">Fenrow, for something this important, I think a phone call is better than just texting about it.  </w:t>
      </w:r>
      <w:r>
        <w:rPr>
          <w:rFonts w:ascii="Calibri" w:hAnsi="Calibri"/>
          <w:i/>
          <w:sz w:val="22"/>
        </w:rPr>
        <w:t>Anh Fenrow, với chuyện quan trọng thế này, tôi nghĩ gọi điện tốt hơn là chỉ nhắn tin thôi.</w:t>
      </w:r>
    </w:p>
    <w:p>
      <w:pPr>
        <w:spacing w:after="160" w:line="312" w:lineRule="auto"/>
        <w:jc w:val="both"/>
      </w:pPr>
      <w:r>
        <w:rPr>
          <w:rFonts w:ascii="Calibri" w:hAnsi="Calibri"/>
          <w:b/>
          <w:sz w:val="22"/>
        </w:rPr>
        <w:t xml:space="preserve">Mr Fenrow: </w:t>
      </w:r>
      <w:r>
        <w:rPr>
          <w:rFonts w:ascii="Calibri" w:hAnsi="Calibri"/>
          <w:sz w:val="22"/>
        </w:rPr>
        <w:t xml:space="preserve">You're right, some things really do need an actual conversation instead of typed messages.  </w:t>
      </w:r>
      <w:r>
        <w:rPr>
          <w:rFonts w:ascii="Calibri" w:hAnsi="Calibri"/>
          <w:i/>
          <w:sz w:val="22"/>
        </w:rPr>
        <w:t>Chị nói đúng, một số chuyện thật sự cần một cuộc trò chuyện thật sự thay vì tin nhắn gõ chữ.</w:t>
      </w:r>
    </w:p>
    <w:p>
      <w:pPr>
        <w:spacing w:after="160" w:line="312" w:lineRule="auto"/>
        <w:jc w:val="both"/>
      </w:pPr>
      <w:r>
        <w:rPr>
          <w:rFonts w:ascii="Calibri" w:hAnsi="Calibri"/>
          <w:b/>
          <w:sz w:val="22"/>
        </w:rPr>
        <w:t xml:space="preserve">Ms Lan: </w:t>
      </w:r>
      <w:r>
        <w:rPr>
          <w:rFonts w:ascii="Calibri" w:hAnsi="Calibri"/>
          <w:sz w:val="22"/>
        </w:rPr>
        <w:t xml:space="preserve">Exactly, let's talk properly now instead of sending back and forth text messages all evening.  </w:t>
      </w:r>
      <w:r>
        <w:rPr>
          <w:rFonts w:ascii="Calibri" w:hAnsi="Calibri"/>
          <w:i/>
          <w:sz w:val="22"/>
        </w:rPr>
        <w:t>Đúng vậy, mình nói chuyện đàng hoàng ngay bây giờ thay vì nhắn tin qua lại cả buổi tối.</w:t>
      </w:r>
    </w:p>
    <w:p>
      <w:pPr>
        <w:spacing w:after="160" w:line="312" w:lineRule="auto"/>
        <w:jc w:val="both"/>
      </w:pPr>
      <w:r>
        <w:rPr>
          <w:rFonts w:ascii="Calibri" w:hAnsi="Calibri"/>
          <w:b/>
          <w:sz w:val="22"/>
        </w:rPr>
        <w:t xml:space="preserve">Mr Fenrow: </w:t>
      </w:r>
      <w:r>
        <w:rPr>
          <w:rFonts w:ascii="Calibri" w:hAnsi="Calibri"/>
          <w:sz w:val="22"/>
        </w:rPr>
        <w:t xml:space="preserve">Lan, should I just text you the details, or would you prefer I call you instead?  </w:t>
      </w:r>
      <w:r>
        <w:rPr>
          <w:rFonts w:ascii="Calibri" w:hAnsi="Calibri"/>
          <w:i/>
          <w:sz w:val="22"/>
        </w:rPr>
        <w:t>Chị Lan, tôi nhắn tin chi tiết cho chị thôi hay chị muốn tôi gọi điện hơn?</w:t>
      </w:r>
    </w:p>
    <w:p>
      <w:pPr>
        <w:spacing w:after="160" w:line="312" w:lineRule="auto"/>
        <w:jc w:val="both"/>
      </w:pPr>
      <w:r>
        <w:rPr>
          <w:rFonts w:ascii="Calibri" w:hAnsi="Calibri"/>
          <w:b/>
          <w:sz w:val="22"/>
        </w:rPr>
        <w:t xml:space="preserve">Ms Lan: </w:t>
      </w:r>
      <w:r>
        <w:rPr>
          <w:rFonts w:ascii="Calibri" w:hAnsi="Calibri"/>
          <w:sz w:val="22"/>
        </w:rPr>
        <w:t xml:space="preserve">A text is fine for something simple like this, I can read it whenever I have time.  </w:t>
      </w:r>
      <w:r>
        <w:rPr>
          <w:rFonts w:ascii="Calibri" w:hAnsi="Calibri"/>
          <w:i/>
          <w:sz w:val="22"/>
        </w:rPr>
        <w:t>Nhắn tin là được rồi với chuyện đơn giản thế này, tôi có thể đọc bất cứ khi nào rảnh.</w:t>
      </w:r>
    </w:p>
    <w:p>
      <w:pPr>
        <w:spacing w:after="160" w:line="312" w:lineRule="auto"/>
        <w:jc w:val="both"/>
      </w:pPr>
      <w:r>
        <w:rPr>
          <w:rFonts w:ascii="Calibri" w:hAnsi="Calibri"/>
          <w:b/>
          <w:sz w:val="22"/>
        </w:rPr>
        <w:t xml:space="preserve">Mr Fenrow: </w:t>
      </w:r>
      <w:r>
        <w:rPr>
          <w:rFonts w:ascii="Calibri" w:hAnsi="Calibri"/>
          <w:sz w:val="22"/>
        </w:rPr>
        <w:t xml:space="preserve">Sounds good, I'll send it over right now, and call you later if anything else comes up.  </w:t>
      </w:r>
      <w:r>
        <w:rPr>
          <w:rFonts w:ascii="Calibri" w:hAnsi="Calibri"/>
          <w:i/>
          <w:sz w:val="22"/>
        </w:rPr>
        <w:t>Được đấy, tôi sẽ gửi ngay bây giờ, và gọi lại sau nếu có gì phát sinh thêm.</w:t>
      </w:r>
    </w:p>
    <w:p>
      <w:pPr>
        <w:spacing w:after="160" w:line="312" w:lineRule="auto"/>
        <w:jc w:val="both"/>
      </w:pPr>
      <w:r>
        <w:rPr>
          <w:rFonts w:ascii="Calibri" w:hAnsi="Calibri"/>
          <w:b/>
          <w:sz w:val="22"/>
        </w:rPr>
        <w:t xml:space="preserve">Ms Lan: </w:t>
      </w:r>
      <w:r>
        <w:rPr>
          <w:rFonts w:ascii="Calibri" w:hAnsi="Calibri"/>
          <w:sz w:val="22"/>
        </w:rPr>
        <w:t xml:space="preserve">Fenrow, I always prefer calling over texting when the topic feels a little sensitive or complicated.  </w:t>
      </w:r>
      <w:r>
        <w:rPr>
          <w:rFonts w:ascii="Calibri" w:hAnsi="Calibri"/>
          <w:i/>
          <w:sz w:val="22"/>
        </w:rPr>
        <w:t>Anh Fenrow, tôi luôn thích gọi điện hơn nhắn tin khi chủ đề có vẻ hơi nhạy cảm hoặc phức tạp.</w:t>
      </w:r>
    </w:p>
    <w:p>
      <w:pPr>
        <w:spacing w:after="160" w:line="312" w:lineRule="auto"/>
        <w:jc w:val="both"/>
      </w:pPr>
      <w:r>
        <w:rPr>
          <w:rFonts w:ascii="Calibri" w:hAnsi="Calibri"/>
          <w:b/>
          <w:sz w:val="22"/>
        </w:rPr>
        <w:t xml:space="preserve">Mr Fenrow: </w:t>
      </w:r>
      <w:r>
        <w:rPr>
          <w:rFonts w:ascii="Calibri" w:hAnsi="Calibri"/>
          <w:sz w:val="22"/>
        </w:rPr>
        <w:t xml:space="preserve">I feel the same way, tone gets lost so easily in a written message sometimes.  </w:t>
      </w:r>
      <w:r>
        <w:rPr>
          <w:rFonts w:ascii="Calibri" w:hAnsi="Calibri"/>
          <w:i/>
          <w:sz w:val="22"/>
        </w:rPr>
        <w:t>Tôi cũng cảm thấy vậy, đôi khi giọng điệu rất dễ bị mất đi trong một tin nhắn viết.</w:t>
      </w:r>
    </w:p>
    <w:p>
      <w:pPr>
        <w:spacing w:after="160" w:line="312" w:lineRule="auto"/>
        <w:jc w:val="both"/>
      </w:pPr>
      <w:r>
        <w:rPr>
          <w:rFonts w:ascii="Calibri" w:hAnsi="Calibri"/>
          <w:b/>
          <w:sz w:val="22"/>
        </w:rPr>
        <w:t xml:space="preserve">Ms Lan: </w:t>
      </w:r>
      <w:r>
        <w:rPr>
          <w:rFonts w:ascii="Calibri" w:hAnsi="Calibri"/>
          <w:sz w:val="22"/>
        </w:rPr>
        <w:t xml:space="preserve">Exactly, a real voice avoids so many misunderstandings that texting can accidentally create.  </w:t>
      </w:r>
      <w:r>
        <w:rPr>
          <w:rFonts w:ascii="Calibri" w:hAnsi="Calibri"/>
          <w:i/>
          <w:sz w:val="22"/>
        </w:rPr>
        <w:t>Đúng vậy, một giọng nói thật sự tránh được nhiều hiểu lầm mà việc nhắn tin có thể vô tình tạo ra.</w:t>
      </w:r>
    </w:p>
    <w:p>
      <w:pPr>
        <w:spacing w:after="160" w:line="312" w:lineRule="auto"/>
        <w:jc w:val="both"/>
      </w:pPr>
      <w:r>
        <w:rPr>
          <w:rFonts w:ascii="Calibri" w:hAnsi="Calibri"/>
          <w:b/>
          <w:sz w:val="22"/>
        </w:rPr>
        <w:t xml:space="preserve">Mr Fenrow: </w:t>
      </w:r>
      <w:r>
        <w:rPr>
          <w:rFonts w:ascii="Calibri" w:hAnsi="Calibri"/>
          <w:sz w:val="22"/>
        </w:rPr>
        <w:t xml:space="preserve">Lan, sorry for calling instead of texting, I just find typing on this small screen so slow.  </w:t>
      </w:r>
      <w:r>
        <w:rPr>
          <w:rFonts w:ascii="Calibri" w:hAnsi="Calibri"/>
          <w:i/>
          <w:sz w:val="22"/>
        </w:rPr>
        <w:t>Chị Lan, xin lỗi vì gọi điện thay vì nhắn tin, tôi thấy gõ chữ trên màn hình nhỏ này chậm quá.</w:t>
      </w:r>
    </w:p>
    <w:p>
      <w:pPr>
        <w:spacing w:after="160" w:line="312" w:lineRule="auto"/>
        <w:jc w:val="both"/>
      </w:pPr>
      <w:r>
        <w:rPr>
          <w:rFonts w:ascii="Calibri" w:hAnsi="Calibri"/>
          <w:b/>
          <w:sz w:val="22"/>
        </w:rPr>
        <w:t xml:space="preserve">Ms Lan: </w:t>
      </w:r>
      <w:r>
        <w:rPr>
          <w:rFonts w:ascii="Calibri" w:hAnsi="Calibri"/>
          <w:sz w:val="22"/>
        </w:rPr>
        <w:t xml:space="preserve">No problem at all, I actually prefer calls myself, they feel much faster than typing everything out.  </w:t>
      </w:r>
      <w:r>
        <w:rPr>
          <w:rFonts w:ascii="Calibri" w:hAnsi="Calibri"/>
          <w:i/>
          <w:sz w:val="22"/>
        </w:rPr>
        <w:t>Không sao cả, thật ra tôi cũng thích gọi điện hơn, cảm thấy nhanh hơn nhiều so với gõ hết mọi thứ.</w:t>
      </w:r>
    </w:p>
    <w:p>
      <w:pPr>
        <w:spacing w:after="160" w:line="312" w:lineRule="auto"/>
        <w:jc w:val="both"/>
      </w:pPr>
      <w:r>
        <w:rPr>
          <w:rFonts w:ascii="Calibri" w:hAnsi="Calibri"/>
          <w:b/>
          <w:sz w:val="22"/>
        </w:rPr>
        <w:t xml:space="preserve">Mr Fenrow: </w:t>
      </w:r>
      <w:r>
        <w:rPr>
          <w:rFonts w:ascii="Calibri" w:hAnsi="Calibri"/>
          <w:sz w:val="22"/>
        </w:rPr>
        <w:t xml:space="preserve">Same here, calling just feels more natural than tapping out a long message letter by letter.  </w:t>
      </w:r>
      <w:r>
        <w:rPr>
          <w:rFonts w:ascii="Calibri" w:hAnsi="Calibri"/>
          <w:i/>
          <w:sz w:val="22"/>
        </w:rPr>
        <w:t>Tôi cũng vậy, gọi điện cảm thấy tự nhiên hơn là gõ từng chữ một tin nhắn dài.</w:t>
      </w:r>
    </w:p>
    <w:p>
      <w:pPr>
        <w:spacing w:after="160" w:line="312" w:lineRule="auto"/>
        <w:jc w:val="both"/>
      </w:pPr>
      <w:r>
        <w:rPr>
          <w:rFonts w:ascii="Calibri" w:hAnsi="Calibri"/>
          <w:b/>
          <w:sz w:val="22"/>
        </w:rPr>
        <w:t xml:space="preserve">Ms Lan: </w:t>
      </w:r>
      <w:r>
        <w:rPr>
          <w:rFonts w:ascii="Calibri" w:hAnsi="Calibri"/>
          <w:sz w:val="22"/>
        </w:rPr>
        <w:t xml:space="preserve">Fenrow, next time just call me directly instead of texting, I rarely check messages during work hours.  </w:t>
      </w:r>
      <w:r>
        <w:rPr>
          <w:rFonts w:ascii="Calibri" w:hAnsi="Calibri"/>
          <w:i/>
          <w:sz w:val="22"/>
        </w:rPr>
        <w:t>Anh Fenrow, lần sau anh cứ gọi thẳng cho tôi thay vì nhắn tin, tôi hiếm khi xem tin nhắn trong giờ làm.</w:t>
      </w:r>
    </w:p>
    <w:p>
      <w:pPr>
        <w:spacing w:after="160" w:line="312" w:lineRule="auto"/>
        <w:jc w:val="both"/>
      </w:pPr>
      <w:r>
        <w:rPr>
          <w:rFonts w:ascii="Calibri" w:hAnsi="Calibri"/>
          <w:b/>
          <w:sz w:val="22"/>
        </w:rPr>
        <w:t xml:space="preserve">Mr Fenrow: </w:t>
      </w:r>
      <w:r>
        <w:rPr>
          <w:rFonts w:ascii="Calibri" w:hAnsi="Calibri"/>
          <w:sz w:val="22"/>
        </w:rPr>
        <w:t xml:space="preserve">Good to know, I'll remember to call you first from now on instead of texting.  </w:t>
      </w:r>
      <w:r>
        <w:rPr>
          <w:rFonts w:ascii="Calibri" w:hAnsi="Calibri"/>
          <w:i/>
          <w:sz w:val="22"/>
        </w:rPr>
        <w:t>Biết vậy tốt quá, từ giờ tôi sẽ nhớ gọi cho chị trước thay vì nhắn tin.</w:t>
      </w:r>
    </w:p>
    <w:p>
      <w:pPr>
        <w:spacing w:after="160" w:line="312" w:lineRule="auto"/>
        <w:jc w:val="both"/>
      </w:pPr>
      <w:r>
        <w:rPr>
          <w:rFonts w:ascii="Calibri" w:hAnsi="Calibri"/>
          <w:b/>
          <w:sz w:val="22"/>
        </w:rPr>
        <w:t xml:space="preserve">Ms Lan: </w:t>
      </w:r>
      <w:r>
        <w:rPr>
          <w:rFonts w:ascii="Calibri" w:hAnsi="Calibri"/>
          <w:sz w:val="22"/>
        </w:rPr>
        <w:t xml:space="preserve">Thank you, that will save us both some unnecessary back and forth throughout the day.  </w:t>
      </w:r>
      <w:r>
        <w:rPr>
          <w:rFonts w:ascii="Calibri" w:hAnsi="Calibri"/>
          <w:i/>
          <w:sz w:val="22"/>
        </w:rPr>
        <w:t>Cảm ơn anh, vậy sẽ giúp cả hai đứa mình tránh được việc qua lại không cần thiết suốt ngày.</w:t>
      </w:r>
    </w:p>
    <w:p>
      <w:pPr>
        <w:spacing w:after="160" w:line="312" w:lineRule="auto"/>
        <w:jc w:val="both"/>
      </w:pPr>
      <w:r>
        <w:rPr>
          <w:rFonts w:ascii="Calibri" w:hAnsi="Calibri"/>
          <w:b/>
          <w:sz w:val="22"/>
        </w:rPr>
        <w:t xml:space="preserve">Mr Fenrow: </w:t>
      </w:r>
      <w:r>
        <w:rPr>
          <w:rFonts w:ascii="Calibri" w:hAnsi="Calibri"/>
          <w:sz w:val="22"/>
        </w:rPr>
        <w:t xml:space="preserve">Lan, I sent you a text an hour ago, did you not see it, or were you simply busy?  </w:t>
      </w:r>
      <w:r>
        <w:rPr>
          <w:rFonts w:ascii="Calibri" w:hAnsi="Calibri"/>
          <w:i/>
          <w:sz w:val="22"/>
        </w:rPr>
        <w:t>Chị Lan, tôi nhắn tin cho chị một tiếng trước rồi, chị không thấy hay chỉ đơn giản là đang bận?</w:t>
      </w:r>
    </w:p>
    <w:p>
      <w:pPr>
        <w:spacing w:after="160" w:line="312" w:lineRule="auto"/>
        <w:jc w:val="both"/>
      </w:pPr>
      <w:r>
        <w:rPr>
          <w:rFonts w:ascii="Calibri" w:hAnsi="Calibri"/>
          <w:b/>
          <w:sz w:val="22"/>
        </w:rPr>
        <w:t xml:space="preserve">Ms Lan: </w:t>
      </w:r>
      <w:r>
        <w:rPr>
          <w:rFonts w:ascii="Calibri" w:hAnsi="Calibri"/>
          <w:sz w:val="22"/>
        </w:rPr>
        <w:t xml:space="preserve">Sorry, I completely missed it, my phone was in another room while I was cleaning the kitchen.  </w:t>
      </w:r>
      <w:r>
        <w:rPr>
          <w:rFonts w:ascii="Calibri" w:hAnsi="Calibri"/>
          <w:i/>
          <w:sz w:val="22"/>
        </w:rPr>
        <w:t>Xin lỗi anh, tôi hoàn toàn bỏ lỡ, điện thoại tôi ở phòng khác trong lúc tôi dọn bếp.</w:t>
      </w:r>
    </w:p>
    <w:p>
      <w:pPr>
        <w:spacing w:after="160" w:line="312" w:lineRule="auto"/>
        <w:jc w:val="both"/>
      </w:pPr>
      <w:r>
        <w:rPr>
          <w:rFonts w:ascii="Calibri" w:hAnsi="Calibri"/>
          <w:b/>
          <w:sz w:val="22"/>
        </w:rPr>
        <w:t xml:space="preserve">Mr Fenrow: </w:t>
      </w:r>
      <w:r>
        <w:rPr>
          <w:rFonts w:ascii="Calibri" w:hAnsi="Calibri"/>
          <w:sz w:val="22"/>
        </w:rPr>
        <w:t xml:space="preserve">No worries, I figured as much, that's exactly why I decided to just call you instead.  </w:t>
      </w:r>
      <w:r>
        <w:rPr>
          <w:rFonts w:ascii="Calibri" w:hAnsi="Calibri"/>
          <w:i/>
          <w:sz w:val="22"/>
        </w:rPr>
        <w:t>Không sao đâu, tôi cũng đoán vậy, đó chính là lý do tôi quyết định gọi điện luôn thay vì nhắn tin.</w:t>
      </w:r>
    </w:p>
    <w:p>
      <w:pPr>
        <w:spacing w:after="160" w:line="312" w:lineRule="auto"/>
        <w:jc w:val="both"/>
      </w:pPr>
      <w:r>
        <w:rPr>
          <w:rFonts w:ascii="Calibri" w:hAnsi="Calibri"/>
          <w:b/>
          <w:sz w:val="22"/>
        </w:rPr>
        <w:t xml:space="preserve">Ms Lan: </w:t>
      </w:r>
      <w:r>
        <w:rPr>
          <w:rFonts w:ascii="Calibri" w:hAnsi="Calibri"/>
          <w:sz w:val="22"/>
        </w:rPr>
        <w:t xml:space="preserve">Fenrow, some news really deserves a phone call instead of a short, impersonal text message.  </w:t>
      </w:r>
      <w:r>
        <w:rPr>
          <w:rFonts w:ascii="Calibri" w:hAnsi="Calibri"/>
          <w:i/>
          <w:sz w:val="22"/>
        </w:rPr>
        <w:t>Anh Fenrow, một số tin tức thật sự xứng đáng được gọi điện thay vì một tin nhắn ngắn gọn, thiếu cảm xúc.</w:t>
      </w:r>
    </w:p>
    <w:p>
      <w:pPr>
        <w:spacing w:after="160" w:line="312" w:lineRule="auto"/>
        <w:jc w:val="both"/>
      </w:pPr>
      <w:r>
        <w:rPr>
          <w:rFonts w:ascii="Calibri" w:hAnsi="Calibri"/>
          <w:b/>
          <w:sz w:val="22"/>
        </w:rPr>
        <w:t xml:space="preserve">Mr Fenrow: </w:t>
      </w:r>
      <w:r>
        <w:rPr>
          <w:rFonts w:ascii="Calibri" w:hAnsi="Calibri"/>
          <w:sz w:val="22"/>
        </w:rPr>
        <w:t xml:space="preserve">I completely agree, good news especially feels so much better shared through an actual voice.  </w:t>
      </w:r>
      <w:r>
        <w:rPr>
          <w:rFonts w:ascii="Calibri" w:hAnsi="Calibri"/>
          <w:i/>
          <w:sz w:val="22"/>
        </w:rPr>
        <w:t>Tôi hoàn toàn đồng ý, tin vui đặc biệt cảm thấy tốt hơn nhiều khi được chia sẻ qua giọng nói thật sự.</w:t>
      </w:r>
    </w:p>
    <w:p>
      <w:pPr>
        <w:spacing w:after="160" w:line="312" w:lineRule="auto"/>
        <w:jc w:val="both"/>
      </w:pPr>
      <w:r>
        <w:rPr>
          <w:rFonts w:ascii="Calibri" w:hAnsi="Calibri"/>
          <w:b/>
          <w:sz w:val="22"/>
        </w:rPr>
        <w:t xml:space="preserve">Ms Lan: </w:t>
      </w:r>
      <w:r>
        <w:rPr>
          <w:rFonts w:ascii="Calibri" w:hAnsi="Calibri"/>
          <w:sz w:val="22"/>
        </w:rPr>
        <w:t xml:space="preserve">Exactly, that's why I always call rather than text whenever something exciting happens in my life.  </w:t>
      </w:r>
      <w:r>
        <w:rPr>
          <w:rFonts w:ascii="Calibri" w:hAnsi="Calibri"/>
          <w:i/>
          <w:sz w:val="22"/>
        </w:rPr>
        <w:t>Đúng vậy, đó là lý do tôi luôn gọi điện thay vì nhắn tin mỗi khi có chuyện thú vị xảy ra trong đời.</w:t>
      </w:r>
    </w:p>
    <w:p>
      <w:pPr>
        <w:spacing w:after="160" w:line="312" w:lineRule="auto"/>
        <w:jc w:val="both"/>
      </w:pPr>
      <w:r>
        <w:rPr>
          <w:rFonts w:ascii="Calibri" w:hAnsi="Calibri"/>
          <w:b/>
          <w:sz w:val="22"/>
        </w:rPr>
        <w:t xml:space="preserve">Ms Lan: </w:t>
      </w:r>
      <w:r>
        <w:rPr>
          <w:rFonts w:ascii="Calibri" w:hAnsi="Calibri"/>
          <w:sz w:val="22"/>
        </w:rPr>
        <w:t xml:space="preserve">Fenrow, international calls used to be so expensive, but now this app makes it completely free for us.  </w:t>
      </w:r>
      <w:r>
        <w:rPr>
          <w:rFonts w:ascii="Calibri" w:hAnsi="Calibri"/>
          <w:i/>
          <w:sz w:val="22"/>
        </w:rPr>
        <w:t>Anh Fenrow, gọi quốc tế trước đây từng đắt lắm, nhưng giờ ứng dụng này cho mình gọi hoàn toàn miễn phí.</w:t>
      </w:r>
    </w:p>
    <w:p>
      <w:pPr>
        <w:spacing w:after="160" w:line="312" w:lineRule="auto"/>
        <w:jc w:val="both"/>
      </w:pPr>
      <w:r>
        <w:rPr>
          <w:rFonts w:ascii="Calibri" w:hAnsi="Calibri"/>
          <w:b/>
          <w:sz w:val="22"/>
        </w:rPr>
        <w:t xml:space="preserve">Mr Fenrow: </w:t>
      </w:r>
      <w:r>
        <w:rPr>
          <w:rFonts w:ascii="Calibri" w:hAnsi="Calibri"/>
          <w:sz w:val="22"/>
        </w:rPr>
        <w:t xml:space="preserve">I know, it's amazing how easy it is to call across countries these days without worrying about cost.  </w:t>
      </w:r>
      <w:r>
        <w:rPr>
          <w:rFonts w:ascii="Calibri" w:hAnsi="Calibri"/>
          <w:i/>
          <w:sz w:val="22"/>
        </w:rPr>
        <w:t>Tôi biết, thật đáng kinh ngạc khi giờ đây gọi xuyên quốc gia dễ dàng thế mà không phải lo về chi phí.</w:t>
      </w:r>
    </w:p>
    <w:p>
      <w:pPr>
        <w:spacing w:after="160" w:line="312" w:lineRule="auto"/>
        <w:jc w:val="both"/>
      </w:pPr>
      <w:r>
        <w:rPr>
          <w:rFonts w:ascii="Calibri" w:hAnsi="Calibri"/>
          <w:b/>
          <w:sz w:val="22"/>
        </w:rPr>
        <w:t xml:space="preserve">Ms Lan: </w:t>
      </w:r>
      <w:r>
        <w:rPr>
          <w:rFonts w:ascii="Calibri" w:hAnsi="Calibri"/>
          <w:sz w:val="22"/>
        </w:rPr>
        <w:t xml:space="preserve">Exactly, I remember when calling you used to cost a small fortune every single minute.  </w:t>
      </w:r>
      <w:r>
        <w:rPr>
          <w:rFonts w:ascii="Calibri" w:hAnsi="Calibri"/>
          <w:i/>
          <w:sz w:val="22"/>
        </w:rPr>
        <w:t>Đúng vậy, tôi nhớ hồi trước gọi cho anh tốn cả một khoản tiền lớn mỗi phút.</w:t>
      </w:r>
    </w:p>
    <w:p>
      <w:pPr>
        <w:spacing w:after="160" w:line="312" w:lineRule="auto"/>
        <w:jc w:val="both"/>
      </w:pPr>
      <w:r>
        <w:rPr>
          <w:rFonts w:ascii="Calibri" w:hAnsi="Calibri"/>
          <w:b/>
          <w:sz w:val="22"/>
        </w:rPr>
        <w:t xml:space="preserve">Mr Fenrow: </w:t>
      </w:r>
      <w:r>
        <w:rPr>
          <w:rFonts w:ascii="Calibri" w:hAnsi="Calibri"/>
          <w:sz w:val="22"/>
        </w:rPr>
        <w:t xml:space="preserve">Lan, what time is it there right now, I always lose track since you're so far away?  </w:t>
      </w:r>
      <w:r>
        <w:rPr>
          <w:rFonts w:ascii="Calibri" w:hAnsi="Calibri"/>
          <w:i/>
          <w:sz w:val="22"/>
        </w:rPr>
        <w:t>Chị Lan, bên đó bây giờ là mấy giờ vậy, tôi cứ nhớ nhầm giờ vì chị ở xa quá.</w:t>
      </w:r>
    </w:p>
    <w:p>
      <w:pPr>
        <w:spacing w:after="160" w:line="312" w:lineRule="auto"/>
        <w:jc w:val="both"/>
      </w:pPr>
      <w:r>
        <w:rPr>
          <w:rFonts w:ascii="Calibri" w:hAnsi="Calibri"/>
          <w:b/>
          <w:sz w:val="22"/>
        </w:rPr>
        <w:t xml:space="preserve">Ms Lan: </w:t>
      </w:r>
      <w:r>
        <w:rPr>
          <w:rFonts w:ascii="Calibri" w:hAnsi="Calibri"/>
          <w:sz w:val="22"/>
        </w:rPr>
        <w:t xml:space="preserve">It's almost midnight here, so don't worry, we can talk again tomorrow if you're tired.  </w:t>
      </w:r>
      <w:r>
        <w:rPr>
          <w:rFonts w:ascii="Calibri" w:hAnsi="Calibri"/>
          <w:i/>
          <w:sz w:val="22"/>
        </w:rPr>
        <w:t>Ở đây gần nửa đêm rồi, nên anh đừng lo, nếu anh mệt thì mình nói chuyện lại vào ngày mai.</w:t>
      </w:r>
    </w:p>
    <w:p>
      <w:pPr>
        <w:spacing w:after="160" w:line="312" w:lineRule="auto"/>
        <w:jc w:val="both"/>
      </w:pPr>
      <w:r>
        <w:rPr>
          <w:rFonts w:ascii="Calibri" w:hAnsi="Calibri"/>
          <w:b/>
          <w:sz w:val="22"/>
        </w:rPr>
        <w:t xml:space="preserve">Mr Fenrow: </w:t>
      </w:r>
      <w:r>
        <w:rPr>
          <w:rFonts w:ascii="Calibri" w:hAnsi="Calibri"/>
          <w:sz w:val="22"/>
        </w:rPr>
        <w:t xml:space="preserve">No, I'm fine, let's talk a little longer, I don't get to hear from you often.  </w:t>
      </w:r>
      <w:r>
        <w:rPr>
          <w:rFonts w:ascii="Calibri" w:hAnsi="Calibri"/>
          <w:i/>
          <w:sz w:val="22"/>
        </w:rPr>
        <w:t>Không, tôi ổn mà, mình nói chuyện thêm chút nữa đi, tôi đâu có được nghe tin chị thường xuyên.</w:t>
      </w:r>
    </w:p>
    <w:p>
      <w:pPr>
        <w:spacing w:after="160" w:line="312" w:lineRule="auto"/>
        <w:jc w:val="both"/>
      </w:pPr>
      <w:r>
        <w:rPr>
          <w:rFonts w:ascii="Calibri" w:hAnsi="Calibri"/>
          <w:b/>
          <w:sz w:val="22"/>
        </w:rPr>
        <w:t xml:space="preserve">Ms Lan: </w:t>
      </w:r>
      <w:r>
        <w:rPr>
          <w:rFonts w:ascii="Calibri" w:hAnsi="Calibri"/>
          <w:sz w:val="22"/>
        </w:rPr>
        <w:t xml:space="preserve">Fenrow, could you double-check the time difference before you call next time, you woke me up at three in the morning.  </w:t>
      </w:r>
      <w:r>
        <w:rPr>
          <w:rFonts w:ascii="Calibri" w:hAnsi="Calibri"/>
          <w:i/>
          <w:sz w:val="22"/>
        </w:rPr>
        <w:t>Anh Fenrow, lần sau anh kiểm tra kỹ chênh lệch giờ trước khi gọi được không, anh đánh thức tôi lúc ba giờ sáng đấy.</w:t>
      </w:r>
    </w:p>
    <w:p>
      <w:pPr>
        <w:spacing w:after="160" w:line="312" w:lineRule="auto"/>
        <w:jc w:val="both"/>
      </w:pPr>
      <w:r>
        <w:rPr>
          <w:rFonts w:ascii="Calibri" w:hAnsi="Calibri"/>
          <w:b/>
          <w:sz w:val="22"/>
        </w:rPr>
        <w:t xml:space="preserve">Mr Fenrow: </w:t>
      </w:r>
      <w:r>
        <w:rPr>
          <w:rFonts w:ascii="Calibri" w:hAnsi="Calibri"/>
          <w:sz w:val="22"/>
        </w:rPr>
        <w:t xml:space="preserve">I'm so sorry about that, I completely miscalculated the hours, it won't happen again.  </w:t>
      </w:r>
      <w:r>
        <w:rPr>
          <w:rFonts w:ascii="Calibri" w:hAnsi="Calibri"/>
          <w:i/>
          <w:sz w:val="22"/>
        </w:rPr>
        <w:t>Tôi xin lỗi về chuyện đó, tôi tính nhầm giờ hoàn toàn, sẽ không lặp lại nữa đâu.</w:t>
      </w:r>
    </w:p>
    <w:p>
      <w:pPr>
        <w:spacing w:after="160" w:line="312" w:lineRule="auto"/>
        <w:jc w:val="both"/>
      </w:pPr>
      <w:r>
        <w:rPr>
          <w:rFonts w:ascii="Calibri" w:hAnsi="Calibri"/>
          <w:b/>
          <w:sz w:val="22"/>
        </w:rPr>
        <w:t xml:space="preserve">Ms Lan: </w:t>
      </w:r>
      <w:r>
        <w:rPr>
          <w:rFonts w:ascii="Calibri" w:hAnsi="Calibri"/>
          <w:sz w:val="22"/>
        </w:rPr>
        <w:t xml:space="preserve">No harm done, just set an alarm reminder next time so we avoid that mistake.  </w:t>
      </w:r>
      <w:r>
        <w:rPr>
          <w:rFonts w:ascii="Calibri" w:hAnsi="Calibri"/>
          <w:i/>
          <w:sz w:val="22"/>
        </w:rPr>
        <w:t>Không sao đâu, lần sau anh cứ đặt báo thức nhắc để tránh nhầm lẫn đó.</w:t>
      </w:r>
    </w:p>
    <w:p>
      <w:pPr>
        <w:spacing w:after="160" w:line="312" w:lineRule="auto"/>
        <w:jc w:val="both"/>
      </w:pPr>
      <w:r>
        <w:rPr>
          <w:rFonts w:ascii="Calibri" w:hAnsi="Calibri"/>
          <w:b/>
          <w:sz w:val="22"/>
        </w:rPr>
        <w:t xml:space="preserve">Mr Fenrow: </w:t>
      </w:r>
      <w:r>
        <w:rPr>
          <w:rFonts w:ascii="Calibri" w:hAnsi="Calibri"/>
          <w:sz w:val="22"/>
        </w:rPr>
        <w:t xml:space="preserve">Lan, international roaming charges got expensive on my last trip, I had to use Wi-Fi calling instead.  </w:t>
      </w:r>
      <w:r>
        <w:rPr>
          <w:rFonts w:ascii="Calibri" w:hAnsi="Calibri"/>
          <w:i/>
          <w:sz w:val="22"/>
        </w:rPr>
        <w:t>Chị Lan, phí chuyển vùng quốc tế đắt lắm ở chuyến đi trước của tôi, tôi phải dùng gọi qua wifi thay thế.</w:t>
      </w:r>
    </w:p>
    <w:p>
      <w:pPr>
        <w:spacing w:after="160" w:line="312" w:lineRule="auto"/>
        <w:jc w:val="both"/>
      </w:pPr>
      <w:r>
        <w:rPr>
          <w:rFonts w:ascii="Calibri" w:hAnsi="Calibri"/>
          <w:b/>
          <w:sz w:val="22"/>
        </w:rPr>
        <w:t xml:space="preserve">Ms Lan: </w:t>
      </w:r>
      <w:r>
        <w:rPr>
          <w:rFonts w:ascii="Calibri" w:hAnsi="Calibri"/>
          <w:sz w:val="22"/>
        </w:rPr>
        <w:t xml:space="preserve">That's smart, Wi-Fi calling is so much cheaper when you're traveling in another country.  </w:t>
      </w:r>
      <w:r>
        <w:rPr>
          <w:rFonts w:ascii="Calibri" w:hAnsi="Calibri"/>
          <w:i/>
          <w:sz w:val="22"/>
        </w:rPr>
        <w:t>Khôn khéo đấy, gọi qua wifi rẻ hơn nhiều khi anh đang du lịch ở nước ngoài.</w:t>
      </w:r>
    </w:p>
    <w:p>
      <w:pPr>
        <w:spacing w:after="160" w:line="312" w:lineRule="auto"/>
        <w:jc w:val="both"/>
      </w:pPr>
      <w:r>
        <w:rPr>
          <w:rFonts w:ascii="Calibri" w:hAnsi="Calibri"/>
          <w:b/>
          <w:sz w:val="22"/>
        </w:rPr>
        <w:t xml:space="preserve">Mr Fenrow: </w:t>
      </w:r>
      <w:r>
        <w:rPr>
          <w:rFonts w:ascii="Calibri" w:hAnsi="Calibri"/>
          <w:sz w:val="22"/>
        </w:rPr>
        <w:t xml:space="preserve">Exactly, from now on I'll always check for free Wi-Fi before making any calls abroad.  </w:t>
      </w:r>
      <w:r>
        <w:rPr>
          <w:rFonts w:ascii="Calibri" w:hAnsi="Calibri"/>
          <w:i/>
          <w:sz w:val="22"/>
        </w:rPr>
        <w:t>Đúng vậy, từ giờ tôi sẽ luôn tìm wifi miễn phí trước khi gọi điện ở nước ngoài.</w:t>
      </w:r>
    </w:p>
    <w:p>
      <w:pPr>
        <w:spacing w:after="160" w:line="312" w:lineRule="auto"/>
        <w:jc w:val="both"/>
      </w:pPr>
      <w:r>
        <w:rPr>
          <w:rFonts w:ascii="Calibri" w:hAnsi="Calibri"/>
          <w:b/>
          <w:sz w:val="22"/>
        </w:rPr>
        <w:t xml:space="preserve">Ms Lan: </w:t>
      </w:r>
      <w:r>
        <w:rPr>
          <w:rFonts w:ascii="Calibri" w:hAnsi="Calibri"/>
          <w:sz w:val="22"/>
        </w:rPr>
        <w:t xml:space="preserve">Fenrow, I finally figured out the app that lets us call for free no matter which country we're in.  </w:t>
      </w:r>
      <w:r>
        <w:rPr>
          <w:rFonts w:ascii="Calibri" w:hAnsi="Calibri"/>
          <w:i/>
          <w:sz w:val="22"/>
        </w:rPr>
        <w:t>Anh Fenrow, cuối cùng tôi cũng tìm ra ứng dụng cho mình gọi miễn phí dù ở bất cứ nước nào.</w:t>
      </w:r>
    </w:p>
    <w:p>
      <w:pPr>
        <w:spacing w:after="160" w:line="312" w:lineRule="auto"/>
        <w:jc w:val="both"/>
      </w:pPr>
      <w:r>
        <w:rPr>
          <w:rFonts w:ascii="Calibri" w:hAnsi="Calibri"/>
          <w:b/>
          <w:sz w:val="22"/>
        </w:rPr>
        <w:t xml:space="preserve">Mr Fenrow: </w:t>
      </w:r>
      <w:r>
        <w:rPr>
          <w:rFonts w:ascii="Calibri" w:hAnsi="Calibri"/>
          <w:sz w:val="22"/>
        </w:rPr>
        <w:t xml:space="preserve">That's wonderful news, it will make our weekly calls so much easier from now on.  </w:t>
      </w:r>
      <w:r>
        <w:rPr>
          <w:rFonts w:ascii="Calibri" w:hAnsi="Calibri"/>
          <w:i/>
          <w:sz w:val="22"/>
        </w:rPr>
        <w:t>Tin tuyệt vời đấy, từ giờ nó sẽ giúp các cuộc gọi hằng tuần của mình dễ dàng hơn nhiều.</w:t>
      </w:r>
    </w:p>
    <w:p>
      <w:pPr>
        <w:spacing w:after="160" w:line="312" w:lineRule="auto"/>
        <w:jc w:val="both"/>
      </w:pPr>
      <w:r>
        <w:rPr>
          <w:rFonts w:ascii="Calibri" w:hAnsi="Calibri"/>
          <w:b/>
          <w:sz w:val="22"/>
        </w:rPr>
        <w:t xml:space="preserve">Ms Lan: </w:t>
      </w:r>
      <w:r>
        <w:rPr>
          <w:rFonts w:ascii="Calibri" w:hAnsi="Calibri"/>
          <w:sz w:val="22"/>
        </w:rPr>
        <w:t xml:space="preserve">Definitely, no more worrying about minutes or expensive international rates between us.  </w:t>
      </w:r>
      <w:r>
        <w:rPr>
          <w:rFonts w:ascii="Calibri" w:hAnsi="Calibri"/>
          <w:i/>
          <w:sz w:val="22"/>
        </w:rPr>
        <w:t>Chắc chắn rồi, không còn phải lo về số phút hay cước phí quốc tế đắt đỏ giữa hai đứa mình nữa.</w:t>
      </w:r>
    </w:p>
    <w:p>
      <w:pPr>
        <w:spacing w:after="160" w:line="312" w:lineRule="auto"/>
        <w:jc w:val="both"/>
      </w:pPr>
      <w:r>
        <w:rPr>
          <w:rFonts w:ascii="Calibri" w:hAnsi="Calibri"/>
          <w:b/>
          <w:sz w:val="22"/>
        </w:rPr>
        <w:t xml:space="preserve">Mr Fenrow: </w:t>
      </w:r>
      <w:r>
        <w:rPr>
          <w:rFonts w:ascii="Calibri" w:hAnsi="Calibri"/>
          <w:sz w:val="22"/>
        </w:rPr>
        <w:t xml:space="preserve">Lan, remember to add twelve hours when you plan our call, the time difference confuses everyone at first.  </w:t>
      </w:r>
      <w:r>
        <w:rPr>
          <w:rFonts w:ascii="Calibri" w:hAnsi="Calibri"/>
          <w:i/>
          <w:sz w:val="22"/>
        </w:rPr>
        <w:t>Chị Lan, nhớ cộng thêm mười hai tiếng khi xếp lịch gọi mình nhé, chênh lệch giờ khiến ai cũng bối rối lúc đầu.</w:t>
      </w:r>
    </w:p>
    <w:p>
      <w:pPr>
        <w:spacing w:after="160" w:line="312" w:lineRule="auto"/>
        <w:jc w:val="both"/>
      </w:pPr>
      <w:r>
        <w:rPr>
          <w:rFonts w:ascii="Calibri" w:hAnsi="Calibri"/>
          <w:b/>
          <w:sz w:val="22"/>
        </w:rPr>
        <w:t xml:space="preserve">Ms Lan: </w:t>
      </w:r>
      <w:r>
        <w:rPr>
          <w:rFonts w:ascii="Calibri" w:hAnsi="Calibri"/>
          <w:sz w:val="22"/>
        </w:rPr>
        <w:t xml:space="preserve">I've finally memorized it now, though it still feels strange thinking about tomorrow when it's still today for me.  </w:t>
      </w:r>
      <w:r>
        <w:rPr>
          <w:rFonts w:ascii="Calibri" w:hAnsi="Calibri"/>
          <w:i/>
          <w:sz w:val="22"/>
        </w:rPr>
        <w:t>Giờ tôi đã nhớ được rồi, dù vẫn thấy lạ khi nghĩ đến ngày mai trong khi với tôi vẫn còn là hôm nay.</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time zones are genuinely one of the strangest things to get used to.  </w:t>
      </w:r>
      <w:r>
        <w:rPr>
          <w:rFonts w:ascii="Calibri" w:hAnsi="Calibri"/>
          <w:i/>
          <w:sz w:val="22"/>
        </w:rPr>
        <w:t>Tôi hiểu ý chị lắm, múi giờ thật sự là một trong những thứ kỳ lạ nhất để làm quen.</w:t>
      </w:r>
    </w:p>
    <w:p>
      <w:pPr>
        <w:spacing w:after="160" w:line="312" w:lineRule="auto"/>
        <w:jc w:val="both"/>
      </w:pPr>
      <w:r>
        <w:rPr>
          <w:rFonts w:ascii="Calibri" w:hAnsi="Calibri"/>
          <w:b/>
          <w:sz w:val="22"/>
        </w:rPr>
        <w:t xml:space="preserve">Ms Lan: </w:t>
      </w:r>
      <w:r>
        <w:rPr>
          <w:rFonts w:ascii="Calibri" w:hAnsi="Calibri"/>
          <w:sz w:val="22"/>
        </w:rPr>
        <w:t xml:space="preserve">Fenrow, does your new phone plan include free international calls, or do you still need a special app?  </w:t>
      </w:r>
      <w:r>
        <w:rPr>
          <w:rFonts w:ascii="Calibri" w:hAnsi="Calibri"/>
          <w:i/>
          <w:sz w:val="22"/>
        </w:rPr>
        <w:t>Anh Fenrow, gói cước điện thoại mới của anh có bao gồm gọi quốc tế miễn phí không, hay vẫn cần một ứng dụng đặc biệt?</w:t>
      </w:r>
    </w:p>
    <w:p>
      <w:pPr>
        <w:spacing w:after="160" w:line="312" w:lineRule="auto"/>
        <w:jc w:val="both"/>
      </w:pPr>
      <w:r>
        <w:rPr>
          <w:rFonts w:ascii="Calibri" w:hAnsi="Calibri"/>
          <w:b/>
          <w:sz w:val="22"/>
        </w:rPr>
        <w:t xml:space="preserve">Mr Fenrow: </w:t>
      </w:r>
      <w:r>
        <w:rPr>
          <w:rFonts w:ascii="Calibri" w:hAnsi="Calibri"/>
          <w:sz w:val="22"/>
        </w:rPr>
        <w:t xml:space="preserve">My plan actually includes some free minutes now, though I still use the app for video calls.  </w:t>
      </w:r>
      <w:r>
        <w:rPr>
          <w:rFonts w:ascii="Calibri" w:hAnsi="Calibri"/>
          <w:i/>
          <w:sz w:val="22"/>
        </w:rPr>
        <w:t>Gói cước của tôi thật ra có bao gồm một số phút miễn phí rồi, dù tôi vẫn dùng ứng dụng để gọi video.</w:t>
      </w:r>
    </w:p>
    <w:p>
      <w:pPr>
        <w:spacing w:after="160" w:line="312" w:lineRule="auto"/>
        <w:jc w:val="both"/>
      </w:pPr>
      <w:r>
        <w:rPr>
          <w:rFonts w:ascii="Calibri" w:hAnsi="Calibri"/>
          <w:b/>
          <w:sz w:val="22"/>
        </w:rPr>
        <w:t xml:space="preserve">Ms Lan: </w:t>
      </w:r>
      <w:r>
        <w:rPr>
          <w:rFonts w:ascii="Calibri" w:hAnsi="Calibri"/>
          <w:sz w:val="22"/>
        </w:rPr>
        <w:t xml:space="preserve">That's convenient, I should probably check whether my plan offers something similar.  </w:t>
      </w:r>
      <w:r>
        <w:rPr>
          <w:rFonts w:ascii="Calibri" w:hAnsi="Calibri"/>
          <w:i/>
          <w:sz w:val="22"/>
        </w:rPr>
        <w:t>Tiện thật đấy, chắc tôi cũng nên kiểm tra xem gói cước của mình có gì tương tự không.</w:t>
      </w:r>
    </w:p>
    <w:p>
      <w:pPr>
        <w:spacing w:after="160" w:line="312" w:lineRule="auto"/>
        <w:jc w:val="both"/>
      </w:pPr>
      <w:r>
        <w:rPr>
          <w:rFonts w:ascii="Calibri" w:hAnsi="Calibri"/>
          <w:b/>
          <w:sz w:val="22"/>
        </w:rPr>
        <w:t xml:space="preserve">Ms Lan: </w:t>
      </w:r>
      <w:r>
        <w:rPr>
          <w:rFonts w:ascii="Calibri" w:hAnsi="Calibri"/>
          <w:sz w:val="22"/>
        </w:rPr>
        <w:t xml:space="preserve">Fenrow, I'm calling to let you know I won't make it to our lunch plans, I woke up with a fever.  </w:t>
      </w:r>
      <w:r>
        <w:rPr>
          <w:rFonts w:ascii="Calibri" w:hAnsi="Calibri"/>
          <w:i/>
          <w:sz w:val="22"/>
        </w:rPr>
        <w:t>Anh Fenrow, tôi gọi để báo là tôi sẽ không đến được buổi ăn trưa của mình, sáng nay tôi thức dậy bị sốt.</w:t>
      </w:r>
    </w:p>
    <w:p>
      <w:pPr>
        <w:spacing w:after="160" w:line="312" w:lineRule="auto"/>
        <w:jc w:val="both"/>
      </w:pPr>
      <w:r>
        <w:rPr>
          <w:rFonts w:ascii="Calibri" w:hAnsi="Calibri"/>
          <w:b/>
          <w:sz w:val="22"/>
        </w:rPr>
        <w:t xml:space="preserve">Mr Fenrow: </w:t>
      </w:r>
      <w:r>
        <w:rPr>
          <w:rFonts w:ascii="Calibri" w:hAnsi="Calibri"/>
          <w:sz w:val="22"/>
        </w:rPr>
        <w:t xml:space="preserve">Oh no, I'm sorry to hear that, please just rest and don't worry about our plans at all.  </w:t>
      </w:r>
      <w:r>
        <w:rPr>
          <w:rFonts w:ascii="Calibri" w:hAnsi="Calibri"/>
          <w:i/>
          <w:sz w:val="22"/>
        </w:rPr>
        <w:t>Ôi không, tôi rất tiếc khi nghe vậy, chị cứ nghỉ ngơi đi và đừng lo về kế hoạch của mình.</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you once I'm feeling better to reschedule.  </w:t>
      </w:r>
      <w:r>
        <w:rPr>
          <w:rFonts w:ascii="Calibri" w:hAnsi="Calibri"/>
          <w:i/>
          <w:sz w:val="22"/>
        </w:rPr>
        <w:t>Cảm ơn anh đã thông cảm, khi nào khỏe hơn tôi sẽ gọi để hẹn lại.</w:t>
      </w:r>
    </w:p>
    <w:p>
      <w:pPr>
        <w:spacing w:after="160" w:line="312" w:lineRule="auto"/>
        <w:jc w:val="both"/>
      </w:pPr>
      <w:r>
        <w:rPr>
          <w:rFonts w:ascii="Calibri" w:hAnsi="Calibri"/>
          <w:b/>
          <w:sz w:val="22"/>
        </w:rPr>
        <w:t xml:space="preserve">Mr Fenrow: </w:t>
      </w:r>
      <w:r>
        <w:rPr>
          <w:rFonts w:ascii="Calibri" w:hAnsi="Calibri"/>
          <w:sz w:val="22"/>
        </w:rPr>
        <w:t xml:space="preserve">Lan, I need to call my office now and tell them I'm too sick to come in today.  </w:t>
      </w:r>
      <w:r>
        <w:rPr>
          <w:rFonts w:ascii="Calibri" w:hAnsi="Calibri"/>
          <w:i/>
          <w:sz w:val="22"/>
        </w:rPr>
        <w:t>Chị Lan, giờ tôi cần gọi cho văn phòng để báo là hôm nay tôi ốm quá không đi làm được.</w:t>
      </w:r>
    </w:p>
    <w:p>
      <w:pPr>
        <w:spacing w:after="160" w:line="312" w:lineRule="auto"/>
        <w:jc w:val="both"/>
      </w:pPr>
      <w:r>
        <w:rPr>
          <w:rFonts w:ascii="Calibri" w:hAnsi="Calibri"/>
          <w:b/>
          <w:sz w:val="22"/>
        </w:rPr>
        <w:t xml:space="preserve">Ms Lan: </w:t>
      </w:r>
      <w:r>
        <w:rPr>
          <w:rFonts w:ascii="Calibri" w:hAnsi="Calibri"/>
          <w:sz w:val="22"/>
        </w:rPr>
        <w:t xml:space="preserve">That sounds wise, don't push yourself, your health matters more than one day at work.  </w:t>
      </w:r>
      <w:r>
        <w:rPr>
          <w:rFonts w:ascii="Calibri" w:hAnsi="Calibri"/>
          <w:i/>
          <w:sz w:val="22"/>
        </w:rPr>
        <w:t>Nghe hợp lý đấy, anh đừng gắng sức, sức khỏe quan trọng hơn một ngày làm việc nhiều.</w:t>
      </w:r>
    </w:p>
    <w:p>
      <w:pPr>
        <w:spacing w:after="160" w:line="312" w:lineRule="auto"/>
        <w:jc w:val="both"/>
      </w:pPr>
      <w:r>
        <w:rPr>
          <w:rFonts w:ascii="Calibri" w:hAnsi="Calibri"/>
          <w:b/>
          <w:sz w:val="22"/>
        </w:rPr>
        <w:t xml:space="preserve">Mr Fenrow: </w:t>
      </w:r>
      <w:r>
        <w:rPr>
          <w:rFonts w:ascii="Calibri" w:hAnsi="Calibri"/>
          <w:sz w:val="22"/>
        </w:rPr>
        <w:t xml:space="preserve">You're right, let me call them quickly and then I'll go straight back to bed.  </w:t>
      </w:r>
      <w:r>
        <w:rPr>
          <w:rFonts w:ascii="Calibri" w:hAnsi="Calibri"/>
          <w:i/>
          <w:sz w:val="22"/>
        </w:rPr>
        <w:t>Chị nói đúng, để tôi gọi nhanh rồi đi thẳng vào giường nằm nghỉ.</w:t>
      </w:r>
    </w:p>
    <w:p>
      <w:pPr>
        <w:spacing w:after="160" w:line="312" w:lineRule="auto"/>
        <w:jc w:val="both"/>
      </w:pPr>
      <w:r>
        <w:rPr>
          <w:rFonts w:ascii="Calibri" w:hAnsi="Calibri"/>
          <w:b/>
          <w:sz w:val="22"/>
        </w:rPr>
        <w:t xml:space="preserve">Ms Lan: </w:t>
      </w:r>
      <w:r>
        <w:rPr>
          <w:rFonts w:ascii="Calibri" w:hAnsi="Calibri"/>
          <w:sz w:val="22"/>
        </w:rPr>
        <w:t xml:space="preserve">Fenrow, how did calling in sick go with your new manager, was she understanding about it?  </w:t>
      </w:r>
      <w:r>
        <w:rPr>
          <w:rFonts w:ascii="Calibri" w:hAnsi="Calibri"/>
          <w:i/>
          <w:sz w:val="22"/>
        </w:rPr>
        <w:t>Anh Fenrow, gọi báo ốm với quản lý mới của anh diễn ra thế nào, cô ấy có thông cảm không?</w:t>
      </w:r>
    </w:p>
    <w:p>
      <w:pPr>
        <w:spacing w:after="160" w:line="312" w:lineRule="auto"/>
        <w:jc w:val="both"/>
      </w:pPr>
      <w:r>
        <w:rPr>
          <w:rFonts w:ascii="Calibri" w:hAnsi="Calibri"/>
          <w:b/>
          <w:sz w:val="22"/>
        </w:rPr>
        <w:t xml:space="preserve">Mr Fenrow: </w:t>
      </w:r>
      <w:r>
        <w:rPr>
          <w:rFonts w:ascii="Calibri" w:hAnsi="Calibri"/>
          <w:sz w:val="22"/>
        </w:rPr>
        <w:t xml:space="preserve">She was actually really kind about it, she just told me to rest and feel better soon.  </w:t>
      </w:r>
      <w:r>
        <w:rPr>
          <w:rFonts w:ascii="Calibri" w:hAnsi="Calibri"/>
          <w:i/>
          <w:sz w:val="22"/>
        </w:rPr>
        <w:t>Cô ấy thật ra rất tử tế, chỉ bảo tôi nghỉ ngơi và mau khỏe lại thôi.</w:t>
      </w:r>
    </w:p>
    <w:p>
      <w:pPr>
        <w:spacing w:after="160" w:line="312" w:lineRule="auto"/>
        <w:jc w:val="both"/>
      </w:pPr>
      <w:r>
        <w:rPr>
          <w:rFonts w:ascii="Calibri" w:hAnsi="Calibri"/>
          <w:b/>
          <w:sz w:val="22"/>
        </w:rPr>
        <w:t xml:space="preserve">Ms Lan: </w:t>
      </w:r>
      <w:r>
        <w:rPr>
          <w:rFonts w:ascii="Calibri" w:hAnsi="Calibri"/>
          <w:sz w:val="22"/>
        </w:rPr>
        <w:t xml:space="preserve">That's a relief, a good manager makes a sick day so much less stressful.  </w:t>
      </w:r>
      <w:r>
        <w:rPr>
          <w:rFonts w:ascii="Calibri" w:hAnsi="Calibri"/>
          <w:i/>
          <w:sz w:val="22"/>
        </w:rPr>
        <w:t>Nhẹ cả người, một người quản lý tốt khiến ngày ốm bớt căng thẳng đi nhiều.</w:t>
      </w:r>
    </w:p>
    <w:p>
      <w:pPr>
        <w:spacing w:after="160" w:line="312" w:lineRule="auto"/>
        <w:jc w:val="both"/>
      </w:pPr>
      <w:r>
        <w:rPr>
          <w:rFonts w:ascii="Calibri" w:hAnsi="Calibri"/>
          <w:b/>
          <w:sz w:val="22"/>
        </w:rPr>
        <w:t xml:space="preserve">Mr Fenrow: </w:t>
      </w:r>
      <w:r>
        <w:rPr>
          <w:rFonts w:ascii="Calibri" w:hAnsi="Calibri"/>
          <w:sz w:val="22"/>
        </w:rPr>
        <w:t xml:space="preserve">Lan, I called my boss this morning to say I'm staying home with a bad cold today.  </w:t>
      </w:r>
      <w:r>
        <w:rPr>
          <w:rFonts w:ascii="Calibri" w:hAnsi="Calibri"/>
          <w:i/>
          <w:sz w:val="22"/>
        </w:rPr>
        <w:t>Chị Lan, sáng nay tôi gọi cho sếp báo là hôm nay tôi ở nhà vì bị cảm nặng.</w:t>
      </w:r>
    </w:p>
    <w:p>
      <w:pPr>
        <w:spacing w:after="160" w:line="312" w:lineRule="auto"/>
        <w:jc w:val="both"/>
      </w:pPr>
      <w:r>
        <w:rPr>
          <w:rFonts w:ascii="Calibri" w:hAnsi="Calibri"/>
          <w:b/>
          <w:sz w:val="22"/>
        </w:rPr>
        <w:t xml:space="preserve">Ms Lan: </w:t>
      </w:r>
      <w:r>
        <w:rPr>
          <w:rFonts w:ascii="Calibri" w:hAnsi="Calibri"/>
          <w:sz w:val="22"/>
        </w:rPr>
        <w:t xml:space="preserve">Good decision, nobody wants that cold spreading around the whole office anyway.  </w:t>
      </w:r>
      <w:r>
        <w:rPr>
          <w:rFonts w:ascii="Calibri" w:hAnsi="Calibri"/>
          <w:i/>
          <w:sz w:val="22"/>
        </w:rPr>
        <w:t>Quyết định đúng đấy, dù sao cũng chẳng ai muốn cơn cảm đó lây lan khắp văn phòng cả.</w:t>
      </w:r>
    </w:p>
    <w:p>
      <w:pPr>
        <w:spacing w:after="160" w:line="312" w:lineRule="auto"/>
        <w:jc w:val="both"/>
      </w:pPr>
      <w:r>
        <w:rPr>
          <w:rFonts w:ascii="Calibri" w:hAnsi="Calibri"/>
          <w:b/>
          <w:sz w:val="22"/>
        </w:rPr>
        <w:t xml:space="preserve">Mr Fenrow: </w:t>
      </w:r>
      <w:r>
        <w:rPr>
          <w:rFonts w:ascii="Calibri" w:hAnsi="Calibri"/>
          <w:sz w:val="22"/>
        </w:rPr>
        <w:t xml:space="preserve">Exactly, I'll just rest today and hopefully be back to normal by tomorrow morning.  </w:t>
      </w:r>
      <w:r>
        <w:rPr>
          <w:rFonts w:ascii="Calibri" w:hAnsi="Calibri"/>
          <w:i/>
          <w:sz w:val="22"/>
        </w:rPr>
        <w:t>Đúng vậy, hôm nay tôi sẽ nghỉ ngơi và hy vọng sáng mai sẽ khỏe lại bình thường.</w:t>
      </w:r>
    </w:p>
    <w:p>
      <w:pPr>
        <w:spacing w:after="160" w:line="312" w:lineRule="auto"/>
        <w:jc w:val="both"/>
      </w:pPr>
      <w:r>
        <w:rPr>
          <w:rFonts w:ascii="Calibri" w:hAnsi="Calibri"/>
          <w:b/>
          <w:sz w:val="22"/>
        </w:rPr>
        <w:t xml:space="preserve">Ms Lan: </w:t>
      </w:r>
      <w:r>
        <w:rPr>
          <w:rFonts w:ascii="Calibri" w:hAnsi="Calibri"/>
          <w:sz w:val="22"/>
        </w:rPr>
        <w:t xml:space="preserve">Fenrow, I still need to call the office about my sick day, I keep putting it off.  </w:t>
      </w:r>
      <w:r>
        <w:rPr>
          <w:rFonts w:ascii="Calibri" w:hAnsi="Calibri"/>
          <w:i/>
          <w:sz w:val="22"/>
        </w:rPr>
        <w:t>Anh Fenrow, tôi vẫn cần gọi văn phòng báo ngày nghỉ ốm, mà cứ trì hoãn mãi.</w:t>
      </w:r>
    </w:p>
    <w:p>
      <w:pPr>
        <w:spacing w:after="160" w:line="312" w:lineRule="auto"/>
        <w:jc w:val="both"/>
      </w:pPr>
      <w:r>
        <w:rPr>
          <w:rFonts w:ascii="Calibri" w:hAnsi="Calibri"/>
          <w:b/>
          <w:sz w:val="22"/>
        </w:rPr>
        <w:t xml:space="preserve">Mr Fenrow: </w:t>
      </w:r>
      <w:r>
        <w:rPr>
          <w:rFonts w:ascii="Calibri" w:hAnsi="Calibri"/>
          <w:sz w:val="22"/>
        </w:rPr>
        <w:t xml:space="preserve">You should call soon, they'll probably want to know before the workday properly starts.  </w:t>
      </w:r>
      <w:r>
        <w:rPr>
          <w:rFonts w:ascii="Calibri" w:hAnsi="Calibri"/>
          <w:i/>
          <w:sz w:val="22"/>
        </w:rPr>
        <w:t>Chị nên gọi sớm đi, chắc họ sẽ muốn biết trước khi ngày làm việc thật sự bắt đầu.</w:t>
      </w:r>
    </w:p>
    <w:p>
      <w:pPr>
        <w:spacing w:after="160" w:line="312" w:lineRule="auto"/>
        <w:jc w:val="both"/>
      </w:pPr>
      <w:r>
        <w:rPr>
          <w:rFonts w:ascii="Calibri" w:hAnsi="Calibri"/>
          <w:b/>
          <w:sz w:val="22"/>
        </w:rPr>
        <w:t xml:space="preserve">Ms Lan: </w:t>
      </w:r>
      <w:r>
        <w:rPr>
          <w:rFonts w:ascii="Calibri" w:hAnsi="Calibri"/>
          <w:sz w:val="22"/>
        </w:rPr>
        <w:t xml:space="preserve">You're right, let me call them right now before I forget completely.  </w:t>
      </w:r>
      <w:r>
        <w:rPr>
          <w:rFonts w:ascii="Calibri" w:hAnsi="Calibri"/>
          <w:i/>
          <w:sz w:val="22"/>
        </w:rPr>
        <w:t>Anh nói đúng, để tôi gọi ngay bây giờ trước khi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thanks for calling to update me, I hope that stomach bug clears up soon.  </w:t>
      </w:r>
      <w:r>
        <w:rPr>
          <w:rFonts w:ascii="Calibri" w:hAnsi="Calibri"/>
          <w:i/>
          <w:sz w:val="22"/>
        </w:rPr>
        <w:t>Chị Lan, cảm ơn chị đã gọi báo cho tôi, mong là chứng đau bụng đó sẽ mau hết.</w:t>
      </w:r>
    </w:p>
    <w:p>
      <w:pPr>
        <w:spacing w:after="160" w:line="312" w:lineRule="auto"/>
        <w:jc w:val="both"/>
      </w:pPr>
      <w:r>
        <w:rPr>
          <w:rFonts w:ascii="Calibri" w:hAnsi="Calibri"/>
          <w:b/>
          <w:sz w:val="22"/>
        </w:rPr>
        <w:t xml:space="preserve">Ms Lan: </w:t>
      </w:r>
      <w:r>
        <w:rPr>
          <w:rFonts w:ascii="Calibri" w:hAnsi="Calibri"/>
          <w:sz w:val="22"/>
        </w:rPr>
        <w:t xml:space="preserve">Thank you, I already called work earlier, so I can just focus on resting today.  </w:t>
      </w:r>
      <w:r>
        <w:rPr>
          <w:rFonts w:ascii="Calibri" w:hAnsi="Calibri"/>
          <w:i/>
          <w:sz w:val="22"/>
        </w:rPr>
        <w:t>Cảm ơn anh, lúc nãy tôi đã gọi báo chỗ làm rồi, nên hôm nay tôi chỉ tập trung nghỉ ngơi thôi.</w:t>
      </w:r>
    </w:p>
    <w:p>
      <w:pPr>
        <w:spacing w:after="160" w:line="312" w:lineRule="auto"/>
        <w:jc w:val="both"/>
      </w:pPr>
      <w:r>
        <w:rPr>
          <w:rFonts w:ascii="Calibri" w:hAnsi="Calibri"/>
          <w:b/>
          <w:sz w:val="22"/>
        </w:rPr>
        <w:t xml:space="preserve">Mr Fenrow: </w:t>
      </w:r>
      <w:r>
        <w:rPr>
          <w:rFonts w:ascii="Calibri" w:hAnsi="Calibri"/>
          <w:sz w:val="22"/>
        </w:rPr>
        <w:t xml:space="preserve">Good, drink plenty of water and call me later if you need anything at all.  </w:t>
      </w:r>
      <w:r>
        <w:rPr>
          <w:rFonts w:ascii="Calibri" w:hAnsi="Calibri"/>
          <w:i/>
          <w:sz w:val="22"/>
        </w:rPr>
        <w:t>Tốt, chị nhớ uống nhiều nước, và gọi tôi sau nếu cần gì nhé.</w:t>
      </w:r>
    </w:p>
    <w:p>
      <w:pPr>
        <w:spacing w:after="160" w:line="312" w:lineRule="auto"/>
        <w:jc w:val="both"/>
      </w:pPr>
      <w:r>
        <w:rPr>
          <w:rFonts w:ascii="Calibri" w:hAnsi="Calibri"/>
          <w:b/>
          <w:sz w:val="22"/>
        </w:rPr>
        <w:t xml:space="preserve">Ms Lan: </w:t>
      </w:r>
      <w:r>
        <w:rPr>
          <w:rFonts w:ascii="Calibri" w:hAnsi="Calibri"/>
          <w:sz w:val="22"/>
        </w:rPr>
        <w:t xml:space="preserve">Fenrow, I called the electricity company about my bill, apparently there was a mistake in the calculation.  </w:t>
      </w:r>
      <w:r>
        <w:rPr>
          <w:rFonts w:ascii="Calibri" w:hAnsi="Calibri"/>
          <w:i/>
          <w:sz w:val="22"/>
        </w:rPr>
        <w:t>Anh Fenrow, tôi gọi cho công ty điện về hóa đơn của mình, hình như có sai sót trong cách tính.</w:t>
      </w:r>
    </w:p>
    <w:p>
      <w:pPr>
        <w:spacing w:after="160" w:line="312" w:lineRule="auto"/>
        <w:jc w:val="both"/>
      </w:pPr>
      <w:r>
        <w:rPr>
          <w:rFonts w:ascii="Calibri" w:hAnsi="Calibri"/>
          <w:b/>
          <w:sz w:val="22"/>
        </w:rPr>
        <w:t xml:space="preserve">Mr Fenrow: </w:t>
      </w:r>
      <w:r>
        <w:rPr>
          <w:rFonts w:ascii="Calibri" w:hAnsi="Calibri"/>
          <w:sz w:val="22"/>
        </w:rPr>
        <w:t xml:space="preserve">That happens more often than people think, did they agree to correct the amount for you?  </w:t>
      </w:r>
      <w:r>
        <w:rPr>
          <w:rFonts w:ascii="Calibri" w:hAnsi="Calibri"/>
          <w:i/>
          <w:sz w:val="22"/>
        </w:rPr>
        <w:t>Chuyện đó xảy ra thường hơn mọi người nghĩ đấy, họ có đồng ý sửa lại số tiền cho chị không?</w:t>
      </w:r>
    </w:p>
    <w:p>
      <w:pPr>
        <w:spacing w:after="160" w:line="312" w:lineRule="auto"/>
        <w:jc w:val="both"/>
      </w:pPr>
      <w:r>
        <w:rPr>
          <w:rFonts w:ascii="Calibri" w:hAnsi="Calibri"/>
          <w:b/>
          <w:sz w:val="22"/>
        </w:rPr>
        <w:t xml:space="preserve">Ms Lan: </w:t>
      </w:r>
      <w:r>
        <w:rPr>
          <w:rFonts w:ascii="Calibri" w:hAnsi="Calibri"/>
          <w:sz w:val="22"/>
        </w:rPr>
        <w:t xml:space="preserve">They did, actually, they're sending a corrected bill within the next few days.  </w:t>
      </w:r>
      <w:r>
        <w:rPr>
          <w:rFonts w:ascii="Calibri" w:hAnsi="Calibri"/>
          <w:i/>
          <w:sz w:val="22"/>
        </w:rPr>
        <w:t>Có đấy, họ sẽ gửi hóa đơn đã sửa trong vài ngày tới.</w:t>
      </w:r>
    </w:p>
    <w:p>
      <w:pPr>
        <w:spacing w:after="160" w:line="312" w:lineRule="auto"/>
        <w:jc w:val="both"/>
      </w:pPr>
      <w:r>
        <w:rPr>
          <w:rFonts w:ascii="Calibri" w:hAnsi="Calibri"/>
          <w:b/>
          <w:sz w:val="22"/>
        </w:rPr>
        <w:t xml:space="preserve">Mr Fenrow: </w:t>
      </w:r>
      <w:r>
        <w:rPr>
          <w:rFonts w:ascii="Calibri" w:hAnsi="Calibri"/>
          <w:sz w:val="22"/>
        </w:rPr>
        <w:t xml:space="preserve">Lan, I need to call about my online order, it still hasn't arrived after two full weeks.  </w:t>
      </w:r>
      <w:r>
        <w:rPr>
          <w:rFonts w:ascii="Calibri" w:hAnsi="Calibri"/>
          <w:i/>
          <w:sz w:val="22"/>
        </w:rPr>
        <w:t>Chị Lan, tôi cần gọi hỏi về đơn hàng trực tuyến của mình, đã hai tuần rồi mà vẫn chưa đến.</w:t>
      </w:r>
    </w:p>
    <w:p>
      <w:pPr>
        <w:spacing w:after="160" w:line="312" w:lineRule="auto"/>
        <w:jc w:val="both"/>
      </w:pPr>
      <w:r>
        <w:rPr>
          <w:rFonts w:ascii="Calibri" w:hAnsi="Calibri"/>
          <w:b/>
          <w:sz w:val="22"/>
        </w:rPr>
        <w:t xml:space="preserve">Ms Lan: </w:t>
      </w:r>
      <w:r>
        <w:rPr>
          <w:rFonts w:ascii="Calibri" w:hAnsi="Calibri"/>
          <w:sz w:val="22"/>
        </w:rPr>
        <w:t xml:space="preserve">That's a long wait, definitely call them and ask for a tracking update on the package.  </w:t>
      </w:r>
      <w:r>
        <w:rPr>
          <w:rFonts w:ascii="Calibri" w:hAnsi="Calibri"/>
          <w:i/>
          <w:sz w:val="22"/>
        </w:rPr>
        <w:t>Chờ lâu thật đấy, anh nhất định phải gọi hỏi họ cập nhật tình trạng theo dõi kiện hàng.</w:t>
      </w:r>
    </w:p>
    <w:p>
      <w:pPr>
        <w:spacing w:after="160" w:line="312" w:lineRule="auto"/>
        <w:jc w:val="both"/>
      </w:pPr>
      <w:r>
        <w:rPr>
          <w:rFonts w:ascii="Calibri" w:hAnsi="Calibri"/>
          <w:b/>
          <w:sz w:val="22"/>
        </w:rPr>
        <w:t xml:space="preserve">Mr Fenrow: </w:t>
      </w:r>
      <w:r>
        <w:rPr>
          <w:rFonts w:ascii="Calibri" w:hAnsi="Calibri"/>
          <w:sz w:val="22"/>
        </w:rPr>
        <w:t xml:space="preserve">I will, I'll call this afternoon and see what they say about the delay.  </w:t>
      </w:r>
      <w:r>
        <w:rPr>
          <w:rFonts w:ascii="Calibri" w:hAnsi="Calibri"/>
          <w:i/>
          <w:sz w:val="22"/>
        </w:rPr>
        <w:t>Tôi sẽ gọi, chiều nay tôi sẽ gọi xem họ nói gì về sự chậm trễ này.</w:t>
      </w:r>
    </w:p>
    <w:p>
      <w:pPr>
        <w:spacing w:after="160" w:line="312" w:lineRule="auto"/>
        <w:jc w:val="both"/>
      </w:pPr>
      <w:r>
        <w:rPr>
          <w:rFonts w:ascii="Calibri" w:hAnsi="Calibri"/>
          <w:b/>
          <w:sz w:val="22"/>
        </w:rPr>
        <w:t xml:space="preserve">Ms Lan: </w:t>
      </w:r>
      <w:r>
        <w:rPr>
          <w:rFonts w:ascii="Calibri" w:hAnsi="Calibri"/>
          <w:sz w:val="22"/>
        </w:rPr>
        <w:t xml:space="preserve">Fenrow, could you help me understand this phone bill, some of these charges look unfamiliar to me?  </w:t>
      </w:r>
      <w:r>
        <w:rPr>
          <w:rFonts w:ascii="Calibri" w:hAnsi="Calibri"/>
          <w:i/>
          <w:sz w:val="22"/>
        </w:rPr>
        <w:t>Anh Fenrow, anh giúp tôi hiểu hóa đơn điện thoại này được không, một số khoản phí trông lạ quá?</w:t>
      </w:r>
    </w:p>
    <w:p>
      <w:pPr>
        <w:spacing w:after="160" w:line="312" w:lineRule="auto"/>
        <w:jc w:val="both"/>
      </w:pPr>
      <w:r>
        <w:rPr>
          <w:rFonts w:ascii="Calibri" w:hAnsi="Calibri"/>
          <w:b/>
          <w:sz w:val="22"/>
        </w:rPr>
        <w:t xml:space="preserve">Mr Fenrow: </w:t>
      </w:r>
      <w:r>
        <w:rPr>
          <w:rFonts w:ascii="Calibri" w:hAnsi="Calibri"/>
          <w:sz w:val="22"/>
        </w:rPr>
        <w:t xml:space="preserve">Of course, let's call the company together and ask them to explain each charge clearly.  </w:t>
      </w:r>
      <w:r>
        <w:rPr>
          <w:rFonts w:ascii="Calibri" w:hAnsi="Calibri"/>
          <w:i/>
          <w:sz w:val="22"/>
        </w:rPr>
        <w:t>Được chứ, mình cùng gọi cho công ty và nhờ họ giải thích rõ từng khoản phí.</w:t>
      </w:r>
    </w:p>
    <w:p>
      <w:pPr>
        <w:spacing w:after="160" w:line="312" w:lineRule="auto"/>
        <w:jc w:val="both"/>
      </w:pPr>
      <w:r>
        <w:rPr>
          <w:rFonts w:ascii="Calibri" w:hAnsi="Calibri"/>
          <w:b/>
          <w:sz w:val="22"/>
        </w:rPr>
        <w:t xml:space="preserve">Ms Lan: </w:t>
      </w:r>
      <w:r>
        <w:rPr>
          <w:rFonts w:ascii="Calibri" w:hAnsi="Calibri"/>
          <w:sz w:val="22"/>
        </w:rPr>
        <w:t xml:space="preserve">Thank you, having someone on the call with me always makes it feel less stressful.  </w:t>
      </w:r>
      <w:r>
        <w:rPr>
          <w:rFonts w:ascii="Calibri" w:hAnsi="Calibri"/>
          <w:i/>
          <w:sz w:val="22"/>
        </w:rPr>
        <w:t>Cảm ơn anh, có ai đó cùng gọi với tôi lúc nào cũng khiến mọi thứ đỡ căng thẳng hơn.</w:t>
      </w:r>
    </w:p>
    <w:p>
      <w:pPr>
        <w:spacing w:after="160" w:line="312" w:lineRule="auto"/>
        <w:jc w:val="both"/>
      </w:pPr>
      <w:r>
        <w:rPr>
          <w:rFonts w:ascii="Calibri" w:hAnsi="Calibri"/>
          <w:b/>
          <w:sz w:val="22"/>
        </w:rPr>
        <w:t xml:space="preserve">Mr Fenrow: </w:t>
      </w:r>
      <w:r>
        <w:rPr>
          <w:rFonts w:ascii="Calibri" w:hAnsi="Calibri"/>
          <w:sz w:val="22"/>
        </w:rPr>
        <w:t xml:space="preserve">Lan, I finally called about that order mix-up, and they're sending the correct item free of charge.  </w:t>
      </w:r>
      <w:r>
        <w:rPr>
          <w:rFonts w:ascii="Calibri" w:hAnsi="Calibri"/>
          <w:i/>
          <w:sz w:val="22"/>
        </w:rPr>
        <w:t>Chị Lan, cuối cùng tôi cũng gọi về việc nhầm lẫn đơn hàng đó, và họ sẽ gửi đúng món miễn phí.</w:t>
      </w:r>
    </w:p>
    <w:p>
      <w:pPr>
        <w:spacing w:after="160" w:line="312" w:lineRule="auto"/>
        <w:jc w:val="both"/>
      </w:pPr>
      <w:r>
        <w:rPr>
          <w:rFonts w:ascii="Calibri" w:hAnsi="Calibri"/>
          <w:b/>
          <w:sz w:val="22"/>
        </w:rPr>
        <w:t xml:space="preserve">Ms Lan: </w:t>
      </w:r>
      <w:r>
        <w:rPr>
          <w:rFonts w:ascii="Calibri" w:hAnsi="Calibri"/>
          <w:sz w:val="22"/>
        </w:rPr>
        <w:t xml:space="preserve">That's great news, at least they made it right without charging you again.  </w:t>
      </w:r>
      <w:r>
        <w:rPr>
          <w:rFonts w:ascii="Calibri" w:hAnsi="Calibri"/>
          <w:i/>
          <w:sz w:val="22"/>
        </w:rPr>
        <w:t>Tin tuyệt vời đấy, ít nhất họ đã sửa đúng mà không tính thêm tiền anh.</w:t>
      </w:r>
    </w:p>
    <w:p>
      <w:pPr>
        <w:spacing w:after="160" w:line="312" w:lineRule="auto"/>
        <w:jc w:val="both"/>
      </w:pPr>
      <w:r>
        <w:rPr>
          <w:rFonts w:ascii="Calibri" w:hAnsi="Calibri"/>
          <w:b/>
          <w:sz w:val="22"/>
        </w:rPr>
        <w:t xml:space="preserve">Mr Fenrow: </w:t>
      </w:r>
      <w:r>
        <w:rPr>
          <w:rFonts w:ascii="Calibri" w:hAnsi="Calibri"/>
          <w:sz w:val="22"/>
        </w:rPr>
        <w:t xml:space="preserve">Exactly, the call took a while, but the outcome was definitely worth the wait.  </w:t>
      </w:r>
      <w:r>
        <w:rPr>
          <w:rFonts w:ascii="Calibri" w:hAnsi="Calibri"/>
          <w:i/>
          <w:sz w:val="22"/>
        </w:rPr>
        <w:t>Đúng vậy, cuộc gọi mất khá lâu, nhưng kết quả chắc chắn xứng đáng với thời gian chờ.</w:t>
      </w:r>
    </w:p>
    <w:p>
      <w:pPr>
        <w:spacing w:after="160" w:line="312" w:lineRule="auto"/>
        <w:jc w:val="both"/>
      </w:pPr>
      <w:r>
        <w:rPr>
          <w:rFonts w:ascii="Calibri" w:hAnsi="Calibri"/>
          <w:b/>
          <w:sz w:val="22"/>
        </w:rPr>
        <w:t xml:space="preserve">Ms Lan: </w:t>
      </w:r>
      <w:r>
        <w:rPr>
          <w:rFonts w:ascii="Calibri" w:hAnsi="Calibri"/>
          <w:sz w:val="22"/>
        </w:rPr>
        <w:t xml:space="preserve">Fenrow, my water bill this month looks much higher than usual, I should probably call and ask why.  </w:t>
      </w:r>
      <w:r>
        <w:rPr>
          <w:rFonts w:ascii="Calibri" w:hAnsi="Calibri"/>
          <w:i/>
          <w:sz w:val="22"/>
        </w:rPr>
        <w:t>Anh Fenrow, hóa đơn nước tháng này của tôi trông cao hơn bình thường nhiều, chắc tôi nên gọi hỏi lý do.</w:t>
      </w:r>
    </w:p>
    <w:p>
      <w:pPr>
        <w:spacing w:after="160" w:line="312" w:lineRule="auto"/>
        <w:jc w:val="both"/>
      </w:pPr>
      <w:r>
        <w:rPr>
          <w:rFonts w:ascii="Calibri" w:hAnsi="Calibri"/>
          <w:b/>
          <w:sz w:val="22"/>
        </w:rPr>
        <w:t xml:space="preserve">Mr Fenrow: </w:t>
      </w:r>
      <w:r>
        <w:rPr>
          <w:rFonts w:ascii="Calibri" w:hAnsi="Calibri"/>
          <w:sz w:val="22"/>
        </w:rPr>
        <w:t xml:space="preserve">Good idea, sometimes there's a leak somewhere, or it could simply be a billing error.  </w:t>
      </w:r>
      <w:r>
        <w:rPr>
          <w:rFonts w:ascii="Calibri" w:hAnsi="Calibri"/>
          <w:i/>
          <w:sz w:val="22"/>
        </w:rPr>
        <w:t>Ý hay đấy, đôi khi có chỗ rò rỉ đâu đó, hoặc đơn giản chỉ là lỗi tính hóa đơn.</w:t>
      </w:r>
    </w:p>
    <w:p>
      <w:pPr>
        <w:spacing w:after="160" w:line="312" w:lineRule="auto"/>
        <w:jc w:val="both"/>
      </w:pPr>
      <w:r>
        <w:rPr>
          <w:rFonts w:ascii="Calibri" w:hAnsi="Calibri"/>
          <w:b/>
          <w:sz w:val="22"/>
        </w:rPr>
        <w:t xml:space="preserve">Ms Lan: </w:t>
      </w:r>
      <w:r>
        <w:rPr>
          <w:rFonts w:ascii="Calibri" w:hAnsi="Calibri"/>
          <w:sz w:val="22"/>
        </w:rPr>
        <w:t xml:space="preserve">I'll call them tomorrow morning and find out exactly what happened.  </w:t>
      </w:r>
      <w:r>
        <w:rPr>
          <w:rFonts w:ascii="Calibri" w:hAnsi="Calibri"/>
          <w:i/>
          <w:sz w:val="22"/>
        </w:rPr>
        <w:t>Sáng mai tôi sẽ gọi họ để tìm hiểu chính xác chuyện gì đã xảy ra.</w:t>
      </w:r>
    </w:p>
    <w:p>
      <w:pPr>
        <w:spacing w:after="160" w:line="312" w:lineRule="auto"/>
        <w:jc w:val="both"/>
      </w:pPr>
      <w:r>
        <w:rPr>
          <w:rFonts w:ascii="Calibri" w:hAnsi="Calibri"/>
          <w:b/>
          <w:sz w:val="22"/>
        </w:rPr>
        <w:t xml:space="preserve">Mr Fenrow: </w:t>
      </w:r>
      <w:r>
        <w:rPr>
          <w:rFonts w:ascii="Calibri" w:hAnsi="Calibri"/>
          <w:sz w:val="22"/>
        </w:rPr>
        <w:t xml:space="preserve">Lan, did you ever call about that charge on your credit card statement you mentioned last week?  </w:t>
      </w:r>
      <w:r>
        <w:rPr>
          <w:rFonts w:ascii="Calibri" w:hAnsi="Calibri"/>
          <w:i/>
          <w:sz w:val="22"/>
        </w:rPr>
        <w:t>Chị Lan, chị đã gọi hỏi về khoản phí trên sao kê thẻ tín dụng mà chị nhắc tuần trước chưa?</w:t>
      </w:r>
    </w:p>
    <w:p>
      <w:pPr>
        <w:spacing w:after="160" w:line="312" w:lineRule="auto"/>
        <w:jc w:val="both"/>
      </w:pPr>
      <w:r>
        <w:rPr>
          <w:rFonts w:ascii="Calibri" w:hAnsi="Calibri"/>
          <w:b/>
          <w:sz w:val="22"/>
        </w:rPr>
        <w:t xml:space="preserve">Ms Lan: </w:t>
      </w:r>
      <w:r>
        <w:rPr>
          <w:rFonts w:ascii="Calibri" w:hAnsi="Calibri"/>
          <w:sz w:val="22"/>
        </w:rPr>
        <w:t xml:space="preserve">I did, it turned out to be a subscription I forgot I signed up for months ago.  </w:t>
      </w:r>
      <w:r>
        <w:rPr>
          <w:rFonts w:ascii="Calibri" w:hAnsi="Calibri"/>
          <w:i/>
          <w:sz w:val="22"/>
        </w:rPr>
        <w:t>Tôi gọi rồi, hóa ra đó là một gói đăng ký tôi quên mất mình đã đăng ký từ nhiều tháng trước.</w:t>
      </w:r>
    </w:p>
    <w:p>
      <w:pPr>
        <w:spacing w:after="160" w:line="312" w:lineRule="auto"/>
        <w:jc w:val="both"/>
      </w:pPr>
      <w:r>
        <w:rPr>
          <w:rFonts w:ascii="Calibri" w:hAnsi="Calibri"/>
          <w:b/>
          <w:sz w:val="22"/>
        </w:rPr>
        <w:t xml:space="preserve">Mr Fenrow: </w:t>
      </w:r>
      <w:r>
        <w:rPr>
          <w:rFonts w:ascii="Calibri" w:hAnsi="Calibri"/>
          <w:sz w:val="22"/>
        </w:rPr>
        <w:t xml:space="preserve">Ah, that explains it then, at least the mystery is finally solved now.  </w:t>
      </w:r>
      <w:r>
        <w:rPr>
          <w:rFonts w:ascii="Calibri" w:hAnsi="Calibri"/>
          <w:i/>
          <w:sz w:val="22"/>
        </w:rPr>
        <w:t>À, vậy thì đúng rồi, ít nhất bí ẩn đó cuối cùng cũng được giải đáp.</w:t>
      </w:r>
    </w:p>
    <w:p>
      <w:pPr>
        <w:spacing w:after="160" w:line="312" w:lineRule="auto"/>
        <w:jc w:val="both"/>
      </w:pPr>
      <w:r>
        <w:rPr>
          <w:rFonts w:ascii="Calibri" w:hAnsi="Calibri"/>
          <w:b/>
          <w:sz w:val="22"/>
        </w:rPr>
        <w:t xml:space="preserve">Ms Lan: </w:t>
      </w:r>
      <w:r>
        <w:rPr>
          <w:rFonts w:ascii="Calibri" w:hAnsi="Calibri"/>
          <w:sz w:val="22"/>
        </w:rPr>
        <w:t xml:space="preserve">Fenrow, I need to call about canceling an order I placed by mistake yesterday afternoon.  </w:t>
      </w:r>
      <w:r>
        <w:rPr>
          <w:rFonts w:ascii="Calibri" w:hAnsi="Calibri"/>
          <w:i/>
          <w:sz w:val="22"/>
        </w:rPr>
        <w:t>Anh Fenrow, tôi cần gọi để hủy một đơn hàng tôi lỡ đặt nhầm chiều hôm qua.</w:t>
      </w:r>
    </w:p>
    <w:p>
      <w:pPr>
        <w:spacing w:after="160" w:line="312" w:lineRule="auto"/>
        <w:jc w:val="both"/>
      </w:pPr>
      <w:r>
        <w:rPr>
          <w:rFonts w:ascii="Calibri" w:hAnsi="Calibri"/>
          <w:b/>
          <w:sz w:val="22"/>
        </w:rPr>
        <w:t xml:space="preserve">Mr Fenrow: </w:t>
      </w:r>
      <w:r>
        <w:rPr>
          <w:rFonts w:ascii="Calibri" w:hAnsi="Calibri"/>
          <w:sz w:val="22"/>
        </w:rPr>
        <w:t xml:space="preserve">Call soon before it ships, most companies can still cancel an order within the first day.  </w:t>
      </w:r>
      <w:r>
        <w:rPr>
          <w:rFonts w:ascii="Calibri" w:hAnsi="Calibri"/>
          <w:i/>
          <w:sz w:val="22"/>
        </w:rPr>
        <w:t>Gọi sớm trước khi nó được gửi đi, hầu hết công ty vẫn có thể hủy đơn hàng trong ngày đầu tiên.</w:t>
      </w:r>
    </w:p>
    <w:p>
      <w:pPr>
        <w:spacing w:after="160" w:line="312" w:lineRule="auto"/>
        <w:jc w:val="both"/>
      </w:pPr>
      <w:r>
        <w:rPr>
          <w:rFonts w:ascii="Calibri" w:hAnsi="Calibri"/>
          <w:b/>
          <w:sz w:val="22"/>
        </w:rPr>
        <w:t xml:space="preserve">Ms Lan: </w:t>
      </w:r>
      <w:r>
        <w:rPr>
          <w:rFonts w:ascii="Calibri" w:hAnsi="Calibri"/>
          <w:sz w:val="22"/>
        </w:rPr>
        <w:t xml:space="preserve">Good point, I'll call them right now before it's too late to stop it.  </w:t>
      </w:r>
      <w:r>
        <w:rPr>
          <w:rFonts w:ascii="Calibri" w:hAnsi="Calibri"/>
          <w:i/>
          <w:sz w:val="22"/>
        </w:rPr>
        <w:t>Có lý đấy, tôi sẽ gọi ngay bây giờ trước khi quá muộn để dừng lại.</w:t>
      </w:r>
    </w:p>
    <w:p>
      <w:pPr>
        <w:spacing w:after="160" w:line="312" w:lineRule="auto"/>
        <w:jc w:val="both"/>
      </w:pPr>
      <w:r>
        <w:rPr>
          <w:rFonts w:ascii="Calibri" w:hAnsi="Calibri"/>
          <w:b/>
          <w:sz w:val="22"/>
        </w:rPr>
        <w:t xml:space="preserve">Ms Lan: </w:t>
      </w:r>
      <w:r>
        <w:rPr>
          <w:rFonts w:ascii="Calibri" w:hAnsi="Calibri"/>
          <w:sz w:val="22"/>
        </w:rPr>
        <w:t xml:space="preserve">Fenrow, your ringtone made me jump, when did you change it to something so loud?  </w:t>
      </w:r>
      <w:r>
        <w:rPr>
          <w:rFonts w:ascii="Calibri" w:hAnsi="Calibri"/>
          <w:i/>
          <w:sz w:val="22"/>
        </w:rPr>
        <w:t>Anh Fenrow, tiếng chuông của anh làm tôi giật cả mình, anh đổi thành cái gì to vậy từ khi nào?</w:t>
      </w:r>
    </w:p>
    <w:p>
      <w:pPr>
        <w:spacing w:after="160" w:line="312" w:lineRule="auto"/>
        <w:jc w:val="both"/>
      </w:pPr>
      <w:r>
        <w:rPr>
          <w:rFonts w:ascii="Calibri" w:hAnsi="Calibri"/>
          <w:b/>
          <w:sz w:val="22"/>
        </w:rPr>
        <w:t xml:space="preserve">Mr Fenrow: </w:t>
      </w:r>
      <w:r>
        <w:rPr>
          <w:rFonts w:ascii="Calibri" w:hAnsi="Calibri"/>
          <w:sz w:val="22"/>
        </w:rPr>
        <w:t xml:space="preserve">Ha, sorry about that, I changed it last week because I kept missing calls with the old one.  </w:t>
      </w:r>
      <w:r>
        <w:rPr>
          <w:rFonts w:ascii="Calibri" w:hAnsi="Calibri"/>
          <w:i/>
          <w:sz w:val="22"/>
        </w:rPr>
        <w:t>Ha, xin lỗi chị, tôi đổi từ tuần trước vì cứ lỡ cuộc gọi với tiếng chuông cũ.</w:t>
      </w:r>
    </w:p>
    <w:p>
      <w:pPr>
        <w:spacing w:after="160" w:line="312" w:lineRule="auto"/>
        <w:jc w:val="both"/>
      </w:pPr>
      <w:r>
        <w:rPr>
          <w:rFonts w:ascii="Calibri" w:hAnsi="Calibri"/>
          <w:b/>
          <w:sz w:val="22"/>
        </w:rPr>
        <w:t xml:space="preserve">Ms Lan: </w:t>
      </w:r>
      <w:r>
        <w:rPr>
          <w:rFonts w:ascii="Calibri" w:hAnsi="Calibri"/>
          <w:sz w:val="22"/>
        </w:rPr>
        <w:t xml:space="preserve">It definitely gets attention, I nearly dropped my cup of tea when it went off.  </w:t>
      </w:r>
      <w:r>
        <w:rPr>
          <w:rFonts w:ascii="Calibri" w:hAnsi="Calibri"/>
          <w:i/>
          <w:sz w:val="22"/>
        </w:rPr>
        <w:t>Chắc chắn là gây chú ý rồi, tôi suýt làm rơi cốc trà khi nó reo lên.</w:t>
      </w:r>
    </w:p>
    <w:p>
      <w:pPr>
        <w:spacing w:after="160" w:line="312" w:lineRule="auto"/>
        <w:jc w:val="both"/>
      </w:pPr>
      <w:r>
        <w:rPr>
          <w:rFonts w:ascii="Calibri" w:hAnsi="Calibri"/>
          <w:b/>
          <w:sz w:val="22"/>
        </w:rPr>
        <w:t xml:space="preserve">Ms Lan: </w:t>
      </w:r>
      <w:r>
        <w:rPr>
          <w:rFonts w:ascii="Calibri" w:hAnsi="Calibri"/>
          <w:sz w:val="22"/>
        </w:rPr>
        <w:t xml:space="preserve">Fenrow, I put my phone on silent during the movie, so I missed your call completely.  </w:t>
      </w:r>
      <w:r>
        <w:rPr>
          <w:rFonts w:ascii="Calibri" w:hAnsi="Calibri"/>
          <w:i/>
          <w:sz w:val="22"/>
        </w:rPr>
        <w:t>Anh Fenrow, tôi để điện thoại im lặng lúc xem phim, nên tôi lỡ hoàn toàn cuộc gọi của anh.</w:t>
      </w:r>
    </w:p>
    <w:p>
      <w:pPr>
        <w:spacing w:after="160" w:line="312" w:lineRule="auto"/>
        <w:jc w:val="both"/>
      </w:pPr>
      <w:r>
        <w:rPr>
          <w:rFonts w:ascii="Calibri" w:hAnsi="Calibri"/>
          <w:b/>
          <w:sz w:val="22"/>
        </w:rPr>
        <w:t xml:space="preserve">Mr Fenrow: </w:t>
      </w:r>
      <w:r>
        <w:rPr>
          <w:rFonts w:ascii="Calibri" w:hAnsi="Calibri"/>
          <w:sz w:val="22"/>
        </w:rPr>
        <w:t xml:space="preserve">That's fine, movies deserve full attention, I figured you were probably somewhere quiet.  </w:t>
      </w:r>
      <w:r>
        <w:rPr>
          <w:rFonts w:ascii="Calibri" w:hAnsi="Calibri"/>
          <w:i/>
          <w:sz w:val="22"/>
        </w:rPr>
        <w:t>Không sao đâu, xem phim cần tập trung hoàn toàn mà, tôi đoán chị đang ở đâu đó yên tĩnh.</w:t>
      </w:r>
    </w:p>
    <w:p>
      <w:pPr>
        <w:spacing w:after="160" w:line="312" w:lineRule="auto"/>
        <w:jc w:val="both"/>
      </w:pPr>
      <w:r>
        <w:rPr>
          <w:rFonts w:ascii="Calibri" w:hAnsi="Calibri"/>
          <w:b/>
          <w:sz w:val="22"/>
        </w:rPr>
        <w:t xml:space="preserve">Ms Lan: </w:t>
      </w:r>
      <w:r>
        <w:rPr>
          <w:rFonts w:ascii="Calibri" w:hAnsi="Calibri"/>
          <w:sz w:val="22"/>
        </w:rPr>
        <w:t xml:space="preserve">Exactly, I called you back the moment the credits started rolling.  </w:t>
      </w:r>
      <w:r>
        <w:rPr>
          <w:rFonts w:ascii="Calibri" w:hAnsi="Calibri"/>
          <w:i/>
          <w:sz w:val="22"/>
        </w:rPr>
        <w:t>Đúng vậy, tôi gọi lại cho anh ngay khi danh sách diễn viên bắt đầu chạy.</w:t>
      </w:r>
    </w:p>
    <w:p>
      <w:pPr>
        <w:spacing w:after="160" w:line="312" w:lineRule="auto"/>
        <w:jc w:val="both"/>
      </w:pPr>
      <w:r>
        <w:rPr>
          <w:rFonts w:ascii="Calibri" w:hAnsi="Calibri"/>
          <w:b/>
          <w:sz w:val="22"/>
        </w:rPr>
        <w:t xml:space="preserve">Mr Fenrow: </w:t>
      </w:r>
      <w:r>
        <w:rPr>
          <w:rFonts w:ascii="Calibri" w:hAnsi="Calibri"/>
          <w:sz w:val="22"/>
        </w:rPr>
        <w:t xml:space="preserve">Lan, would you mind if I put you on speaker, my hands are full with groceries right now?  </w:t>
      </w:r>
      <w:r>
        <w:rPr>
          <w:rFonts w:ascii="Calibri" w:hAnsi="Calibri"/>
          <w:i/>
          <w:sz w:val="22"/>
        </w:rPr>
        <w:t>Chị Lan, tôi bật loa ngoài có phiền không, tay tôi đang bận cầm đồ tạp hóa.</w:t>
      </w:r>
    </w:p>
    <w:p>
      <w:pPr>
        <w:spacing w:after="160" w:line="312" w:lineRule="auto"/>
        <w:jc w:val="both"/>
      </w:pPr>
      <w:r>
        <w:rPr>
          <w:rFonts w:ascii="Calibri" w:hAnsi="Calibri"/>
          <w:b/>
          <w:sz w:val="22"/>
        </w:rPr>
        <w:t xml:space="preserve">Ms Lan: </w:t>
      </w:r>
      <w:r>
        <w:rPr>
          <w:rFonts w:ascii="Calibri" w:hAnsi="Calibri"/>
          <w:sz w:val="22"/>
        </w:rPr>
        <w:t xml:space="preserve">Not at all, go ahead, I can hear you just as clearly either way.  </w:t>
      </w:r>
      <w:r>
        <w:rPr>
          <w:rFonts w:ascii="Calibri" w:hAnsi="Calibri"/>
          <w:i/>
          <w:sz w:val="22"/>
        </w:rPr>
        <w:t>Không sao đâu, anh cứ bật đi, tôi vẫn nghe rõ như thường thôi.</w:t>
      </w:r>
    </w:p>
    <w:p>
      <w:pPr>
        <w:spacing w:after="160" w:line="312" w:lineRule="auto"/>
        <w:jc w:val="both"/>
      </w:pPr>
      <w:r>
        <w:rPr>
          <w:rFonts w:ascii="Calibri" w:hAnsi="Calibri"/>
          <w:b/>
          <w:sz w:val="22"/>
        </w:rPr>
        <w:t xml:space="preserve">Mr Fenrow: </w:t>
      </w:r>
      <w:r>
        <w:rPr>
          <w:rFonts w:ascii="Calibri" w:hAnsi="Calibri"/>
          <w:sz w:val="22"/>
        </w:rPr>
        <w:t xml:space="preserve">Thanks, that makes carrying these bags so much easier while we talk.  </w:t>
      </w:r>
      <w:r>
        <w:rPr>
          <w:rFonts w:ascii="Calibri" w:hAnsi="Calibri"/>
          <w:i/>
          <w:sz w:val="22"/>
        </w:rPr>
        <w:t>Cảm ơn chị, vậy giúp tôi xách mấy túi đồ này dễ hơn nhiều trong lúc nói chuyện.</w:t>
      </w:r>
    </w:p>
    <w:p>
      <w:pPr>
        <w:spacing w:after="160" w:line="312" w:lineRule="auto"/>
        <w:jc w:val="both"/>
      </w:pPr>
      <w:r>
        <w:rPr>
          <w:rFonts w:ascii="Calibri" w:hAnsi="Calibri"/>
          <w:b/>
          <w:sz w:val="22"/>
        </w:rPr>
        <w:t xml:space="preserve">Mr Fenrow: </w:t>
      </w:r>
      <w:r>
        <w:rPr>
          <w:rFonts w:ascii="Calibri" w:hAnsi="Calibri"/>
          <w:sz w:val="22"/>
        </w:rPr>
        <w:t xml:space="preserve">Lan, hold on, I have another call coming in, could you give me one moment?  </w:t>
      </w:r>
      <w:r>
        <w:rPr>
          <w:rFonts w:ascii="Calibri" w:hAnsi="Calibri"/>
          <w:i/>
          <w:sz w:val="22"/>
        </w:rPr>
        <w:t>Chị Lan, chờ chút, có cuộc gọi khác đến, chị cho tôi một phút được không?</w:t>
      </w:r>
    </w:p>
    <w:p>
      <w:pPr>
        <w:spacing w:after="160" w:line="312" w:lineRule="auto"/>
        <w:jc w:val="both"/>
      </w:pPr>
      <w:r>
        <w:rPr>
          <w:rFonts w:ascii="Calibri" w:hAnsi="Calibri"/>
          <w:b/>
          <w:sz w:val="22"/>
        </w:rPr>
        <w:t xml:space="preserve">Ms Lan: </w:t>
      </w:r>
      <w:r>
        <w:rPr>
          <w:rFonts w:ascii="Calibri" w:hAnsi="Calibri"/>
          <w:sz w:val="22"/>
        </w:rPr>
        <w:t xml:space="preserve">Sure, take the call, I'll wait right here until you're finished.  </w:t>
      </w:r>
      <w:r>
        <w:rPr>
          <w:rFonts w:ascii="Calibri" w:hAnsi="Calibri"/>
          <w:i/>
          <w:sz w:val="22"/>
        </w:rPr>
        <w:t>Được chứ, anh nghe máy đi, tôi sẽ chờ ở đây đến khi anh xong.</w:t>
      </w:r>
    </w:p>
    <w:p>
      <w:pPr>
        <w:spacing w:after="160" w:line="312" w:lineRule="auto"/>
        <w:jc w:val="both"/>
      </w:pPr>
      <w:r>
        <w:rPr>
          <w:rFonts w:ascii="Calibri" w:hAnsi="Calibri"/>
          <w:b/>
          <w:sz w:val="22"/>
        </w:rPr>
        <w:t xml:space="preserve">Mr Fenrow: </w:t>
      </w:r>
      <w:r>
        <w:rPr>
          <w:rFonts w:ascii="Calibri" w:hAnsi="Calibri"/>
          <w:sz w:val="22"/>
        </w:rPr>
        <w:t xml:space="preserve">Thanks, sorry about that, it was just a delivery confirmation, nothing important.  </w:t>
      </w:r>
      <w:r>
        <w:rPr>
          <w:rFonts w:ascii="Calibri" w:hAnsi="Calibri"/>
          <w:i/>
          <w:sz w:val="22"/>
        </w:rPr>
        <w:t>Cảm ơn chị, xin lỗi vì vậy, đó chỉ là xác nhận giao hàng thôi, không có gì quan trọng.</w:t>
      </w:r>
    </w:p>
    <w:p>
      <w:pPr>
        <w:spacing w:after="160" w:line="312" w:lineRule="auto"/>
        <w:jc w:val="both"/>
      </w:pPr>
      <w:r>
        <w:rPr>
          <w:rFonts w:ascii="Calibri" w:hAnsi="Calibri"/>
          <w:b/>
          <w:sz w:val="22"/>
        </w:rPr>
        <w:t xml:space="preserve">Mr Fenrow: </w:t>
      </w:r>
      <w:r>
        <w:rPr>
          <w:rFonts w:ascii="Calibri" w:hAnsi="Calibri"/>
          <w:sz w:val="22"/>
        </w:rPr>
        <w:t xml:space="preserve">Lan, sorry for talking so loudly earlier, I forgot I was still in a quiet café.  </w:t>
      </w:r>
      <w:r>
        <w:rPr>
          <w:rFonts w:ascii="Calibri" w:hAnsi="Calibri"/>
          <w:i/>
          <w:sz w:val="22"/>
        </w:rPr>
        <w:t>Chị Lan, xin lỗi vì lúc nãy tôi nói to quá, tôi quên mất mình vẫn đang ở một quán cà phê yên tĩnh.</w:t>
      </w:r>
    </w:p>
    <w:p>
      <w:pPr>
        <w:spacing w:after="160" w:line="312" w:lineRule="auto"/>
        <w:jc w:val="both"/>
      </w:pPr>
      <w:r>
        <w:rPr>
          <w:rFonts w:ascii="Calibri" w:hAnsi="Calibri"/>
          <w:b/>
          <w:sz w:val="22"/>
        </w:rPr>
        <w:t xml:space="preserve">Ms Lan: </w:t>
      </w:r>
      <w:r>
        <w:rPr>
          <w:rFonts w:ascii="Calibri" w:hAnsi="Calibri"/>
          <w:sz w:val="22"/>
        </w:rPr>
        <w:t xml:space="preserve">No worries, it happens to everyone, I've done the exact same thing before myself.  </w:t>
      </w:r>
      <w:r>
        <w:rPr>
          <w:rFonts w:ascii="Calibri" w:hAnsi="Calibri"/>
          <w:i/>
          <w:sz w:val="22"/>
        </w:rPr>
        <w:t>Không sao đâu, ai cũng gặp vậy mà, chính tôi cũng từng làm y hệt vậy rồi.</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 stepped outside right after I noticed people were staring.  </w:t>
      </w:r>
      <w:r>
        <w:rPr>
          <w:rFonts w:ascii="Calibri" w:hAnsi="Calibri"/>
          <w:i/>
          <w:sz w:val="22"/>
        </w:rPr>
        <w:t>Cảm ơn chị đã thông cảm, tôi bước ra ngoài ngay sau khi thấy mọi người nhìn.</w:t>
      </w:r>
    </w:p>
    <w:p>
      <w:pPr>
        <w:spacing w:after="160" w:line="312" w:lineRule="auto"/>
        <w:jc w:val="both"/>
      </w:pPr>
      <w:r>
        <w:rPr>
          <w:rFonts w:ascii="Calibri" w:hAnsi="Calibri"/>
          <w:b/>
          <w:sz w:val="22"/>
        </w:rPr>
        <w:t xml:space="preserve">Ms Lan: </w:t>
      </w:r>
      <w:r>
        <w:rPr>
          <w:rFonts w:ascii="Calibri" w:hAnsi="Calibri"/>
          <w:sz w:val="22"/>
        </w:rPr>
        <w:t xml:space="preserve">Fenrow, I finally organized my contacts list, I had duplicate entries for half the people I know.  </w:t>
      </w:r>
      <w:r>
        <w:rPr>
          <w:rFonts w:ascii="Calibri" w:hAnsi="Calibri"/>
          <w:i/>
          <w:sz w:val="22"/>
        </w:rPr>
        <w:t>Anh Fenrow, cuối cùng tôi cũng sắp xếp lại danh bạ, tôi có mục trùng lặp cho một nửa số người tôi quen.</w:t>
      </w:r>
    </w:p>
    <w:p>
      <w:pPr>
        <w:spacing w:after="160" w:line="312" w:lineRule="auto"/>
        <w:jc w:val="both"/>
      </w:pPr>
      <w:r>
        <w:rPr>
          <w:rFonts w:ascii="Calibri" w:hAnsi="Calibri"/>
          <w:b/>
          <w:sz w:val="22"/>
        </w:rPr>
        <w:t xml:space="preserve">Mr Fenrow: </w:t>
      </w:r>
      <w:r>
        <w:rPr>
          <w:rFonts w:ascii="Calibri" w:hAnsi="Calibri"/>
          <w:sz w:val="22"/>
        </w:rPr>
        <w:t xml:space="preserve">I really need to do that too, my contacts list is honestly a complete mess right now.  </w:t>
      </w:r>
      <w:r>
        <w:rPr>
          <w:rFonts w:ascii="Calibri" w:hAnsi="Calibri"/>
          <w:i/>
          <w:sz w:val="22"/>
        </w:rPr>
        <w:t>Tôi cũng thật sự cần làm vậy, danh bạ của tôi hiện giờ thật sự lộn xộn hết chỗ nói.</w:t>
      </w:r>
    </w:p>
    <w:p>
      <w:pPr>
        <w:spacing w:after="160" w:line="312" w:lineRule="auto"/>
        <w:jc w:val="both"/>
      </w:pPr>
      <w:r>
        <w:rPr>
          <w:rFonts w:ascii="Calibri" w:hAnsi="Calibri"/>
          <w:b/>
          <w:sz w:val="22"/>
        </w:rPr>
        <w:t xml:space="preserve">Ms Lan: </w:t>
      </w:r>
      <w:r>
        <w:rPr>
          <w:rFonts w:ascii="Calibri" w:hAnsi="Calibri"/>
          <w:sz w:val="22"/>
        </w:rPr>
        <w:t xml:space="preserve">It took me an entire evening, but now everything is finally clean and easy to search.  </w:t>
      </w:r>
      <w:r>
        <w:rPr>
          <w:rFonts w:ascii="Calibri" w:hAnsi="Calibri"/>
          <w:i/>
          <w:sz w:val="22"/>
        </w:rPr>
        <w:t>Tôi mất cả một buổi tối, nhưng giờ mọi thứ cuối cùng đã gọn gàng và dễ tìm.</w:t>
      </w:r>
    </w:p>
    <w:p>
      <w:pPr>
        <w:spacing w:after="160" w:line="312" w:lineRule="auto"/>
        <w:jc w:val="both"/>
      </w:pPr>
      <w:r>
        <w:rPr>
          <w:rFonts w:ascii="Calibri" w:hAnsi="Calibri"/>
          <w:b/>
          <w:sz w:val="22"/>
        </w:rPr>
        <w:t xml:space="preserve">Ms Lan: </w:t>
      </w:r>
      <w:r>
        <w:rPr>
          <w:rFonts w:ascii="Calibri" w:hAnsi="Calibri"/>
          <w:sz w:val="22"/>
        </w:rPr>
        <w:t xml:space="preserve">Fenrow, I've been getting so many spam calls lately, I barely answer unknown numbers anymore.  </w:t>
      </w:r>
      <w:r>
        <w:rPr>
          <w:rFonts w:ascii="Calibri" w:hAnsi="Calibri"/>
          <w:i/>
          <w:sz w:val="22"/>
        </w:rPr>
        <w:t>Anh Fenrow, dạo này tôi nhận quá nhiều cuộc gọi rác, tôi gần như không bắt máy số lạ nữa.</w:t>
      </w:r>
    </w:p>
    <w:p>
      <w:pPr>
        <w:spacing w:after="160" w:line="312" w:lineRule="auto"/>
        <w:jc w:val="both"/>
      </w:pPr>
      <w:r>
        <w:rPr>
          <w:rFonts w:ascii="Calibri" w:hAnsi="Calibri"/>
          <w:b/>
          <w:sz w:val="22"/>
        </w:rPr>
        <w:t xml:space="preserve">Mr Fenrow: </w:t>
      </w:r>
      <w:r>
        <w:rPr>
          <w:rFonts w:ascii="Calibri" w:hAnsi="Calibri"/>
          <w:sz w:val="22"/>
        </w:rPr>
        <w:t xml:space="preserve">Same here, I finally downloaded an app that blocks most of those calls automatically.  </w:t>
      </w:r>
      <w:r>
        <w:rPr>
          <w:rFonts w:ascii="Calibri" w:hAnsi="Calibri"/>
          <w:i/>
          <w:sz w:val="22"/>
        </w:rPr>
        <w:t>Tôi cũng vậy, cuối cùng tôi đã tải một ứng dụng tự động chặn hầu hết những cuộc gọi đó.</w:t>
      </w:r>
    </w:p>
    <w:p>
      <w:pPr>
        <w:spacing w:after="160" w:line="312" w:lineRule="auto"/>
        <w:jc w:val="both"/>
      </w:pPr>
      <w:r>
        <w:rPr>
          <w:rFonts w:ascii="Calibri" w:hAnsi="Calibri"/>
          <w:b/>
          <w:sz w:val="22"/>
        </w:rPr>
        <w:t xml:space="preserve">Ms Lan: </w:t>
      </w:r>
      <w:r>
        <w:rPr>
          <w:rFonts w:ascii="Calibri" w:hAnsi="Calibri"/>
          <w:sz w:val="22"/>
        </w:rPr>
        <w:t xml:space="preserve">I should download that too, I'm tired of hanging up on robotic voices all day.  </w:t>
      </w:r>
      <w:r>
        <w:rPr>
          <w:rFonts w:ascii="Calibri" w:hAnsi="Calibri"/>
          <w:i/>
          <w:sz w:val="22"/>
        </w:rPr>
        <w:t>Tôi cũng nên tải cái đó, tôi mệt mỏi vì cứ cúp máy với giọng nói robot cả ngày.</w:t>
      </w:r>
    </w:p>
    <w:p>
      <w:pPr>
        <w:spacing w:after="160" w:line="312" w:lineRule="auto"/>
        <w:jc w:val="both"/>
      </w:pPr>
      <w:r>
        <w:rPr>
          <w:rFonts w:ascii="Calibri" w:hAnsi="Calibri"/>
          <w:b/>
          <w:sz w:val="22"/>
        </w:rPr>
        <w:t xml:space="preserve">Mr Fenrow: </w:t>
      </w:r>
      <w:r>
        <w:rPr>
          <w:rFonts w:ascii="Calibri" w:hAnsi="Calibri"/>
          <w:sz w:val="22"/>
        </w:rPr>
        <w:t xml:space="preserve">Lan, should we set up a group call with the rest of our old university friends sometime?  </w:t>
      </w:r>
      <w:r>
        <w:rPr>
          <w:rFonts w:ascii="Calibri" w:hAnsi="Calibri"/>
          <w:i/>
          <w:sz w:val="22"/>
        </w:rPr>
        <w:t>Chị Lan, mình có nên tổ chức một cuộc gọi nhóm với những người bạn đại học cũ không?</w:t>
      </w:r>
    </w:p>
    <w:p>
      <w:pPr>
        <w:spacing w:after="160" w:line="312" w:lineRule="auto"/>
        <w:jc w:val="both"/>
      </w:pPr>
      <w:r>
        <w:rPr>
          <w:rFonts w:ascii="Calibri" w:hAnsi="Calibri"/>
          <w:b/>
          <w:sz w:val="22"/>
        </w:rPr>
        <w:t xml:space="preserve">Ms Lan: </w:t>
      </w:r>
      <w:r>
        <w:rPr>
          <w:rFonts w:ascii="Calibri" w:hAnsi="Calibri"/>
          <w:sz w:val="22"/>
        </w:rPr>
        <w:t xml:space="preserve">That sounds like so much fun, it's been ages since we all talked together at once.  </w:t>
      </w:r>
      <w:r>
        <w:rPr>
          <w:rFonts w:ascii="Calibri" w:hAnsi="Calibri"/>
          <w:i/>
          <w:sz w:val="22"/>
        </w:rPr>
        <w:t>Nghe vui quá, đã lâu lắm rồi mình chưa nói chuyện cùng nhau một lúc.</w:t>
      </w:r>
    </w:p>
    <w:p>
      <w:pPr>
        <w:spacing w:after="160" w:line="312" w:lineRule="auto"/>
        <w:jc w:val="both"/>
      </w:pPr>
      <w:r>
        <w:rPr>
          <w:rFonts w:ascii="Calibri" w:hAnsi="Calibri"/>
          <w:b/>
          <w:sz w:val="22"/>
        </w:rPr>
        <w:t xml:space="preserve">Mr Fenrow: </w:t>
      </w:r>
      <w:r>
        <w:rPr>
          <w:rFonts w:ascii="Calibri" w:hAnsi="Calibri"/>
          <w:sz w:val="22"/>
        </w:rPr>
        <w:t xml:space="preserve">Let's pick a date soon before everyone gets busy with their own schedules again.  </w:t>
      </w:r>
      <w:r>
        <w:rPr>
          <w:rFonts w:ascii="Calibri" w:hAnsi="Calibri"/>
          <w:i/>
          <w:sz w:val="22"/>
        </w:rPr>
        <w:t>Mình chọn ngày sớm đi trước khi mọi người lại bận rộn với lịch trình riêng.</w:t>
      </w:r>
    </w:p>
    <w:p>
      <w:pPr>
        <w:spacing w:after="160" w:line="312" w:lineRule="auto"/>
        <w:jc w:val="both"/>
      </w:pPr>
      <w:r>
        <w:rPr>
          <w:rFonts w:ascii="Calibri" w:hAnsi="Calibri"/>
          <w:b/>
          <w:sz w:val="22"/>
        </w:rPr>
        <w:t xml:space="preserve">Mr Fenrow: </w:t>
      </w:r>
      <w:r>
        <w:rPr>
          <w:rFonts w:ascii="Calibri" w:hAnsi="Calibri"/>
          <w:sz w:val="22"/>
        </w:rPr>
        <w:t xml:space="preserve">Lan, I almost answered my alarm this morning, thinking it was actually you calling me.  </w:t>
      </w:r>
      <w:r>
        <w:rPr>
          <w:rFonts w:ascii="Calibri" w:hAnsi="Calibri"/>
          <w:i/>
          <w:sz w:val="22"/>
        </w:rPr>
        <w:t>Chị Lan, sáng nay tôi suýt bắt máy báo thức, tưởng đó là chị gọi cho tôi.</w:t>
      </w:r>
    </w:p>
    <w:p>
      <w:pPr>
        <w:spacing w:after="160" w:line="312" w:lineRule="auto"/>
        <w:jc w:val="both"/>
      </w:pPr>
      <w:r>
        <w:rPr>
          <w:rFonts w:ascii="Calibri" w:hAnsi="Calibri"/>
          <w:b/>
          <w:sz w:val="22"/>
        </w:rPr>
        <w:t xml:space="preserve">Ms Lan: </w:t>
      </w:r>
      <w:r>
        <w:rPr>
          <w:rFonts w:ascii="Calibri" w:hAnsi="Calibri"/>
          <w:sz w:val="22"/>
        </w:rPr>
        <w:t xml:space="preserve">That's funny, I've done that exact thing before too, they sound so similar sometimes.  </w:t>
      </w:r>
      <w:r>
        <w:rPr>
          <w:rFonts w:ascii="Calibri" w:hAnsi="Calibri"/>
          <w:i/>
          <w:sz w:val="22"/>
        </w:rPr>
        <w:t>Buồn cười thật đấy, tôi cũng từng làm y hệt vậy, đôi khi chúng nghe giống nhau quá.</w:t>
      </w:r>
    </w:p>
    <w:p>
      <w:pPr>
        <w:spacing w:after="160" w:line="312" w:lineRule="auto"/>
        <w:jc w:val="both"/>
      </w:pPr>
      <w:r>
        <w:rPr>
          <w:rFonts w:ascii="Calibri" w:hAnsi="Calibri"/>
          <w:b/>
          <w:sz w:val="22"/>
        </w:rPr>
        <w:t xml:space="preserve">Mr Fenrow: </w:t>
      </w:r>
      <w:r>
        <w:rPr>
          <w:rFonts w:ascii="Calibri" w:hAnsi="Calibri"/>
          <w:sz w:val="22"/>
        </w:rPr>
        <w:t xml:space="preserve">Exactly, I really should change my alarm sound to something completely different from a ringtone.  </w:t>
      </w:r>
      <w:r>
        <w:rPr>
          <w:rFonts w:ascii="Calibri" w:hAnsi="Calibri"/>
          <w:i/>
          <w:sz w:val="22"/>
        </w:rPr>
        <w:t>Đúng vậy, tôi thật sự nên đổi âm báo thức thành thứ hoàn toàn khác với tiếng chuông điện thoại.</w:t>
      </w:r>
    </w:p>
    <w:p>
      <w:pPr>
        <w:spacing w:after="160" w:line="312" w:lineRule="auto"/>
        <w:jc w:val="both"/>
      </w:pPr>
      <w:r>
        <w:rPr>
          <w:rFonts w:ascii="Calibri" w:hAnsi="Calibri"/>
          <w:b/>
          <w:sz w:val="22"/>
        </w:rPr>
        <w:t xml:space="preserve">Mr Fenrow: </w:t>
      </w:r>
      <w:r>
        <w:rPr>
          <w:rFonts w:ascii="Calibri" w:hAnsi="Calibri"/>
          <w:sz w:val="22"/>
        </w:rPr>
        <w:t xml:space="preserve">Lan, I dropped my phone yesterday, and now the screen has a small crack right across it.  </w:t>
      </w:r>
      <w:r>
        <w:rPr>
          <w:rFonts w:ascii="Calibri" w:hAnsi="Calibri"/>
          <w:i/>
          <w:sz w:val="22"/>
        </w:rPr>
        <w:t>Chị Lan, hôm qua tôi làm rơi điện thoại, giờ màn hình có một vết nứt nhỏ chạy ngang qua.</w:t>
      </w:r>
    </w:p>
    <w:p>
      <w:pPr>
        <w:spacing w:after="160" w:line="312" w:lineRule="auto"/>
        <w:jc w:val="both"/>
      </w:pPr>
      <w:r>
        <w:rPr>
          <w:rFonts w:ascii="Calibri" w:hAnsi="Calibri"/>
          <w:b/>
          <w:sz w:val="22"/>
        </w:rPr>
        <w:t xml:space="preserve">Ms Lan: </w:t>
      </w:r>
      <w:r>
        <w:rPr>
          <w:rFonts w:ascii="Calibri" w:hAnsi="Calibri"/>
          <w:sz w:val="22"/>
        </w:rPr>
        <w:t xml:space="preserve">Oh no, that's frustrating, did it still work fine despite the crack in the glass?  </w:t>
      </w:r>
      <w:r>
        <w:rPr>
          <w:rFonts w:ascii="Calibri" w:hAnsi="Calibri"/>
          <w:i/>
          <w:sz w:val="22"/>
        </w:rPr>
        <w:t>Ôi không, khó chịu thật đấy, nó vẫn hoạt động tốt dù kính bị nứt chứ?</w:t>
      </w:r>
    </w:p>
    <w:p>
      <w:pPr>
        <w:spacing w:after="160" w:line="312" w:lineRule="auto"/>
        <w:jc w:val="both"/>
      </w:pPr>
      <w:r>
        <w:rPr>
          <w:rFonts w:ascii="Calibri" w:hAnsi="Calibri"/>
          <w:b/>
          <w:sz w:val="22"/>
        </w:rPr>
        <w:t xml:space="preserve">Mr Fenrow: </w:t>
      </w:r>
      <w:r>
        <w:rPr>
          <w:rFonts w:ascii="Calibri" w:hAnsi="Calibri"/>
          <w:sz w:val="22"/>
        </w:rPr>
        <w:t xml:space="preserve">Thankfully yes, it still works perfectly, I'm just being extra careful with it now.  </w:t>
      </w:r>
      <w:r>
        <w:rPr>
          <w:rFonts w:ascii="Calibri" w:hAnsi="Calibri"/>
          <w:i/>
          <w:sz w:val="22"/>
        </w:rPr>
        <w:t>May quá là vẫn được, nó vẫn hoạt động hoàn hảo, giờ tôi chỉ cẩn thận hơn với nó thôi.</w:t>
      </w:r>
    </w:p>
    <w:p>
      <w:pPr>
        <w:spacing w:after="160" w:line="312" w:lineRule="auto"/>
        <w:jc w:val="both"/>
      </w:pPr>
      <w:r>
        <w:rPr>
          <w:rFonts w:ascii="Calibri" w:hAnsi="Calibri"/>
          <w:b/>
          <w:sz w:val="22"/>
        </w:rPr>
        <w:t xml:space="preserve">Mr Fenrow: </w:t>
      </w:r>
      <w:r>
        <w:rPr>
          <w:rFonts w:ascii="Calibri" w:hAnsi="Calibri"/>
          <w:sz w:val="22"/>
        </w:rPr>
        <w:t xml:space="preserve">Lan, I call my parents abroad every Sunday, it's become a really important tradition for our family.  </w:t>
      </w:r>
      <w:r>
        <w:rPr>
          <w:rFonts w:ascii="Calibri" w:hAnsi="Calibri"/>
          <w:i/>
          <w:sz w:val="22"/>
        </w:rPr>
        <w:t>Chị Lan, tôi gọi cho bố mẹ ở nước ngoài mỗi Chủ Nhật, nó đã trở thành một truyền thống quan trọng của gia đình tôi.</w:t>
      </w:r>
    </w:p>
    <w:p>
      <w:pPr>
        <w:spacing w:after="160" w:line="312" w:lineRule="auto"/>
        <w:jc w:val="both"/>
      </w:pPr>
      <w:r>
        <w:rPr>
          <w:rFonts w:ascii="Calibri" w:hAnsi="Calibri"/>
          <w:b/>
          <w:sz w:val="22"/>
        </w:rPr>
        <w:t xml:space="preserve">Ms Lan: </w:t>
      </w:r>
      <w:r>
        <w:rPr>
          <w:rFonts w:ascii="Calibri" w:hAnsi="Calibri"/>
          <w:sz w:val="22"/>
        </w:rPr>
        <w:t xml:space="preserve">That's lovely, I try to do the same with my grandmother, though our schedules don't always match.  </w:t>
      </w:r>
      <w:r>
        <w:rPr>
          <w:rFonts w:ascii="Calibri" w:hAnsi="Calibri"/>
          <w:i/>
          <w:sz w:val="22"/>
        </w:rPr>
        <w:t>Hay quá, tôi cũng cố làm vậy với bà tôi, dù lịch của hai bà cháu không phải lúc nào cũng khớp.</w:t>
      </w:r>
    </w:p>
    <w:p>
      <w:pPr>
        <w:spacing w:after="160" w:line="312" w:lineRule="auto"/>
        <w:jc w:val="both"/>
      </w:pPr>
      <w:r>
        <w:rPr>
          <w:rFonts w:ascii="Calibri" w:hAnsi="Calibri"/>
          <w:b/>
          <w:sz w:val="22"/>
        </w:rPr>
        <w:t xml:space="preserve">Mr Fenrow: </w:t>
      </w:r>
      <w:r>
        <w:rPr>
          <w:rFonts w:ascii="Calibri" w:hAnsi="Calibri"/>
          <w:sz w:val="22"/>
        </w:rPr>
        <w:t xml:space="preserve">It's worth the effort though, those weekly calls really do keep everyone feeling close.  </w:t>
      </w:r>
      <w:r>
        <w:rPr>
          <w:rFonts w:ascii="Calibri" w:hAnsi="Calibri"/>
          <w:i/>
          <w:sz w:val="22"/>
        </w:rPr>
        <w:t>Nhưng vẫn đáng công sức lắm, những cuộc gọi hằng tuần đó thật sự giữ mọi người cảm thấy gần gũi.</w:t>
      </w:r>
    </w:p>
    <w:p>
      <w:pPr>
        <w:spacing w:after="160" w:line="312" w:lineRule="auto"/>
        <w:jc w:val="both"/>
      </w:pPr>
      <w:r>
        <w:rPr>
          <w:rFonts w:ascii="Calibri" w:hAnsi="Calibri"/>
          <w:b/>
          <w:sz w:val="22"/>
        </w:rPr>
        <w:t xml:space="preserve">Ms Lan: </w:t>
      </w:r>
      <w:r>
        <w:rPr>
          <w:rFonts w:ascii="Calibri" w:hAnsi="Calibri"/>
          <w:sz w:val="22"/>
        </w:rPr>
        <w:t xml:space="preserve">Fenrow, happy birthday, I wanted to call instead of just texting to properly celebrate with you.  </w:t>
      </w:r>
      <w:r>
        <w:rPr>
          <w:rFonts w:ascii="Calibri" w:hAnsi="Calibri"/>
          <w:i/>
          <w:sz w:val="22"/>
        </w:rPr>
        <w:t>Anh Fenrow, chúc mừng sinh nhật, tôi muốn gọi điện thay vì chỉ nhắn tin để ăn mừng đàng hoàng với anh.</w:t>
      </w:r>
    </w:p>
    <w:p>
      <w:pPr>
        <w:spacing w:after="160" w:line="312" w:lineRule="auto"/>
        <w:jc w:val="both"/>
      </w:pPr>
      <w:r>
        <w:rPr>
          <w:rFonts w:ascii="Calibri" w:hAnsi="Calibri"/>
          <w:b/>
          <w:sz w:val="22"/>
        </w:rPr>
        <w:t xml:space="preserve">Mr Fenrow: </w:t>
      </w:r>
      <w:r>
        <w:rPr>
          <w:rFonts w:ascii="Calibri" w:hAnsi="Calibri"/>
          <w:sz w:val="22"/>
        </w:rPr>
        <w:t xml:space="preserve">Thank you so much, that really means a lot, calls always feel more special than texts.  </w:t>
      </w:r>
      <w:r>
        <w:rPr>
          <w:rFonts w:ascii="Calibri" w:hAnsi="Calibri"/>
          <w:i/>
          <w:sz w:val="22"/>
        </w:rPr>
        <w:t>Cảm ơn chị nhiều lắm, điều đó có ý nghĩa lắm, cuộc gọi lúc nào cũng đặc biệt hơn tin nhắn.</w:t>
      </w:r>
    </w:p>
    <w:p>
      <w:pPr>
        <w:spacing w:after="160" w:line="312" w:lineRule="auto"/>
        <w:jc w:val="both"/>
      </w:pPr>
      <w:r>
        <w:rPr>
          <w:rFonts w:ascii="Calibri" w:hAnsi="Calibri"/>
          <w:b/>
          <w:sz w:val="22"/>
        </w:rPr>
        <w:t xml:space="preserve">Ms Lan: </w:t>
      </w:r>
      <w:r>
        <w:rPr>
          <w:rFonts w:ascii="Calibri" w:hAnsi="Calibri"/>
          <w:sz w:val="22"/>
        </w:rPr>
        <w:t xml:space="preserve">Of course, I hope you have a wonderful day surrounded by people who love you.  </w:t>
      </w:r>
      <w:r>
        <w:rPr>
          <w:rFonts w:ascii="Calibri" w:hAnsi="Calibri"/>
          <w:i/>
          <w:sz w:val="22"/>
        </w:rPr>
        <w:t>Đương nhiên rồi, tôi mong anh có một ngày tuyệt vời bên những người yêu thương anh.</w:t>
      </w:r>
    </w:p>
    <w:p>
      <w:pPr>
        <w:spacing w:after="160" w:line="312" w:lineRule="auto"/>
        <w:jc w:val="both"/>
      </w:pPr>
      <w:r>
        <w:rPr>
          <w:rFonts w:ascii="Calibri" w:hAnsi="Calibri"/>
          <w:b/>
          <w:sz w:val="22"/>
        </w:rPr>
        <w:t xml:space="preserve">Ms Lan: </w:t>
      </w:r>
      <w:r>
        <w:rPr>
          <w:rFonts w:ascii="Calibri" w:hAnsi="Calibri"/>
          <w:sz w:val="22"/>
        </w:rPr>
        <w:t xml:space="preserve">Fenrow, I'm calling to apologize for missing your birthday party, something urgent came up at the last minute.  </w:t>
      </w:r>
      <w:r>
        <w:rPr>
          <w:rFonts w:ascii="Calibri" w:hAnsi="Calibri"/>
          <w:i/>
          <w:sz w:val="22"/>
        </w:rPr>
        <w:t>Anh Fenrow, tôi gọi để xin lỗi vì đã lỡ bữa tiệc sinh nhật của anh, có việc gấp phát sinh vào phút chót.</w:t>
      </w:r>
    </w:p>
    <w:p>
      <w:pPr>
        <w:spacing w:after="160" w:line="312" w:lineRule="auto"/>
        <w:jc w:val="both"/>
      </w:pPr>
      <w:r>
        <w:rPr>
          <w:rFonts w:ascii="Calibri" w:hAnsi="Calibri"/>
          <w:b/>
          <w:sz w:val="22"/>
        </w:rPr>
        <w:t xml:space="preserve">Mr Fenrow: </w:t>
      </w:r>
      <w:r>
        <w:rPr>
          <w:rFonts w:ascii="Calibri" w:hAnsi="Calibri"/>
          <w:sz w:val="22"/>
        </w:rPr>
        <w:t xml:space="preserve">No need to apologize, these things happen, I completely understood when you texted me that night.  </w:t>
      </w:r>
      <w:r>
        <w:rPr>
          <w:rFonts w:ascii="Calibri" w:hAnsi="Calibri"/>
          <w:i/>
          <w:sz w:val="22"/>
        </w:rPr>
        <w:t>Không cần xin lỗi đâu, chuyện đó vẫn xảy ra mà, tôi hoàn toàn hiểu khi chị nhắn tin cho tôi tối đó.</w:t>
      </w:r>
    </w:p>
    <w:p>
      <w:pPr>
        <w:spacing w:after="160" w:line="312" w:lineRule="auto"/>
        <w:jc w:val="both"/>
      </w:pPr>
      <w:r>
        <w:rPr>
          <w:rFonts w:ascii="Calibri" w:hAnsi="Calibri"/>
          <w:b/>
          <w:sz w:val="22"/>
        </w:rPr>
        <w:t xml:space="preserve">Ms Lan: </w:t>
      </w:r>
      <w:r>
        <w:rPr>
          <w:rFonts w:ascii="Calibri" w:hAnsi="Calibri"/>
          <w:sz w:val="22"/>
        </w:rPr>
        <w:t xml:space="preserve">Thank you for being so gracious about it, let's celebrate together properly soon.  </w:t>
      </w:r>
      <w:r>
        <w:rPr>
          <w:rFonts w:ascii="Calibri" w:hAnsi="Calibri"/>
          <w:i/>
          <w:sz w:val="22"/>
        </w:rPr>
        <w:t>Cảm ơn anh đã rộng lượng về chuyện đó, mình sẽ ăn mừng cùng nhau đàng hoàng sớm thôi.</w:t>
      </w:r>
    </w:p>
    <w:p>
      <w:pPr>
        <w:spacing w:after="160" w:line="312" w:lineRule="auto"/>
        <w:jc w:val="both"/>
      </w:pPr>
      <w:r>
        <w:rPr>
          <w:rFonts w:ascii="Calibri" w:hAnsi="Calibri"/>
          <w:b/>
          <w:sz w:val="22"/>
        </w:rPr>
        <w:t xml:space="preserve">Ms Lan: </w:t>
      </w:r>
      <w:r>
        <w:rPr>
          <w:rFonts w:ascii="Calibri" w:hAnsi="Calibri"/>
          <w:sz w:val="22"/>
        </w:rPr>
        <w:t xml:space="preserve">Fenrow, I'm a little lost, could you give me directions from the station to your apartment?  </w:t>
      </w:r>
      <w:r>
        <w:rPr>
          <w:rFonts w:ascii="Calibri" w:hAnsi="Calibri"/>
          <w:i/>
          <w:sz w:val="22"/>
        </w:rPr>
        <w:t>Anh Fenrow, tôi hơi lạc đường rồi, anh chỉ đường giúp tôi từ ga đến căn hộ của anh được không?</w:t>
      </w:r>
    </w:p>
    <w:p>
      <w:pPr>
        <w:spacing w:after="160" w:line="312" w:lineRule="auto"/>
        <w:jc w:val="both"/>
      </w:pPr>
      <w:r>
        <w:rPr>
          <w:rFonts w:ascii="Calibri" w:hAnsi="Calibri"/>
          <w:b/>
          <w:sz w:val="22"/>
        </w:rPr>
        <w:t xml:space="preserve">Mr Fenrow: </w:t>
      </w:r>
      <w:r>
        <w:rPr>
          <w:rFonts w:ascii="Calibri" w:hAnsi="Calibri"/>
          <w:sz w:val="22"/>
        </w:rPr>
        <w:t xml:space="preserve">Sure, just walk straight out of the station and turn left at the first traffic light.  </w:t>
      </w:r>
      <w:r>
        <w:rPr>
          <w:rFonts w:ascii="Calibri" w:hAnsi="Calibri"/>
          <w:i/>
          <w:sz w:val="22"/>
        </w:rPr>
        <w:t>Được chứ, chị cứ đi thẳng ra khỏi ga rồi rẽ trái ở đèn giao thông đầu tiên.</w:t>
      </w:r>
    </w:p>
    <w:p>
      <w:pPr>
        <w:spacing w:after="160" w:line="312" w:lineRule="auto"/>
        <w:jc w:val="both"/>
      </w:pPr>
      <w:r>
        <w:rPr>
          <w:rFonts w:ascii="Calibri" w:hAnsi="Calibri"/>
          <w:b/>
          <w:sz w:val="22"/>
        </w:rPr>
        <w:t xml:space="preserve">Ms Lan: </w:t>
      </w:r>
      <w:r>
        <w:rPr>
          <w:rFonts w:ascii="Calibri" w:hAnsi="Calibri"/>
          <w:sz w:val="22"/>
        </w:rPr>
        <w:t xml:space="preserve">Got it, thank you, I should be there in about ten minutes then.  </w:t>
      </w:r>
      <w:r>
        <w:rPr>
          <w:rFonts w:ascii="Calibri" w:hAnsi="Calibri"/>
          <w:i/>
          <w:sz w:val="22"/>
        </w:rPr>
        <w:t>Tôi hiểu rồi, cảm ơn anh, vậy chắc khoảng mười phút nữa tôi sẽ đến.</w:t>
      </w:r>
    </w:p>
    <w:p>
      <w:pPr>
        <w:spacing w:after="160" w:line="312" w:lineRule="auto"/>
        <w:jc w:val="both"/>
      </w:pPr>
      <w:r>
        <w:rPr>
          <w:rFonts w:ascii="Calibri" w:hAnsi="Calibri"/>
          <w:b/>
          <w:sz w:val="22"/>
        </w:rPr>
        <w:t xml:space="preserve">Ms Lan: </w:t>
      </w:r>
      <w:r>
        <w:rPr>
          <w:rFonts w:ascii="Calibri" w:hAnsi="Calibri"/>
          <w:sz w:val="22"/>
        </w:rPr>
        <w:t xml:space="preserve">Fenrow, I'm calling a taxi now, could you send me your exact address so I can share it?  </w:t>
      </w:r>
      <w:r>
        <w:rPr>
          <w:rFonts w:ascii="Calibri" w:hAnsi="Calibri"/>
          <w:i/>
          <w:sz w:val="22"/>
        </w:rPr>
        <w:t>Anh Fenrow, giờ tôi đang gọi taxi, anh gửi giúp tôi địa chỉ chính xác của anh để tôi báo họ được không?</w:t>
      </w:r>
    </w:p>
    <w:p>
      <w:pPr>
        <w:spacing w:after="160" w:line="312" w:lineRule="auto"/>
        <w:jc w:val="both"/>
      </w:pPr>
      <w:r>
        <w:rPr>
          <w:rFonts w:ascii="Calibri" w:hAnsi="Calibri"/>
          <w:b/>
          <w:sz w:val="22"/>
        </w:rPr>
        <w:t xml:space="preserve">Mr Fenrow: </w:t>
      </w:r>
      <w:r>
        <w:rPr>
          <w:rFonts w:ascii="Calibri" w:hAnsi="Calibri"/>
          <w:sz w:val="22"/>
        </w:rPr>
        <w:t xml:space="preserve">Sure, I'll text it to you right away, just mention the blue gate when the driver arrives.  </w:t>
      </w:r>
      <w:r>
        <w:rPr>
          <w:rFonts w:ascii="Calibri" w:hAnsi="Calibri"/>
          <w:i/>
          <w:sz w:val="22"/>
        </w:rPr>
        <w:t>Được chứ, tôi sẽ nhắn ngay cho chị, chị cứ nói với tài xế là cổng màu xanh khi họ đến.</w:t>
      </w:r>
    </w:p>
    <w:p>
      <w:pPr>
        <w:spacing w:after="160" w:line="312" w:lineRule="auto"/>
        <w:jc w:val="both"/>
      </w:pPr>
      <w:r>
        <w:rPr>
          <w:rFonts w:ascii="Calibri" w:hAnsi="Calibri"/>
          <w:b/>
          <w:sz w:val="22"/>
        </w:rPr>
        <w:t xml:space="preserve">Ms Lan: </w:t>
      </w:r>
      <w:r>
        <w:rPr>
          <w:rFonts w:ascii="Calibri" w:hAnsi="Calibri"/>
          <w:sz w:val="22"/>
        </w:rPr>
        <w:t xml:space="preserve">Perfect, thank you, the taxi should be there within fifteen minutes.  </w:t>
      </w:r>
      <w:r>
        <w:rPr>
          <w:rFonts w:ascii="Calibri" w:hAnsi="Calibri"/>
          <w:i/>
          <w:sz w:val="22"/>
        </w:rPr>
        <w:t>Tuyệt, cảm ơn anh, taxi chắc sẽ đến trong vòng mười lăm phút.</w:t>
      </w:r>
    </w:p>
    <w:p>
      <w:pPr>
        <w:spacing w:after="160" w:line="312" w:lineRule="auto"/>
        <w:jc w:val="both"/>
      </w:pPr>
      <w:r>
        <w:rPr>
          <w:rFonts w:ascii="Calibri" w:hAnsi="Calibri"/>
          <w:b/>
          <w:sz w:val="22"/>
        </w:rPr>
        <w:t xml:space="preserve">Ms Lan: </w:t>
      </w:r>
      <w:r>
        <w:rPr>
          <w:rFonts w:ascii="Calibri" w:hAnsi="Calibri"/>
          <w:sz w:val="22"/>
        </w:rPr>
        <w:t xml:space="preserve">Fenrow, I called the restaurant to confirm our reservation, and they've saved us a table by the window.  </w:t>
      </w:r>
      <w:r>
        <w:rPr>
          <w:rFonts w:ascii="Calibri" w:hAnsi="Calibri"/>
          <w:i/>
          <w:sz w:val="22"/>
        </w:rPr>
        <w:t>Anh Fenrow, tôi gọi nhà hàng để xác nhận đặt bàn rồi, họ đã giữ cho mình một bàn cạnh cửa sổ.</w:t>
      </w:r>
    </w:p>
    <w:p>
      <w:pPr>
        <w:spacing w:after="160" w:line="312" w:lineRule="auto"/>
        <w:jc w:val="both"/>
      </w:pPr>
      <w:r>
        <w:rPr>
          <w:rFonts w:ascii="Calibri" w:hAnsi="Calibri"/>
          <w:b/>
          <w:sz w:val="22"/>
        </w:rPr>
        <w:t xml:space="preserve">Mr Fenrow: </w:t>
      </w:r>
      <w:r>
        <w:rPr>
          <w:rFonts w:ascii="Calibri" w:hAnsi="Calibri"/>
          <w:sz w:val="22"/>
        </w:rPr>
        <w:t xml:space="preserve">That's wonderful, thank you for calling ahead, a window table sounds perfect for tonight.  </w:t>
      </w:r>
      <w:r>
        <w:rPr>
          <w:rFonts w:ascii="Calibri" w:hAnsi="Calibri"/>
          <w:i/>
          <w:sz w:val="22"/>
        </w:rPr>
        <w:t>Tuyệt quá, cảm ơn chị đã gọi trước, một bàn cạnh cửa sổ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I thought so too, I'll see you there at seven o'clock sharp.  </w:t>
      </w:r>
      <w:r>
        <w:rPr>
          <w:rFonts w:ascii="Calibri" w:hAnsi="Calibri"/>
          <w:i/>
          <w:sz w:val="22"/>
        </w:rPr>
        <w:t>Tôi cũng nghĩ vậy, hẹn gặp anh ở đó đúng bảy giờ nhé.</w:t>
      </w:r>
    </w:p>
    <w:p>
      <w:pPr>
        <w:spacing w:after="160" w:line="312" w:lineRule="auto"/>
        <w:jc w:val="both"/>
      </w:pPr>
      <w:r>
        <w:rPr>
          <w:rFonts w:ascii="Calibri" w:hAnsi="Calibri"/>
          <w:b/>
          <w:sz w:val="22"/>
        </w:rPr>
        <w:t xml:space="preserve">Ms Lan: </w:t>
      </w:r>
      <w:r>
        <w:rPr>
          <w:rFonts w:ascii="Calibri" w:hAnsi="Calibri"/>
          <w:sz w:val="22"/>
        </w:rPr>
        <w:t xml:space="preserve">Fenrow, the forecast says heavy rain tomorrow, should we call and change our picnic plans?  </w:t>
      </w:r>
      <w:r>
        <w:rPr>
          <w:rFonts w:ascii="Calibri" w:hAnsi="Calibri"/>
          <w:i/>
          <w:sz w:val="22"/>
        </w:rPr>
        <w:t>Anh Fenrow, dự báo nói ngày mai mưa to, mình có nên gọi để đổi kế hoạch dã ngoại không?</w:t>
      </w:r>
    </w:p>
    <w:p>
      <w:pPr>
        <w:spacing w:after="160" w:line="312" w:lineRule="auto"/>
        <w:jc w:val="both"/>
      </w:pPr>
      <w:r>
        <w:rPr>
          <w:rFonts w:ascii="Calibri" w:hAnsi="Calibri"/>
          <w:b/>
          <w:sz w:val="22"/>
        </w:rPr>
        <w:t xml:space="preserve">Mr Fenrow: </w:t>
      </w:r>
      <w:r>
        <w:rPr>
          <w:rFonts w:ascii="Calibri" w:hAnsi="Calibri"/>
          <w:sz w:val="22"/>
        </w:rPr>
        <w:t xml:space="preserve">Good thinking, let's call everyone and move it indoors instead of risking a soggy afternoon.  </w:t>
      </w:r>
      <w:r>
        <w:rPr>
          <w:rFonts w:ascii="Calibri" w:hAnsi="Calibri"/>
          <w:i/>
          <w:sz w:val="22"/>
        </w:rPr>
        <w:t>Nghĩ hay đấy, mình gọi cho mọi người và chuyển vào trong nhà thay vì liều với một buổi chiều ướt sũng.</w:t>
      </w:r>
    </w:p>
    <w:p>
      <w:pPr>
        <w:spacing w:after="160" w:line="312" w:lineRule="auto"/>
        <w:jc w:val="both"/>
      </w:pPr>
      <w:r>
        <w:rPr>
          <w:rFonts w:ascii="Calibri" w:hAnsi="Calibri"/>
          <w:b/>
          <w:sz w:val="22"/>
        </w:rPr>
        <w:t xml:space="preserve">Ms Lan: </w:t>
      </w:r>
      <w:r>
        <w:rPr>
          <w:rFonts w:ascii="Calibri" w:hAnsi="Calibri"/>
          <w:sz w:val="22"/>
        </w:rPr>
        <w:t xml:space="preserve">I'll start calling people now so everyone knows about the change in plans.  </w:t>
      </w:r>
      <w:r>
        <w:rPr>
          <w:rFonts w:ascii="Calibri" w:hAnsi="Calibri"/>
          <w:i/>
          <w:sz w:val="22"/>
        </w:rPr>
        <w:t>Tôi sẽ bắt đầu gọi mọi người ngay để họ biết về sự thay đổi kế hoạch.</w:t>
      </w:r>
    </w:p>
    <w:p>
      <w:pPr>
        <w:spacing w:after="160" w:line="312" w:lineRule="auto"/>
        <w:jc w:val="both"/>
      </w:pPr>
      <w:r>
        <w:rPr>
          <w:rFonts w:ascii="Calibri" w:hAnsi="Calibri"/>
          <w:b/>
          <w:sz w:val="22"/>
        </w:rPr>
        <w:t xml:space="preserve">Ms Lan: </w:t>
      </w:r>
      <w:r>
        <w:rPr>
          <w:rFonts w:ascii="Calibri" w:hAnsi="Calibri"/>
          <w:sz w:val="22"/>
        </w:rPr>
        <w:t xml:space="preserve">Fenrow, I'm calling to thank you properly for helping me move last weekend, it meant so much.  </w:t>
      </w:r>
      <w:r>
        <w:rPr>
          <w:rFonts w:ascii="Calibri" w:hAnsi="Calibri"/>
          <w:i/>
          <w:sz w:val="22"/>
        </w:rPr>
        <w:t>Anh Fenrow, tôi gọi để cảm ơn anh đàng hoàng vì đã giúp tôi chuyển nhà cuối tuần trước, điều đó có ý nghĩa lắm.</w:t>
      </w:r>
    </w:p>
    <w:p>
      <w:pPr>
        <w:spacing w:after="160" w:line="312" w:lineRule="auto"/>
        <w:jc w:val="both"/>
      </w:pPr>
      <w:r>
        <w:rPr>
          <w:rFonts w:ascii="Calibri" w:hAnsi="Calibri"/>
          <w:b/>
          <w:sz w:val="22"/>
        </w:rPr>
        <w:t xml:space="preserve">Mr Fenrow: </w:t>
      </w:r>
      <w:r>
        <w:rPr>
          <w:rFonts w:ascii="Calibri" w:hAnsi="Calibri"/>
          <w:sz w:val="22"/>
        </w:rPr>
        <w:t xml:space="preserve">You're very welcome, that's what friends are for, I was happy to help with the boxes.  </w:t>
      </w:r>
      <w:r>
        <w:rPr>
          <w:rFonts w:ascii="Calibri" w:hAnsi="Calibri"/>
          <w:i/>
          <w:sz w:val="22"/>
        </w:rPr>
        <w:t>Không có gì đâu, bạn bè là để làm vậy mà, tôi vui khi được giúp khiêng mấy thùng đồ đó.</w:t>
      </w:r>
    </w:p>
    <w:p>
      <w:pPr>
        <w:spacing w:after="160" w:line="312" w:lineRule="auto"/>
        <w:jc w:val="both"/>
      </w:pPr>
      <w:r>
        <w:rPr>
          <w:rFonts w:ascii="Calibri" w:hAnsi="Calibri"/>
          <w:b/>
          <w:sz w:val="22"/>
        </w:rPr>
        <w:t xml:space="preserve">Ms Lan: </w:t>
      </w:r>
      <w:r>
        <w:rPr>
          <w:rFonts w:ascii="Calibri" w:hAnsi="Calibri"/>
          <w:sz w:val="22"/>
        </w:rPr>
        <w:t xml:space="preserve">Still, thank you again, I couldn't have finished everything so quickly without you.  </w:t>
      </w:r>
      <w:r>
        <w:rPr>
          <w:rFonts w:ascii="Calibri" w:hAnsi="Calibri"/>
          <w:i/>
          <w:sz w:val="22"/>
        </w:rPr>
        <w:t>Dù vậy, cảm ơn anh lần nữa, tôi không thể hoàn thành mọi thứ nhanh vậy nếu không có anh.</w:t>
      </w:r>
    </w:p>
    <w:p>
      <w:pPr>
        <w:spacing w:after="160" w:line="312" w:lineRule="auto"/>
        <w:jc w:val="both"/>
      </w:pPr>
      <w:r>
        <w:rPr>
          <w:rFonts w:ascii="Calibri" w:hAnsi="Calibri"/>
          <w:b/>
          <w:sz w:val="22"/>
        </w:rPr>
        <w:t xml:space="preserve">Ms Lan: </w:t>
      </w:r>
      <w:r>
        <w:rPr>
          <w:rFonts w:ascii="Calibri" w:hAnsi="Calibri"/>
          <w:sz w:val="22"/>
        </w:rPr>
        <w:t xml:space="preserve">Fenrow, I'm calling to invite you to a small dinner party I'm hosting next Saturday evening.  </w:t>
      </w:r>
      <w:r>
        <w:rPr>
          <w:rFonts w:ascii="Calibri" w:hAnsi="Calibri"/>
          <w:i/>
          <w:sz w:val="22"/>
        </w:rPr>
        <w:t>Anh Fenrow, tôi gọi để mời anh đến một bữa tiệc tối nhỏ tôi tổ chức vào tối thứ Bảy tới.</w:t>
      </w:r>
    </w:p>
    <w:p>
      <w:pPr>
        <w:spacing w:after="160" w:line="312" w:lineRule="auto"/>
        <w:jc w:val="both"/>
      </w:pPr>
      <w:r>
        <w:rPr>
          <w:rFonts w:ascii="Calibri" w:hAnsi="Calibri"/>
          <w:b/>
          <w:sz w:val="22"/>
        </w:rPr>
        <w:t xml:space="preserve">Mr Fenrow: </w:t>
      </w:r>
      <w:r>
        <w:rPr>
          <w:rFonts w:ascii="Calibri" w:hAnsi="Calibri"/>
          <w:sz w:val="22"/>
        </w:rPr>
        <w:t xml:space="preserve">That sounds lovely, thank you for inviting me, what time should I arrive at your place?  </w:t>
      </w:r>
      <w:r>
        <w:rPr>
          <w:rFonts w:ascii="Calibri" w:hAnsi="Calibri"/>
          <w:i/>
          <w:sz w:val="22"/>
        </w:rPr>
        <w:t>Nghe hay quá, cảm ơn chị đã mời, tôi nên đến nhà chị lúc mấy giờ?</w:t>
      </w:r>
    </w:p>
    <w:p>
      <w:pPr>
        <w:spacing w:after="160" w:line="312" w:lineRule="auto"/>
        <w:jc w:val="both"/>
      </w:pPr>
      <w:r>
        <w:rPr>
          <w:rFonts w:ascii="Calibri" w:hAnsi="Calibri"/>
          <w:b/>
          <w:sz w:val="22"/>
        </w:rPr>
        <w:t xml:space="preserve">Ms Lan: </w:t>
      </w:r>
      <w:r>
        <w:rPr>
          <w:rFonts w:ascii="Calibri" w:hAnsi="Calibri"/>
          <w:sz w:val="22"/>
        </w:rPr>
        <w:t xml:space="preserve">Around seven would be perfect, just let me know if you can make it.  </w:t>
      </w:r>
      <w:r>
        <w:rPr>
          <w:rFonts w:ascii="Calibri" w:hAnsi="Calibri"/>
          <w:i/>
          <w:sz w:val="22"/>
        </w:rPr>
        <w:t>Khoảng bảy giờ là hoàn hảo, anh cứ báo tôi nếu đến được nhé.</w:t>
      </w:r>
    </w:p>
    <w:p>
      <w:pPr>
        <w:spacing w:after="160" w:line="312" w:lineRule="auto"/>
        <w:jc w:val="both"/>
      </w:pPr>
      <w:r>
        <w:rPr>
          <w:rFonts w:ascii="Calibri" w:hAnsi="Calibri"/>
          <w:b/>
          <w:sz w:val="22"/>
        </w:rPr>
        <w:t xml:space="preserve">Ms Lan: </w:t>
      </w:r>
      <w:r>
        <w:rPr>
          <w:rFonts w:ascii="Calibri" w:hAnsi="Calibri"/>
          <w:sz w:val="22"/>
        </w:rPr>
        <w:t xml:space="preserve">Fenrow, have we really been talking for two hours already? Time flew by without me noticing at all.  </w:t>
      </w:r>
      <w:r>
        <w:rPr>
          <w:rFonts w:ascii="Calibri" w:hAnsi="Calibri"/>
          <w:i/>
          <w:sz w:val="22"/>
        </w:rPr>
        <w:t>Anh Fenrow, mình đã nói chuyện hai tiếng rồi sao? Thời gian trôi qua mà tôi không hề để ý.</w:t>
      </w:r>
    </w:p>
    <w:p>
      <w:pPr>
        <w:spacing w:after="160" w:line="312" w:lineRule="auto"/>
        <w:jc w:val="both"/>
      </w:pPr>
      <w:r>
        <w:rPr>
          <w:rFonts w:ascii="Calibri" w:hAnsi="Calibri"/>
          <w:b/>
          <w:sz w:val="22"/>
        </w:rPr>
        <w:t xml:space="preserve">Mr Fenrow: </w:t>
      </w:r>
      <w:r>
        <w:rPr>
          <w:rFonts w:ascii="Calibri" w:hAnsi="Calibri"/>
          <w:sz w:val="22"/>
        </w:rPr>
        <w:t xml:space="preserve">I know, I completely lost track too, this has been such a lovely long conversation.  </w:t>
      </w:r>
      <w:r>
        <w:rPr>
          <w:rFonts w:ascii="Calibri" w:hAnsi="Calibri"/>
          <w:i/>
          <w:sz w:val="22"/>
        </w:rPr>
        <w:t>Tôi biết, tôi cũng hoàn toàn mất khái niệm thời gian, cuộc trò chuyện dài này thật dễ chịu.</w:t>
      </w:r>
    </w:p>
    <w:p>
      <w:pPr>
        <w:spacing w:after="160" w:line="312" w:lineRule="auto"/>
        <w:jc w:val="both"/>
      </w:pPr>
      <w:r>
        <w:rPr>
          <w:rFonts w:ascii="Calibri" w:hAnsi="Calibri"/>
          <w:b/>
          <w:sz w:val="22"/>
        </w:rPr>
        <w:t xml:space="preserve">Ms Lan: </w:t>
      </w:r>
      <w:r>
        <w:rPr>
          <w:rFonts w:ascii="Calibri" w:hAnsi="Calibri"/>
          <w:sz w:val="22"/>
        </w:rPr>
        <w:t xml:space="preserve">It really has, we should probably wrap up now, but let's talk again soon.  </w:t>
      </w:r>
      <w:r>
        <w:rPr>
          <w:rFonts w:ascii="Calibri" w:hAnsi="Calibri"/>
          <w:i/>
          <w:sz w:val="22"/>
        </w:rPr>
        <w:t>Đúng vậy đấy, chắc mình nên kết thúc thôi, nhưng mình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Fenrow, I need to jump into a meeting in five minutes, can we finish this call quickly?  </w:t>
      </w:r>
      <w:r>
        <w:rPr>
          <w:rFonts w:ascii="Calibri" w:hAnsi="Calibri"/>
          <w:i/>
          <w:sz w:val="22"/>
        </w:rPr>
        <w:t>Anh Fenrow, năm phút nữa tôi phải vào họp rồi, mình kết thúc cuộc gọi này nhanh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let's wrap up now, we can continue this conversation later this evening.  </w:t>
      </w:r>
      <w:r>
        <w:rPr>
          <w:rFonts w:ascii="Calibri" w:hAnsi="Calibri"/>
          <w:i/>
          <w:sz w:val="22"/>
        </w:rPr>
        <w:t>Được chứ, mình kết thúc ngay đây, tối nay mình có thể tiếp tục trò chuyện.</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call you right after my meeting ends.  </w:t>
      </w:r>
      <w:r>
        <w:rPr>
          <w:rFonts w:ascii="Calibri" w:hAnsi="Calibri"/>
          <w:i/>
          <w:sz w:val="22"/>
        </w:rPr>
        <w:t>Cảm ơn anh đã thông cảm, tôi sẽ gọi anh ngay sau khi họp xong.</w:t>
      </w:r>
    </w:p>
    <w:p>
      <w:pPr>
        <w:spacing w:after="160" w:line="312" w:lineRule="auto"/>
        <w:jc w:val="both"/>
      </w:pPr>
      <w:r>
        <w:rPr>
          <w:rFonts w:ascii="Calibri" w:hAnsi="Calibri"/>
          <w:b/>
          <w:sz w:val="22"/>
        </w:rPr>
        <w:t xml:space="preserve">Ms Lan: </w:t>
      </w:r>
      <w:r>
        <w:rPr>
          <w:rFonts w:ascii="Calibri" w:hAnsi="Calibri"/>
          <w:sz w:val="22"/>
        </w:rPr>
        <w:t xml:space="preserve">Fenrow, my phone died right before I left the house, could I borrow your charger for a bit?  </w:t>
      </w:r>
      <w:r>
        <w:rPr>
          <w:rFonts w:ascii="Calibri" w:hAnsi="Calibri"/>
          <w:i/>
          <w:sz w:val="22"/>
        </w:rPr>
        <w:t>Anh Fenrow, điện thoại tôi hết pin ngay trước khi tôi ra khỏi nhà, tôi mượn sạc của anh một chút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always carry a spare one in my bag exactly for situations like this.  </w:t>
      </w:r>
      <w:r>
        <w:rPr>
          <w:rFonts w:ascii="Calibri" w:hAnsi="Calibri"/>
          <w:i/>
          <w:sz w:val="22"/>
        </w:rPr>
        <w:t>Được chứ, tôi luôn mang theo một cái dự phòng trong túi đúng cho tình huống thế này.</w:t>
      </w:r>
    </w:p>
    <w:p>
      <w:pPr>
        <w:spacing w:after="160" w:line="312" w:lineRule="auto"/>
        <w:jc w:val="both"/>
      </w:pPr>
      <w:r>
        <w:rPr>
          <w:rFonts w:ascii="Calibri" w:hAnsi="Calibri"/>
          <w:b/>
          <w:sz w:val="22"/>
        </w:rPr>
        <w:t xml:space="preserve">Ms Lan: </w:t>
      </w:r>
      <w:r>
        <w:rPr>
          <w:rFonts w:ascii="Calibri" w:hAnsi="Calibri"/>
          <w:sz w:val="22"/>
        </w:rPr>
        <w:t xml:space="preserve">You're a lifesaver, I really appreciate it, I have an important call coming up soon.  </w:t>
      </w:r>
      <w:r>
        <w:rPr>
          <w:rFonts w:ascii="Calibri" w:hAnsi="Calibri"/>
          <w:i/>
          <w:sz w:val="22"/>
        </w:rPr>
        <w:t>Anh đúng là cứu tinh, tôi cảm kích lắm, tôi sắp có một cuộc gọi quan trọng.</w:t>
      </w:r>
    </w:p>
    <w:p>
      <w:pPr>
        <w:spacing w:after="160" w:line="312" w:lineRule="auto"/>
        <w:jc w:val="both"/>
      </w:pPr>
      <w:r>
        <w:rPr>
          <w:rFonts w:ascii="Calibri" w:hAnsi="Calibri"/>
          <w:b/>
          <w:sz w:val="22"/>
        </w:rPr>
        <w:t xml:space="preserve">Mr Fenrow: </w:t>
      </w:r>
      <w:r>
        <w:rPr>
          <w:rFonts w:ascii="Calibri" w:hAnsi="Calibri"/>
          <w:sz w:val="22"/>
        </w:rPr>
        <w:t xml:space="preserve">Lan, remember to silence your phone before the movie starts, the theater gets really strict about that.  </w:t>
      </w:r>
      <w:r>
        <w:rPr>
          <w:rFonts w:ascii="Calibri" w:hAnsi="Calibri"/>
          <w:i/>
          <w:sz w:val="22"/>
        </w:rPr>
        <w:t>Chị Lan, nhớ tắt tiếng điện thoại trước khi phim bắt đầu nhé, rạp chiếu phim nghiêm ngặt về chuyện đó lắm.</w:t>
      </w:r>
    </w:p>
    <w:p>
      <w:pPr>
        <w:spacing w:after="160" w:line="312" w:lineRule="auto"/>
        <w:jc w:val="both"/>
      </w:pPr>
      <w:r>
        <w:rPr>
          <w:rFonts w:ascii="Calibri" w:hAnsi="Calibri"/>
          <w:b/>
          <w:sz w:val="22"/>
        </w:rPr>
        <w:t xml:space="preserve">Ms Lan: </w:t>
      </w:r>
      <w:r>
        <w:rPr>
          <w:rFonts w:ascii="Calibri" w:hAnsi="Calibri"/>
          <w:sz w:val="22"/>
        </w:rPr>
        <w:t xml:space="preserve">Already done, I switched it off the moment we walked through the door.  </w:t>
      </w:r>
      <w:r>
        <w:rPr>
          <w:rFonts w:ascii="Calibri" w:hAnsi="Calibri"/>
          <w:i/>
          <w:sz w:val="22"/>
        </w:rPr>
        <w:t>Làm rồi, tôi đã tắt ngay khi mình bước qua cửa.</w:t>
      </w:r>
    </w:p>
    <w:p>
      <w:pPr>
        <w:spacing w:after="160" w:line="312" w:lineRule="auto"/>
        <w:jc w:val="both"/>
      </w:pPr>
      <w:r>
        <w:rPr>
          <w:rFonts w:ascii="Calibri" w:hAnsi="Calibri"/>
          <w:b/>
          <w:sz w:val="22"/>
        </w:rPr>
        <w:t xml:space="preserve">Mr Fenrow: </w:t>
      </w:r>
      <w:r>
        <w:rPr>
          <w:rFonts w:ascii="Calibri" w:hAnsi="Calibri"/>
          <w:sz w:val="22"/>
        </w:rPr>
        <w:t xml:space="preserve">Perfect, nothing ruins a movie faster than a phone ringing in the middle of a quiet scene.  </w:t>
      </w:r>
      <w:r>
        <w:rPr>
          <w:rFonts w:ascii="Calibri" w:hAnsi="Calibri"/>
          <w:i/>
          <w:sz w:val="22"/>
        </w:rPr>
        <w:t>Tuyệt, không gì phá hỏng một bộ phim nhanh hơn tiếng điện thoại reo giữa một cảnh yên tĩnh.</w:t>
      </w:r>
    </w:p>
    <w:p>
      <w:pPr>
        <w:spacing w:after="160" w:line="312" w:lineRule="auto"/>
        <w:jc w:val="both"/>
      </w:pPr>
      <w:r>
        <w:rPr>
          <w:rFonts w:ascii="Calibri" w:hAnsi="Calibri"/>
          <w:b/>
          <w:sz w:val="22"/>
        </w:rPr>
        <w:t xml:space="preserve">Mr Fenrow: </w:t>
      </w:r>
      <w:r>
        <w:rPr>
          <w:rFonts w:ascii="Calibri" w:hAnsi="Calibri"/>
          <w:sz w:val="22"/>
        </w:rPr>
        <w:t xml:space="preserve">Lan, do you still keep a landline at home, or did you get rid of it completely years ago?  </w:t>
      </w:r>
      <w:r>
        <w:rPr>
          <w:rFonts w:ascii="Calibri" w:hAnsi="Calibri"/>
          <w:i/>
          <w:sz w:val="22"/>
        </w:rPr>
        <w:t>Chị Lan, nhà chị vẫn giữ điện thoại bàn không, hay bỏ hẳn rồi từ nhiều năm trước?</w:t>
      </w:r>
    </w:p>
    <w:p>
      <w:pPr>
        <w:spacing w:after="160" w:line="312" w:lineRule="auto"/>
        <w:jc w:val="both"/>
      </w:pPr>
      <w:r>
        <w:rPr>
          <w:rFonts w:ascii="Calibri" w:hAnsi="Calibri"/>
          <w:b/>
          <w:sz w:val="22"/>
        </w:rPr>
        <w:t xml:space="preserve">Ms Lan: </w:t>
      </w:r>
      <w:r>
        <w:rPr>
          <w:rFonts w:ascii="Calibri" w:hAnsi="Calibri"/>
          <w:sz w:val="22"/>
        </w:rPr>
        <w:t xml:space="preserve">We still have one, actually, mostly because the signal at our house can be unreliable sometimes.  </w:t>
      </w:r>
      <w:r>
        <w:rPr>
          <w:rFonts w:ascii="Calibri" w:hAnsi="Calibri"/>
          <w:i/>
          <w:sz w:val="22"/>
        </w:rPr>
        <w:t>Nhà tôi vẫn còn một cái đấy, chủ yếu vì sóng ở nhà tôi đôi khi không ổn định.</w:t>
      </w:r>
    </w:p>
    <w:p>
      <w:pPr>
        <w:spacing w:after="160" w:line="312" w:lineRule="auto"/>
        <w:jc w:val="both"/>
      </w:pPr>
      <w:r>
        <w:rPr>
          <w:rFonts w:ascii="Calibri" w:hAnsi="Calibri"/>
          <w:b/>
          <w:sz w:val="22"/>
        </w:rPr>
        <w:t xml:space="preserve">Mr Fenrow: </w:t>
      </w:r>
      <w:r>
        <w:rPr>
          <w:rFonts w:ascii="Calibri" w:hAnsi="Calibri"/>
          <w:sz w:val="22"/>
        </w:rPr>
        <w:t xml:space="preserve">That makes sense, a landline is a good backup for exactly those kinds of situations.  </w:t>
      </w:r>
      <w:r>
        <w:rPr>
          <w:rFonts w:ascii="Calibri" w:hAnsi="Calibri"/>
          <w:i/>
          <w:sz w:val="22"/>
        </w:rPr>
        <w:t>Vậy thì hợp lý, điện thoại bàn là một phương án dự phòng tốt cho đúng những tình huống như vậy.</w:t>
      </w:r>
    </w:p>
    <w:p>
      <w:pPr>
        <w:spacing w:after="160" w:line="312" w:lineRule="auto"/>
        <w:jc w:val="both"/>
      </w:pPr>
      <w:r>
        <w:rPr>
          <w:rFonts w:ascii="Calibri" w:hAnsi="Calibri"/>
          <w:b/>
          <w:sz w:val="22"/>
        </w:rPr>
        <w:t xml:space="preserve">Ms Lan: </w:t>
      </w:r>
      <w:r>
        <w:rPr>
          <w:rFonts w:ascii="Calibri" w:hAnsi="Calibri"/>
          <w:sz w:val="22"/>
        </w:rPr>
        <w:t xml:space="preserve">Fenrow, I spent an hour teaching my grandmother how to make a video call on her new tablet.  </w:t>
      </w:r>
      <w:r>
        <w:rPr>
          <w:rFonts w:ascii="Calibri" w:hAnsi="Calibri"/>
          <w:i/>
          <w:sz w:val="22"/>
        </w:rPr>
        <w:t>Anh Fenrow, tôi mất một tiếng dạy bà tôi cách gọi video trên máy tính bảng mới.</w:t>
      </w:r>
    </w:p>
    <w:p>
      <w:pPr>
        <w:spacing w:after="160" w:line="312" w:lineRule="auto"/>
        <w:jc w:val="both"/>
      </w:pPr>
      <w:r>
        <w:rPr>
          <w:rFonts w:ascii="Calibri" w:hAnsi="Calibri"/>
          <w:b/>
          <w:sz w:val="22"/>
        </w:rPr>
        <w:t xml:space="preserve">Mr Fenrow: </w:t>
      </w:r>
      <w:r>
        <w:rPr>
          <w:rFonts w:ascii="Calibri" w:hAnsi="Calibri"/>
          <w:sz w:val="22"/>
        </w:rPr>
        <w:t xml:space="preserve">That's so sweet of you, how did she handle learning something so new for the first time?  </w:t>
      </w:r>
      <w:r>
        <w:rPr>
          <w:rFonts w:ascii="Calibri" w:hAnsi="Calibri"/>
          <w:i/>
          <w:sz w:val="22"/>
        </w:rPr>
        <w:t>Chị tốt bụng thật đấy, bà xử lý việc học thứ mới mẻ lần đầu thế nào?</w:t>
      </w:r>
    </w:p>
    <w:p>
      <w:pPr>
        <w:spacing w:after="160" w:line="312" w:lineRule="auto"/>
        <w:jc w:val="both"/>
      </w:pPr>
      <w:r>
        <w:rPr>
          <w:rFonts w:ascii="Calibri" w:hAnsi="Calibri"/>
          <w:b/>
          <w:sz w:val="22"/>
        </w:rPr>
        <w:t xml:space="preserve">Ms Lan: </w:t>
      </w:r>
      <w:r>
        <w:rPr>
          <w:rFonts w:ascii="Calibri" w:hAnsi="Calibri"/>
          <w:sz w:val="22"/>
        </w:rPr>
        <w:t xml:space="preserve">She struggled at first, but now she video calls me almost every single afternoon.  </w:t>
      </w:r>
      <w:r>
        <w:rPr>
          <w:rFonts w:ascii="Calibri" w:hAnsi="Calibri"/>
          <w:i/>
          <w:sz w:val="22"/>
        </w:rPr>
        <w:t>Lúc đầu bà hơi vất vả, nhưng giờ gần như chiều nào bà cũng gọi video cho tôi.</w:t>
      </w:r>
    </w:p>
    <w:p>
      <w:pPr>
        <w:spacing w:after="160" w:line="312" w:lineRule="auto"/>
        <w:jc w:val="both"/>
      </w:pPr>
      <w:r>
        <w:rPr>
          <w:rFonts w:ascii="Calibri" w:hAnsi="Calibri"/>
          <w:b/>
          <w:sz w:val="22"/>
        </w:rPr>
        <w:t xml:space="preserve">Ms Lan: </w:t>
      </w:r>
      <w:r>
        <w:rPr>
          <w:rFonts w:ascii="Calibri" w:hAnsi="Calibri"/>
          <w:sz w:val="22"/>
        </w:rPr>
        <w:t xml:space="preserve">Fenrow, I blocked that number that kept calling me late at night with no one on the other end.  </w:t>
      </w:r>
      <w:r>
        <w:rPr>
          <w:rFonts w:ascii="Calibri" w:hAnsi="Calibri"/>
          <w:i/>
          <w:sz w:val="22"/>
        </w:rPr>
        <w:t>Anh Fenrow, tôi đã chặn số điện thoại cứ gọi tôi khuya mà không có ai nói gì ở đầu dây bên kia.</w:t>
      </w:r>
    </w:p>
    <w:p>
      <w:pPr>
        <w:spacing w:after="160" w:line="312" w:lineRule="auto"/>
        <w:jc w:val="both"/>
      </w:pPr>
      <w:r>
        <w:rPr>
          <w:rFonts w:ascii="Calibri" w:hAnsi="Calibri"/>
          <w:b/>
          <w:sz w:val="22"/>
        </w:rPr>
        <w:t xml:space="preserve">Mr Fenrow: </w:t>
      </w:r>
      <w:r>
        <w:rPr>
          <w:rFonts w:ascii="Calibri" w:hAnsi="Calibri"/>
          <w:sz w:val="22"/>
        </w:rPr>
        <w:t xml:space="preserve">Good move, blocking unwanted numbers really does bring some peace of mind these days.  </w:t>
      </w:r>
      <w:r>
        <w:rPr>
          <w:rFonts w:ascii="Calibri" w:hAnsi="Calibri"/>
          <w:i/>
          <w:sz w:val="22"/>
        </w:rPr>
        <w:t>Quyết định đúng đấy, chặn số không mong muốn thật sự mang lại chút yên tâm vào thời buổi này.</w:t>
      </w:r>
    </w:p>
    <w:p>
      <w:pPr>
        <w:spacing w:after="160" w:line="312" w:lineRule="auto"/>
        <w:jc w:val="both"/>
      </w:pPr>
      <w:r>
        <w:rPr>
          <w:rFonts w:ascii="Calibri" w:hAnsi="Calibri"/>
          <w:b/>
          <w:sz w:val="22"/>
        </w:rPr>
        <w:t xml:space="preserve">Ms Lan: </w:t>
      </w:r>
      <w:r>
        <w:rPr>
          <w:rFonts w:ascii="Calibri" w:hAnsi="Calibri"/>
          <w:sz w:val="22"/>
        </w:rPr>
        <w:t xml:space="preserve">It really does, I haven't received a single strange call since I blocked it.  </w:t>
      </w:r>
      <w:r>
        <w:rPr>
          <w:rFonts w:ascii="Calibri" w:hAnsi="Calibri"/>
          <w:i/>
          <w:sz w:val="22"/>
        </w:rPr>
        <w:t>Đúng vậy thật, từ khi chặn tôi chưa nhận thêm cuộc gọi lạ nào nữa.</w:t>
      </w:r>
    </w:p>
    <w:p>
      <w:pPr>
        <w:spacing w:after="160" w:line="312" w:lineRule="auto"/>
        <w:jc w:val="both"/>
      </w:pPr>
      <w:r>
        <w:rPr>
          <w:rFonts w:ascii="Calibri" w:hAnsi="Calibri"/>
          <w:b/>
          <w:sz w:val="22"/>
        </w:rPr>
        <w:t xml:space="preserve">Ms Lan: </w:t>
      </w:r>
      <w:r>
        <w:rPr>
          <w:rFonts w:ascii="Calibri" w:hAnsi="Calibri"/>
          <w:sz w:val="22"/>
        </w:rPr>
        <w:t xml:space="preserve">Fenrow, my phone plan is up for renewal next month, do you know a good provider to switch to?  </w:t>
      </w:r>
      <w:r>
        <w:rPr>
          <w:rFonts w:ascii="Calibri" w:hAnsi="Calibri"/>
          <w:i/>
          <w:sz w:val="22"/>
        </w:rPr>
        <w:t>Anh Fenrow, gói cước điện thoại của tôi sắp phải gia hạn tháng sau, anh có biết nhà mạng nào tốt để chuyển sang không?</w:t>
      </w:r>
    </w:p>
    <w:p>
      <w:pPr>
        <w:spacing w:after="160" w:line="312" w:lineRule="auto"/>
        <w:jc w:val="both"/>
      </w:pPr>
      <w:r>
        <w:rPr>
          <w:rFonts w:ascii="Calibri" w:hAnsi="Calibri"/>
          <w:b/>
          <w:sz w:val="22"/>
        </w:rPr>
        <w:t xml:space="preserve">Mr Fenrow: </w:t>
      </w:r>
      <w:r>
        <w:rPr>
          <w:rFonts w:ascii="Calibri" w:hAnsi="Calibri"/>
          <w:sz w:val="22"/>
        </w:rPr>
        <w:t xml:space="preserve">I've been happy with mine, I'll send you the details so you can compare the prices.  </w:t>
      </w:r>
      <w:r>
        <w:rPr>
          <w:rFonts w:ascii="Calibri" w:hAnsi="Calibri"/>
          <w:i/>
          <w:sz w:val="22"/>
        </w:rPr>
        <w:t>Tôi khá hài lòng với gói của mình, tôi sẽ gửi chi tiết để chị so sánh giá.</w:t>
      </w:r>
    </w:p>
    <w:p>
      <w:pPr>
        <w:spacing w:after="160" w:line="312" w:lineRule="auto"/>
        <w:jc w:val="both"/>
      </w:pPr>
      <w:r>
        <w:rPr>
          <w:rFonts w:ascii="Calibri" w:hAnsi="Calibri"/>
          <w:b/>
          <w:sz w:val="22"/>
        </w:rPr>
        <w:t xml:space="preserve">Ms Lan: </w:t>
      </w:r>
      <w:r>
        <w:rPr>
          <w:rFonts w:ascii="Calibri" w:hAnsi="Calibri"/>
          <w:sz w:val="22"/>
        </w:rPr>
        <w:t xml:space="preserve">Thanks so much, I really don't want to overpay for a plan I barely fully use.  </w:t>
      </w:r>
      <w:r>
        <w:rPr>
          <w:rFonts w:ascii="Calibri" w:hAnsi="Calibri"/>
          <w:i/>
          <w:sz w:val="22"/>
        </w:rPr>
        <w:t>Cảm ơn anh nhiều, tôi thật sự không muốn trả quá nhiều cho một gói cước mình chẳng dùng hết.</w:t>
      </w:r>
    </w:p>
    <w:p>
      <w:pPr>
        <w:spacing w:after="160" w:line="312" w:lineRule="auto"/>
        <w:jc w:val="both"/>
      </w:pPr>
      <w:r>
        <w:rPr>
          <w:rFonts w:ascii="Calibri" w:hAnsi="Calibri"/>
          <w:b/>
          <w:sz w:val="22"/>
        </w:rPr>
        <w:t xml:space="preserve">Ms Lan: </w:t>
      </w:r>
      <w:r>
        <w:rPr>
          <w:rFonts w:ascii="Calibri" w:hAnsi="Calibri"/>
          <w:sz w:val="22"/>
        </w:rPr>
        <w:t xml:space="preserve">Fenrow, I called my landlord about the leaking pipe, and someone is coming to fix it tomorrow morning.  </w:t>
      </w:r>
      <w:r>
        <w:rPr>
          <w:rFonts w:ascii="Calibri" w:hAnsi="Calibri"/>
          <w:i/>
          <w:sz w:val="22"/>
        </w:rPr>
        <w:t>Anh Fenrow, tôi đã gọi cho chủ nhà về đường ống bị rò, và sẽ có người đến sửa vào sáng mai.</w:t>
      </w:r>
    </w:p>
    <w:p>
      <w:pPr>
        <w:spacing w:after="160" w:line="312" w:lineRule="auto"/>
        <w:jc w:val="both"/>
      </w:pPr>
      <w:r>
        <w:rPr>
          <w:rFonts w:ascii="Calibri" w:hAnsi="Calibri"/>
          <w:b/>
          <w:sz w:val="22"/>
        </w:rPr>
        <w:t xml:space="preserve">Mr Fenrow: </w:t>
      </w:r>
      <w:r>
        <w:rPr>
          <w:rFonts w:ascii="Calibri" w:hAnsi="Calibri"/>
          <w:sz w:val="22"/>
        </w:rPr>
        <w:t xml:space="preserve">That's good news, leaks can get worse so quickly if nobody deals with them right away.  </w:t>
      </w:r>
      <w:r>
        <w:rPr>
          <w:rFonts w:ascii="Calibri" w:hAnsi="Calibri"/>
          <w:i/>
          <w:sz w:val="22"/>
        </w:rPr>
        <w:t>Tin tốt đấy, rò rỉ có thể trở nên tệ hơn rất nhanh nếu không ai xử lý ngay.</w:t>
      </w:r>
    </w:p>
    <w:p>
      <w:pPr>
        <w:spacing w:after="160" w:line="312" w:lineRule="auto"/>
        <w:jc w:val="both"/>
      </w:pPr>
      <w:r>
        <w:rPr>
          <w:rFonts w:ascii="Calibri" w:hAnsi="Calibri"/>
          <w:b/>
          <w:sz w:val="22"/>
        </w:rPr>
        <w:t xml:space="preserve">Ms Lan: </w:t>
      </w:r>
      <w:r>
        <w:rPr>
          <w:rFonts w:ascii="Calibri" w:hAnsi="Calibri"/>
          <w:sz w:val="22"/>
        </w:rPr>
        <w:t xml:space="preserve">Exactly, I'm relieved he answered the phone so quickly when I called this morning.  </w:t>
      </w:r>
      <w:r>
        <w:rPr>
          <w:rFonts w:ascii="Calibri" w:hAnsi="Calibri"/>
          <w:i/>
          <w:sz w:val="22"/>
        </w:rPr>
        <w:t>Đúng vậy, tôi nhẹ cả người vì chủ nhà bắt máy nhanh vậy khi tôi gọi sáng nay.</w:t>
      </w:r>
    </w:p>
    <w:p>
      <w:pPr>
        <w:spacing w:after="160" w:line="312" w:lineRule="auto"/>
        <w:jc w:val="both"/>
      </w:pPr>
      <w:r>
        <w:rPr>
          <w:rFonts w:ascii="Calibri" w:hAnsi="Calibri"/>
          <w:b/>
          <w:sz w:val="22"/>
        </w:rPr>
        <w:t xml:space="preserve">Mr Fenrow: </w:t>
      </w:r>
      <w:r>
        <w:rPr>
          <w:rFonts w:ascii="Calibri" w:hAnsi="Calibri"/>
          <w:sz w:val="22"/>
        </w:rPr>
        <w:t xml:space="preserve">Lan, I called the barber shop to book an appointment for Saturday, they had one slot left at noon.  </w:t>
      </w:r>
      <w:r>
        <w:rPr>
          <w:rFonts w:ascii="Calibri" w:hAnsi="Calibri"/>
          <w:i/>
          <w:sz w:val="22"/>
        </w:rPr>
        <w:t>Chị Lan, tôi gọi tiệm cắt tóc đặt lịch cho thứ Bảy rồi, họ chỉ còn một chỗ trống vào buổi trưa.</w:t>
      </w:r>
    </w:p>
    <w:p>
      <w:pPr>
        <w:spacing w:after="160" w:line="312" w:lineRule="auto"/>
        <w:jc w:val="both"/>
      </w:pPr>
      <w:r>
        <w:rPr>
          <w:rFonts w:ascii="Calibri" w:hAnsi="Calibri"/>
          <w:b/>
          <w:sz w:val="22"/>
        </w:rPr>
        <w:t xml:space="preserve">Ms Lan: </w:t>
      </w:r>
      <w:r>
        <w:rPr>
          <w:rFonts w:ascii="Calibri" w:hAnsi="Calibri"/>
          <w:sz w:val="22"/>
        </w:rPr>
        <w:t xml:space="preserve">Perfect timing, my hair could really use a trim too, maybe I'll call and book one as well.  </w:t>
      </w:r>
      <w:r>
        <w:rPr>
          <w:rFonts w:ascii="Calibri" w:hAnsi="Calibri"/>
          <w:i/>
          <w:sz w:val="22"/>
        </w:rPr>
        <w:t>Đúng lúc quá, tóc tôi cũng cần cắt tỉa rồi, có lẽ tôi cũng sẽ gọi đặt lịch luôn.</w:t>
      </w:r>
    </w:p>
    <w:p>
      <w:pPr>
        <w:spacing w:after="160" w:line="312" w:lineRule="auto"/>
        <w:jc w:val="both"/>
      </w:pPr>
      <w:r>
        <w:rPr>
          <w:rFonts w:ascii="Calibri" w:hAnsi="Calibri"/>
          <w:b/>
          <w:sz w:val="22"/>
        </w:rPr>
        <w:t xml:space="preserve">Mr Fenrow: </w:t>
      </w:r>
      <w:r>
        <w:rPr>
          <w:rFonts w:ascii="Calibri" w:hAnsi="Calibri"/>
          <w:sz w:val="22"/>
        </w:rPr>
        <w:t xml:space="preserve">You should, Saturdays fill up quickly, so it's best to call sooner rather than later.  </w:t>
      </w:r>
      <w:r>
        <w:rPr>
          <w:rFonts w:ascii="Calibri" w:hAnsi="Calibri"/>
          <w:i/>
          <w:sz w:val="22"/>
        </w:rPr>
        <w:t>Chị nên làm vậy, thứ Bảy hết chỗ nhanh lắm, nên gọi sớm vẫn tốt hơn.</w:t>
      </w:r>
    </w:p>
    <w:p>
      <w:pPr>
        <w:spacing w:after="160" w:line="312" w:lineRule="auto"/>
        <w:jc w:val="both"/>
      </w:pPr>
      <w:r>
        <w:rPr>
          <w:rFonts w:ascii="Calibri" w:hAnsi="Calibri"/>
          <w:b/>
          <w:sz w:val="22"/>
        </w:rPr>
        <w:t xml:space="preserve">Ms Lan: </w:t>
      </w:r>
      <w:r>
        <w:rPr>
          <w:rFonts w:ascii="Calibri" w:hAnsi="Calibri"/>
          <w:sz w:val="22"/>
        </w:rPr>
        <w:t xml:space="preserve">Fenrow, I called the new restaurant downtown to check their opening hours before we head over tonight.  </w:t>
      </w:r>
      <w:r>
        <w:rPr>
          <w:rFonts w:ascii="Calibri" w:hAnsi="Calibri"/>
          <w:i/>
          <w:sz w:val="22"/>
        </w:rPr>
        <w:t>Anh Fenrow, tôi gọi nhà hàng mới ở trung tâm để kiểm tra giờ mở cửa trước khi mình đến tối nay.</w:t>
      </w:r>
    </w:p>
    <w:p>
      <w:pPr>
        <w:spacing w:after="160" w:line="312" w:lineRule="auto"/>
        <w:jc w:val="both"/>
      </w:pPr>
      <w:r>
        <w:rPr>
          <w:rFonts w:ascii="Calibri" w:hAnsi="Calibri"/>
          <w:b/>
          <w:sz w:val="22"/>
        </w:rPr>
        <w:t xml:space="preserve">Mr Fenrow: </w:t>
      </w:r>
      <w:r>
        <w:rPr>
          <w:rFonts w:ascii="Calibri" w:hAnsi="Calibri"/>
          <w:sz w:val="22"/>
        </w:rPr>
        <w:t xml:space="preserve">Good thinking, what time did they say they close on weekdays?  </w:t>
      </w:r>
      <w:r>
        <w:rPr>
          <w:rFonts w:ascii="Calibri" w:hAnsi="Calibri"/>
          <w:i/>
          <w:sz w:val="22"/>
        </w:rPr>
        <w:t>Nghĩ hay đấy, họ nói giờ đóng cửa vào ngày thường là mấy giờ?</w:t>
      </w:r>
    </w:p>
    <w:p>
      <w:pPr>
        <w:spacing w:after="160" w:line="312" w:lineRule="auto"/>
        <w:jc w:val="both"/>
      </w:pPr>
      <w:r>
        <w:rPr>
          <w:rFonts w:ascii="Calibri" w:hAnsi="Calibri"/>
          <w:b/>
          <w:sz w:val="22"/>
        </w:rPr>
        <w:t xml:space="preserve">Ms Lan: </w:t>
      </w:r>
      <w:r>
        <w:rPr>
          <w:rFonts w:ascii="Calibri" w:hAnsi="Calibri"/>
          <w:sz w:val="22"/>
        </w:rPr>
        <w:t xml:space="preserve">They close at ten, so we have plenty of time for a relaxed dinner.  </w:t>
      </w:r>
      <w:r>
        <w:rPr>
          <w:rFonts w:ascii="Calibri" w:hAnsi="Calibri"/>
          <w:i/>
          <w:sz w:val="22"/>
        </w:rPr>
        <w:t>Họ đóng cửa lúc mười giờ, nên mình có đủ thời gian cho một bữa tối thoải mái.</w:t>
      </w:r>
    </w:p>
    <w:p>
      <w:pPr>
        <w:spacing w:after="160" w:line="312" w:lineRule="auto"/>
        <w:jc w:val="both"/>
      </w:pPr>
      <w:r>
        <w:rPr>
          <w:rFonts w:ascii="Calibri" w:hAnsi="Calibri"/>
          <w:b/>
          <w:sz w:val="22"/>
        </w:rPr>
        <w:t xml:space="preserve">Mr Fenrow: </w:t>
      </w:r>
      <w:r>
        <w:rPr>
          <w:rFonts w:ascii="Calibri" w:hAnsi="Calibri"/>
          <w:sz w:val="22"/>
        </w:rPr>
        <w:t xml:space="preserve">Lan, I just got an automated call reading out a verification code, is that normal for signing up online?  </w:t>
      </w:r>
      <w:r>
        <w:rPr>
          <w:rFonts w:ascii="Calibri" w:hAnsi="Calibri"/>
          <w:i/>
          <w:sz w:val="22"/>
        </w:rPr>
        <w:t>Chị Lan, tôi vừa nhận một cuộc gọi tự động đọc mã xác minh, chuyện đó có bình thường khi đăng ký trực tuyến không?</w:t>
      </w:r>
    </w:p>
    <w:p>
      <w:pPr>
        <w:spacing w:after="160" w:line="312" w:lineRule="auto"/>
        <w:jc w:val="both"/>
      </w:pPr>
      <w:r>
        <w:rPr>
          <w:rFonts w:ascii="Calibri" w:hAnsi="Calibri"/>
          <w:b/>
          <w:sz w:val="22"/>
        </w:rPr>
        <w:t xml:space="preserve">Ms Lan: </w:t>
      </w:r>
      <w:r>
        <w:rPr>
          <w:rFonts w:ascii="Calibri" w:hAnsi="Calibri"/>
          <w:sz w:val="22"/>
        </w:rPr>
        <w:t xml:space="preserve">Yes, that's completely normal, some websites call instead of texting the code these days.  </w:t>
      </w:r>
      <w:r>
        <w:rPr>
          <w:rFonts w:ascii="Calibri" w:hAnsi="Calibri"/>
          <w:i/>
          <w:sz w:val="22"/>
        </w:rPr>
        <w:t>Có, hoàn toàn bình thường mà, một số trang web giờ gọi điện thay vì nhắn tin mã đó.</w:t>
      </w:r>
    </w:p>
    <w:p>
      <w:pPr>
        <w:spacing w:after="160" w:line="312" w:lineRule="auto"/>
        <w:jc w:val="both"/>
      </w:pPr>
      <w:r>
        <w:rPr>
          <w:rFonts w:ascii="Calibri" w:hAnsi="Calibri"/>
          <w:b/>
          <w:sz w:val="22"/>
        </w:rPr>
        <w:t xml:space="preserve">Mr Fenrow: </w:t>
      </w:r>
      <w:r>
        <w:rPr>
          <w:rFonts w:ascii="Calibri" w:hAnsi="Calibri"/>
          <w:sz w:val="22"/>
        </w:rPr>
        <w:t xml:space="preserve">Good to know, I almost hung up thinking it was another spam call.  </w:t>
      </w:r>
      <w:r>
        <w:rPr>
          <w:rFonts w:ascii="Calibri" w:hAnsi="Calibri"/>
          <w:i/>
          <w:sz w:val="22"/>
        </w:rPr>
        <w:t>Biết vậy tốt quá, tôi suýt cúp máy vì tưởng lại là một cuộc gọi rác nữa.</w:t>
      </w:r>
    </w:p>
    <w:p>
      <w:pPr>
        <w:spacing w:after="160" w:line="312" w:lineRule="auto"/>
        <w:jc w:val="both"/>
      </w:pPr>
      <w:r>
        <w:rPr>
          <w:rFonts w:ascii="Calibri" w:hAnsi="Calibri"/>
          <w:b/>
          <w:sz w:val="22"/>
        </w:rPr>
        <w:t xml:space="preserve">Ms Lan: </w:t>
      </w:r>
      <w:r>
        <w:rPr>
          <w:rFonts w:ascii="Calibri" w:hAnsi="Calibri"/>
          <w:sz w:val="22"/>
        </w:rPr>
        <w:t xml:space="preserve">Fenrow, I'm so sorry for calling this early, I completely forgot about the time difference again.  </w:t>
      </w:r>
      <w:r>
        <w:rPr>
          <w:rFonts w:ascii="Calibri" w:hAnsi="Calibri"/>
          <w:i/>
          <w:sz w:val="22"/>
        </w:rPr>
        <w:t>Anh Fenrow, tôi xin lỗi vì gọi sớm thế này, tôi lại hoàn toàn quên mất chênh lệch giờ rồi.</w:t>
      </w:r>
    </w:p>
    <w:p>
      <w:pPr>
        <w:spacing w:after="160" w:line="312" w:lineRule="auto"/>
        <w:jc w:val="both"/>
      </w:pPr>
      <w:r>
        <w:rPr>
          <w:rFonts w:ascii="Calibri" w:hAnsi="Calibri"/>
          <w:b/>
          <w:sz w:val="22"/>
        </w:rPr>
        <w:t xml:space="preserve">Mr Fenrow: </w:t>
      </w:r>
      <w:r>
        <w:rPr>
          <w:rFonts w:ascii="Calibri" w:hAnsi="Calibri"/>
          <w:sz w:val="22"/>
        </w:rPr>
        <w:t xml:space="preserve">No problem at all, I was already awake, don't worry about it one bit.  </w:t>
      </w:r>
      <w:r>
        <w:rPr>
          <w:rFonts w:ascii="Calibri" w:hAnsi="Calibri"/>
          <w:i/>
          <w:sz w:val="22"/>
        </w:rPr>
        <w:t>Không sao cả, tôi đã thức rồi, chị đừng lo lắng gì cả.</w:t>
      </w:r>
    </w:p>
    <w:p>
      <w:pPr>
        <w:spacing w:after="160" w:line="312" w:lineRule="auto"/>
        <w:jc w:val="both"/>
      </w:pPr>
      <w:r>
        <w:rPr>
          <w:rFonts w:ascii="Calibri" w:hAnsi="Calibri"/>
          <w:b/>
          <w:sz w:val="22"/>
        </w:rPr>
        <w:t xml:space="preserve">Ms Lan: </w:t>
      </w:r>
      <w:r>
        <w:rPr>
          <w:rFonts w:ascii="Calibri" w:hAnsi="Calibri"/>
          <w:sz w:val="22"/>
        </w:rPr>
        <w:t xml:space="preserve">Still, I'll try to be more careful about the hours from now on.  </w:t>
      </w:r>
      <w:r>
        <w:rPr>
          <w:rFonts w:ascii="Calibri" w:hAnsi="Calibri"/>
          <w:i/>
          <w:sz w:val="22"/>
        </w:rPr>
        <w:t>Dù vậy, từ giờ tôi sẽ cố cẩn thận hơn về giờ giấc.</w:t>
      </w:r>
    </w:p>
    <w:p>
      <w:pPr>
        <w:spacing w:after="160" w:line="312" w:lineRule="auto"/>
        <w:jc w:val="both"/>
      </w:pPr>
      <w:r>
        <w:rPr>
          <w:rFonts w:ascii="Calibri" w:hAnsi="Calibri"/>
          <w:b/>
          <w:sz w:val="22"/>
        </w:rPr>
        <w:t xml:space="preserve">Mr Fenrow: </w:t>
      </w:r>
      <w:r>
        <w:rPr>
          <w:rFonts w:ascii="Calibri" w:hAnsi="Calibri"/>
          <w:sz w:val="22"/>
        </w:rPr>
        <w:t xml:space="preserve">Lan, I always look forward to our evening calls, they're the perfect way to end a long day.  </w:t>
      </w:r>
      <w:r>
        <w:rPr>
          <w:rFonts w:ascii="Calibri" w:hAnsi="Calibri"/>
          <w:i/>
          <w:sz w:val="22"/>
        </w:rPr>
        <w:t>Chị Lan, tôi luôn mong chờ những cuộc gọi buổi tối của mình, đó là cách hoàn hảo để kết thúc một ngày dài.</w:t>
      </w:r>
    </w:p>
    <w:p>
      <w:pPr>
        <w:spacing w:after="160" w:line="312" w:lineRule="auto"/>
        <w:jc w:val="both"/>
      </w:pPr>
      <w:r>
        <w:rPr>
          <w:rFonts w:ascii="Calibri" w:hAnsi="Calibri"/>
          <w:b/>
          <w:sz w:val="22"/>
        </w:rPr>
        <w:t xml:space="preserve">Ms Lan: </w:t>
      </w:r>
      <w:r>
        <w:rPr>
          <w:rFonts w:ascii="Calibri" w:hAnsi="Calibri"/>
          <w:sz w:val="22"/>
        </w:rPr>
        <w:t xml:space="preserve">I feel exactly the same, hearing your voice before bed always helps me relax.  </w:t>
      </w:r>
      <w:r>
        <w:rPr>
          <w:rFonts w:ascii="Calibri" w:hAnsi="Calibri"/>
          <w:i/>
          <w:sz w:val="22"/>
        </w:rPr>
        <w:t>Tôi cũng cảm thấy y hệt vậy, nghe giọng anh trước khi ngủ luôn giúp tôi thư giãn.</w:t>
      </w:r>
    </w:p>
    <w:p>
      <w:pPr>
        <w:spacing w:after="160" w:line="312" w:lineRule="auto"/>
        <w:jc w:val="both"/>
      </w:pPr>
      <w:r>
        <w:rPr>
          <w:rFonts w:ascii="Calibri" w:hAnsi="Calibri"/>
          <w:b/>
          <w:sz w:val="22"/>
        </w:rPr>
        <w:t xml:space="preserve">Mr Fenrow: </w:t>
      </w:r>
      <w:r>
        <w:rPr>
          <w:rFonts w:ascii="Calibri" w:hAnsi="Calibri"/>
          <w:sz w:val="22"/>
        </w:rPr>
        <w:t xml:space="preserve">Then let's keep doing this every night we can manage it.  </w:t>
      </w:r>
      <w:r>
        <w:rPr>
          <w:rFonts w:ascii="Calibri" w:hAnsi="Calibri"/>
          <w:i/>
          <w:sz w:val="22"/>
        </w:rPr>
        <w:t>Vậy mình cứ duy trì việc này mỗi tối nếu có thể nhé.</w:t>
      </w:r>
    </w:p>
    <w:p>
      <w:pPr>
        <w:spacing w:after="160" w:line="312" w:lineRule="auto"/>
        <w:jc w:val="both"/>
      </w:pPr>
      <w:r>
        <w:rPr>
          <w:rFonts w:ascii="Calibri" w:hAnsi="Calibri"/>
          <w:b/>
          <w:sz w:val="22"/>
        </w:rPr>
        <w:t xml:space="preserve">Ms Lan: </w:t>
      </w:r>
      <w:r>
        <w:rPr>
          <w:rFonts w:ascii="Calibri" w:hAnsi="Calibri"/>
          <w:sz w:val="22"/>
        </w:rPr>
        <w:t xml:space="preserve">Fenrow, our weekend catch-up calls have become my favorite part of the week lately.  </w:t>
      </w:r>
      <w:r>
        <w:rPr>
          <w:rFonts w:ascii="Calibri" w:hAnsi="Calibri"/>
          <w:i/>
          <w:sz w:val="22"/>
        </w:rPr>
        <w:t>Anh Fenrow, những cuộc gọi cập nhật cuối tuần của mình dạo này đã trở thành phần tôi thích nhất trong tuần.</w:t>
      </w:r>
    </w:p>
    <w:p>
      <w:pPr>
        <w:spacing w:after="160" w:line="312" w:lineRule="auto"/>
        <w:jc w:val="both"/>
      </w:pPr>
      <w:r>
        <w:rPr>
          <w:rFonts w:ascii="Calibri" w:hAnsi="Calibri"/>
          <w:b/>
          <w:sz w:val="22"/>
        </w:rPr>
        <w:t xml:space="preserve">Mr Fenrow: </w:t>
      </w:r>
      <w:r>
        <w:rPr>
          <w:rFonts w:ascii="Calibri" w:hAnsi="Calibri"/>
          <w:sz w:val="22"/>
        </w:rPr>
        <w:t xml:space="preserve">Mine too, honestly, an hour with you always flies by faster than I expect.  </w:t>
      </w:r>
      <w:r>
        <w:rPr>
          <w:rFonts w:ascii="Calibri" w:hAnsi="Calibri"/>
          <w:i/>
          <w:sz w:val="22"/>
        </w:rPr>
        <w:t>Tôi cũng vậy, thật lòng mà nói, một tiếng nói chuyện với chị lúc nào cũng trôi nhanh hơn tôi tưởng.</w:t>
      </w:r>
    </w:p>
    <w:p>
      <w:pPr>
        <w:spacing w:after="160" w:line="312" w:lineRule="auto"/>
        <w:jc w:val="both"/>
      </w:pPr>
      <w:r>
        <w:rPr>
          <w:rFonts w:ascii="Calibri" w:hAnsi="Calibri"/>
          <w:b/>
          <w:sz w:val="22"/>
        </w:rPr>
        <w:t xml:space="preserve">Ms Lan: </w:t>
      </w:r>
      <w:r>
        <w:rPr>
          <w:rFonts w:ascii="Calibri" w:hAnsi="Calibri"/>
          <w:sz w:val="22"/>
        </w:rPr>
        <w:t xml:space="preserve">Same here, let's never let a weekend go by without at least one proper call.  </w:t>
      </w:r>
      <w:r>
        <w:rPr>
          <w:rFonts w:ascii="Calibri" w:hAnsi="Calibri"/>
          <w:i/>
          <w:sz w:val="22"/>
        </w:rPr>
        <w:t>Tôi cũng thế, mình đừng bao giờ để một cuối tuần trôi qua mà không có ít nhất một cuộc gọi đàng hoàng.</w:t>
      </w:r>
    </w:p>
    <w:p>
      <w:pPr>
        <w:spacing w:after="160" w:line="312" w:lineRule="auto"/>
        <w:jc w:val="both"/>
      </w:pPr>
      <w:r>
        <w:rPr>
          <w:rFonts w:ascii="Calibri" w:hAnsi="Calibri"/>
          <w:b/>
          <w:sz w:val="22"/>
        </w:rPr>
        <w:t xml:space="preserve">Mr Fenrow: </w:t>
      </w:r>
      <w:r>
        <w:rPr>
          <w:rFonts w:ascii="Calibri" w:hAnsi="Calibri"/>
          <w:sz w:val="22"/>
        </w:rPr>
        <w:t xml:space="preserve">Lan, I'm walking outside in the cold right now, so forgive me if my voice sounds a bit shaky.  </w:t>
      </w:r>
      <w:r>
        <w:rPr>
          <w:rFonts w:ascii="Calibri" w:hAnsi="Calibri"/>
          <w:i/>
          <w:sz w:val="22"/>
        </w:rPr>
        <w:t>Chị Lan, tôi đang đi ngoài trời lạnh, nên thông cảm nếu giọng tôi nghe hơi run nhé.</w:t>
      </w:r>
    </w:p>
    <w:p>
      <w:pPr>
        <w:spacing w:after="160" w:line="312" w:lineRule="auto"/>
        <w:jc w:val="both"/>
      </w:pPr>
      <w:r>
        <w:rPr>
          <w:rFonts w:ascii="Calibri" w:hAnsi="Calibri"/>
          <w:b/>
          <w:sz w:val="22"/>
        </w:rPr>
        <w:t xml:space="preserve">Ms Lan: </w:t>
      </w:r>
      <w:r>
        <w:rPr>
          <w:rFonts w:ascii="Calibri" w:hAnsi="Calibri"/>
          <w:sz w:val="22"/>
        </w:rPr>
        <w:t xml:space="preserve">No problem at all, go find somewhere warm and we can continue talking once you're inside.  </w:t>
      </w:r>
      <w:r>
        <w:rPr>
          <w:rFonts w:ascii="Calibri" w:hAnsi="Calibri"/>
          <w:i/>
          <w:sz w:val="22"/>
        </w:rPr>
        <w:t>Không sao cả, anh tìm chỗ nào ấm áp đi, khi nào vào trong mình nói chuyện tiếp.</w:t>
      </w:r>
    </w:p>
    <w:p>
      <w:pPr>
        <w:spacing w:after="160" w:line="312" w:lineRule="auto"/>
        <w:jc w:val="both"/>
      </w:pPr>
      <w:r>
        <w:rPr>
          <w:rFonts w:ascii="Calibri" w:hAnsi="Calibri"/>
          <w:b/>
          <w:sz w:val="22"/>
        </w:rPr>
        <w:t xml:space="preserve">Mr Fenrow: </w:t>
      </w:r>
      <w:r>
        <w:rPr>
          <w:rFonts w:ascii="Calibri" w:hAnsi="Calibri"/>
          <w:sz w:val="22"/>
        </w:rPr>
        <w:t xml:space="preserve">Good idea, let me duck into this café for a few minutes.  </w:t>
      </w:r>
      <w:r>
        <w:rPr>
          <w:rFonts w:ascii="Calibri" w:hAnsi="Calibri"/>
          <w:i/>
          <w:sz w:val="22"/>
        </w:rPr>
        <w:t>Ý hay đấy, để tôi tạt vào quán cà phê này vài phút.</w:t>
      </w:r>
    </w:p>
    <w:p>
      <w:pPr>
        <w:spacing w:after="160" w:line="312" w:lineRule="auto"/>
        <w:jc w:val="both"/>
      </w:pPr>
      <w:r>
        <w:rPr>
          <w:rFonts w:ascii="Calibri" w:hAnsi="Calibri"/>
          <w:b/>
          <w:sz w:val="22"/>
        </w:rPr>
        <w:t xml:space="preserve">Ms Lan: </w:t>
      </w:r>
      <w:r>
        <w:rPr>
          <w:rFonts w:ascii="Calibri" w:hAnsi="Calibri"/>
          <w:sz w:val="22"/>
        </w:rPr>
        <w:t xml:space="preserve">Fenrow, I'm wearing my earbuds on the train right now, so I can talk without disturbing anyone around me.  </w:t>
      </w:r>
      <w:r>
        <w:rPr>
          <w:rFonts w:ascii="Calibri" w:hAnsi="Calibri"/>
          <w:i/>
          <w:sz w:val="22"/>
        </w:rPr>
        <w:t>Anh Fenrow, tôi đang đeo tai nghe trên tàu, nên có thể nói chuyện mà không làm phiền ai xung quanh.</w:t>
      </w:r>
    </w:p>
    <w:p>
      <w:pPr>
        <w:spacing w:after="160" w:line="312" w:lineRule="auto"/>
        <w:jc w:val="both"/>
      </w:pPr>
      <w:r>
        <w:rPr>
          <w:rFonts w:ascii="Calibri" w:hAnsi="Calibri"/>
          <w:b/>
          <w:sz w:val="22"/>
        </w:rPr>
        <w:t xml:space="preserve">Mr Fenrow: </w:t>
      </w:r>
      <w:r>
        <w:rPr>
          <w:rFonts w:ascii="Calibri" w:hAnsi="Calibri"/>
          <w:sz w:val="22"/>
        </w:rPr>
        <w:t xml:space="preserve">That's smart, earbuds make commuting calls so much easier and quieter for everyone nearby.  </w:t>
      </w:r>
      <w:r>
        <w:rPr>
          <w:rFonts w:ascii="Calibri" w:hAnsi="Calibri"/>
          <w:i/>
          <w:sz w:val="22"/>
        </w:rPr>
        <w:t>Khôn khéo đấy, tai nghe giúp các cuộc gọi khi di chuyển dễ dàng và yên tĩnh hơn nhiều cho mọi người xung quanh.</w:t>
      </w:r>
    </w:p>
    <w:p>
      <w:pPr>
        <w:spacing w:after="160" w:line="312" w:lineRule="auto"/>
        <w:jc w:val="both"/>
      </w:pPr>
      <w:r>
        <w:rPr>
          <w:rFonts w:ascii="Calibri" w:hAnsi="Calibri"/>
          <w:b/>
          <w:sz w:val="22"/>
        </w:rPr>
        <w:t xml:space="preserve">Ms Lan: </w:t>
      </w:r>
      <w:r>
        <w:rPr>
          <w:rFonts w:ascii="Calibri" w:hAnsi="Calibri"/>
          <w:sz w:val="22"/>
        </w:rPr>
        <w:t xml:space="preserve">Exactly, I never leave the house without them anymore.  </w:t>
      </w:r>
      <w:r>
        <w:rPr>
          <w:rFonts w:ascii="Calibri" w:hAnsi="Calibri"/>
          <w:i/>
          <w:sz w:val="22"/>
        </w:rPr>
        <w:t>Đúng vậy, giờ tôi không bao giờ ra khỏi nhà mà thiếu chúng nữa.</w:t>
      </w:r>
    </w:p>
    <w:p>
      <w:pPr>
        <w:spacing w:after="160" w:line="312" w:lineRule="auto"/>
        <w:jc w:val="both"/>
      </w:pPr>
      <w:r>
        <w:rPr>
          <w:rFonts w:ascii="Calibri" w:hAnsi="Calibri"/>
          <w:b/>
          <w:sz w:val="22"/>
        </w:rPr>
        <w:t xml:space="preserve">Mr Fenrow: </w:t>
      </w:r>
      <w:r>
        <w:rPr>
          <w:rFonts w:ascii="Calibri" w:hAnsi="Calibri"/>
          <w:sz w:val="22"/>
        </w:rPr>
        <w:t xml:space="preserve">Lan, I switched providers last week, but I managed to keep my old number the whole time.  </w:t>
      </w:r>
      <w:r>
        <w:rPr>
          <w:rFonts w:ascii="Calibri" w:hAnsi="Calibri"/>
          <w:i/>
          <w:sz w:val="22"/>
        </w:rPr>
        <w:t>Chị Lan, tuần trước tôi đổi nhà mạng, nhưng tôi vẫn giữ được số cũ suốt cả quá trình.</w:t>
      </w:r>
    </w:p>
    <w:p>
      <w:pPr>
        <w:spacing w:after="160" w:line="312" w:lineRule="auto"/>
        <w:jc w:val="both"/>
      </w:pPr>
      <w:r>
        <w:rPr>
          <w:rFonts w:ascii="Calibri" w:hAnsi="Calibri"/>
          <w:b/>
          <w:sz w:val="22"/>
        </w:rPr>
        <w:t xml:space="preserve">Ms Lan: </w:t>
      </w:r>
      <w:r>
        <w:rPr>
          <w:rFonts w:ascii="Calibri" w:hAnsi="Calibri"/>
          <w:sz w:val="22"/>
        </w:rPr>
        <w:t xml:space="preserve">That's great, I was worried you'd have to send everyone a new number to save.  </w:t>
      </w:r>
      <w:r>
        <w:rPr>
          <w:rFonts w:ascii="Calibri" w:hAnsi="Calibri"/>
          <w:i/>
          <w:sz w:val="22"/>
        </w:rPr>
        <w:t>Tốt quá, tôi cứ lo là anh phải gửi cho mọi người số mới để lưu lại.</w:t>
      </w:r>
    </w:p>
    <w:p>
      <w:pPr>
        <w:spacing w:after="160" w:line="312" w:lineRule="auto"/>
        <w:jc w:val="both"/>
      </w:pPr>
      <w:r>
        <w:rPr>
          <w:rFonts w:ascii="Calibri" w:hAnsi="Calibri"/>
          <w:b/>
          <w:sz w:val="22"/>
        </w:rPr>
        <w:t xml:space="preserve">Mr Fenrow: </w:t>
      </w:r>
      <w:r>
        <w:rPr>
          <w:rFonts w:ascii="Calibri" w:hAnsi="Calibri"/>
          <w:sz w:val="22"/>
        </w:rPr>
        <w:t xml:space="preserve">No need at all, the transfer process was actually much easier than I expected.  </w:t>
      </w:r>
      <w:r>
        <w:rPr>
          <w:rFonts w:ascii="Calibri" w:hAnsi="Calibri"/>
          <w:i/>
          <w:sz w:val="22"/>
        </w:rPr>
        <w:t>Không cần đâu, quá trình chuyển đổi thật ra dễ hơn tôi tưởng nhiều.</w:t>
      </w:r>
    </w:p>
    <w:p>
      <w:pPr>
        <w:spacing w:after="160" w:line="312" w:lineRule="auto"/>
        <w:jc w:val="both"/>
      </w:pPr>
      <w:r>
        <w:rPr>
          <w:rFonts w:ascii="Calibri" w:hAnsi="Calibri"/>
          <w:b/>
          <w:sz w:val="22"/>
        </w:rPr>
        <w:t xml:space="preserve">Ms Lan: </w:t>
      </w:r>
      <w:r>
        <w:rPr>
          <w:rFonts w:ascii="Calibri" w:hAnsi="Calibri"/>
          <w:sz w:val="22"/>
        </w:rPr>
        <w:t xml:space="preserve">Fenrow, my whole family is trying to schedule one big call together for my mother's birthday this weekend.  </w:t>
      </w:r>
      <w:r>
        <w:rPr>
          <w:rFonts w:ascii="Calibri" w:hAnsi="Calibri"/>
          <w:i/>
          <w:sz w:val="22"/>
        </w:rPr>
        <w:t>Anh Fenrow, cả gia đình tôi đang cố xếp lịch một cuộc gọi lớn chung cho sinh nhật mẹ tôi cuối tuần này.</w:t>
      </w:r>
    </w:p>
    <w:p>
      <w:pPr>
        <w:spacing w:after="160" w:line="312" w:lineRule="auto"/>
        <w:jc w:val="both"/>
      </w:pPr>
      <w:r>
        <w:rPr>
          <w:rFonts w:ascii="Calibri" w:hAnsi="Calibri"/>
          <w:b/>
          <w:sz w:val="22"/>
        </w:rPr>
        <w:t xml:space="preserve">Mr Fenrow: </w:t>
      </w:r>
      <w:r>
        <w:rPr>
          <w:rFonts w:ascii="Calibri" w:hAnsi="Calibri"/>
          <w:sz w:val="22"/>
        </w:rPr>
        <w:t xml:space="preserve">That sounds lovely, coordinating everyone's schedule for a group call can be tricky though.  </w:t>
      </w:r>
      <w:r>
        <w:rPr>
          <w:rFonts w:ascii="Calibri" w:hAnsi="Calibri"/>
          <w:i/>
          <w:sz w:val="22"/>
        </w:rPr>
        <w:t>Nghe hay quá, dù việc sắp xếp lịch của mọi người cho một cuộc gọi nhóm có thể khá rắc rối.</w:t>
      </w:r>
    </w:p>
    <w:p>
      <w:pPr>
        <w:spacing w:after="160" w:line="312" w:lineRule="auto"/>
        <w:jc w:val="both"/>
      </w:pPr>
      <w:r>
        <w:rPr>
          <w:rFonts w:ascii="Calibri" w:hAnsi="Calibri"/>
          <w:b/>
          <w:sz w:val="22"/>
        </w:rPr>
        <w:t xml:space="preserve">Ms Lan: </w:t>
      </w:r>
      <w:r>
        <w:rPr>
          <w:rFonts w:ascii="Calibri" w:hAnsi="Calibri"/>
          <w:sz w:val="22"/>
        </w:rPr>
        <w:t xml:space="preserve">It really is, but I think we finally found a time that works for everyone.  </w:t>
      </w:r>
      <w:r>
        <w:rPr>
          <w:rFonts w:ascii="Calibri" w:hAnsi="Calibri"/>
          <w:i/>
          <w:sz w:val="22"/>
        </w:rPr>
        <w:t>Đúng là vậy thật, nhưng tôi nghĩ cuối cùng mình cũng tìm được một giờ hợp với mọi người.</w:t>
      </w:r>
    </w:p>
    <w:p>
      <w:pPr>
        <w:spacing w:after="160" w:line="312" w:lineRule="auto"/>
        <w:jc w:val="both"/>
      </w:pPr>
      <w:r>
        <w:rPr>
          <w:rFonts w:ascii="Calibri" w:hAnsi="Calibri"/>
          <w:b/>
          <w:sz w:val="22"/>
        </w:rPr>
        <w:t xml:space="preserve">Mr Fenrow: </w:t>
      </w:r>
      <w:r>
        <w:rPr>
          <w:rFonts w:ascii="Calibri" w:hAnsi="Calibri"/>
          <w:sz w:val="22"/>
        </w:rPr>
        <w:t xml:space="preserve">Lan, I heard about your promotion, and I wanted to call right away to say congratulations properly.  </w:t>
      </w:r>
      <w:r>
        <w:rPr>
          <w:rFonts w:ascii="Calibri" w:hAnsi="Calibri"/>
          <w:i/>
          <w:sz w:val="22"/>
        </w:rPr>
        <w:t>Chị Lan, tôi nghe tin chị được thăng chức rồi, và tôi muốn gọi ngay để chúc mừng đàng hoàng.</w:t>
      </w:r>
    </w:p>
    <w:p>
      <w:pPr>
        <w:spacing w:after="160" w:line="312" w:lineRule="auto"/>
        <w:jc w:val="both"/>
      </w:pPr>
      <w:r>
        <w:rPr>
          <w:rFonts w:ascii="Calibri" w:hAnsi="Calibri"/>
          <w:b/>
          <w:sz w:val="22"/>
        </w:rPr>
        <w:t xml:space="preserve">Ms Lan: </w:t>
      </w:r>
      <w:r>
        <w:rPr>
          <w:rFonts w:ascii="Calibri" w:hAnsi="Calibri"/>
          <w:sz w:val="22"/>
        </w:rPr>
        <w:t xml:space="preserve">Thank you so much, that means a lot, I was hoping you'd call once you heard the news.  </w:t>
      </w:r>
      <w:r>
        <w:rPr>
          <w:rFonts w:ascii="Calibri" w:hAnsi="Calibri"/>
          <w:i/>
          <w:sz w:val="22"/>
        </w:rPr>
        <w:t>Cảm ơn anh nhiều lắm, điều đó có ý nghĩa lắm, tôi cũng mong anh sẽ gọi khi nghe tin này.</w:t>
      </w:r>
    </w:p>
    <w:p>
      <w:pPr>
        <w:spacing w:after="160" w:line="312" w:lineRule="auto"/>
        <w:jc w:val="both"/>
      </w:pPr>
      <w:r>
        <w:rPr>
          <w:rFonts w:ascii="Calibri" w:hAnsi="Calibri"/>
          <w:b/>
          <w:sz w:val="22"/>
        </w:rPr>
        <w:t xml:space="preserve">Mr Fenrow: </w:t>
      </w:r>
      <w:r>
        <w:rPr>
          <w:rFonts w:ascii="Calibri" w:hAnsi="Calibri"/>
          <w:sz w:val="22"/>
        </w:rPr>
        <w:t xml:space="preserve">Of course, this definitely deserves a proper phone call instead of just a quick message.  </w:t>
      </w:r>
      <w:r>
        <w:rPr>
          <w:rFonts w:ascii="Calibri" w:hAnsi="Calibri"/>
          <w:i/>
          <w:sz w:val="22"/>
        </w:rPr>
        <w:t>Đương nhiên rồi, chuyện này chắc chắn xứng đáng có một cuộc gọi đàng hoàng thay vì chỉ một tin nhắn nhanh.</w:t>
      </w:r>
    </w:p>
    <w:p>
      <w:pPr>
        <w:spacing w:after="160" w:line="312" w:lineRule="auto"/>
        <w:jc w:val="both"/>
      </w:pPr>
      <w:r>
        <w:rPr>
          <w:rFonts w:ascii="Calibri" w:hAnsi="Calibri"/>
          <w:b/>
          <w:sz w:val="22"/>
        </w:rPr>
        <w:t xml:space="preserve">Ms Lan: </w:t>
      </w:r>
      <w:r>
        <w:rPr>
          <w:rFonts w:ascii="Calibri" w:hAnsi="Calibri"/>
          <w:sz w:val="22"/>
        </w:rPr>
        <w:t xml:space="preserve">Fenrow, I saw your flight got delayed, are you doing alright waiting there at the airport?  </w:t>
      </w:r>
      <w:r>
        <w:rPr>
          <w:rFonts w:ascii="Calibri" w:hAnsi="Calibri"/>
          <w:i/>
          <w:sz w:val="22"/>
        </w:rPr>
        <w:t>Anh Fenrow, tôi thấy chuyến bay của anh bị hoãn, anh chờ ở sân bay có ổn không?</w:t>
      </w:r>
    </w:p>
    <w:p>
      <w:pPr>
        <w:spacing w:after="160" w:line="312" w:lineRule="auto"/>
        <w:jc w:val="both"/>
      </w:pPr>
      <w:r>
        <w:rPr>
          <w:rFonts w:ascii="Calibri" w:hAnsi="Calibri"/>
          <w:b/>
          <w:sz w:val="22"/>
        </w:rPr>
        <w:t xml:space="preserve">Mr Fenrow: </w:t>
      </w:r>
      <w:r>
        <w:rPr>
          <w:rFonts w:ascii="Calibri" w:hAnsi="Calibri"/>
          <w:sz w:val="22"/>
        </w:rPr>
        <w:t xml:space="preserve">I'm managing fine, just a little bored, thanks for calling to check on me though.  </w:t>
      </w:r>
      <w:r>
        <w:rPr>
          <w:rFonts w:ascii="Calibri" w:hAnsi="Calibri"/>
          <w:i/>
          <w:sz w:val="22"/>
        </w:rPr>
        <w:t>Tôi vẫn ổn, chỉ hơi chán thôi, cảm ơn chị đã gọi hỏi thăm tôi.</w:t>
      </w:r>
    </w:p>
    <w:p>
      <w:pPr>
        <w:spacing w:after="160" w:line="312" w:lineRule="auto"/>
        <w:jc w:val="both"/>
      </w:pPr>
      <w:r>
        <w:rPr>
          <w:rFonts w:ascii="Calibri" w:hAnsi="Calibri"/>
          <w:b/>
          <w:sz w:val="22"/>
        </w:rPr>
        <w:t xml:space="preserve">Ms Lan: </w:t>
      </w:r>
      <w:r>
        <w:rPr>
          <w:rFonts w:ascii="Calibri" w:hAnsi="Calibri"/>
          <w:sz w:val="22"/>
        </w:rPr>
        <w:t xml:space="preserve">Of course, call me if the wait gets much longer and you need someone to talk to.  </w:t>
      </w:r>
      <w:r>
        <w:rPr>
          <w:rFonts w:ascii="Calibri" w:hAnsi="Calibri"/>
          <w:i/>
          <w:sz w:val="22"/>
        </w:rPr>
        <w:t>Đương nhiên rồi, nếu chờ lâu hơn và anh cần ai đó trò chuyện thì cứ gọi tôi nhé.</w:t>
      </w:r>
    </w:p>
    <w:p>
      <w:pPr>
        <w:spacing w:after="160" w:line="312" w:lineRule="auto"/>
        <w:jc w:val="both"/>
      </w:pPr>
      <w:r>
        <w:rPr>
          <w:rFonts w:ascii="Calibri" w:hAnsi="Calibri"/>
          <w:b/>
          <w:sz w:val="22"/>
        </w:rPr>
        <w:t xml:space="preserve">Mr Fenrow: </w:t>
      </w:r>
      <w:r>
        <w:rPr>
          <w:rFonts w:ascii="Calibri" w:hAnsi="Calibri"/>
          <w:sz w:val="22"/>
        </w:rPr>
        <w:t xml:space="preserve">Lan, could you mute your microphone for a second, there's some background noise coming through clearly?  </w:t>
      </w:r>
      <w:r>
        <w:rPr>
          <w:rFonts w:ascii="Calibri" w:hAnsi="Calibri"/>
          <w:i/>
          <w:sz w:val="22"/>
        </w:rPr>
        <w:t>Chị Lan, chị tắt mic một chút được không, có tiếng ồn nền nghe rõ quá.</w:t>
      </w:r>
    </w:p>
    <w:p>
      <w:pPr>
        <w:spacing w:after="160" w:line="312" w:lineRule="auto"/>
        <w:jc w:val="both"/>
      </w:pPr>
      <w:r>
        <w:rPr>
          <w:rFonts w:ascii="Calibri" w:hAnsi="Calibri"/>
          <w:b/>
          <w:sz w:val="22"/>
        </w:rPr>
        <w:t xml:space="preserve">Ms Lan: </w:t>
      </w:r>
      <w:r>
        <w:rPr>
          <w:rFonts w:ascii="Calibri" w:hAnsi="Calibri"/>
          <w:sz w:val="22"/>
        </w:rPr>
        <w:t xml:space="preserve">Sorry about that, I just muted it, my neighbor is doing some renovation work outside.  </w:t>
      </w:r>
      <w:r>
        <w:rPr>
          <w:rFonts w:ascii="Calibri" w:hAnsi="Calibri"/>
          <w:i/>
          <w:sz w:val="22"/>
        </w:rPr>
        <w:t>Xin lỗi anh, tôi tắt rồi đây, hàng xóm tôi đang sửa nhà bên ngoài.</w:t>
      </w:r>
    </w:p>
    <w:p>
      <w:pPr>
        <w:spacing w:after="160" w:line="312" w:lineRule="auto"/>
        <w:jc w:val="both"/>
      </w:pPr>
      <w:r>
        <w:rPr>
          <w:rFonts w:ascii="Calibri" w:hAnsi="Calibri"/>
          <w:b/>
          <w:sz w:val="22"/>
        </w:rPr>
        <w:t xml:space="preserve">Mr Fenrow: </w:t>
      </w:r>
      <w:r>
        <w:rPr>
          <w:rFonts w:ascii="Calibri" w:hAnsi="Calibri"/>
          <w:sz w:val="22"/>
        </w:rPr>
        <w:t xml:space="preserve">No worries at all, that's much better now, go ahead and continue.  </w:t>
      </w:r>
      <w:r>
        <w:rPr>
          <w:rFonts w:ascii="Calibri" w:hAnsi="Calibri"/>
          <w:i/>
          <w:sz w:val="22"/>
        </w:rPr>
        <w:t>Không sao đâu, giờ đỡ hơn nhiều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Fenrow, could you move to a quieter room, I can barely hear you over all that noise?  </w:t>
      </w:r>
      <w:r>
        <w:rPr>
          <w:rFonts w:ascii="Calibri" w:hAnsi="Calibri"/>
          <w:i/>
          <w:sz w:val="22"/>
        </w:rPr>
        <w:t>Anh Fenrow, anh chuyển sang phòng yên tĩnh hơn được không, tôi gần như không nghe rõ anh vì ồn quá.</w:t>
      </w:r>
    </w:p>
    <w:p>
      <w:pPr>
        <w:spacing w:after="160" w:line="312" w:lineRule="auto"/>
        <w:jc w:val="both"/>
      </w:pPr>
      <w:r>
        <w:rPr>
          <w:rFonts w:ascii="Calibri" w:hAnsi="Calibri"/>
          <w:b/>
          <w:sz w:val="22"/>
        </w:rPr>
        <w:t xml:space="preserve">Mr Fenrow: </w:t>
      </w:r>
      <w:r>
        <w:rPr>
          <w:rFonts w:ascii="Calibri" w:hAnsi="Calibri"/>
          <w:sz w:val="22"/>
        </w:rPr>
        <w:t xml:space="preserve">Sure, let me step into the hallway, it should be much quieter there.  </w:t>
      </w:r>
      <w:r>
        <w:rPr>
          <w:rFonts w:ascii="Calibri" w:hAnsi="Calibri"/>
          <w:i/>
          <w:sz w:val="22"/>
        </w:rPr>
        <w:t>Được chứ, để tôi ra hành lang, chỗ đó chắc yên tĩnh hơn nhiều.</w:t>
      </w:r>
    </w:p>
    <w:p>
      <w:pPr>
        <w:spacing w:after="160" w:line="312" w:lineRule="auto"/>
        <w:jc w:val="both"/>
      </w:pPr>
      <w:r>
        <w:rPr>
          <w:rFonts w:ascii="Calibri" w:hAnsi="Calibri"/>
          <w:b/>
          <w:sz w:val="22"/>
        </w:rPr>
        <w:t xml:space="preserve">Ms Lan: </w:t>
      </w:r>
      <w:r>
        <w:rPr>
          <w:rFonts w:ascii="Calibri" w:hAnsi="Calibri"/>
          <w:sz w:val="22"/>
        </w:rPr>
        <w:t xml:space="preserve">Perfect, that's much better, now I can hear every word clearly.  </w:t>
      </w:r>
      <w:r>
        <w:rPr>
          <w:rFonts w:ascii="Calibri" w:hAnsi="Calibri"/>
          <w:i/>
          <w:sz w:val="22"/>
        </w:rPr>
        <w:t>Tuyệt, đỡ hơn nhiều rồi, giờ tôi nghe rõ từng chữ luôn.</w:t>
      </w:r>
    </w:p>
    <w:p>
      <w:pPr>
        <w:spacing w:after="160" w:line="312" w:lineRule="auto"/>
        <w:jc w:val="both"/>
      </w:pPr>
      <w:r>
        <w:rPr>
          <w:rFonts w:ascii="Calibri" w:hAnsi="Calibri"/>
          <w:b/>
          <w:sz w:val="22"/>
        </w:rPr>
        <w:t xml:space="preserve">Mr Fenrow: </w:t>
      </w:r>
      <w:r>
        <w:rPr>
          <w:rFonts w:ascii="Calibri" w:hAnsi="Calibri"/>
          <w:sz w:val="22"/>
        </w:rPr>
        <w:t xml:space="preserve">Lan, remember to put your phone on silent during the ceremony tomorrow, it's meant to be a quiet moment.  </w:t>
      </w:r>
      <w:r>
        <w:rPr>
          <w:rFonts w:ascii="Calibri" w:hAnsi="Calibri"/>
          <w:i/>
          <w:sz w:val="22"/>
        </w:rPr>
        <w:t>Chị Lan, nhớ để điện thoại im lặng trong buổi lễ ngày mai nhé, đó là khoảnh khắc cần sự yên tĩnh.</w:t>
      </w:r>
    </w:p>
    <w:p>
      <w:pPr>
        <w:spacing w:after="160" w:line="312" w:lineRule="auto"/>
        <w:jc w:val="both"/>
      </w:pPr>
      <w:r>
        <w:rPr>
          <w:rFonts w:ascii="Calibri" w:hAnsi="Calibri"/>
          <w:b/>
          <w:sz w:val="22"/>
        </w:rPr>
        <w:t xml:space="preserve">Ms Lan: </w:t>
      </w:r>
      <w:r>
        <w:rPr>
          <w:rFonts w:ascii="Calibri" w:hAnsi="Calibri"/>
          <w:sz w:val="22"/>
        </w:rPr>
        <w:t xml:space="preserve">Already planned for it, I'll switch it off completely before we even walk in.  </w:t>
      </w:r>
      <w:r>
        <w:rPr>
          <w:rFonts w:ascii="Calibri" w:hAnsi="Calibri"/>
          <w:i/>
          <w:sz w:val="22"/>
        </w:rPr>
        <w:t>Tôi đã tính trước rồi, tôi sẽ tắt hẳn trước cả khi mình bước vào.</w:t>
      </w:r>
    </w:p>
    <w:p>
      <w:pPr>
        <w:spacing w:after="160" w:line="312" w:lineRule="auto"/>
        <w:jc w:val="both"/>
      </w:pPr>
      <w:r>
        <w:rPr>
          <w:rFonts w:ascii="Calibri" w:hAnsi="Calibri"/>
          <w:b/>
          <w:sz w:val="22"/>
        </w:rPr>
        <w:t xml:space="preserve">Mr Fenrow: </w:t>
      </w:r>
      <w:r>
        <w:rPr>
          <w:rFonts w:ascii="Calibri" w:hAnsi="Calibri"/>
          <w:sz w:val="22"/>
        </w:rPr>
        <w:t xml:space="preserve">Good idea, nothing feels worse than a phone ringing during someone's vows.  </w:t>
      </w:r>
      <w:r>
        <w:rPr>
          <w:rFonts w:ascii="Calibri" w:hAnsi="Calibri"/>
          <w:i/>
          <w:sz w:val="22"/>
        </w:rPr>
        <w:t>Ý hay đấy, không gì tệ hơn tiếng điện thoại reo giữa lúc ai đó đang đọc lời thề.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insurance company about the small accident I had last week.  </w:t>
      </w:r>
      <w:r>
        <w:rPr>
          <w:rFonts w:ascii="Calibri" w:hAnsi="Calibri"/>
          <w:i/>
          <w:sz w:val="22"/>
        </w:rPr>
        <w:t>Anh Fenrow, tôi cần gọi cho công ty bảo hiểm về vụ va chạm nhỏ tôi gặp tuần trước.</w:t>
      </w:r>
    </w:p>
    <w:p>
      <w:pPr>
        <w:spacing w:after="160" w:line="312" w:lineRule="auto"/>
        <w:jc w:val="both"/>
      </w:pPr>
      <w:r>
        <w:rPr>
          <w:rFonts w:ascii="Calibri" w:hAnsi="Calibri"/>
          <w:b/>
          <w:sz w:val="22"/>
        </w:rPr>
        <w:t xml:space="preserve">Mr Fenrow: </w:t>
      </w:r>
      <w:r>
        <w:rPr>
          <w:rFonts w:ascii="Calibri" w:hAnsi="Calibri"/>
          <w:sz w:val="22"/>
        </w:rPr>
        <w:t xml:space="preserve">Good idea, call them soon, and have your policy number ready before you start explaining.  </w:t>
      </w:r>
      <w:r>
        <w:rPr>
          <w:rFonts w:ascii="Calibri" w:hAnsi="Calibri"/>
          <w:i/>
          <w:sz w:val="22"/>
        </w:rPr>
        <w:t>Ý hay đấy, chị gọi sớm đi, và chuẩn bị sẵn số hợp đồng bảo hiểm trước khi giải thích.</w:t>
      </w:r>
    </w:p>
    <w:p>
      <w:pPr>
        <w:spacing w:after="160" w:line="312" w:lineRule="auto"/>
        <w:jc w:val="both"/>
      </w:pPr>
      <w:r>
        <w:rPr>
          <w:rFonts w:ascii="Calibri" w:hAnsi="Calibri"/>
          <w:b/>
          <w:sz w:val="22"/>
        </w:rPr>
        <w:t xml:space="preserve">Ms Lan: </w:t>
      </w:r>
      <w:r>
        <w:rPr>
          <w:rFonts w:ascii="Calibri" w:hAnsi="Calibri"/>
          <w:sz w:val="22"/>
        </w:rPr>
        <w:t xml:space="preserve">Thanks for the reminder, I'll dig out the paperwork before I dial their number.  </w:t>
      </w:r>
      <w:r>
        <w:rPr>
          <w:rFonts w:ascii="Calibri" w:hAnsi="Calibri"/>
          <w:i/>
          <w:sz w:val="22"/>
        </w:rPr>
        <w:t>Cảm ơn anh đã nhắc, tôi sẽ lục lại giấy tờ trước khi bấm số gọi họ.</w:t>
      </w:r>
    </w:p>
    <w:p>
      <w:pPr>
        <w:spacing w:after="160" w:line="312" w:lineRule="auto"/>
        <w:jc w:val="both"/>
      </w:pPr>
      <w:r>
        <w:rPr>
          <w:rFonts w:ascii="Calibri" w:hAnsi="Calibri"/>
          <w:b/>
          <w:sz w:val="22"/>
        </w:rPr>
        <w:t xml:space="preserve">Mr Fenrow: </w:t>
      </w:r>
      <w:r>
        <w:rPr>
          <w:rFonts w:ascii="Calibri" w:hAnsi="Calibri"/>
          <w:sz w:val="22"/>
        </w:rPr>
        <w:t xml:space="preserve">Lan, my washing machine broke down, so I need to call the company about the warranty.  </w:t>
      </w:r>
      <w:r>
        <w:rPr>
          <w:rFonts w:ascii="Calibri" w:hAnsi="Calibri"/>
          <w:i/>
          <w:sz w:val="22"/>
        </w:rPr>
        <w:t>Chị Lan, máy giặt của tôi hỏng rồi, nên tôi cần gọi cho công ty về bảo hành.</w:t>
      </w:r>
    </w:p>
    <w:p>
      <w:pPr>
        <w:spacing w:after="160" w:line="312" w:lineRule="auto"/>
        <w:jc w:val="both"/>
      </w:pPr>
      <w:r>
        <w:rPr>
          <w:rFonts w:ascii="Calibri" w:hAnsi="Calibri"/>
          <w:b/>
          <w:sz w:val="22"/>
        </w:rPr>
        <w:t xml:space="preserve">Ms Lan: </w:t>
      </w:r>
      <w:r>
        <w:rPr>
          <w:rFonts w:ascii="Calibri" w:hAnsi="Calibri"/>
          <w:sz w:val="22"/>
        </w:rPr>
        <w:t xml:space="preserve">That's frustrating, hopefully it's still covered, when did you buy it originally?  </w:t>
      </w:r>
      <w:r>
        <w:rPr>
          <w:rFonts w:ascii="Calibri" w:hAnsi="Calibri"/>
          <w:i/>
          <w:sz w:val="22"/>
        </w:rPr>
        <w:t>Khó chịu thật đấy, mong là vẫn còn được bảo hành, anh mua nó lúc nào vậy?</w:t>
      </w:r>
    </w:p>
    <w:p>
      <w:pPr>
        <w:spacing w:after="160" w:line="312" w:lineRule="auto"/>
        <w:jc w:val="both"/>
      </w:pPr>
      <w:r>
        <w:rPr>
          <w:rFonts w:ascii="Calibri" w:hAnsi="Calibri"/>
          <w:b/>
          <w:sz w:val="22"/>
        </w:rPr>
        <w:t xml:space="preserve">Mr Fenrow: </w:t>
      </w:r>
      <w:r>
        <w:rPr>
          <w:rFonts w:ascii="Calibri" w:hAnsi="Calibri"/>
          <w:sz w:val="22"/>
        </w:rPr>
        <w:t xml:space="preserve">About a year ago, so it should still be within the warranty period, thankfully.  </w:t>
      </w:r>
      <w:r>
        <w:rPr>
          <w:rFonts w:ascii="Calibri" w:hAnsi="Calibri"/>
          <w:i/>
          <w:sz w:val="22"/>
        </w:rPr>
        <w:t>Khoảng một năm trước, nên chắc vẫn còn trong thời hạn bảo hành, may quá.</w:t>
      </w:r>
    </w:p>
    <w:p>
      <w:pPr>
        <w:spacing w:after="160" w:line="312" w:lineRule="auto"/>
        <w:jc w:val="both"/>
      </w:pPr>
      <w:r>
        <w:rPr>
          <w:rFonts w:ascii="Calibri" w:hAnsi="Calibri"/>
          <w:b/>
          <w:sz w:val="22"/>
        </w:rPr>
        <w:t xml:space="preserve">Ms Lan: </w:t>
      </w:r>
      <w:r>
        <w:rPr>
          <w:rFonts w:ascii="Calibri" w:hAnsi="Calibri"/>
          <w:sz w:val="22"/>
        </w:rPr>
        <w:t xml:space="preserve">Fenrow, could you call the delivery company and ask what time exactly they'll drop off the package tomorrow?  </w:t>
      </w:r>
      <w:r>
        <w:rPr>
          <w:rFonts w:ascii="Calibri" w:hAnsi="Calibri"/>
          <w:i/>
          <w:sz w:val="22"/>
        </w:rPr>
        <w:t>Anh Fenrow, anh gọi công ty giao hàng hỏi giúp chính xác mấy giờ mai họ giao kiện hàng được không?</w:t>
      </w:r>
    </w:p>
    <w:p>
      <w:pPr>
        <w:spacing w:after="160" w:line="312" w:lineRule="auto"/>
        <w:jc w:val="both"/>
      </w:pPr>
      <w:r>
        <w:rPr>
          <w:rFonts w:ascii="Calibri" w:hAnsi="Calibri"/>
          <w:b/>
          <w:sz w:val="22"/>
        </w:rPr>
        <w:t xml:space="preserve">Mr Fenrow: </w:t>
      </w:r>
      <w:r>
        <w:rPr>
          <w:rFonts w:ascii="Calibri" w:hAnsi="Calibri"/>
          <w:sz w:val="22"/>
        </w:rPr>
        <w:t xml:space="preserve">Sure, I'll call this afternoon and get a proper time window for us.  </w:t>
      </w:r>
      <w:r>
        <w:rPr>
          <w:rFonts w:ascii="Calibri" w:hAnsi="Calibri"/>
          <w:i/>
          <w:sz w:val="22"/>
        </w:rPr>
        <w:t>Được chứ, chiều nay tôi sẽ gọi để có khung giờ chính xác cho mình.</w:t>
      </w:r>
    </w:p>
    <w:p>
      <w:pPr>
        <w:spacing w:after="160" w:line="312" w:lineRule="auto"/>
        <w:jc w:val="both"/>
      </w:pPr>
      <w:r>
        <w:rPr>
          <w:rFonts w:ascii="Calibri" w:hAnsi="Calibri"/>
          <w:b/>
          <w:sz w:val="22"/>
        </w:rPr>
        <w:t xml:space="preserve">Ms Lan: </w:t>
      </w:r>
      <w:r>
        <w:rPr>
          <w:rFonts w:ascii="Calibri" w:hAnsi="Calibri"/>
          <w:sz w:val="22"/>
        </w:rPr>
        <w:t xml:space="preserve">Thanks, that way I can plan the rest of my day around it.  </w:t>
      </w:r>
      <w:r>
        <w:rPr>
          <w:rFonts w:ascii="Calibri" w:hAnsi="Calibri"/>
          <w:i/>
          <w:sz w:val="22"/>
        </w:rPr>
        <w:t>Cảm ơn anh, vậy tôi có thể sắp xếp phần còn lại trong ngày xoay quanh nó.</w:t>
      </w:r>
    </w:p>
    <w:p>
      <w:pPr>
        <w:spacing w:after="160" w:line="312" w:lineRule="auto"/>
        <w:jc w:val="both"/>
      </w:pPr>
      <w:r>
        <w:rPr>
          <w:rFonts w:ascii="Calibri" w:hAnsi="Calibri"/>
          <w:b/>
          <w:sz w:val="22"/>
        </w:rPr>
        <w:t xml:space="preserve">Mr Fenrow: </w:t>
      </w:r>
      <w:r>
        <w:rPr>
          <w:rFonts w:ascii="Calibri" w:hAnsi="Calibri"/>
          <w:sz w:val="22"/>
        </w:rPr>
        <w:t xml:space="preserve">Lan, did you know your phone can actually transcribe voicemails into text automatically these days?  </w:t>
      </w:r>
      <w:r>
        <w:rPr>
          <w:rFonts w:ascii="Calibri" w:hAnsi="Calibri"/>
          <w:i/>
          <w:sz w:val="22"/>
        </w:rPr>
        <w:t>Chị Lan, chị có biết điện thoại giờ đây có thể tự động chuyển tin nhắn thoại thành văn bản không?</w:t>
      </w:r>
    </w:p>
    <w:p>
      <w:pPr>
        <w:spacing w:after="160" w:line="312" w:lineRule="auto"/>
        <w:jc w:val="both"/>
      </w:pPr>
      <w:r>
        <w:rPr>
          <w:rFonts w:ascii="Calibri" w:hAnsi="Calibri"/>
          <w:b/>
          <w:sz w:val="22"/>
        </w:rPr>
        <w:t xml:space="preserve">Ms Lan: </w:t>
      </w:r>
      <w:r>
        <w:rPr>
          <w:rFonts w:ascii="Calibri" w:hAnsi="Calibri"/>
          <w:sz w:val="22"/>
        </w:rPr>
        <w:t xml:space="preserve">Really? I had no idea that feature existed, I'll turn it on right away.  </w:t>
      </w:r>
      <w:r>
        <w:rPr>
          <w:rFonts w:ascii="Calibri" w:hAnsi="Calibri"/>
          <w:i/>
          <w:sz w:val="22"/>
        </w:rPr>
        <w:t>Thật à? Tôi không biết có tính năng đó luôn, tôi sẽ bật ngay bây giờ.</w:t>
      </w:r>
    </w:p>
    <w:p>
      <w:pPr>
        <w:spacing w:after="160" w:line="312" w:lineRule="auto"/>
        <w:jc w:val="both"/>
      </w:pPr>
      <w:r>
        <w:rPr>
          <w:rFonts w:ascii="Calibri" w:hAnsi="Calibri"/>
          <w:b/>
          <w:sz w:val="22"/>
        </w:rPr>
        <w:t xml:space="preserve">Mr Fenrow: </w:t>
      </w:r>
      <w:r>
        <w:rPr>
          <w:rFonts w:ascii="Calibri" w:hAnsi="Calibri"/>
          <w:sz w:val="22"/>
        </w:rPr>
        <w:t xml:space="preserve">It's really useful, especially when you can't listen to the message out loud in public.  </w:t>
      </w:r>
      <w:r>
        <w:rPr>
          <w:rFonts w:ascii="Calibri" w:hAnsi="Calibri"/>
          <w:i/>
          <w:sz w:val="22"/>
        </w:rPr>
        <w:t>Nó thật sự hữu ích, nhất là khi chị không thể nghe tin nhắn thành tiếng ở nơi công cộng.</w:t>
      </w:r>
    </w:p>
    <w:p>
      <w:pPr>
        <w:spacing w:after="160" w:line="312" w:lineRule="auto"/>
        <w:jc w:val="both"/>
      </w:pPr>
      <w:r>
        <w:rPr>
          <w:rFonts w:ascii="Calibri" w:hAnsi="Calibri"/>
          <w:b/>
          <w:sz w:val="22"/>
        </w:rPr>
        <w:t xml:space="preserve">Ms Lan: </w:t>
      </w:r>
      <w:r>
        <w:rPr>
          <w:rFonts w:ascii="Calibri" w:hAnsi="Calibri"/>
          <w:sz w:val="22"/>
        </w:rPr>
        <w:t xml:space="preserve">Fenrow, I'm calling before I board my flight, I won't have signal for the next several hours.  </w:t>
      </w:r>
      <w:r>
        <w:rPr>
          <w:rFonts w:ascii="Calibri" w:hAnsi="Calibri"/>
          <w:i/>
          <w:sz w:val="22"/>
        </w:rPr>
        <w:t>Anh Fenrow, tôi gọi trước khi lên máy bay, tôi sẽ không có sóng trong vài tiếng tới.</w:t>
      </w:r>
    </w:p>
    <w:p>
      <w:pPr>
        <w:spacing w:after="160" w:line="312" w:lineRule="auto"/>
        <w:jc w:val="both"/>
      </w:pPr>
      <w:r>
        <w:rPr>
          <w:rFonts w:ascii="Calibri" w:hAnsi="Calibri"/>
          <w:b/>
          <w:sz w:val="22"/>
        </w:rPr>
        <w:t xml:space="preserve">Mr Fenrow: </w:t>
      </w:r>
      <w:r>
        <w:rPr>
          <w:rFonts w:ascii="Calibri" w:hAnsi="Calibri"/>
          <w:sz w:val="22"/>
        </w:rPr>
        <w:t xml:space="preserve">Thanks for letting me know, have a safe flight, call me the moment you land.  </w:t>
      </w:r>
      <w:r>
        <w:rPr>
          <w:rFonts w:ascii="Calibri" w:hAnsi="Calibri"/>
          <w:i/>
          <w:sz w:val="22"/>
        </w:rPr>
        <w:t>Cảm ơn chị đã báo, chúc chị chuyến bay an toàn, hạ cánh xong gọi tôi ngay nhé.</w:t>
      </w:r>
    </w:p>
    <w:p>
      <w:pPr>
        <w:spacing w:after="160" w:line="312" w:lineRule="auto"/>
        <w:jc w:val="both"/>
      </w:pPr>
      <w:r>
        <w:rPr>
          <w:rFonts w:ascii="Calibri" w:hAnsi="Calibri"/>
          <w:b/>
          <w:sz w:val="22"/>
        </w:rPr>
        <w:t xml:space="preserve">Ms Lan: </w:t>
      </w:r>
      <w:r>
        <w:rPr>
          <w:rFonts w:ascii="Calibri" w:hAnsi="Calibri"/>
          <w:sz w:val="22"/>
        </w:rPr>
        <w:t xml:space="preserve">I will, talk to you soon once I'm on solid ground again.  </w:t>
      </w:r>
      <w:r>
        <w:rPr>
          <w:rFonts w:ascii="Calibri" w:hAnsi="Calibri"/>
          <w:i/>
          <w:sz w:val="22"/>
        </w:rPr>
        <w:t>Tôi sẽ gọi mà, nói chuyện lại sớm khi tôi đặt chân xuống đất liền.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0618</w:t>
            </w:r>
          </w:p>
        </w:tc>
        <w:tc>
          <w:tcPr>
            <w:tcW w:type="dxa" w:w="7824"/>
            <w:shd w:val="clear" w:color="auto" w:fill="D9E2F3"/>
          </w:tcPr>
          <w:p>
            <w:r>
              <w:rPr>
                <w:rFonts w:ascii="Arial" w:hAnsi="Arial"/>
                <w:b/>
                <w:color w:val="1F3864"/>
                <w:sz w:val="30"/>
              </w:rPr>
              <w:t>Starting a Routine Exchange About the First Practical Exchange About Messages</w:t>
            </w:r>
          </w:p>
          <w:p>
            <w:r>
              <w:rPr>
                <w:rFonts w:ascii="Arial" w:hAnsi="Arial"/>
                <w:i/>
                <w:color w:val="333333"/>
                <w:sz w:val="22"/>
              </w:rPr>
              <w:t>Giao tiếp thường ngày: nhắn tin — trao đổi thực tế đầu tiên về giao tiếp số</w:t>
            </w:r>
          </w:p>
        </w:tc>
      </w:tr>
    </w:tbl>
    <w:p>
      <w:pPr>
        <w:spacing w:after="40"/>
      </w:pPr>
    </w:p>
    <w:p>
      <w:pPr>
        <w:spacing w:after="160"/>
        <w:jc w:val="both"/>
      </w:pPr>
      <w:r>
        <w:rPr>
          <w:rFonts w:ascii="Calibri" w:hAnsi="Calibri"/>
          <w:i/>
          <w:sz w:val="19"/>
        </w:rPr>
        <w:t>Ms Lan and Mr Thornbeck live on the same floor of a small apartment building, and although they only see each other in person a few times a week, they talk almost constantly through their phones. Mr Thornbeck happens to be the admin of the building's group chat, the place where residents share notices about the elevator, remind each other about parking, and occasionally post photos of a lost cat or a parcel left at the wrong door, so between the two of them there is rarely a day without at least one message going back and forth. Their conversations move easily between short texts, quick voice notes recorded while walking the dog, emoji reactions to a funny photo, and the occasional longer email when something needs to be explained properly, and that mix of channels is exactly what makes this kind of practice so useful for a learner of English -- everyday digital communication rarely stays in one format for long. Across dozens of short, ordinary exchanges -- sending a text to check if someone is free, reacting to a message with a thumbs-up instead of typing a full reply, apologizing for a reply that arrived two days late, correcting an embarrassing autocorrect mistake, forwarding a useful link, muting a noisy group chat before bed, and turning off notifications during a busy afternoon -- their messages cover almost every small skill a beginner needs for texting and messaging in English. They also deal with the little headaches that come with any phone -- a photo that will not upload because the Wi-Fi keeps dropping, a message left on 'seen' for hours without a reply, a typo that changes the whole meaning of a sentence, spam messages that need blocking, and an app update that rearranges every icon overnight. Scheduling constantly happens through text too -- sending a calendar invite for a meeting, confirming a delivery time by message, rescheduling a coffee catch-up with a single line, and double-checking an address before a courier arrives. Ms Lan posts a photo from her weekend trip and waits nervously for comments, sends a two-factor code by mistake to the wrong chat, messages an online seller about a delayed order, and forwards a funny video she thinks Mr Thornbeck will enjoy. Mr Thornbeck, for his part, records a short voice note instead of typing when his hands are full, mutes a chat that keeps buzzing during a meeting, reminds Ms Lan about the community picnic through the group chat, and always tries to reply properly instead of leaving a message on read. Beyond their own back-and-forth, the two of them are constantly troubleshooting small digital problems together, the kind that never show up in a textbook but happen to almost everyone with a smartphone -- a verification code that arrives too late to be typed in, a calendar invite sent with the wrong time zone, a photo stuck loading because of a weak elevator signal, a video message that plays with no sound, and a spam text pretending to be from a bank asking for a password nobody should ever share. They also help each other make sense of small changes that a new update brings overnight -- a sticker button that suddenly moves, a dark mode setting worth turning on, or old chat backups that seem to disappear until someone finds the right menu to restore them. None of these exchanges are dramatic, and that is exactly the point -- this is simply what ordinary digital communication looks like between two friendly neighbors, one notification at a time.</w:t>
      </w:r>
      <w:r>
        <w:rPr>
          <w:rFonts w:ascii="Calibri" w:hAnsi="Calibri"/>
          <w:i/>
          <w:sz w:val="19"/>
        </w:rPr>
        <w:t xml:space="preserve">  Chị Lan và anh Thornbeck sống cùng tầng trong một chung cư nhỏ, và dù chỉ gặp nhau trực tiếp vài lần một tuần, hai người lại trò chuyện qua điện thoại gần như liên tục. Anh Thornbeck tình cờ là quản trị viên của nhóm chat chung cư, nơi cư dân chia sẻ thông báo về thang máy, nhắc nhau về chỗ đậu xe, và thỉnh thoảng đăng ảnh một chú mèo bị lạc hay một gói hàng bị để nhầm cửa, nên giữa hai người hiếm khi có ngày nào mà không có ít nhất một tin nhắn qua lại. Các cuộc trò chuyện của họ chuyển đổi dễ dàng giữa những tin nhắn ngắn, những đoạn ghi âm nhanh thu lại trong lúc dắt chó đi dạo, những biểu tượng cảm xúc phản hồi một tấm ảnh vui, và thỉnh thoảng là một email dài hơn khi có điều gì đó cần giải thích cho đàng hoàng, và chính sự pha trộn nhiều kênh liên lạc đó khiến kiểu luyện tập này hữu ích đến vậy đối với người học tiếng Anh -- giao tiếp số hằng ngày hiếm khi chỉ dừng ở một hình thức duy nhất. Qua hàng chục lần trao đổi ngắn ngủi đời thường -- nhắn tin hỏi xem ai đó có rảnh không, phản hồi một tin nhắn bằng biểu tượng giơ ngón tay cái thay vì gõ cả câu trả lời, xin lỗi vì trả lời trễ mất hai ngày, sửa lại một lỗi tự động sửa chữ gây xấu hổ, chuyển tiếp một đường link hữu ích, tắt thông báo một nhóm chat ồn ào trước khi ngủ, và tắt thông báo vào một buổi chiều bận rộn -- các tin nhắn của họ bao phủ gần như mọi kỹ năng nhỏ mà người mới học cần có để nhắn tin bằng tiếng Anh. Họ cũng gặp phải những rắc rối nhỏ đi kèm với bất kỳ chiếc điện thoại nào -- một tấm ảnh không tải lên được vì Wi-Fi cứ bị rớt, một tin nhắn nằm ở trạng thái 'đã xem' hàng giờ mà không có hồi âm, một lỗi gõ chữ làm thay đổi cả nghĩa của câu, tin nhắn rác cần phải chặn, và một bản cập nhật ứng dụng sắp xếp lại toàn bộ biểu tượng qua một đêm. Việc lên lịch cũng diễn ra liên tục qua tin nhắn -- gửi lời mời lịch cho một cuộc họp, xác nhận giờ giao hàng qua tin nhắn, dời một buổi cà phê chỉ bằng một dòng tin, và kiểm tra lại địa chỉ trước khi người giao hàng đến. Chị Lan đăng một tấm ảnh từ chuyến đi cuối tuần rồi hồi hộp chờ bình luận, lỡ gửi mã xác thực hai bước vào nhầm đoạn chat, nhắn tin cho người bán hàng online về một đơn hàng bị trễ, và chuyển tiếp một video vui mà chị nghĩ anh Thornbeck sẽ thích. Còn anh Thornbeck thì ghi một đoạn ghi âm ngắn thay vì gõ chữ khi tay đang bận việc khác, tắt thông báo một đoạn chat cứ rung liên tục trong lúc họp, nhắc chị Lan về buổi dã ngoại của khu dân cư qua nhóm chat, và luôn cố gắng trả lời đàng hoàng thay vì để tin nhắn ở trạng thái đã xem mà không hồi âm. Ngoài những lần qua lại của riêng hai người, họ còn liên tục cùng nhau xử lý những trục trặc số nhỏ nhặt, loại chuyện chẳng bao giờ xuất hiện trong sách giáo khoa nhưng lại xảy ra với gần như ai có điện thoại thông minh -- một mã xác thực đến quá trễ để kịp nhập vào, một lời mời lịch bị gửi nhầm múi giờ, một tấm ảnh cứ kẹt lúc tải lên vì sóng yếu trong thang máy, một tin nhắn video phát ra mà không có âm thanh, và một tin nhắn rác giả danh ngân hàng đòi hỏi mật khẩu mà không ai nên chia sẻ. Họ cũng giúp nhau hiểu những thay đổi nhỏ mà một bản cập nhật mang lại qua một đêm -- nút gửi sticker bỗng dưng đổi chỗ, một cài đặt chế độ nền tối đáng để bật lên, hay những bản sao lưu tin nhắn cũ tưởng như biến mất cho đến khi ai đó tìm ra đúng mục để khôi phục lại. Không cuộc trao đổi nào trong số này kịch tính cả, và đó chính xác là điều quan trọng -- đây đơn giản chỉ là cách giao tiếp số bình thường diễn ra giữa hai người hàng xóm thân thiện, từng thông báo nhỏ một.</w:t>
      </w:r>
    </w:p>
    <w:p>
      <w:pPr>
        <w:spacing w:after="160" w:line="312" w:lineRule="auto"/>
        <w:jc w:val="both"/>
      </w:pPr>
      <w:r>
        <w:rPr>
          <w:rFonts w:ascii="Calibri" w:hAnsi="Calibri"/>
          <w:b/>
          <w:sz w:val="22"/>
        </w:rPr>
        <w:t xml:space="preserve">Ms Lan: </w:t>
      </w:r>
      <w:r>
        <w:rPr>
          <w:rFonts w:ascii="Calibri" w:hAnsi="Calibri"/>
          <w:sz w:val="22"/>
        </w:rPr>
        <w:t xml:space="preserve">Good morning, Thornbeck, I hope you slept well after that noisy storm last night.  </w:t>
      </w:r>
      <w:r>
        <w:rPr>
          <w:rFonts w:ascii="Calibri" w:hAnsi="Calibri"/>
          <w:i/>
          <w:sz w:val="22"/>
        </w:rPr>
        <w:t>Chào buổi sáng anh Thornbeck, mong là anh ngủ ngon sau trận bão ồn ào tối qua.</w:t>
      </w:r>
    </w:p>
    <w:p>
      <w:pPr>
        <w:spacing w:after="160" w:line="312" w:lineRule="auto"/>
        <w:jc w:val="both"/>
      </w:pPr>
      <w:r>
        <w:rPr>
          <w:rFonts w:ascii="Calibri" w:hAnsi="Calibri"/>
          <w:b/>
          <w:sz w:val="22"/>
        </w:rPr>
        <w:t xml:space="preserve">Mr Thornbeck: </w:t>
      </w:r>
      <w:r>
        <w:rPr>
          <w:rFonts w:ascii="Calibri" w:hAnsi="Calibri"/>
          <w:sz w:val="22"/>
        </w:rPr>
        <w:t xml:space="preserve">Morning, Lan, I barely slept at all, the thunder was so loud it shook the windows.  </w:t>
      </w:r>
      <w:r>
        <w:rPr>
          <w:rFonts w:ascii="Calibri" w:hAnsi="Calibri"/>
          <w:i/>
          <w:sz w:val="22"/>
        </w:rPr>
        <w:t>Chào buổi sáng chị Lan, tôi gần như không ngủ được chút nào, sấm to đến mức làm rung cả cửa sổ.</w:t>
      </w:r>
    </w:p>
    <w:p>
      <w:pPr>
        <w:spacing w:after="160" w:line="312" w:lineRule="auto"/>
        <w:jc w:val="both"/>
      </w:pPr>
      <w:r>
        <w:rPr>
          <w:rFonts w:ascii="Calibri" w:hAnsi="Calibri"/>
          <w:b/>
          <w:sz w:val="22"/>
        </w:rPr>
        <w:t xml:space="preserve">Ms Lan: </w:t>
      </w:r>
      <w:r>
        <w:rPr>
          <w:rFonts w:ascii="Calibri" w:hAnsi="Calibri"/>
          <w:sz w:val="22"/>
        </w:rPr>
        <w:t xml:space="preserve">Same here, I finally fell asleep around two, so today might be a slow one for me.  </w:t>
      </w:r>
      <w:r>
        <w:rPr>
          <w:rFonts w:ascii="Calibri" w:hAnsi="Calibri"/>
          <w:i/>
          <w:sz w:val="22"/>
        </w:rPr>
        <w:t>Tôi cũng vậy, mãi đến khoảng hai giờ tôi mới ngủ được, nên hôm nay chắc tôi sẽ hơi uể oải.</w:t>
      </w:r>
    </w:p>
    <w:p>
      <w:pPr>
        <w:spacing w:after="160" w:line="312" w:lineRule="auto"/>
        <w:jc w:val="both"/>
      </w:pPr>
      <w:r>
        <w:rPr>
          <w:rFonts w:ascii="Calibri" w:hAnsi="Calibri"/>
          <w:b/>
          <w:sz w:val="22"/>
        </w:rPr>
        <w:t xml:space="preserve">Mr Thornbeck: </w:t>
      </w:r>
      <w:r>
        <w:rPr>
          <w:rFonts w:ascii="Calibri" w:hAnsi="Calibri"/>
          <w:sz w:val="22"/>
        </w:rPr>
        <w:t xml:space="preserve">Hey Lan, just texting to say good morning before I head out to catch my bus.  </w:t>
      </w:r>
      <w:r>
        <w:rPr>
          <w:rFonts w:ascii="Calibri" w:hAnsi="Calibri"/>
          <w:i/>
          <w:sz w:val="22"/>
        </w:rPr>
        <w:t>Chào chị Lan, tôi nhắn chào buổi sáng trước khi ra bắt xe buýt đây.</w:t>
      </w:r>
    </w:p>
    <w:p>
      <w:pPr>
        <w:spacing w:after="160" w:line="312" w:lineRule="auto"/>
        <w:jc w:val="both"/>
      </w:pPr>
      <w:r>
        <w:rPr>
          <w:rFonts w:ascii="Calibri" w:hAnsi="Calibri"/>
          <w:b/>
          <w:sz w:val="22"/>
        </w:rPr>
        <w:t xml:space="preserve">Ms Lan: </w:t>
      </w:r>
      <w:r>
        <w:rPr>
          <w:rFonts w:ascii="Calibri" w:hAnsi="Calibri"/>
          <w:sz w:val="22"/>
        </w:rPr>
        <w:t xml:space="preserve">Good morning to you too, have a smooth ride and try not to miss it this time.  </w:t>
      </w:r>
      <w:r>
        <w:rPr>
          <w:rFonts w:ascii="Calibri" w:hAnsi="Calibri"/>
          <w:i/>
          <w:sz w:val="22"/>
        </w:rPr>
        <w:t>Chào buổi sáng anh, chúc anh đi thuận lợi và lần này đừng để lỡ xe nhé.</w:t>
      </w:r>
    </w:p>
    <w:p>
      <w:pPr>
        <w:spacing w:after="160" w:line="312" w:lineRule="auto"/>
        <w:jc w:val="both"/>
      </w:pPr>
      <w:r>
        <w:rPr>
          <w:rFonts w:ascii="Calibri" w:hAnsi="Calibri"/>
          <w:b/>
          <w:sz w:val="22"/>
        </w:rPr>
        <w:t xml:space="preserve">Mr Thornbeck: </w:t>
      </w:r>
      <w:r>
        <w:rPr>
          <w:rFonts w:ascii="Calibri" w:hAnsi="Calibri"/>
          <w:sz w:val="22"/>
        </w:rPr>
        <w:t xml:space="preserve">Ha, I'll do my best, I'm already standing at the stop with two minutes to spare.  </w:t>
      </w:r>
      <w:r>
        <w:rPr>
          <w:rFonts w:ascii="Calibri" w:hAnsi="Calibri"/>
          <w:i/>
          <w:sz w:val="22"/>
        </w:rPr>
        <w:t>Ha, tôi sẽ cố hết sức, giờ tôi đã đứng ở trạm chờ với hai phút dư rồi.</w:t>
      </w:r>
    </w:p>
    <w:p>
      <w:pPr>
        <w:spacing w:after="160" w:line="312" w:lineRule="auto"/>
        <w:jc w:val="both"/>
      </w:pPr>
      <w:r>
        <w:rPr>
          <w:rFonts w:ascii="Calibri" w:hAnsi="Calibri"/>
          <w:b/>
          <w:sz w:val="22"/>
        </w:rPr>
        <w:t xml:space="preserve">Ms Lan: </w:t>
      </w:r>
      <w:r>
        <w:rPr>
          <w:rFonts w:ascii="Calibri" w:hAnsi="Calibri"/>
          <w:sz w:val="22"/>
        </w:rPr>
        <w:t xml:space="preserve">Morning! I'm sending this early because I know you usually check your phone right after waking up.  </w:t>
      </w:r>
      <w:r>
        <w:rPr>
          <w:rFonts w:ascii="Calibri" w:hAnsi="Calibri"/>
          <w:i/>
          <w:sz w:val="22"/>
        </w:rPr>
        <w:t>Chào buổi sáng! Tôi nhắn sớm vì biết anh thường xem điện thoại ngay khi vừa thức dậy.</w:t>
      </w:r>
    </w:p>
    <w:p>
      <w:pPr>
        <w:spacing w:after="160" w:line="312" w:lineRule="auto"/>
        <w:jc w:val="both"/>
      </w:pPr>
      <w:r>
        <w:rPr>
          <w:rFonts w:ascii="Calibri" w:hAnsi="Calibri"/>
          <w:b/>
          <w:sz w:val="22"/>
        </w:rPr>
        <w:t xml:space="preserve">Mr Thornbeck: </w:t>
      </w:r>
      <w:r>
        <w:rPr>
          <w:rFonts w:ascii="Calibri" w:hAnsi="Calibri"/>
          <w:sz w:val="22"/>
        </w:rPr>
        <w:t xml:space="preserve">You know me well, I just saw it, and I'm already smiling before my coffee is even ready.  </w:t>
      </w:r>
      <w:r>
        <w:rPr>
          <w:rFonts w:ascii="Calibri" w:hAnsi="Calibri"/>
          <w:i/>
          <w:sz w:val="22"/>
        </w:rPr>
        <w:t>Chị hiểu tôi quá, tôi vừa thấy tin nhắn, và tôi đã mỉm cười trước cả khi pha xong cà phê.</w:t>
      </w:r>
    </w:p>
    <w:p>
      <w:pPr>
        <w:spacing w:after="160" w:line="312" w:lineRule="auto"/>
        <w:jc w:val="both"/>
      </w:pPr>
      <w:r>
        <w:rPr>
          <w:rFonts w:ascii="Calibri" w:hAnsi="Calibri"/>
          <w:b/>
          <w:sz w:val="22"/>
        </w:rPr>
        <w:t xml:space="preserve">Ms Lan: </w:t>
      </w:r>
      <w:r>
        <w:rPr>
          <w:rFonts w:ascii="Calibri" w:hAnsi="Calibri"/>
          <w:sz w:val="22"/>
        </w:rPr>
        <w:t xml:space="preserve">Good, a text before coffee is basically the modern version of a friendly wave across the hallway.  </w:t>
      </w:r>
      <w:r>
        <w:rPr>
          <w:rFonts w:ascii="Calibri" w:hAnsi="Calibri"/>
          <w:i/>
          <w:sz w:val="22"/>
        </w:rPr>
        <w:t>Tốt quá, một tin nhắn trước tách cà phê về cơ bản là phiên bản hiện đại của một cái vẫy tay thân thiện ngoài hành lang.</w:t>
      </w:r>
    </w:p>
    <w:p>
      <w:pPr>
        <w:spacing w:after="160" w:line="312" w:lineRule="auto"/>
        <w:jc w:val="both"/>
      </w:pPr>
      <w:r>
        <w:rPr>
          <w:rFonts w:ascii="Calibri" w:hAnsi="Calibri"/>
          <w:b/>
          <w:sz w:val="22"/>
        </w:rPr>
        <w:t xml:space="preserve">Mr Thornbeck: </w:t>
      </w:r>
      <w:r>
        <w:rPr>
          <w:rFonts w:ascii="Calibri" w:hAnsi="Calibri"/>
          <w:sz w:val="22"/>
        </w:rPr>
        <w:t xml:space="preserve">Good evening, Lan, I know it's late, but I just wanted to say hello before the day ends.  </w:t>
      </w:r>
      <w:r>
        <w:rPr>
          <w:rFonts w:ascii="Calibri" w:hAnsi="Calibri"/>
          <w:i/>
          <w:sz w:val="22"/>
        </w:rPr>
        <w:t>Chào buổi tối chị Lan, tôi biết đã trễ rồi, nhưng tôi chỉ muốn chào trước khi hết ngày.</w:t>
      </w:r>
    </w:p>
    <w:p>
      <w:pPr>
        <w:spacing w:after="160" w:line="312" w:lineRule="auto"/>
        <w:jc w:val="both"/>
      </w:pPr>
      <w:r>
        <w:rPr>
          <w:rFonts w:ascii="Calibri" w:hAnsi="Calibri"/>
          <w:b/>
          <w:sz w:val="22"/>
        </w:rPr>
        <w:t xml:space="preserve">Ms Lan: </w:t>
      </w:r>
      <w:r>
        <w:rPr>
          <w:rFonts w:ascii="Calibri" w:hAnsi="Calibri"/>
          <w:sz w:val="22"/>
        </w:rPr>
        <w:t xml:space="preserve">It's never too late for a hello, thanks for thinking of me even after such a long day.  </w:t>
      </w:r>
      <w:r>
        <w:rPr>
          <w:rFonts w:ascii="Calibri" w:hAnsi="Calibri"/>
          <w:i/>
          <w:sz w:val="22"/>
        </w:rPr>
        <w:t>Không bao giờ là quá trễ cho một lời chào cả, cảm ơn anh đã nghĩ đến tôi dù một ngày dài như vậy.</w:t>
      </w:r>
    </w:p>
    <w:p>
      <w:pPr>
        <w:spacing w:after="160" w:line="312" w:lineRule="auto"/>
        <w:jc w:val="both"/>
      </w:pPr>
      <w:r>
        <w:rPr>
          <w:rFonts w:ascii="Calibri" w:hAnsi="Calibri"/>
          <w:b/>
          <w:sz w:val="22"/>
        </w:rPr>
        <w:t xml:space="preserve">Mr Thornbeck: </w:t>
      </w:r>
      <w:r>
        <w:rPr>
          <w:rFonts w:ascii="Calibri" w:hAnsi="Calibri"/>
          <w:sz w:val="22"/>
        </w:rPr>
        <w:t xml:space="preserve">Of course, a short message costs nothing, and it always feels nice to receive one anyway.  </w:t>
      </w:r>
      <w:r>
        <w:rPr>
          <w:rFonts w:ascii="Calibri" w:hAnsi="Calibri"/>
          <w:i/>
          <w:sz w:val="22"/>
        </w:rPr>
        <w:t>Đương nhiên rồi, một tin nhắn ngắn chẳng tốn gì cả, mà nhận được cũng thấy vui mà.</w:t>
      </w:r>
    </w:p>
    <w:p>
      <w:pPr>
        <w:spacing w:after="160" w:line="312" w:lineRule="auto"/>
        <w:jc w:val="both"/>
      </w:pPr>
      <w:r>
        <w:rPr>
          <w:rFonts w:ascii="Calibri" w:hAnsi="Calibri"/>
          <w:b/>
          <w:sz w:val="22"/>
        </w:rPr>
        <w:t xml:space="preserve">Ms Lan: </w:t>
      </w:r>
      <w:r>
        <w:rPr>
          <w:rFonts w:ascii="Calibri" w:hAnsi="Calibri"/>
          <w:sz w:val="22"/>
        </w:rPr>
        <w:t xml:space="preserve">Hi Thornbeck, quick text just to check how the job interview went this afternoon.  </w:t>
      </w:r>
      <w:r>
        <w:rPr>
          <w:rFonts w:ascii="Calibri" w:hAnsi="Calibri"/>
          <w:i/>
          <w:sz w:val="22"/>
        </w:rPr>
        <w:t>Chào anh Thornbeck, nhắn nhanh để hỏi buổi phỏng vấn xin việc chiều nay thế nào rồi.</w:t>
      </w:r>
    </w:p>
    <w:p>
      <w:pPr>
        <w:spacing w:after="160" w:line="312" w:lineRule="auto"/>
        <w:jc w:val="both"/>
      </w:pPr>
      <w:r>
        <w:rPr>
          <w:rFonts w:ascii="Calibri" w:hAnsi="Calibri"/>
          <w:b/>
          <w:sz w:val="22"/>
        </w:rPr>
        <w:t xml:space="preserve">Mr Thornbeck: </w:t>
      </w:r>
      <w:r>
        <w:rPr>
          <w:rFonts w:ascii="Calibri" w:hAnsi="Calibri"/>
          <w:sz w:val="22"/>
        </w:rPr>
        <w:t xml:space="preserve">It went really well, actually, thanks for remembering, I'll tell you the full story later tonight.  </w:t>
      </w:r>
      <w:r>
        <w:rPr>
          <w:rFonts w:ascii="Calibri" w:hAnsi="Calibri"/>
          <w:i/>
          <w:sz w:val="22"/>
        </w:rPr>
        <w:t>Thật ra là rất suôn sẻ, cảm ơn chị đã nhớ, tối nay tôi sẽ kể hết cho chị nghe.</w:t>
      </w:r>
    </w:p>
    <w:p>
      <w:pPr>
        <w:spacing w:after="160" w:line="312" w:lineRule="auto"/>
        <w:jc w:val="both"/>
      </w:pPr>
      <w:r>
        <w:rPr>
          <w:rFonts w:ascii="Calibri" w:hAnsi="Calibri"/>
          <w:b/>
          <w:sz w:val="22"/>
        </w:rPr>
        <w:t xml:space="preserve">Ms Lan: </w:t>
      </w:r>
      <w:r>
        <w:rPr>
          <w:rFonts w:ascii="Calibri" w:hAnsi="Calibri"/>
          <w:sz w:val="22"/>
        </w:rPr>
        <w:t xml:space="preserve">I'm so glad to hear that, I'll be waiting to hear every detail over dinner.  </w:t>
      </w:r>
      <w:r>
        <w:rPr>
          <w:rFonts w:ascii="Calibri" w:hAnsi="Calibri"/>
          <w:i/>
          <w:sz w:val="22"/>
        </w:rPr>
        <w:t>Tôi mừng quá khi nghe vậy, tôi sẽ chờ nghe từng chi tiết trong bữa tối nhé.</w:t>
      </w:r>
    </w:p>
    <w:p>
      <w:pPr>
        <w:spacing w:after="160" w:line="312" w:lineRule="auto"/>
        <w:jc w:val="both"/>
      </w:pPr>
      <w:r>
        <w:rPr>
          <w:rFonts w:ascii="Calibri" w:hAnsi="Calibri"/>
          <w:b/>
          <w:sz w:val="22"/>
        </w:rPr>
        <w:t xml:space="preserve">Mr Thornbeck: </w:t>
      </w:r>
      <w:r>
        <w:rPr>
          <w:rFonts w:ascii="Calibri" w:hAnsi="Calibri"/>
          <w:sz w:val="22"/>
        </w:rPr>
        <w:t xml:space="preserve">Lan, are you awake? I know it's early, but the bakery downstairs just opened with fresh bread.  </w:t>
      </w:r>
      <w:r>
        <w:rPr>
          <w:rFonts w:ascii="Calibri" w:hAnsi="Calibri"/>
          <w:i/>
          <w:sz w:val="22"/>
        </w:rPr>
        <w:t>Chị Lan, chị dậy chưa? Tôi biết còn sớm, nhưng tiệm bánh dưới nhà vừa mở với bánh mì mới ra lò.</w:t>
      </w:r>
    </w:p>
    <w:p>
      <w:pPr>
        <w:spacing w:after="160" w:line="312" w:lineRule="auto"/>
        <w:jc w:val="both"/>
      </w:pPr>
      <w:r>
        <w:rPr>
          <w:rFonts w:ascii="Calibri" w:hAnsi="Calibri"/>
          <w:b/>
          <w:sz w:val="22"/>
        </w:rPr>
        <w:t xml:space="preserve">Ms Lan: </w:t>
      </w:r>
      <w:r>
        <w:rPr>
          <w:rFonts w:ascii="Calibri" w:hAnsi="Calibri"/>
          <w:sz w:val="22"/>
        </w:rPr>
        <w:t xml:space="preserve">I'm awake now, thanks to your message, and yes, please grab me a loaf if it's not too much trouble.  </w:t>
      </w:r>
      <w:r>
        <w:rPr>
          <w:rFonts w:ascii="Calibri" w:hAnsi="Calibri"/>
          <w:i/>
          <w:sz w:val="22"/>
        </w:rPr>
        <w:t>Giờ thì tôi dậy rồi, nhờ tin nhắn của anh đấy, mà vâng, phiền anh mua giúp tôi một ổ nếu không quá bất tiện.</w:t>
      </w:r>
    </w:p>
    <w:p>
      <w:pPr>
        <w:spacing w:after="160" w:line="312" w:lineRule="auto"/>
        <w:jc w:val="both"/>
      </w:pPr>
      <w:r>
        <w:rPr>
          <w:rFonts w:ascii="Calibri" w:hAnsi="Calibri"/>
          <w:b/>
          <w:sz w:val="22"/>
        </w:rPr>
        <w:t xml:space="preserve">Mr Thornbeck: </w:t>
      </w:r>
      <w:r>
        <w:rPr>
          <w:rFonts w:ascii="Calibri" w:hAnsi="Calibri"/>
          <w:sz w:val="22"/>
        </w:rPr>
        <w:t xml:space="preserve">Not a problem at all, I'll leave it outside your door in about ten minutes.  </w:t>
      </w:r>
      <w:r>
        <w:rPr>
          <w:rFonts w:ascii="Calibri" w:hAnsi="Calibri"/>
          <w:i/>
          <w:sz w:val="22"/>
        </w:rPr>
        <w:t>Không vấn đề gì cả, tôi sẽ để trước cửa nhà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Thornbeck, happy Friday, I hope your week finally slows down a little after today.  </w:t>
      </w:r>
      <w:r>
        <w:rPr>
          <w:rFonts w:ascii="Calibri" w:hAnsi="Calibri"/>
          <w:i/>
          <w:sz w:val="22"/>
        </w:rPr>
        <w:t>Anh Thornbeck, chúc mừng thứ Sáu, mong là tuần của anh cuối cùng cũng bớt bận sau hôm nay.</w:t>
      </w:r>
    </w:p>
    <w:p>
      <w:pPr>
        <w:spacing w:after="160" w:line="312" w:lineRule="auto"/>
        <w:jc w:val="both"/>
      </w:pPr>
      <w:r>
        <w:rPr>
          <w:rFonts w:ascii="Calibri" w:hAnsi="Calibri"/>
          <w:b/>
          <w:sz w:val="22"/>
        </w:rPr>
        <w:t xml:space="preserve">Mr Thornbeck: </w:t>
      </w:r>
      <w:r>
        <w:rPr>
          <w:rFonts w:ascii="Calibri" w:hAnsi="Calibri"/>
          <w:sz w:val="22"/>
        </w:rPr>
        <w:t xml:space="preserve">Happy Friday to you too, honestly this week felt twice as long as usual for some reason.  </w:t>
      </w:r>
      <w:r>
        <w:rPr>
          <w:rFonts w:ascii="Calibri" w:hAnsi="Calibri"/>
          <w:i/>
          <w:sz w:val="22"/>
        </w:rPr>
        <w:t>Chúc mừng thứ Sáu chị luôn, thật tình tuần này cảm giác dài gấp đôi bình thường không hiểu sao.</w:t>
      </w:r>
    </w:p>
    <w:p>
      <w:pPr>
        <w:spacing w:after="160" w:line="312" w:lineRule="auto"/>
        <w:jc w:val="both"/>
      </w:pPr>
      <w:r>
        <w:rPr>
          <w:rFonts w:ascii="Calibri" w:hAnsi="Calibri"/>
          <w:b/>
          <w:sz w:val="22"/>
        </w:rPr>
        <w:t xml:space="preserve">Ms Lan: </w:t>
      </w:r>
      <w:r>
        <w:rPr>
          <w:rFonts w:ascii="Calibri" w:hAnsi="Calibri"/>
          <w:sz w:val="22"/>
        </w:rPr>
        <w:t xml:space="preserve">I felt exactly the same way, let's both try to properly rest this weekend.  </w:t>
      </w:r>
      <w:r>
        <w:rPr>
          <w:rFonts w:ascii="Calibri" w:hAnsi="Calibri"/>
          <w:i/>
          <w:sz w:val="22"/>
        </w:rPr>
        <w:t>Tôi cũng cảm thấy y hệt vậy, mình cùng cố nghỉ ngơi đàng hoàng vào cuối tuần này nhé.</w:t>
      </w:r>
    </w:p>
    <w:p>
      <w:pPr>
        <w:spacing w:after="160" w:line="312" w:lineRule="auto"/>
        <w:jc w:val="both"/>
      </w:pPr>
      <w:r>
        <w:rPr>
          <w:rFonts w:ascii="Calibri" w:hAnsi="Calibri"/>
          <w:b/>
          <w:sz w:val="22"/>
        </w:rPr>
        <w:t xml:space="preserve">Mr Thornbeck: </w:t>
      </w:r>
      <w:r>
        <w:rPr>
          <w:rFonts w:ascii="Calibri" w:hAnsi="Calibri"/>
          <w:sz w:val="22"/>
        </w:rPr>
        <w:t xml:space="preserve">Lan, I just added the new couple from apartment nine to our building group chat.  </w:t>
      </w:r>
      <w:r>
        <w:rPr>
          <w:rFonts w:ascii="Calibri" w:hAnsi="Calibri"/>
          <w:i/>
          <w:sz w:val="22"/>
        </w:rPr>
        <w:t>Chị Lan, tôi vừa thêm cặp đôi mới ở căn hộ số chín vào nhóm chat chung cư mình.</w:t>
      </w:r>
    </w:p>
    <w:p>
      <w:pPr>
        <w:spacing w:after="160" w:line="312" w:lineRule="auto"/>
        <w:jc w:val="both"/>
      </w:pPr>
      <w:r>
        <w:rPr>
          <w:rFonts w:ascii="Calibri" w:hAnsi="Calibri"/>
          <w:b/>
          <w:sz w:val="22"/>
        </w:rPr>
        <w:t xml:space="preserve">Ms Lan: </w:t>
      </w:r>
      <w:r>
        <w:rPr>
          <w:rFonts w:ascii="Calibri" w:hAnsi="Calibri"/>
          <w:sz w:val="22"/>
        </w:rPr>
        <w:t xml:space="preserve">Great idea, it's always nice when new neighbors get included from the very first week.  </w:t>
      </w:r>
      <w:r>
        <w:rPr>
          <w:rFonts w:ascii="Calibri" w:hAnsi="Calibri"/>
          <w:i/>
          <w:sz w:val="22"/>
        </w:rPr>
        <w:t>Ý hay đấy, lúc nào cũng vui khi hàng xóm mới được đưa vào nhóm ngay từ tuần đầu tiên.</w:t>
      </w:r>
    </w:p>
    <w:p>
      <w:pPr>
        <w:spacing w:after="160" w:line="312" w:lineRule="auto"/>
        <w:jc w:val="both"/>
      </w:pPr>
      <w:r>
        <w:rPr>
          <w:rFonts w:ascii="Calibri" w:hAnsi="Calibri"/>
          <w:b/>
          <w:sz w:val="22"/>
        </w:rPr>
        <w:t xml:space="preserve">Mr Thornbeck: </w:t>
      </w:r>
      <w:r>
        <w:rPr>
          <w:rFonts w:ascii="Calibri" w:hAnsi="Calibri"/>
          <w:sz w:val="22"/>
        </w:rPr>
        <w:t xml:space="preserve">Exactly, I already sent them a quick welcome message with the basic house rules.  </w:t>
      </w:r>
      <w:r>
        <w:rPr>
          <w:rFonts w:ascii="Calibri" w:hAnsi="Calibri"/>
          <w:i/>
          <w:sz w:val="22"/>
        </w:rPr>
        <w:t>Đúng vậy, tôi đã gửi cho họ một tin nhắn chào mừng ngắn kèm mấy quy tắc cơ bản của tòa nhà rồi.</w:t>
      </w:r>
    </w:p>
    <w:p>
      <w:pPr>
        <w:spacing w:after="160" w:line="312" w:lineRule="auto"/>
        <w:jc w:val="both"/>
      </w:pPr>
      <w:r>
        <w:rPr>
          <w:rFonts w:ascii="Calibri" w:hAnsi="Calibri"/>
          <w:b/>
          <w:sz w:val="22"/>
        </w:rPr>
        <w:t xml:space="preserve">Ms Lan: </w:t>
      </w:r>
      <w:r>
        <w:rPr>
          <w:rFonts w:ascii="Calibri" w:hAnsi="Calibri"/>
          <w:sz w:val="22"/>
        </w:rPr>
        <w:t xml:space="preserve">Thornbeck, the group chat has been buzzing nonstop since this morning, what's going on?  </w:t>
      </w:r>
      <w:r>
        <w:rPr>
          <w:rFonts w:ascii="Calibri" w:hAnsi="Calibri"/>
          <w:i/>
          <w:sz w:val="22"/>
        </w:rPr>
        <w:t>Anh Thornbeck, nhóm chat rung liên tục từ sáng đến giờ, có chuyện gì vậy?</w:t>
      </w:r>
    </w:p>
    <w:p>
      <w:pPr>
        <w:spacing w:after="160" w:line="312" w:lineRule="auto"/>
        <w:jc w:val="both"/>
      </w:pPr>
      <w:r>
        <w:rPr>
          <w:rFonts w:ascii="Calibri" w:hAnsi="Calibri"/>
          <w:b/>
          <w:sz w:val="22"/>
        </w:rPr>
        <w:t xml:space="preserve">Mr Thornbeck: </w:t>
      </w:r>
      <w:r>
        <w:rPr>
          <w:rFonts w:ascii="Calibri" w:hAnsi="Calibri"/>
          <w:sz w:val="22"/>
        </w:rPr>
        <w:t xml:space="preserve">Someone reported a leaking pipe on the third floor, and now everyone has an opinion about it.  </w:t>
      </w:r>
      <w:r>
        <w:rPr>
          <w:rFonts w:ascii="Calibri" w:hAnsi="Calibri"/>
          <w:i/>
          <w:sz w:val="22"/>
        </w:rPr>
        <w:t>Có người báo đường ống bị rò rỉ ở tầng ba, và giờ ai cũng có ý kiến riêng về chuyện đó.</w:t>
      </w:r>
    </w:p>
    <w:p>
      <w:pPr>
        <w:spacing w:after="160" w:line="312" w:lineRule="auto"/>
        <w:jc w:val="both"/>
      </w:pPr>
      <w:r>
        <w:rPr>
          <w:rFonts w:ascii="Calibri" w:hAnsi="Calibri"/>
          <w:b/>
          <w:sz w:val="22"/>
        </w:rPr>
        <w:t xml:space="preserve">Ms Lan: </w:t>
      </w:r>
      <w:r>
        <w:rPr>
          <w:rFonts w:ascii="Calibri" w:hAnsi="Calibri"/>
          <w:sz w:val="22"/>
        </w:rPr>
        <w:t xml:space="preserve">Ah, that explains it, I might just mute it until the conversation calms down a bit.  </w:t>
      </w:r>
      <w:r>
        <w:rPr>
          <w:rFonts w:ascii="Calibri" w:hAnsi="Calibri"/>
          <w:i/>
          <w:sz w:val="22"/>
        </w:rPr>
        <w:t>À, vậy thì hiểu rồi, chắc tôi sẽ tắt thông báo nhóm đến khi cuộc trò chuyện lắng xuống chút.</w:t>
      </w:r>
    </w:p>
    <w:p>
      <w:pPr>
        <w:spacing w:after="160" w:line="312" w:lineRule="auto"/>
        <w:jc w:val="both"/>
      </w:pPr>
      <w:r>
        <w:rPr>
          <w:rFonts w:ascii="Calibri" w:hAnsi="Calibri"/>
          <w:b/>
          <w:sz w:val="22"/>
        </w:rPr>
        <w:t xml:space="preserve">Mr Thornbeck: </w:t>
      </w:r>
      <w:r>
        <w:rPr>
          <w:rFonts w:ascii="Calibri" w:hAnsi="Calibri"/>
          <w:sz w:val="22"/>
        </w:rPr>
        <w:t xml:space="preserve">Lan, would you mind if I removed the old parking group chat, since nobody has posted in months?  </w:t>
      </w:r>
      <w:r>
        <w:rPr>
          <w:rFonts w:ascii="Calibri" w:hAnsi="Calibri"/>
          <w:i/>
          <w:sz w:val="22"/>
        </w:rPr>
        <w:t>Chị Lan, chị có phiền không nếu tôi xóa nhóm chat về chỗ đậu xe cũ, vì đã mấy tháng chẳng ai đăng gì cả?</w:t>
      </w:r>
    </w:p>
    <w:p>
      <w:pPr>
        <w:spacing w:after="160" w:line="312" w:lineRule="auto"/>
        <w:jc w:val="both"/>
      </w:pPr>
      <w:r>
        <w:rPr>
          <w:rFonts w:ascii="Calibri" w:hAnsi="Calibri"/>
          <w:b/>
          <w:sz w:val="22"/>
        </w:rPr>
        <w:t xml:space="preserve">Ms Lan: </w:t>
      </w:r>
      <w:r>
        <w:rPr>
          <w:rFonts w:ascii="Calibri" w:hAnsi="Calibri"/>
          <w:sz w:val="22"/>
        </w:rPr>
        <w:t xml:space="preserve">Go right ahead, I honestly forgot that chat even existed until you just mentioned it.  </w:t>
      </w:r>
      <w:r>
        <w:rPr>
          <w:rFonts w:ascii="Calibri" w:hAnsi="Calibri"/>
          <w:i/>
          <w:sz w:val="22"/>
        </w:rPr>
        <w:t>Cứ xóa đi anh, thật tình tôi còn quên mất nhóm đó tồn tại cho đến khi anh vừa nhắc.</w:t>
      </w:r>
    </w:p>
    <w:p>
      <w:pPr>
        <w:spacing w:after="160" w:line="312" w:lineRule="auto"/>
        <w:jc w:val="both"/>
      </w:pPr>
      <w:r>
        <w:rPr>
          <w:rFonts w:ascii="Calibri" w:hAnsi="Calibri"/>
          <w:b/>
          <w:sz w:val="22"/>
        </w:rPr>
        <w:t xml:space="preserve">Mr Thornbeck: </w:t>
      </w:r>
      <w:r>
        <w:rPr>
          <w:rFonts w:ascii="Calibri" w:hAnsi="Calibri"/>
          <w:sz w:val="22"/>
        </w:rPr>
        <w:t xml:space="preserve">Same here, I'll archive it tonight and create a fresh one if we ever need it again.  </w:t>
      </w:r>
      <w:r>
        <w:rPr>
          <w:rFonts w:ascii="Calibri" w:hAnsi="Calibri"/>
          <w:i/>
          <w:sz w:val="22"/>
        </w:rPr>
        <w:t>Tôi cũng vậy, tối nay tôi sẽ lưu trữ nó lại và tạo nhóm mới nếu sau này mình cần.</w:t>
      </w:r>
    </w:p>
    <w:p>
      <w:pPr>
        <w:spacing w:after="160" w:line="312" w:lineRule="auto"/>
        <w:jc w:val="both"/>
      </w:pPr>
      <w:r>
        <w:rPr>
          <w:rFonts w:ascii="Calibri" w:hAnsi="Calibri"/>
          <w:b/>
          <w:sz w:val="22"/>
        </w:rPr>
        <w:t xml:space="preserve">Ms Lan: </w:t>
      </w:r>
      <w:r>
        <w:rPr>
          <w:rFonts w:ascii="Calibri" w:hAnsi="Calibri"/>
          <w:sz w:val="22"/>
        </w:rPr>
        <w:t xml:space="preserve">Thornbeck, I think I accidentally left the community picnic group chat, could you add me back?  </w:t>
      </w:r>
      <w:r>
        <w:rPr>
          <w:rFonts w:ascii="Calibri" w:hAnsi="Calibri"/>
          <w:i/>
          <w:sz w:val="22"/>
        </w:rPr>
        <w:t>Anh Thornbeck, hình như tôi lỡ rời khỏi nhóm chat dã ngoại khu dân cư, anh thêm lại tôi vào được không?</w:t>
      </w:r>
    </w:p>
    <w:p>
      <w:pPr>
        <w:spacing w:after="160" w:line="312" w:lineRule="auto"/>
        <w:jc w:val="both"/>
      </w:pPr>
      <w:r>
        <w:rPr>
          <w:rFonts w:ascii="Calibri" w:hAnsi="Calibri"/>
          <w:b/>
          <w:sz w:val="22"/>
        </w:rPr>
        <w:t xml:space="preserve">Mr Thornbeck: </w:t>
      </w:r>
      <w:r>
        <w:rPr>
          <w:rFonts w:ascii="Calibri" w:hAnsi="Calibri"/>
          <w:sz w:val="22"/>
        </w:rPr>
        <w:t xml:space="preserve">No worries, that happens more often than you'd think, I'll send you an invite right now.  </w:t>
      </w:r>
      <w:r>
        <w:rPr>
          <w:rFonts w:ascii="Calibri" w:hAnsi="Calibri"/>
          <w:i/>
          <w:sz w:val="22"/>
        </w:rPr>
        <w:t>Không sao đâu, chuyện đó xảy ra thường hơn chị nghĩ đấy, tôi gửi lời mời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Thanks so much, I must have tapped the wrong button while scrolling through my notifications.  </w:t>
      </w:r>
      <w:r>
        <w:rPr>
          <w:rFonts w:ascii="Calibri" w:hAnsi="Calibri"/>
          <w:i/>
          <w:sz w:val="22"/>
        </w:rPr>
        <w:t>Cảm ơn anh nhiều, chắc tôi đã lỡ bấm nhầm nút gì đó lúc đang lướt qua thông báo.</w:t>
      </w:r>
    </w:p>
    <w:p>
      <w:pPr>
        <w:spacing w:after="160" w:line="312" w:lineRule="auto"/>
        <w:jc w:val="both"/>
      </w:pPr>
      <w:r>
        <w:rPr>
          <w:rFonts w:ascii="Calibri" w:hAnsi="Calibri"/>
          <w:b/>
          <w:sz w:val="22"/>
        </w:rPr>
        <w:t xml:space="preserve">Mr Thornbeck: </w:t>
      </w:r>
      <w:r>
        <w:rPr>
          <w:rFonts w:ascii="Calibri" w:hAnsi="Calibri"/>
          <w:sz w:val="22"/>
        </w:rPr>
        <w:t xml:space="preserve">Lan, can you post the meeting reminder in the group chat, since I'm heading into a call right now?  </w:t>
      </w:r>
      <w:r>
        <w:rPr>
          <w:rFonts w:ascii="Calibri" w:hAnsi="Calibri"/>
          <w:i/>
          <w:sz w:val="22"/>
        </w:rPr>
        <w:t>Chị Lan, chị đăng giúp tôi lời nhắc cuộc họp lên nhóm chat được không, vì tôi sắp vào cuộc gọi rồi?</w:t>
      </w:r>
    </w:p>
    <w:p>
      <w:pPr>
        <w:spacing w:after="160" w:line="312" w:lineRule="auto"/>
        <w:jc w:val="both"/>
      </w:pPr>
      <w:r>
        <w:rPr>
          <w:rFonts w:ascii="Calibri" w:hAnsi="Calibri"/>
          <w:b/>
          <w:sz w:val="22"/>
        </w:rPr>
        <w:t xml:space="preserve">Ms Lan: </w:t>
      </w:r>
      <w:r>
        <w:rPr>
          <w:rFonts w:ascii="Calibri" w:hAnsi="Calibri"/>
          <w:sz w:val="22"/>
        </w:rPr>
        <w:t xml:space="preserve">Sure thing, I'll write it up and pin the message so nobody misses it later.  </w:t>
      </w:r>
      <w:r>
        <w:rPr>
          <w:rFonts w:ascii="Calibri" w:hAnsi="Calibri"/>
          <w:i/>
          <w:sz w:val="22"/>
        </w:rPr>
        <w:t>Được chứ, tôi sẽ viết ra rồi ghim tin nhắn lại để không ai bỏ lỡ sau này.</w:t>
      </w:r>
    </w:p>
    <w:p>
      <w:pPr>
        <w:spacing w:after="160" w:line="312" w:lineRule="auto"/>
        <w:jc w:val="both"/>
      </w:pPr>
      <w:r>
        <w:rPr>
          <w:rFonts w:ascii="Calibri" w:hAnsi="Calibri"/>
          <w:b/>
          <w:sz w:val="22"/>
        </w:rPr>
        <w:t xml:space="preserve">Mr Thornbeck: </w:t>
      </w:r>
      <w:r>
        <w:rPr>
          <w:rFonts w:ascii="Calibri" w:hAnsi="Calibri"/>
          <w:sz w:val="22"/>
        </w:rPr>
        <w:t xml:space="preserve">Perfect, thanks for handling that, I really appreciate it when you cover for me like this.  </w:t>
      </w:r>
      <w:r>
        <w:rPr>
          <w:rFonts w:ascii="Calibri" w:hAnsi="Calibri"/>
          <w:i/>
          <w:sz w:val="22"/>
        </w:rPr>
        <w:t>Tuyệt quá, cảm ơn chị đã lo giúp việc đó, tôi thật sự cảm kích khi chị đỡ tay tôi kiểu này.</w:t>
      </w:r>
    </w:p>
    <w:p>
      <w:pPr>
        <w:spacing w:after="160" w:line="312" w:lineRule="auto"/>
        <w:jc w:val="both"/>
      </w:pPr>
      <w:r>
        <w:rPr>
          <w:rFonts w:ascii="Calibri" w:hAnsi="Calibri"/>
          <w:b/>
          <w:sz w:val="22"/>
        </w:rPr>
        <w:t xml:space="preserve">Ms Lan: </w:t>
      </w:r>
      <w:r>
        <w:rPr>
          <w:rFonts w:ascii="Calibri" w:hAnsi="Calibri"/>
          <w:sz w:val="22"/>
        </w:rPr>
        <w:t xml:space="preserve">Thornbeck, someone in the group chat keeps sending really long voice messages, it's a bit much.  </w:t>
      </w:r>
      <w:r>
        <w:rPr>
          <w:rFonts w:ascii="Calibri" w:hAnsi="Calibri"/>
          <w:i/>
          <w:sz w:val="22"/>
        </w:rPr>
        <w:t>Anh Thornbeck, có người trong nhóm chat cứ gửi tin nhắn thoại dài quá, hơi quá tải thật.</w:t>
      </w:r>
    </w:p>
    <w:p>
      <w:pPr>
        <w:spacing w:after="160" w:line="312" w:lineRule="auto"/>
        <w:jc w:val="both"/>
      </w:pPr>
      <w:r>
        <w:rPr>
          <w:rFonts w:ascii="Calibri" w:hAnsi="Calibri"/>
          <w:b/>
          <w:sz w:val="22"/>
        </w:rPr>
        <w:t xml:space="preserve">Mr Thornbeck: </w:t>
      </w:r>
      <w:r>
        <w:rPr>
          <w:rFonts w:ascii="Calibri" w:hAnsi="Calibri"/>
          <w:sz w:val="22"/>
        </w:rPr>
        <w:t xml:space="preserve">I noticed that too, maybe we should gently ask everyone to keep messages a bit shorter.  </w:t>
      </w:r>
      <w:r>
        <w:rPr>
          <w:rFonts w:ascii="Calibri" w:hAnsi="Calibri"/>
          <w:i/>
          <w:sz w:val="22"/>
        </w:rPr>
        <w:t>Tôi cũng để ý thấy vậy, có lẽ mình nên nhẹ nhàng nhắc mọi người giữ tin nhắn ngắn gọn hơn.</w:t>
      </w:r>
    </w:p>
    <w:p>
      <w:pPr>
        <w:spacing w:after="160" w:line="312" w:lineRule="auto"/>
        <w:jc w:val="both"/>
      </w:pPr>
      <w:r>
        <w:rPr>
          <w:rFonts w:ascii="Calibri" w:hAnsi="Calibri"/>
          <w:b/>
          <w:sz w:val="22"/>
        </w:rPr>
        <w:t xml:space="preserve">Ms Lan: </w:t>
      </w:r>
      <w:r>
        <w:rPr>
          <w:rFonts w:ascii="Calibri" w:hAnsi="Calibri"/>
          <w:sz w:val="22"/>
        </w:rPr>
        <w:t xml:space="preserve">Good idea, I'll write something polite so nobody feels singled out about it.  </w:t>
      </w:r>
      <w:r>
        <w:rPr>
          <w:rFonts w:ascii="Calibri" w:hAnsi="Calibri"/>
          <w:i/>
          <w:sz w:val="22"/>
        </w:rPr>
        <w:t>Ý hay đấy, tôi sẽ viết gì đó lịch sự để không ai cảm thấy bị nhắm riêng.</w:t>
      </w:r>
    </w:p>
    <w:p>
      <w:pPr>
        <w:spacing w:after="160" w:line="312" w:lineRule="auto"/>
        <w:jc w:val="both"/>
      </w:pPr>
      <w:r>
        <w:rPr>
          <w:rFonts w:ascii="Calibri" w:hAnsi="Calibri"/>
          <w:b/>
          <w:sz w:val="22"/>
        </w:rPr>
        <w:t xml:space="preserve">Mr Thornbeck: </w:t>
      </w:r>
      <w:r>
        <w:rPr>
          <w:rFonts w:ascii="Calibri" w:hAnsi="Calibri"/>
          <w:sz w:val="22"/>
        </w:rPr>
        <w:t xml:space="preserve">Lan, I'm thinking of splitting the group chat into two, one for notices and one for casual chat.  </w:t>
      </w:r>
      <w:r>
        <w:rPr>
          <w:rFonts w:ascii="Calibri" w:hAnsi="Calibri"/>
          <w:i/>
          <w:sz w:val="22"/>
        </w:rPr>
        <w:t>Chị Lan, tôi đang nghĩ tách nhóm chat ra làm hai, một nhóm thông báo và một nhóm trò chuyện thường ngày.</w:t>
      </w:r>
    </w:p>
    <w:p>
      <w:pPr>
        <w:spacing w:after="160" w:line="312" w:lineRule="auto"/>
        <w:jc w:val="both"/>
      </w:pPr>
      <w:r>
        <w:rPr>
          <w:rFonts w:ascii="Calibri" w:hAnsi="Calibri"/>
          <w:b/>
          <w:sz w:val="22"/>
        </w:rPr>
        <w:t xml:space="preserve">Ms Lan: </w:t>
      </w:r>
      <w:r>
        <w:rPr>
          <w:rFonts w:ascii="Calibri" w:hAnsi="Calibri"/>
          <w:sz w:val="22"/>
        </w:rPr>
        <w:t xml:space="preserve">That actually sounds really practical, the notices tend to get buried under all the small talk.  </w:t>
      </w:r>
      <w:r>
        <w:rPr>
          <w:rFonts w:ascii="Calibri" w:hAnsi="Calibri"/>
          <w:i/>
          <w:sz w:val="22"/>
        </w:rPr>
        <w:t>Nghe thực tế lắm đấy, mấy thông báo hay bị chìm nghỉm dưới đống chuyện phiếm.</w:t>
      </w:r>
    </w:p>
    <w:p>
      <w:pPr>
        <w:spacing w:after="160" w:line="312" w:lineRule="auto"/>
        <w:jc w:val="both"/>
      </w:pPr>
      <w:r>
        <w:rPr>
          <w:rFonts w:ascii="Calibri" w:hAnsi="Calibri"/>
          <w:b/>
          <w:sz w:val="22"/>
        </w:rPr>
        <w:t xml:space="preserve">Mr Thornbeck: </w:t>
      </w:r>
      <w:r>
        <w:rPr>
          <w:rFonts w:ascii="Calibri" w:hAnsi="Calibri"/>
          <w:sz w:val="22"/>
        </w:rPr>
        <w:t xml:space="preserve">Exactly my thinking, I'll set up the new chat this weekend and explain it to everyone.  </w:t>
      </w:r>
      <w:r>
        <w:rPr>
          <w:rFonts w:ascii="Calibri" w:hAnsi="Calibri"/>
          <w:i/>
          <w:sz w:val="22"/>
        </w:rPr>
        <w:t>Đúng ý tôi luôn, cuối tuần này tôi sẽ lập nhóm mới rồi giải thích cho mọi người.</w:t>
      </w:r>
    </w:p>
    <w:p>
      <w:pPr>
        <w:spacing w:after="160" w:line="312" w:lineRule="auto"/>
        <w:jc w:val="both"/>
      </w:pPr>
      <w:r>
        <w:rPr>
          <w:rFonts w:ascii="Calibri" w:hAnsi="Calibri"/>
          <w:b/>
          <w:sz w:val="22"/>
        </w:rPr>
        <w:t xml:space="preserve">Ms Lan: </w:t>
      </w:r>
      <w:r>
        <w:rPr>
          <w:rFonts w:ascii="Calibri" w:hAnsi="Calibri"/>
          <w:sz w:val="22"/>
        </w:rPr>
        <w:t xml:space="preserve">Thornbeck, I just sent you a whole row of laughing emojis, did that video really make you cry laughing too?  </w:t>
      </w:r>
      <w:r>
        <w:rPr>
          <w:rFonts w:ascii="Calibri" w:hAnsi="Calibri"/>
          <w:i/>
          <w:sz w:val="22"/>
        </w:rPr>
        <w:t>Anh Thornbeck, tôi vừa gửi cả dãy biểu tượng cười, video đó có làm anh cười đến chảy nước mắt không?</w:t>
      </w:r>
    </w:p>
    <w:p>
      <w:pPr>
        <w:spacing w:after="160" w:line="312" w:lineRule="auto"/>
        <w:jc w:val="both"/>
      </w:pPr>
      <w:r>
        <w:rPr>
          <w:rFonts w:ascii="Calibri" w:hAnsi="Calibri"/>
          <w:b/>
          <w:sz w:val="22"/>
        </w:rPr>
        <w:t xml:space="preserve">Mr Thornbeck: </w:t>
      </w:r>
      <w:r>
        <w:rPr>
          <w:rFonts w:ascii="Calibri" w:hAnsi="Calibri"/>
          <w:sz w:val="22"/>
        </w:rPr>
        <w:t xml:space="preserve">It absolutely did, I had to put my phone down because I was laughing so hard at my desk.  </w:t>
      </w:r>
      <w:r>
        <w:rPr>
          <w:rFonts w:ascii="Calibri" w:hAnsi="Calibri"/>
          <w:i/>
          <w:sz w:val="22"/>
        </w:rPr>
        <w:t>Đúng là vậy luôn, tôi phải đặt điện thoại xuống vì cười quá to ngay tại bàn làm việc.</w:t>
      </w:r>
    </w:p>
    <w:p>
      <w:pPr>
        <w:spacing w:after="160" w:line="312" w:lineRule="auto"/>
        <w:jc w:val="both"/>
      </w:pPr>
      <w:r>
        <w:rPr>
          <w:rFonts w:ascii="Calibri" w:hAnsi="Calibri"/>
          <w:b/>
          <w:sz w:val="22"/>
        </w:rPr>
        <w:t xml:space="preserve">Ms Lan: </w:t>
      </w:r>
      <w:r>
        <w:rPr>
          <w:rFonts w:ascii="Calibri" w:hAnsi="Calibri"/>
          <w:sz w:val="22"/>
        </w:rPr>
        <w:t xml:space="preserve">Same here, I almost dropped my coffee when the cat jumped into the box at the end.  </w:t>
      </w:r>
      <w:r>
        <w:rPr>
          <w:rFonts w:ascii="Calibri" w:hAnsi="Calibri"/>
          <w:i/>
          <w:sz w:val="22"/>
        </w:rPr>
        <w:t>Tôi cũng vậy, suýt làm rơi tách cà phê khi con mèo nhảy vào hộp ở cuối video.</w:t>
      </w:r>
    </w:p>
    <w:p>
      <w:pPr>
        <w:spacing w:after="160" w:line="312" w:lineRule="auto"/>
        <w:jc w:val="both"/>
      </w:pPr>
      <w:r>
        <w:rPr>
          <w:rFonts w:ascii="Calibri" w:hAnsi="Calibri"/>
          <w:b/>
          <w:sz w:val="22"/>
        </w:rPr>
        <w:t xml:space="preserve">Mr Thornbeck: </w:t>
      </w:r>
      <w:r>
        <w:rPr>
          <w:rFonts w:ascii="Calibri" w:hAnsi="Calibri"/>
          <w:sz w:val="22"/>
        </w:rPr>
        <w:t xml:space="preserve">Lan, what does this little sticker with the melting face actually mean? I see people using it a lot.  </w:t>
      </w:r>
      <w:r>
        <w:rPr>
          <w:rFonts w:ascii="Calibri" w:hAnsi="Calibri"/>
          <w:i/>
          <w:sz w:val="22"/>
        </w:rPr>
        <w:t>Chị Lan, cái sticker mặt đang tan chảy này thật ra nghĩa là gì vậy? Tôi thấy nhiều người dùng lắm.</w:t>
      </w:r>
    </w:p>
    <w:p>
      <w:pPr>
        <w:spacing w:after="160" w:line="312" w:lineRule="auto"/>
        <w:jc w:val="both"/>
      </w:pPr>
      <w:r>
        <w:rPr>
          <w:rFonts w:ascii="Calibri" w:hAnsi="Calibri"/>
          <w:b/>
          <w:sz w:val="22"/>
        </w:rPr>
        <w:t xml:space="preserve">Ms Lan: </w:t>
      </w:r>
      <w:r>
        <w:rPr>
          <w:rFonts w:ascii="Calibri" w:hAnsi="Calibri"/>
          <w:sz w:val="22"/>
        </w:rPr>
        <w:t xml:space="preserve">It usually means something is embarrassing or overwhelming, like you can't quite handle the situation.  </w:t>
      </w:r>
      <w:r>
        <w:rPr>
          <w:rFonts w:ascii="Calibri" w:hAnsi="Calibri"/>
          <w:i/>
          <w:sz w:val="22"/>
        </w:rPr>
        <w:t>Nó thường có nghĩa là điều gì đó xấu hổ hoặc choáng ngợp, kiểu như không chịu nổi tình huống đó.</w:t>
      </w:r>
    </w:p>
    <w:p>
      <w:pPr>
        <w:spacing w:after="160" w:line="312" w:lineRule="auto"/>
        <w:jc w:val="both"/>
      </w:pPr>
      <w:r>
        <w:rPr>
          <w:rFonts w:ascii="Calibri" w:hAnsi="Calibri"/>
          <w:b/>
          <w:sz w:val="22"/>
        </w:rPr>
        <w:t xml:space="preserve">Mr Thornbeck: </w:t>
      </w:r>
      <w:r>
        <w:rPr>
          <w:rFonts w:ascii="Calibri" w:hAnsi="Calibri"/>
          <w:sz w:val="22"/>
        </w:rPr>
        <w:t xml:space="preserve">Ah, that makes sense now, I've been using it completely wrong this whole time.  </w:t>
      </w:r>
      <w:r>
        <w:rPr>
          <w:rFonts w:ascii="Calibri" w:hAnsi="Calibri"/>
          <w:i/>
          <w:sz w:val="22"/>
        </w:rPr>
        <w:t>À, giờ thì hiểu rồi, hóa ra bấy lâu nay tôi dùng sai hoàn toàn.</w:t>
      </w:r>
    </w:p>
    <w:p>
      <w:pPr>
        <w:spacing w:after="160" w:line="312" w:lineRule="auto"/>
        <w:jc w:val="both"/>
      </w:pPr>
      <w:r>
        <w:rPr>
          <w:rFonts w:ascii="Calibri" w:hAnsi="Calibri"/>
          <w:b/>
          <w:sz w:val="22"/>
        </w:rPr>
        <w:t xml:space="preserve">Ms Lan: </w:t>
      </w:r>
      <w:r>
        <w:rPr>
          <w:rFonts w:ascii="Calibri" w:hAnsi="Calibri"/>
          <w:sz w:val="22"/>
        </w:rPr>
        <w:t xml:space="preserve">Thornbeck, I sent a thumbs-up to your long message, but I promise I actually read all of it.  </w:t>
      </w:r>
      <w:r>
        <w:rPr>
          <w:rFonts w:ascii="Calibri" w:hAnsi="Calibri"/>
          <w:i/>
          <w:sz w:val="22"/>
        </w:rPr>
        <w:t>Anh Thornbeck, tôi gửi biểu tượng giơ ngón cái cho tin nhắn dài của anh, nhưng tôi hứa là tôi đã đọc hết đấy.</w:t>
      </w:r>
    </w:p>
    <w:p>
      <w:pPr>
        <w:spacing w:after="160" w:line="312" w:lineRule="auto"/>
        <w:jc w:val="both"/>
      </w:pPr>
      <w:r>
        <w:rPr>
          <w:rFonts w:ascii="Calibri" w:hAnsi="Calibri"/>
          <w:b/>
          <w:sz w:val="22"/>
        </w:rPr>
        <w:t xml:space="preserve">Mr Thornbeck: </w:t>
      </w:r>
      <w:r>
        <w:rPr>
          <w:rFonts w:ascii="Calibri" w:hAnsi="Calibri"/>
          <w:sz w:val="22"/>
        </w:rPr>
        <w:t xml:space="preserve">Ha, I figured as much, a thumbs-up is honestly faster than typing out a full reply anyway.  </w:t>
      </w:r>
      <w:r>
        <w:rPr>
          <w:rFonts w:ascii="Calibri" w:hAnsi="Calibri"/>
          <w:i/>
          <w:sz w:val="22"/>
        </w:rPr>
        <w:t>Ha, tôi cũng đoán vậy, thật ra giơ ngón cái nhanh hơn gõ cả một câu trả lời dài.</w:t>
      </w:r>
    </w:p>
    <w:p>
      <w:pPr>
        <w:spacing w:after="160" w:line="312" w:lineRule="auto"/>
        <w:jc w:val="both"/>
      </w:pPr>
      <w:r>
        <w:rPr>
          <w:rFonts w:ascii="Calibri" w:hAnsi="Calibri"/>
          <w:b/>
          <w:sz w:val="22"/>
        </w:rPr>
        <w:t xml:space="preserve">Ms Lan: </w:t>
      </w:r>
      <w:r>
        <w:rPr>
          <w:rFonts w:ascii="Calibri" w:hAnsi="Calibri"/>
          <w:sz w:val="22"/>
        </w:rPr>
        <w:t xml:space="preserve">Exactly, sometimes one little emoji says everything a whole sentence would.  </w:t>
      </w:r>
      <w:r>
        <w:rPr>
          <w:rFonts w:ascii="Calibri" w:hAnsi="Calibri"/>
          <w:i/>
          <w:sz w:val="22"/>
        </w:rPr>
        <w:t>Đúng vậy, đôi khi một biểu tượng nhỏ nói được hết những gì một câu dài mới nói hết.</w:t>
      </w:r>
    </w:p>
    <w:p>
      <w:pPr>
        <w:spacing w:after="160" w:line="312" w:lineRule="auto"/>
        <w:jc w:val="both"/>
      </w:pPr>
      <w:r>
        <w:rPr>
          <w:rFonts w:ascii="Calibri" w:hAnsi="Calibri"/>
          <w:b/>
          <w:sz w:val="22"/>
        </w:rPr>
        <w:t xml:space="preserve">Mr Thornbeck: </w:t>
      </w:r>
      <w:r>
        <w:rPr>
          <w:rFonts w:ascii="Calibri" w:hAnsi="Calibri"/>
          <w:sz w:val="22"/>
        </w:rPr>
        <w:t xml:space="preserve">Lan, why did you send me a birthday cake sticker, my birthday isn't for another two months.  </w:t>
      </w:r>
      <w:r>
        <w:rPr>
          <w:rFonts w:ascii="Calibri" w:hAnsi="Calibri"/>
          <w:i/>
          <w:sz w:val="22"/>
        </w:rPr>
        <w:t>Chị Lan, sao chị gửi cho tôi sticker bánh sinh nhật vậy, sinh nhật tôi còn tận hai tháng nữa mà.</w:t>
      </w:r>
    </w:p>
    <w:p>
      <w:pPr>
        <w:spacing w:after="160" w:line="312" w:lineRule="auto"/>
        <w:jc w:val="both"/>
      </w:pPr>
      <w:r>
        <w:rPr>
          <w:rFonts w:ascii="Calibri" w:hAnsi="Calibri"/>
          <w:b/>
          <w:sz w:val="22"/>
        </w:rPr>
        <w:t xml:space="preserve">Ms Lan: </w:t>
      </w:r>
      <w:r>
        <w:rPr>
          <w:rFonts w:ascii="Calibri" w:hAnsi="Calibri"/>
          <w:sz w:val="22"/>
        </w:rPr>
        <w:t xml:space="preserve">Oops, sorry, that was meant for someone else, I must have tapped the wrong chat by accident.  </w:t>
      </w:r>
      <w:r>
        <w:rPr>
          <w:rFonts w:ascii="Calibri" w:hAnsi="Calibri"/>
          <w:i/>
          <w:sz w:val="22"/>
        </w:rPr>
        <w:t>Ối, xin lỗi anh, cái đó dành cho người khác, chắc tôi lỡ bấm nhầm đoạn chat rồi.</w:t>
      </w:r>
    </w:p>
    <w:p>
      <w:pPr>
        <w:spacing w:after="160" w:line="312" w:lineRule="auto"/>
        <w:jc w:val="both"/>
      </w:pPr>
      <w:r>
        <w:rPr>
          <w:rFonts w:ascii="Calibri" w:hAnsi="Calibri"/>
          <w:b/>
          <w:sz w:val="22"/>
        </w:rPr>
        <w:t xml:space="preserve">Mr Thornbeck: </w:t>
      </w:r>
      <w:r>
        <w:rPr>
          <w:rFonts w:ascii="Calibri" w:hAnsi="Calibri"/>
          <w:sz w:val="22"/>
        </w:rPr>
        <w:t xml:space="preserve">No harm done, though now I'm curious whose birthday I almost celebrated by mistake.  </w:t>
      </w:r>
      <w:r>
        <w:rPr>
          <w:rFonts w:ascii="Calibri" w:hAnsi="Calibri"/>
          <w:i/>
          <w:sz w:val="22"/>
        </w:rPr>
        <w:t>Không sao đâu, dù giờ tôi cũng tò mò không biết mình suýt chúc mừng sinh nhật nhầm ai.</w:t>
      </w:r>
    </w:p>
    <w:p>
      <w:pPr>
        <w:spacing w:after="160" w:line="312" w:lineRule="auto"/>
        <w:jc w:val="both"/>
      </w:pPr>
      <w:r>
        <w:rPr>
          <w:rFonts w:ascii="Calibri" w:hAnsi="Calibri"/>
          <w:b/>
          <w:sz w:val="22"/>
        </w:rPr>
        <w:t xml:space="preserve">Ms Lan: </w:t>
      </w:r>
      <w:r>
        <w:rPr>
          <w:rFonts w:ascii="Calibri" w:hAnsi="Calibri"/>
          <w:sz w:val="22"/>
        </w:rPr>
        <w:t xml:space="preserve">Thornbeck, this new sticker pack in the app is adorable, have you downloaded it yet?  </w:t>
      </w:r>
      <w:r>
        <w:rPr>
          <w:rFonts w:ascii="Calibri" w:hAnsi="Calibri"/>
          <w:i/>
          <w:sz w:val="22"/>
        </w:rPr>
        <w:t>Anh Thornbeck, bộ sticker mới trong ứng dụng dễ thương lắm, anh tải chưa?</w:t>
      </w:r>
    </w:p>
    <w:p>
      <w:pPr>
        <w:spacing w:after="160" w:line="312" w:lineRule="auto"/>
        <w:jc w:val="both"/>
      </w:pPr>
      <w:r>
        <w:rPr>
          <w:rFonts w:ascii="Calibri" w:hAnsi="Calibri"/>
          <w:b/>
          <w:sz w:val="22"/>
        </w:rPr>
        <w:t xml:space="preserve">Mr Thornbeck: </w:t>
      </w:r>
      <w:r>
        <w:rPr>
          <w:rFonts w:ascii="Calibri" w:hAnsi="Calibri"/>
          <w:sz w:val="22"/>
        </w:rPr>
        <w:t xml:space="preserve">Not yet, but you've sold me on it, I'll grab it as soon as I finish this call.  </w:t>
      </w:r>
      <w:r>
        <w:rPr>
          <w:rFonts w:ascii="Calibri" w:hAnsi="Calibri"/>
          <w:i/>
          <w:sz w:val="22"/>
        </w:rPr>
        <w:t>Chưa, nhưng chị thuyết phục tôi rồi đấy, xong cuộc gọi này tôi sẽ tải ngay.</w:t>
      </w:r>
    </w:p>
    <w:p>
      <w:pPr>
        <w:spacing w:after="160" w:line="312" w:lineRule="auto"/>
        <w:jc w:val="both"/>
      </w:pPr>
      <w:r>
        <w:rPr>
          <w:rFonts w:ascii="Calibri" w:hAnsi="Calibri"/>
          <w:b/>
          <w:sz w:val="22"/>
        </w:rPr>
        <w:t xml:space="preserve">Ms Lan: </w:t>
      </w:r>
      <w:r>
        <w:rPr>
          <w:rFonts w:ascii="Calibri" w:hAnsi="Calibri"/>
          <w:sz w:val="22"/>
        </w:rPr>
        <w:t xml:space="preserve">You won't regret it, there's one with a sleepy panda that perfectly matches how I feel today.  </w:t>
      </w:r>
      <w:r>
        <w:rPr>
          <w:rFonts w:ascii="Calibri" w:hAnsi="Calibri"/>
          <w:i/>
          <w:sz w:val="22"/>
        </w:rPr>
        <w:t>Anh sẽ không hối hận đâu, có một con gấu trúc buồn ngủ hợp với cảm giác của tôi hôm nay lắm.</w:t>
      </w:r>
    </w:p>
    <w:p>
      <w:pPr>
        <w:spacing w:after="160" w:line="312" w:lineRule="auto"/>
        <w:jc w:val="both"/>
      </w:pPr>
      <w:r>
        <w:rPr>
          <w:rFonts w:ascii="Calibri" w:hAnsi="Calibri"/>
          <w:b/>
          <w:sz w:val="22"/>
        </w:rPr>
        <w:t xml:space="preserve">Mr Thornbeck: </w:t>
      </w:r>
      <w:r>
        <w:rPr>
          <w:rFonts w:ascii="Calibri" w:hAnsi="Calibri"/>
          <w:sz w:val="22"/>
        </w:rPr>
        <w:t xml:space="preserve">Lan, I noticed you never use the crying-laughing emoji, is there a particular reason for that?  </w:t>
      </w:r>
      <w:r>
        <w:rPr>
          <w:rFonts w:ascii="Calibri" w:hAnsi="Calibri"/>
          <w:i/>
          <w:sz w:val="22"/>
        </w:rPr>
        <w:t>Chị Lan, tôi để ý chị chẳng bao giờ dùng biểu tượng cười ra nước mắt, có lý do gì đặc biệt không?</w:t>
      </w:r>
    </w:p>
    <w:p>
      <w:pPr>
        <w:spacing w:after="160" w:line="312" w:lineRule="auto"/>
        <w:jc w:val="both"/>
      </w:pPr>
      <w:r>
        <w:rPr>
          <w:rFonts w:ascii="Calibri" w:hAnsi="Calibri"/>
          <w:b/>
          <w:sz w:val="22"/>
        </w:rPr>
        <w:t xml:space="preserve">Ms Lan: </w:t>
      </w:r>
      <w:r>
        <w:rPr>
          <w:rFonts w:ascii="Calibri" w:hAnsi="Calibri"/>
          <w:sz w:val="22"/>
        </w:rPr>
        <w:t xml:space="preserve">Not really, I just prefer the simple smiley face, it feels a bit more genuine to me.  </w:t>
      </w:r>
      <w:r>
        <w:rPr>
          <w:rFonts w:ascii="Calibri" w:hAnsi="Calibri"/>
          <w:i/>
          <w:sz w:val="22"/>
        </w:rPr>
        <w:t>Không hẳn, tôi chỉ thích biểu tượng mặt cười đơn giản hơn, cảm giác chân thật hơn với tôi.</w:t>
      </w:r>
    </w:p>
    <w:p>
      <w:pPr>
        <w:spacing w:after="160" w:line="312" w:lineRule="auto"/>
        <w:jc w:val="both"/>
      </w:pPr>
      <w:r>
        <w:rPr>
          <w:rFonts w:ascii="Calibri" w:hAnsi="Calibri"/>
          <w:b/>
          <w:sz w:val="22"/>
        </w:rPr>
        <w:t xml:space="preserve">Mr Thornbeck: </w:t>
      </w:r>
      <w:r>
        <w:rPr>
          <w:rFonts w:ascii="Calibri" w:hAnsi="Calibri"/>
          <w:sz w:val="22"/>
        </w:rPr>
        <w:t xml:space="preserve">Fair enough, I suppose everyone has their own little emoji style after a while.  </w:t>
      </w:r>
      <w:r>
        <w:rPr>
          <w:rFonts w:ascii="Calibri" w:hAnsi="Calibri"/>
          <w:i/>
          <w:sz w:val="22"/>
        </w:rPr>
        <w:t>Cũng hợp lý, chắc ai rồi cũng có phong cách biểu tượng cảm xúc riêng theo thời gian.</w:t>
      </w:r>
    </w:p>
    <w:p>
      <w:pPr>
        <w:spacing w:after="160" w:line="312" w:lineRule="auto"/>
        <w:jc w:val="both"/>
      </w:pPr>
      <w:r>
        <w:rPr>
          <w:rFonts w:ascii="Calibri" w:hAnsi="Calibri"/>
          <w:b/>
          <w:sz w:val="22"/>
        </w:rPr>
        <w:t xml:space="preserve">Ms Lan: </w:t>
      </w:r>
      <w:r>
        <w:rPr>
          <w:rFonts w:ascii="Calibri" w:hAnsi="Calibri"/>
          <w:sz w:val="22"/>
        </w:rPr>
        <w:t xml:space="preserve">Thornbeck, I just discovered you can make your own custom sticker from any photo, it's so much fun.  </w:t>
      </w:r>
      <w:r>
        <w:rPr>
          <w:rFonts w:ascii="Calibri" w:hAnsi="Calibri"/>
          <w:i/>
          <w:sz w:val="22"/>
        </w:rPr>
        <w:t>Anh Thornbeck, tôi vừa phát hiện có thể tự tạo sticker riêng từ bất kỳ tấm ảnh nào, vui lắm.</w:t>
      </w:r>
    </w:p>
    <w:p>
      <w:pPr>
        <w:spacing w:after="160" w:line="312" w:lineRule="auto"/>
        <w:jc w:val="both"/>
      </w:pPr>
      <w:r>
        <w:rPr>
          <w:rFonts w:ascii="Calibri" w:hAnsi="Calibri"/>
          <w:b/>
          <w:sz w:val="22"/>
        </w:rPr>
        <w:t xml:space="preserve">Mr Thornbeck: </w:t>
      </w:r>
      <w:r>
        <w:rPr>
          <w:rFonts w:ascii="Calibri" w:hAnsi="Calibri"/>
          <w:sz w:val="22"/>
        </w:rPr>
        <w:t xml:space="preserve">Really? Show me how, I have a hilarious photo of my dog that would make a perfect one.  </w:t>
      </w:r>
      <w:r>
        <w:rPr>
          <w:rFonts w:ascii="Calibri" w:hAnsi="Calibri"/>
          <w:i/>
          <w:sz w:val="22"/>
        </w:rPr>
        <w:t>Thật hả? Chỉ tôi cách làm với, tôi có một tấm ảnh buồn cười của con chó, làm sticker chắc hợp lắm.</w:t>
      </w:r>
    </w:p>
    <w:p>
      <w:pPr>
        <w:spacing w:after="160" w:line="312" w:lineRule="auto"/>
        <w:jc w:val="both"/>
      </w:pPr>
      <w:r>
        <w:rPr>
          <w:rFonts w:ascii="Calibri" w:hAnsi="Calibri"/>
          <w:b/>
          <w:sz w:val="22"/>
        </w:rPr>
        <w:t xml:space="preserve">Ms Lan: </w:t>
      </w:r>
      <w:r>
        <w:rPr>
          <w:rFonts w:ascii="Calibri" w:hAnsi="Calibri"/>
          <w:sz w:val="22"/>
        </w:rPr>
        <w:t xml:space="preserve">I'll send you the steps right now, you'll have your own sticker pack within minutes.  </w:t>
      </w:r>
      <w:r>
        <w:rPr>
          <w:rFonts w:ascii="Calibri" w:hAnsi="Calibri"/>
          <w:i/>
          <w:sz w:val="22"/>
        </w:rPr>
        <w:t>Tôi sẽ gửi các bước ngay bây giờ, chỉ trong vài phút là anh có ngay bộ sticker của riêng mình.</w:t>
      </w:r>
    </w:p>
    <w:p>
      <w:pPr>
        <w:spacing w:after="160" w:line="312" w:lineRule="auto"/>
        <w:jc w:val="both"/>
      </w:pPr>
      <w:r>
        <w:rPr>
          <w:rFonts w:ascii="Calibri" w:hAnsi="Calibri"/>
          <w:b/>
          <w:sz w:val="22"/>
        </w:rPr>
        <w:t xml:space="preserve">Mr Thornbeck: </w:t>
      </w:r>
      <w:r>
        <w:rPr>
          <w:rFonts w:ascii="Calibri" w:hAnsi="Calibri"/>
          <w:sz w:val="22"/>
        </w:rPr>
        <w:t xml:space="preserve">Lan, I saw that you read my message an hour ago, is everything alright?  </w:t>
      </w:r>
      <w:r>
        <w:rPr>
          <w:rFonts w:ascii="Calibri" w:hAnsi="Calibri"/>
          <w:i/>
          <w:sz w:val="22"/>
        </w:rPr>
        <w:t>Chị Lan, tôi thấy chị đã xem tin nhắn từ một tiếng trước rồi, mọi chuyện ổn chứ?</w:t>
      </w:r>
    </w:p>
    <w:p>
      <w:pPr>
        <w:spacing w:after="160" w:line="312" w:lineRule="auto"/>
        <w:jc w:val="both"/>
      </w:pPr>
      <w:r>
        <w:rPr>
          <w:rFonts w:ascii="Calibri" w:hAnsi="Calibri"/>
          <w:b/>
          <w:sz w:val="22"/>
        </w:rPr>
        <w:t xml:space="preserve">Ms Lan: </w:t>
      </w:r>
      <w:r>
        <w:rPr>
          <w:rFonts w:ascii="Calibri" w:hAnsi="Calibri"/>
          <w:sz w:val="22"/>
        </w:rPr>
        <w:t xml:space="preserve">Sorry about that, I got pulled into a work call right after I opened it and completely forgot to reply.  </w:t>
      </w:r>
      <w:r>
        <w:rPr>
          <w:rFonts w:ascii="Calibri" w:hAnsi="Calibri"/>
          <w:i/>
          <w:sz w:val="22"/>
        </w:rPr>
        <w:t>Xin lỗi anh nhé, tôi bị cuốn vào cuộc gọi công việc ngay sau khi mở tin nhắn nên quên mất trả lời.</w:t>
      </w:r>
    </w:p>
    <w:p>
      <w:pPr>
        <w:spacing w:after="160" w:line="312" w:lineRule="auto"/>
        <w:jc w:val="both"/>
      </w:pPr>
      <w:r>
        <w:rPr>
          <w:rFonts w:ascii="Calibri" w:hAnsi="Calibri"/>
          <w:b/>
          <w:sz w:val="22"/>
        </w:rPr>
        <w:t xml:space="preserve">Mr Thornbeck: </w:t>
      </w:r>
      <w:r>
        <w:rPr>
          <w:rFonts w:ascii="Calibri" w:hAnsi="Calibri"/>
          <w:sz w:val="22"/>
        </w:rPr>
        <w:t xml:space="preserve">No worries at all, I just wanted to make sure nothing was wrong on your end.  </w:t>
      </w:r>
      <w:r>
        <w:rPr>
          <w:rFonts w:ascii="Calibri" w:hAnsi="Calibri"/>
          <w:i/>
          <w:sz w:val="22"/>
        </w:rPr>
        <w:t>Không sao đâu, tôi chỉ muốn chắc là bên chị không có chuyện gì thôi.</w:t>
      </w:r>
    </w:p>
    <w:p>
      <w:pPr>
        <w:spacing w:after="160" w:line="312" w:lineRule="auto"/>
        <w:jc w:val="both"/>
      </w:pPr>
      <w:r>
        <w:rPr>
          <w:rFonts w:ascii="Calibri" w:hAnsi="Calibri"/>
          <w:b/>
          <w:sz w:val="22"/>
        </w:rPr>
        <w:t xml:space="preserve">Ms Lan: </w:t>
      </w:r>
      <w:r>
        <w:rPr>
          <w:rFonts w:ascii="Calibri" w:hAnsi="Calibri"/>
          <w:sz w:val="22"/>
        </w:rPr>
        <w:t xml:space="preserve">Thornbeck, why does it say you read my message but you haven't answered my question yet?  </w:t>
      </w:r>
      <w:r>
        <w:rPr>
          <w:rFonts w:ascii="Calibri" w:hAnsi="Calibri"/>
          <w:i/>
          <w:sz w:val="22"/>
        </w:rPr>
        <w:t>Anh Thornbeck, sao thấy báo anh đã xem tin nhắn của tôi mà vẫn chưa trả lời câu hỏi vậy?</w:t>
      </w:r>
    </w:p>
    <w:p>
      <w:pPr>
        <w:spacing w:after="160" w:line="312" w:lineRule="auto"/>
        <w:jc w:val="both"/>
      </w:pPr>
      <w:r>
        <w:rPr>
          <w:rFonts w:ascii="Calibri" w:hAnsi="Calibri"/>
          <w:b/>
          <w:sz w:val="22"/>
        </w:rPr>
        <w:t xml:space="preserve">Mr Thornbeck: </w:t>
      </w:r>
      <w:r>
        <w:rPr>
          <w:rFonts w:ascii="Calibri" w:hAnsi="Calibri"/>
          <w:sz w:val="22"/>
        </w:rPr>
        <w:t xml:space="preserve">Honestly, I read it while walking and then got distracted, let me answer properly right now.  </w:t>
      </w:r>
      <w:r>
        <w:rPr>
          <w:rFonts w:ascii="Calibri" w:hAnsi="Calibri"/>
          <w:i/>
          <w:sz w:val="22"/>
        </w:rPr>
        <w:t>Thật ra tôi đọc lúc đang đi bộ rồi bị phân tâm, để tôi trả lời đàng hoàng ngay bây giờ.</w:t>
      </w:r>
    </w:p>
    <w:p>
      <w:pPr>
        <w:spacing w:after="160" w:line="312" w:lineRule="auto"/>
        <w:jc w:val="both"/>
      </w:pPr>
      <w:r>
        <w:rPr>
          <w:rFonts w:ascii="Calibri" w:hAnsi="Calibri"/>
          <w:b/>
          <w:sz w:val="22"/>
        </w:rPr>
        <w:t xml:space="preserve">Ms Lan: </w:t>
      </w:r>
      <w:r>
        <w:rPr>
          <w:rFonts w:ascii="Calibri" w:hAnsi="Calibri"/>
          <w:sz w:val="22"/>
        </w:rPr>
        <w:t xml:space="preserve">Take your time, I was only teasing you a little about the read receipt.  </w:t>
      </w:r>
      <w:r>
        <w:rPr>
          <w:rFonts w:ascii="Calibri" w:hAnsi="Calibri"/>
          <w:i/>
          <w:sz w:val="22"/>
        </w:rPr>
        <w:t>Anh cứ từ từ, tôi chỉ trêu anh một chút về cái báo đã xem thôi.</w:t>
      </w:r>
    </w:p>
    <w:p>
      <w:pPr>
        <w:spacing w:after="160" w:line="312" w:lineRule="auto"/>
        <w:jc w:val="both"/>
      </w:pPr>
      <w:r>
        <w:rPr>
          <w:rFonts w:ascii="Calibri" w:hAnsi="Calibri"/>
          <w:b/>
          <w:sz w:val="22"/>
        </w:rPr>
        <w:t xml:space="preserve">Mr Thornbeck: </w:t>
      </w:r>
      <w:r>
        <w:rPr>
          <w:rFonts w:ascii="Calibri" w:hAnsi="Calibri"/>
          <w:sz w:val="22"/>
        </w:rPr>
        <w:t xml:space="preserve">Lan, I turned off read receipts on my phone, so people won't know when I've seen their messages.  </w:t>
      </w:r>
      <w:r>
        <w:rPr>
          <w:rFonts w:ascii="Calibri" w:hAnsi="Calibri"/>
          <w:i/>
          <w:sz w:val="22"/>
        </w:rPr>
        <w:t>Chị Lan, tôi vừa tắt tính năng báo đã xem trên điện thoại rồi, để người ta không biết lúc nào tôi đã xem tin nhắn.</w:t>
      </w:r>
    </w:p>
    <w:p>
      <w:pPr>
        <w:spacing w:after="160" w:line="312" w:lineRule="auto"/>
        <w:jc w:val="both"/>
      </w:pPr>
      <w:r>
        <w:rPr>
          <w:rFonts w:ascii="Calibri" w:hAnsi="Calibri"/>
          <w:b/>
          <w:sz w:val="22"/>
        </w:rPr>
        <w:t xml:space="preserve">Ms Lan: </w:t>
      </w:r>
      <w:r>
        <w:rPr>
          <w:rFonts w:ascii="Calibri" w:hAnsi="Calibri"/>
          <w:sz w:val="22"/>
        </w:rPr>
        <w:t xml:space="preserve">That's clever, honestly, sometimes it's nice to read something without feeling pressured to reply instantly.  </w:t>
      </w:r>
      <w:r>
        <w:rPr>
          <w:rFonts w:ascii="Calibri" w:hAnsi="Calibri"/>
          <w:i/>
          <w:sz w:val="22"/>
        </w:rPr>
        <w:t>Khôn thật đấy, đôi khi được đọc gì đó mà không cảm thấy áp lực phải trả lời ngay cũng dễ chịu hơn.</w:t>
      </w:r>
    </w:p>
    <w:p>
      <w:pPr>
        <w:spacing w:after="160" w:line="312" w:lineRule="auto"/>
        <w:jc w:val="both"/>
      </w:pPr>
      <w:r>
        <w:rPr>
          <w:rFonts w:ascii="Calibri" w:hAnsi="Calibri"/>
          <w:b/>
          <w:sz w:val="22"/>
        </w:rPr>
        <w:t xml:space="preserve">Mr Thornbeck: </w:t>
      </w:r>
      <w:r>
        <w:rPr>
          <w:rFonts w:ascii="Calibri" w:hAnsi="Calibri"/>
          <w:sz w:val="22"/>
        </w:rPr>
        <w:t xml:space="preserve">Exactly, I still reply quickly most of the time, I just prefer having a little less pressure.  </w:t>
      </w:r>
      <w:r>
        <w:rPr>
          <w:rFonts w:ascii="Calibri" w:hAnsi="Calibri"/>
          <w:i/>
          <w:sz w:val="22"/>
        </w:rPr>
        <w:t>Đúng vậy, phần lớn thời gian tôi vẫn trả lời nhanh thôi, chỉ là tôi muốn bớt áp lực một chút.</w:t>
      </w:r>
    </w:p>
    <w:p>
      <w:pPr>
        <w:spacing w:after="160" w:line="312" w:lineRule="auto"/>
        <w:jc w:val="both"/>
      </w:pPr>
      <w:r>
        <w:rPr>
          <w:rFonts w:ascii="Calibri" w:hAnsi="Calibri"/>
          <w:b/>
          <w:sz w:val="22"/>
        </w:rPr>
        <w:t xml:space="preserve">Ms Lan: </w:t>
      </w:r>
      <w:r>
        <w:rPr>
          <w:rFonts w:ascii="Calibri" w:hAnsi="Calibri"/>
          <w:sz w:val="22"/>
        </w:rPr>
        <w:t xml:space="preserve">Thornbeck, I left your message on seen for two whole days, I'm really sorry about that.  </w:t>
      </w:r>
      <w:r>
        <w:rPr>
          <w:rFonts w:ascii="Calibri" w:hAnsi="Calibri"/>
          <w:i/>
          <w:sz w:val="22"/>
        </w:rPr>
        <w:t>Anh Thornbeck, tôi để tin nhắn của anh ở trạng thái đã xem nguyên hai ngày rồi, xin lỗi anh nhiều.</w:t>
      </w:r>
    </w:p>
    <w:p>
      <w:pPr>
        <w:spacing w:after="160" w:line="312" w:lineRule="auto"/>
        <w:jc w:val="both"/>
      </w:pPr>
      <w:r>
        <w:rPr>
          <w:rFonts w:ascii="Calibri" w:hAnsi="Calibri"/>
          <w:b/>
          <w:sz w:val="22"/>
        </w:rPr>
        <w:t xml:space="preserve">Mr Thornbeck: </w:t>
      </w:r>
      <w:r>
        <w:rPr>
          <w:rFonts w:ascii="Calibri" w:hAnsi="Calibri"/>
          <w:sz w:val="22"/>
        </w:rPr>
        <w:t xml:space="preserve">Don't worry about it, I know how busy this week has been for you at the office.  </w:t>
      </w:r>
      <w:r>
        <w:rPr>
          <w:rFonts w:ascii="Calibri" w:hAnsi="Calibri"/>
          <w:i/>
          <w:sz w:val="22"/>
        </w:rPr>
        <w:t>Chị đừng lo, tôi biết tuần này chị bận thế nào ở văn phòng rồi mà.</w:t>
      </w:r>
    </w:p>
    <w:p>
      <w:pPr>
        <w:spacing w:after="160" w:line="312" w:lineRule="auto"/>
        <w:jc w:val="both"/>
      </w:pPr>
      <w:r>
        <w:rPr>
          <w:rFonts w:ascii="Calibri" w:hAnsi="Calibri"/>
          <w:b/>
          <w:sz w:val="22"/>
        </w:rPr>
        <w:t xml:space="preserve">Ms Lan: </w:t>
      </w:r>
      <w:r>
        <w:rPr>
          <w:rFonts w:ascii="Calibri" w:hAnsi="Calibri"/>
          <w:sz w:val="22"/>
        </w:rPr>
        <w:t xml:space="preserve">Thanks for understanding, I finally have a free evening, so let's catch up properly now.  </w:t>
      </w:r>
      <w:r>
        <w:rPr>
          <w:rFonts w:ascii="Calibri" w:hAnsi="Calibri"/>
          <w:i/>
          <w:sz w:val="22"/>
        </w:rPr>
        <w:t>Cảm ơn anh đã thông cảm, cuối cùng tôi cũng có một buổi tối rảnh, giờ mình nói chuyện đàng hoàng nhé.</w:t>
      </w:r>
    </w:p>
    <w:p>
      <w:pPr>
        <w:spacing w:after="160" w:line="312" w:lineRule="auto"/>
        <w:jc w:val="both"/>
      </w:pPr>
      <w:r>
        <w:rPr>
          <w:rFonts w:ascii="Calibri" w:hAnsi="Calibri"/>
          <w:b/>
          <w:sz w:val="22"/>
        </w:rPr>
        <w:t xml:space="preserve">Mr Thornbeck: </w:t>
      </w:r>
      <w:r>
        <w:rPr>
          <w:rFonts w:ascii="Calibri" w:hAnsi="Calibri"/>
          <w:sz w:val="22"/>
        </w:rPr>
        <w:t xml:space="preserve">Lan, is there a reason you haven't opened my message from this morning? The little check mark still looks grey.  </w:t>
      </w:r>
      <w:r>
        <w:rPr>
          <w:rFonts w:ascii="Calibri" w:hAnsi="Calibri"/>
          <w:i/>
          <w:sz w:val="22"/>
        </w:rPr>
        <w:t>Chị Lan, có lý do gì mà chị chưa mở tin nhắn sáng nay của tôi không? Cái dấu tích vẫn còn màu xám.</w:t>
      </w:r>
    </w:p>
    <w:p>
      <w:pPr>
        <w:spacing w:after="160" w:line="312" w:lineRule="auto"/>
        <w:jc w:val="both"/>
      </w:pPr>
      <w:r>
        <w:rPr>
          <w:rFonts w:ascii="Calibri" w:hAnsi="Calibri"/>
          <w:b/>
          <w:sz w:val="22"/>
        </w:rPr>
        <w:t xml:space="preserve">Ms Lan: </w:t>
      </w:r>
      <w:r>
        <w:rPr>
          <w:rFonts w:ascii="Calibri" w:hAnsi="Calibri"/>
          <w:sz w:val="22"/>
        </w:rPr>
        <w:t xml:space="preserve">Oh, my phone must have shown a preview without actually opening the chat, let me check it properly now.  </w:t>
      </w:r>
      <w:r>
        <w:rPr>
          <w:rFonts w:ascii="Calibri" w:hAnsi="Calibri"/>
          <w:i/>
          <w:sz w:val="22"/>
        </w:rPr>
        <w:t>Ồ, chắc điện thoại tôi chỉ hiện bản xem trước mà chưa thật sự mở đoạn chat, để tôi kiểm tra lại ngay.</w:t>
      </w:r>
    </w:p>
    <w:p>
      <w:pPr>
        <w:spacing w:after="160" w:line="312" w:lineRule="auto"/>
        <w:jc w:val="both"/>
      </w:pPr>
      <w:r>
        <w:rPr>
          <w:rFonts w:ascii="Calibri" w:hAnsi="Calibri"/>
          <w:b/>
          <w:sz w:val="22"/>
        </w:rPr>
        <w:t xml:space="preserve">Mr Thornbeck: </w:t>
      </w:r>
      <w:r>
        <w:rPr>
          <w:rFonts w:ascii="Calibri" w:hAnsi="Calibri"/>
          <w:sz w:val="22"/>
        </w:rPr>
        <w:t xml:space="preserve">No rush, I just wanted to know if the plan for tonight still works for you.  </w:t>
      </w:r>
      <w:r>
        <w:rPr>
          <w:rFonts w:ascii="Calibri" w:hAnsi="Calibri"/>
          <w:i/>
          <w:sz w:val="22"/>
        </w:rPr>
        <w:t>Không cần vội đâu, tôi chỉ muốn biết kế hoạch tối nay có còn hợp với chị không thôi.</w:t>
      </w:r>
    </w:p>
    <w:p>
      <w:pPr>
        <w:spacing w:after="160" w:line="312" w:lineRule="auto"/>
        <w:jc w:val="both"/>
      </w:pPr>
      <w:r>
        <w:rPr>
          <w:rFonts w:ascii="Calibri" w:hAnsi="Calibri"/>
          <w:b/>
          <w:sz w:val="22"/>
        </w:rPr>
        <w:t xml:space="preserve">Ms Lan: </w:t>
      </w:r>
      <w:r>
        <w:rPr>
          <w:rFonts w:ascii="Calibri" w:hAnsi="Calibri"/>
          <w:sz w:val="22"/>
        </w:rPr>
        <w:t xml:space="preserve">Thornbeck, I know you saw my message about the parcel, why the silence, is something wrong?  </w:t>
      </w:r>
      <w:r>
        <w:rPr>
          <w:rFonts w:ascii="Calibri" w:hAnsi="Calibri"/>
          <w:i/>
          <w:sz w:val="22"/>
        </w:rPr>
        <w:t>Anh Thornbeck, tôi biết anh đã xem tin nhắn của tôi về kiện hàng rồi, sao im lặng vậy, có chuyện gì không ổn à?</w:t>
      </w:r>
    </w:p>
    <w:p>
      <w:pPr>
        <w:spacing w:after="160" w:line="312" w:lineRule="auto"/>
        <w:jc w:val="both"/>
      </w:pPr>
      <w:r>
        <w:rPr>
          <w:rFonts w:ascii="Calibri" w:hAnsi="Calibri"/>
          <w:b/>
          <w:sz w:val="22"/>
        </w:rPr>
        <w:t xml:space="preserve">Mr Thornbeck: </w:t>
      </w:r>
      <w:r>
        <w:rPr>
          <w:rFonts w:ascii="Calibri" w:hAnsi="Calibri"/>
          <w:sz w:val="22"/>
        </w:rPr>
        <w:t xml:space="preserve">Sorry Lan, I saw it during a meeting and I couldn't type a reply without looking rude.  </w:t>
      </w:r>
      <w:r>
        <w:rPr>
          <w:rFonts w:ascii="Calibri" w:hAnsi="Calibri"/>
          <w:i/>
          <w:sz w:val="22"/>
        </w:rPr>
        <w:t>Xin lỗi chị Lan, tôi xem lúc đang họp và không thể gõ trả lời mà không có vẻ bất lịch sự.</w:t>
      </w:r>
    </w:p>
    <w:p>
      <w:pPr>
        <w:spacing w:after="160" w:line="312" w:lineRule="auto"/>
        <w:jc w:val="both"/>
      </w:pPr>
      <w:r>
        <w:rPr>
          <w:rFonts w:ascii="Calibri" w:hAnsi="Calibri"/>
          <w:b/>
          <w:sz w:val="22"/>
        </w:rPr>
        <w:t xml:space="preserve">Ms Lan: </w:t>
      </w:r>
      <w:r>
        <w:rPr>
          <w:rFonts w:ascii="Calibri" w:hAnsi="Calibri"/>
          <w:sz w:val="22"/>
        </w:rPr>
        <w:t xml:space="preserve">That makes sense, meetings definitely come first, just let me know once you're free.  </w:t>
      </w:r>
      <w:r>
        <w:rPr>
          <w:rFonts w:ascii="Calibri" w:hAnsi="Calibri"/>
          <w:i/>
          <w:sz w:val="22"/>
        </w:rPr>
        <w:t>Vậy thì hợp lý rồi, cuộc họp chắc chắn quan trọng hơn,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Lan, I promise I'm not ignoring you, my phone shows messages as read the second a notification pops up.  </w:t>
      </w:r>
      <w:r>
        <w:rPr>
          <w:rFonts w:ascii="Calibri" w:hAnsi="Calibri"/>
          <w:i/>
          <w:sz w:val="22"/>
        </w:rPr>
        <w:t>Chị Lan, tôi hứa là không phớt lờ chị đâu, điện thoại tôi hiện đã xem ngay khi thông báo hiện lên.</w:t>
      </w:r>
    </w:p>
    <w:p>
      <w:pPr>
        <w:spacing w:after="160" w:line="312" w:lineRule="auto"/>
        <w:jc w:val="both"/>
      </w:pPr>
      <w:r>
        <w:rPr>
          <w:rFonts w:ascii="Calibri" w:hAnsi="Calibri"/>
          <w:b/>
          <w:sz w:val="22"/>
        </w:rPr>
        <w:t xml:space="preserve">Ms Lan: </w:t>
      </w:r>
      <w:r>
        <w:rPr>
          <w:rFonts w:ascii="Calibri" w:hAnsi="Calibri"/>
          <w:sz w:val="22"/>
        </w:rPr>
        <w:t xml:space="preserve">Ha, that setting has caused so many misunderstandings, I should probably turn mine off too.  </w:t>
      </w:r>
      <w:r>
        <w:rPr>
          <w:rFonts w:ascii="Calibri" w:hAnsi="Calibri"/>
          <w:i/>
          <w:sz w:val="22"/>
        </w:rPr>
        <w:t>Ha, cài đặt đó gây ra bao nhiêu hiểu lầm rồi, chắc tôi cũng nên tắt nó đi.</w:t>
      </w:r>
    </w:p>
    <w:p>
      <w:pPr>
        <w:spacing w:after="160" w:line="312" w:lineRule="auto"/>
        <w:jc w:val="both"/>
      </w:pPr>
      <w:r>
        <w:rPr>
          <w:rFonts w:ascii="Calibri" w:hAnsi="Calibri"/>
          <w:b/>
          <w:sz w:val="22"/>
        </w:rPr>
        <w:t xml:space="preserve">Mr Thornbeck: </w:t>
      </w:r>
      <w:r>
        <w:rPr>
          <w:rFonts w:ascii="Calibri" w:hAnsi="Calibri"/>
          <w:sz w:val="22"/>
        </w:rPr>
        <w:t xml:space="preserve">It really does, half the time I haven't even glanced at the actual words yet.  </w:t>
      </w:r>
      <w:r>
        <w:rPr>
          <w:rFonts w:ascii="Calibri" w:hAnsi="Calibri"/>
          <w:i/>
          <w:sz w:val="22"/>
        </w:rPr>
        <w:t>Đúng là vậy thật, nhiều lúc tôi còn chưa kịp liếc qua chữ nào cả.</w:t>
      </w:r>
    </w:p>
    <w:p>
      <w:pPr>
        <w:spacing w:after="160" w:line="312" w:lineRule="auto"/>
        <w:jc w:val="both"/>
      </w:pPr>
      <w:r>
        <w:rPr>
          <w:rFonts w:ascii="Calibri" w:hAnsi="Calibri"/>
          <w:b/>
          <w:sz w:val="22"/>
        </w:rPr>
        <w:t xml:space="preserve">Ms Lan: </w:t>
      </w:r>
      <w:r>
        <w:rPr>
          <w:rFonts w:ascii="Calibri" w:hAnsi="Calibri"/>
          <w:sz w:val="22"/>
        </w:rPr>
        <w:t xml:space="preserve">Thornbeck, I meant to say I'm bringing soup tonight, but autocorrect changed it to soap, please ignore that.  </w:t>
      </w:r>
      <w:r>
        <w:rPr>
          <w:rFonts w:ascii="Calibri" w:hAnsi="Calibri"/>
          <w:i/>
          <w:sz w:val="22"/>
        </w:rPr>
        <w:t>Anh Thornbeck, tôi định nói là tối nay tôi mang súp qua, nhưng tự động sửa chữ lại đổi thành xà phòng, anh bỏ qua giúp nhé.</w:t>
      </w:r>
    </w:p>
    <w:p>
      <w:pPr>
        <w:spacing w:after="160" w:line="312" w:lineRule="auto"/>
        <w:jc w:val="both"/>
      </w:pPr>
      <w:r>
        <w:rPr>
          <w:rFonts w:ascii="Calibri" w:hAnsi="Calibri"/>
          <w:b/>
          <w:sz w:val="22"/>
        </w:rPr>
        <w:t xml:space="preserve">Mr Thornbeck: </w:t>
      </w:r>
      <w:r>
        <w:rPr>
          <w:rFonts w:ascii="Calibri" w:hAnsi="Calibri"/>
          <w:sz w:val="22"/>
        </w:rPr>
        <w:t xml:space="preserve">Ha, I did wonder why you were bringing soap for dinner, soup sounds much better, honestly.  </w:t>
      </w:r>
      <w:r>
        <w:rPr>
          <w:rFonts w:ascii="Calibri" w:hAnsi="Calibri"/>
          <w:i/>
          <w:sz w:val="22"/>
        </w:rPr>
        <w:t>Ha, tôi cũng thắc mắc sao chị lại mang xà phòng đến ăn tối, súp nghe hợp lý hơn nhiều.</w:t>
      </w:r>
    </w:p>
    <w:p>
      <w:pPr>
        <w:spacing w:after="160" w:line="312" w:lineRule="auto"/>
        <w:jc w:val="both"/>
      </w:pPr>
      <w:r>
        <w:rPr>
          <w:rFonts w:ascii="Calibri" w:hAnsi="Calibri"/>
          <w:b/>
          <w:sz w:val="22"/>
        </w:rPr>
        <w:t xml:space="preserve">Ms Lan: </w:t>
      </w:r>
      <w:r>
        <w:rPr>
          <w:rFonts w:ascii="Calibri" w:hAnsi="Calibri"/>
          <w:sz w:val="22"/>
        </w:rPr>
        <w:t xml:space="preserve">My phone has been doing this all week, I really need to check my keyboard settings.  </w:t>
      </w:r>
      <w:r>
        <w:rPr>
          <w:rFonts w:ascii="Calibri" w:hAnsi="Calibri"/>
          <w:i/>
          <w:sz w:val="22"/>
        </w:rPr>
        <w:t>Điện thoại tôi cứ làm vậy suốt cả tuần nay, chắc tôi phải kiểm tra lại cài đặt bàn phím thôi.</w:t>
      </w:r>
    </w:p>
    <w:p>
      <w:pPr>
        <w:spacing w:after="160" w:line="312" w:lineRule="auto"/>
        <w:jc w:val="both"/>
      </w:pPr>
      <w:r>
        <w:rPr>
          <w:rFonts w:ascii="Calibri" w:hAnsi="Calibri"/>
          <w:b/>
          <w:sz w:val="22"/>
        </w:rPr>
        <w:t xml:space="preserve">Mr Thornbeck: </w:t>
      </w:r>
      <w:r>
        <w:rPr>
          <w:rFonts w:ascii="Calibri" w:hAnsi="Calibri"/>
          <w:sz w:val="22"/>
        </w:rPr>
        <w:t xml:space="preserve">Lan, sorry about that last message, autocorrect turned 'meeting' into 'meowing' and I only noticed after sending.  </w:t>
      </w:r>
      <w:r>
        <w:rPr>
          <w:rFonts w:ascii="Calibri" w:hAnsi="Calibri"/>
          <w:i/>
          <w:sz w:val="22"/>
        </w:rPr>
        <w:t>Chị Lan, xin lỗi về tin nhắn lúc nãy, tự động sửa chữ đổi 'cuộc họp' thành 'tiếng mèo kêu' mà tôi chỉ nhận ra sau khi gửi.</w:t>
      </w:r>
    </w:p>
    <w:p>
      <w:pPr>
        <w:spacing w:after="160" w:line="312" w:lineRule="auto"/>
        <w:jc w:val="both"/>
      </w:pPr>
      <w:r>
        <w:rPr>
          <w:rFonts w:ascii="Calibri" w:hAnsi="Calibri"/>
          <w:b/>
          <w:sz w:val="22"/>
        </w:rPr>
        <w:t xml:space="preserve">Ms Lan: </w:t>
      </w:r>
      <w:r>
        <w:rPr>
          <w:rFonts w:ascii="Calibri" w:hAnsi="Calibri"/>
          <w:sz w:val="22"/>
        </w:rPr>
        <w:t xml:space="preserve">That's the funniest typo I've seen all month, I actually laughed out loud reading it.  </w:t>
      </w:r>
      <w:r>
        <w:rPr>
          <w:rFonts w:ascii="Calibri" w:hAnsi="Calibri"/>
          <w:i/>
          <w:sz w:val="22"/>
        </w:rPr>
        <w:t>Đó là lỗi gõ chữ buồn cười nhất tôi thấy cả tháng nay, tôi đọc mà bật cười thành tiếng luôn.</w:t>
      </w:r>
    </w:p>
    <w:p>
      <w:pPr>
        <w:spacing w:after="160" w:line="312" w:lineRule="auto"/>
        <w:jc w:val="both"/>
      </w:pPr>
      <w:r>
        <w:rPr>
          <w:rFonts w:ascii="Calibri" w:hAnsi="Calibri"/>
          <w:b/>
          <w:sz w:val="22"/>
        </w:rPr>
        <w:t xml:space="preserve">Mr Thornbeck: </w:t>
      </w:r>
      <w:r>
        <w:rPr>
          <w:rFonts w:ascii="Calibri" w:hAnsi="Calibri"/>
          <w:sz w:val="22"/>
        </w:rPr>
        <w:t xml:space="preserve">I'm glad it gave you a laugh, even if it made me look a little ridiculous.  </w:t>
      </w:r>
      <w:r>
        <w:rPr>
          <w:rFonts w:ascii="Calibri" w:hAnsi="Calibri"/>
          <w:i/>
          <w:sz w:val="22"/>
        </w:rPr>
        <w:t>Tôi mừng là nó khiến chị cười, dù nó làm tôi trông hơi ngớ ngẩn.</w:t>
      </w:r>
    </w:p>
    <w:p>
      <w:pPr>
        <w:spacing w:after="160" w:line="312" w:lineRule="auto"/>
        <w:jc w:val="both"/>
      </w:pPr>
      <w:r>
        <w:rPr>
          <w:rFonts w:ascii="Calibri" w:hAnsi="Calibri"/>
          <w:b/>
          <w:sz w:val="22"/>
        </w:rPr>
        <w:t xml:space="preserve">Ms Lan: </w:t>
      </w:r>
      <w:r>
        <w:rPr>
          <w:rFonts w:ascii="Calibri" w:hAnsi="Calibri"/>
          <w:sz w:val="22"/>
        </w:rPr>
        <w:t xml:space="preserve">Thornbeck, I somehow typed 'see you at ate' instead of 'see you at eight,' sorry for the confusion.  </w:t>
      </w:r>
      <w:r>
        <w:rPr>
          <w:rFonts w:ascii="Calibri" w:hAnsi="Calibri"/>
          <w:i/>
          <w:sz w:val="22"/>
        </w:rPr>
        <w:t>Anh Thornbeck, không hiểu sao tôi gõ nhầm 'gặp lúc tám giờ' thành một chữ vô nghĩa, xin lỗi vì gây hiểu lầm.</w:t>
      </w:r>
    </w:p>
    <w:p>
      <w:pPr>
        <w:spacing w:after="160" w:line="312" w:lineRule="auto"/>
        <w:jc w:val="both"/>
      </w:pPr>
      <w:r>
        <w:rPr>
          <w:rFonts w:ascii="Calibri" w:hAnsi="Calibri"/>
          <w:b/>
          <w:sz w:val="22"/>
        </w:rPr>
        <w:t xml:space="preserve">Mr Thornbeck: </w:t>
      </w:r>
      <w:r>
        <w:rPr>
          <w:rFonts w:ascii="Calibri" w:hAnsi="Calibri"/>
          <w:sz w:val="22"/>
        </w:rPr>
        <w:t xml:space="preserve">I figured out what you meant, though for a second I did wonder what time exactly ate means.  </w:t>
      </w:r>
      <w:r>
        <w:rPr>
          <w:rFonts w:ascii="Calibri" w:hAnsi="Calibri"/>
          <w:i/>
          <w:sz w:val="22"/>
        </w:rPr>
        <w:t>Tôi cũng đoán ra ý chị mà, dù có lúc tôi hơi thắc mắc không biết chính xác là mấy giờ.</w:t>
      </w:r>
    </w:p>
    <w:p>
      <w:pPr>
        <w:spacing w:after="160" w:line="312" w:lineRule="auto"/>
        <w:jc w:val="both"/>
      </w:pPr>
      <w:r>
        <w:rPr>
          <w:rFonts w:ascii="Calibri" w:hAnsi="Calibri"/>
          <w:b/>
          <w:sz w:val="22"/>
        </w:rPr>
        <w:t xml:space="preserve">Ms Lan: </w:t>
      </w:r>
      <w:r>
        <w:rPr>
          <w:rFonts w:ascii="Calibri" w:hAnsi="Calibri"/>
          <w:sz w:val="22"/>
        </w:rPr>
        <w:t xml:space="preserve">Fair point, my fingers move faster than my brain sometimes, especially late at night.  </w:t>
      </w:r>
      <w:r>
        <w:rPr>
          <w:rFonts w:ascii="Calibri" w:hAnsi="Calibri"/>
          <w:i/>
          <w:sz w:val="22"/>
        </w:rPr>
        <w:t>Đúng đấy, đôi khi ngón tay tôi gõ nhanh hơn cả suy nghĩ, nhất là vào khuya.</w:t>
      </w:r>
    </w:p>
    <w:p>
      <w:pPr>
        <w:spacing w:after="160" w:line="312" w:lineRule="auto"/>
        <w:jc w:val="both"/>
      </w:pPr>
      <w:r>
        <w:rPr>
          <w:rFonts w:ascii="Calibri" w:hAnsi="Calibri"/>
          <w:b/>
          <w:sz w:val="22"/>
        </w:rPr>
        <w:t xml:space="preserve">Mr Thornbeck: </w:t>
      </w:r>
      <w:r>
        <w:rPr>
          <w:rFonts w:ascii="Calibri" w:hAnsi="Calibri"/>
          <w:sz w:val="22"/>
        </w:rPr>
        <w:t xml:space="preserve">Lan, before you panic, I did not mean to send that message in all capital letters, my phone glitched.  </w:t>
      </w:r>
      <w:r>
        <w:rPr>
          <w:rFonts w:ascii="Calibri" w:hAnsi="Calibri"/>
          <w:i/>
          <w:sz w:val="22"/>
        </w:rPr>
        <w:t>Chị Lan, trước khi chị hoảng, tôi không cố ý gửi tin nhắn toàn chữ in hoa đâu, điện thoại tôi bị lỗi thôi.</w:t>
      </w:r>
    </w:p>
    <w:p>
      <w:pPr>
        <w:spacing w:after="160" w:line="312" w:lineRule="auto"/>
        <w:jc w:val="both"/>
      </w:pPr>
      <w:r>
        <w:rPr>
          <w:rFonts w:ascii="Calibri" w:hAnsi="Calibri"/>
          <w:b/>
          <w:sz w:val="22"/>
        </w:rPr>
        <w:t xml:space="preserve">Ms Lan: </w:t>
      </w:r>
      <w:r>
        <w:rPr>
          <w:rFonts w:ascii="Calibri" w:hAnsi="Calibri"/>
          <w:sz w:val="22"/>
        </w:rPr>
        <w:t xml:space="preserve">Ha, I was a little worried you were shouting at me over the parking situation.  </w:t>
      </w:r>
      <w:r>
        <w:rPr>
          <w:rFonts w:ascii="Calibri" w:hAnsi="Calibri"/>
          <w:i/>
          <w:sz w:val="22"/>
        </w:rPr>
        <w:t>Ha, tôi hơi lo là anh đang hét vào mặt tôi về chuyện chỗ đậu xe đấy.</w:t>
      </w:r>
    </w:p>
    <w:p>
      <w:pPr>
        <w:spacing w:after="160" w:line="312" w:lineRule="auto"/>
        <w:jc w:val="both"/>
      </w:pPr>
      <w:r>
        <w:rPr>
          <w:rFonts w:ascii="Calibri" w:hAnsi="Calibri"/>
          <w:b/>
          <w:sz w:val="22"/>
        </w:rPr>
        <w:t xml:space="preserve">Mr Thornbeck: </w:t>
      </w:r>
      <w:r>
        <w:rPr>
          <w:rFonts w:ascii="Calibri" w:hAnsi="Calibri"/>
          <w:sz w:val="22"/>
        </w:rPr>
        <w:t xml:space="preserve">Definitely not shouting, just a stubborn caps lock key that won't behave properly.  </w:t>
      </w:r>
      <w:r>
        <w:rPr>
          <w:rFonts w:ascii="Calibri" w:hAnsi="Calibri"/>
          <w:i/>
          <w:sz w:val="22"/>
        </w:rPr>
        <w:t>Chắc chắn không phải hét đâu, chỉ là cái phím caps lock cứng đầu không chịu nghe lời thôi.</w:t>
      </w:r>
    </w:p>
    <w:p>
      <w:pPr>
        <w:spacing w:after="160" w:line="312" w:lineRule="auto"/>
        <w:jc w:val="both"/>
      </w:pPr>
      <w:r>
        <w:rPr>
          <w:rFonts w:ascii="Calibri" w:hAnsi="Calibri"/>
          <w:b/>
          <w:sz w:val="22"/>
        </w:rPr>
        <w:t xml:space="preserve">Ms Lan: </w:t>
      </w:r>
      <w:r>
        <w:rPr>
          <w:rFonts w:ascii="Calibri" w:hAnsi="Calibri"/>
          <w:sz w:val="22"/>
        </w:rPr>
        <w:t xml:space="preserve">Thornbeck, I just noticed I sent 'thanks for you help' instead of 'thanks for your help,' small mistake but funny.  </w:t>
      </w:r>
      <w:r>
        <w:rPr>
          <w:rFonts w:ascii="Calibri" w:hAnsi="Calibri"/>
          <w:i/>
          <w:sz w:val="22"/>
        </w:rPr>
        <w:t>Anh Thornbeck, tôi vừa để ý mình gõ thiếu một chữ trong câu cảm ơn lúc nãy, lỗi nhỏ thôi nhưng đọc lại buồn cười thật.</w:t>
      </w:r>
    </w:p>
    <w:p>
      <w:pPr>
        <w:spacing w:after="160" w:line="312" w:lineRule="auto"/>
        <w:jc w:val="both"/>
      </w:pPr>
      <w:r>
        <w:rPr>
          <w:rFonts w:ascii="Calibri" w:hAnsi="Calibri"/>
          <w:b/>
          <w:sz w:val="22"/>
        </w:rPr>
        <w:t xml:space="preserve">Mr Thornbeck: </w:t>
      </w:r>
      <w:r>
        <w:rPr>
          <w:rFonts w:ascii="Calibri" w:hAnsi="Calibri"/>
          <w:sz w:val="22"/>
        </w:rPr>
        <w:t xml:space="preserve">I barely even noticed, honestly, messages like that are understood perfectly fine anyway.  </w:t>
      </w:r>
      <w:r>
        <w:rPr>
          <w:rFonts w:ascii="Calibri" w:hAnsi="Calibri"/>
          <w:i/>
          <w:sz w:val="22"/>
        </w:rPr>
        <w:t>Tôi gần như không để ý luôn, mấy tin nhắn kiểu đó vẫn hiểu được rõ ràng thôi mà.</w:t>
      </w:r>
    </w:p>
    <w:p>
      <w:pPr>
        <w:spacing w:after="160" w:line="312" w:lineRule="auto"/>
        <w:jc w:val="both"/>
      </w:pPr>
      <w:r>
        <w:rPr>
          <w:rFonts w:ascii="Calibri" w:hAnsi="Calibri"/>
          <w:b/>
          <w:sz w:val="22"/>
        </w:rPr>
        <w:t xml:space="preserve">Ms Lan: </w:t>
      </w:r>
      <w:r>
        <w:rPr>
          <w:rFonts w:ascii="Calibri" w:hAnsi="Calibri"/>
          <w:sz w:val="22"/>
        </w:rPr>
        <w:t xml:space="preserve">True, though I still like to fix these little things before I hit send next time.  </w:t>
      </w:r>
      <w:r>
        <w:rPr>
          <w:rFonts w:ascii="Calibri" w:hAnsi="Calibri"/>
          <w:i/>
          <w:sz w:val="22"/>
        </w:rPr>
        <w:t>Đúng vậy, dù tôi vẫn thích sửa mấy lỗi nhỏ này trước khi bấm gửi lần sau.</w:t>
      </w:r>
    </w:p>
    <w:p>
      <w:pPr>
        <w:spacing w:after="160" w:line="312" w:lineRule="auto"/>
        <w:jc w:val="both"/>
      </w:pPr>
      <w:r>
        <w:rPr>
          <w:rFonts w:ascii="Calibri" w:hAnsi="Calibri"/>
          <w:b/>
          <w:sz w:val="22"/>
        </w:rPr>
        <w:t xml:space="preserve">Mr Thornbeck: </w:t>
      </w:r>
      <w:r>
        <w:rPr>
          <w:rFonts w:ascii="Calibri" w:hAnsi="Calibri"/>
          <w:sz w:val="22"/>
        </w:rPr>
        <w:t xml:space="preserve">Lan, autocorrect just changed 'grocery' to 'grocery store closed forever,' which made no sense at all in context.  </w:t>
      </w:r>
      <w:r>
        <w:rPr>
          <w:rFonts w:ascii="Calibri" w:hAnsi="Calibri"/>
          <w:i/>
          <w:sz w:val="22"/>
        </w:rPr>
        <w:t>Chị Lan, tự động sửa chữ vừa đổi 'tạp hóa' thành một câu chẳng liên quan gì cả, đọc chẳng hiểu nổi trong ngữ cảnh.</w:t>
      </w:r>
    </w:p>
    <w:p>
      <w:pPr>
        <w:spacing w:after="160" w:line="312" w:lineRule="auto"/>
        <w:jc w:val="both"/>
      </w:pPr>
      <w:r>
        <w:rPr>
          <w:rFonts w:ascii="Calibri" w:hAnsi="Calibri"/>
          <w:b/>
          <w:sz w:val="22"/>
        </w:rPr>
        <w:t xml:space="preserve">Ms Lan: </w:t>
      </w:r>
      <w:r>
        <w:rPr>
          <w:rFonts w:ascii="Calibri" w:hAnsi="Calibri"/>
          <w:sz w:val="22"/>
        </w:rPr>
        <w:t xml:space="preserve">That sounds terrifying out of context, I would have thought you were closing down the whole shop.  </w:t>
      </w:r>
      <w:r>
        <w:rPr>
          <w:rFonts w:ascii="Calibri" w:hAnsi="Calibri"/>
          <w:i/>
          <w:sz w:val="22"/>
        </w:rPr>
        <w:t>Nghe đáng sợ thật nếu không có ngữ cảnh, tôi tưởng cả cửa hàng đóng cửa luôn rồi chứ.</w:t>
      </w:r>
    </w:p>
    <w:p>
      <w:pPr>
        <w:spacing w:after="160" w:line="312" w:lineRule="auto"/>
        <w:jc w:val="both"/>
      </w:pPr>
      <w:r>
        <w:rPr>
          <w:rFonts w:ascii="Calibri" w:hAnsi="Calibri"/>
          <w:b/>
          <w:sz w:val="22"/>
        </w:rPr>
        <w:t xml:space="preserve">Mr Thornbeck: </w:t>
      </w:r>
      <w:r>
        <w:rPr>
          <w:rFonts w:ascii="Calibri" w:hAnsi="Calibri"/>
          <w:sz w:val="22"/>
        </w:rPr>
        <w:t xml:space="preserve">Exactly my reaction too, I had to read it three times before I understood what happened.  </w:t>
      </w:r>
      <w:r>
        <w:rPr>
          <w:rFonts w:ascii="Calibri" w:hAnsi="Calibri"/>
          <w:i/>
          <w:sz w:val="22"/>
        </w:rPr>
        <w:t>Đúng là phản ứng của tôi lúc đó luôn, tôi phải đọc ba lần mới hiểu chuyện gì xảy ra.</w:t>
      </w:r>
    </w:p>
    <w:p>
      <w:pPr>
        <w:spacing w:after="160" w:line="312" w:lineRule="auto"/>
        <w:jc w:val="both"/>
      </w:pPr>
      <w:r>
        <w:rPr>
          <w:rFonts w:ascii="Calibri" w:hAnsi="Calibri"/>
          <w:b/>
          <w:sz w:val="22"/>
        </w:rPr>
        <w:t xml:space="preserve">Ms Lan: </w:t>
      </w:r>
      <w:r>
        <w:rPr>
          <w:rFonts w:ascii="Calibri" w:hAnsi="Calibri"/>
          <w:sz w:val="22"/>
        </w:rPr>
        <w:t xml:space="preserve">Thornbeck, could you double-check the address I just sent, autocorrect loves to mess with street names.  </w:t>
      </w:r>
      <w:r>
        <w:rPr>
          <w:rFonts w:ascii="Calibri" w:hAnsi="Calibri"/>
          <w:i/>
          <w:sz w:val="22"/>
        </w:rPr>
        <w:t>Anh Thornbeck, anh kiểm tra lại giúp địa chỉ tôi vừa gửi nhé, tự động sửa chữ rất thích phá tên đường.</w:t>
      </w:r>
    </w:p>
    <w:p>
      <w:pPr>
        <w:spacing w:after="160" w:line="312" w:lineRule="auto"/>
        <w:jc w:val="both"/>
      </w:pPr>
      <w:r>
        <w:rPr>
          <w:rFonts w:ascii="Calibri" w:hAnsi="Calibri"/>
          <w:b/>
          <w:sz w:val="22"/>
        </w:rPr>
        <w:t xml:space="preserve">Mr Thornbeck: </w:t>
      </w:r>
      <w:r>
        <w:rPr>
          <w:rFonts w:ascii="Calibri" w:hAnsi="Calibri"/>
          <w:sz w:val="22"/>
        </w:rPr>
        <w:t xml:space="preserve">Got it, let me read it carefully, yes, this looks correct, no strange changes this time.  </w:t>
      </w:r>
      <w:r>
        <w:rPr>
          <w:rFonts w:ascii="Calibri" w:hAnsi="Calibri"/>
          <w:i/>
          <w:sz w:val="22"/>
        </w:rPr>
        <w:t>Được rồi, để tôi đọc kỹ, đúng rồi, cái này đúng, lần này không bị đổi gì kỳ lạ cả.</w:t>
      </w:r>
    </w:p>
    <w:p>
      <w:pPr>
        <w:spacing w:after="160" w:line="312" w:lineRule="auto"/>
        <w:jc w:val="both"/>
      </w:pPr>
      <w:r>
        <w:rPr>
          <w:rFonts w:ascii="Calibri" w:hAnsi="Calibri"/>
          <w:b/>
          <w:sz w:val="22"/>
        </w:rPr>
        <w:t xml:space="preserve">Ms Lan: </w:t>
      </w:r>
      <w:r>
        <w:rPr>
          <w:rFonts w:ascii="Calibri" w:hAnsi="Calibri"/>
          <w:sz w:val="22"/>
        </w:rPr>
        <w:t xml:space="preserve">Good, I always get nervous sending addresses after last month's delivery disaster.  </w:t>
      </w:r>
      <w:r>
        <w:rPr>
          <w:rFonts w:ascii="Calibri" w:hAnsi="Calibri"/>
          <w:i/>
          <w:sz w:val="22"/>
        </w:rPr>
        <w:t>Tốt quá, tôi lúc nào cũng hồi hộp khi gửi địa chỉ sau vụ giao hàng thảm họa tháng trước.</w:t>
      </w:r>
    </w:p>
    <w:p>
      <w:pPr>
        <w:spacing w:after="160" w:line="312" w:lineRule="auto"/>
        <w:jc w:val="both"/>
      </w:pPr>
      <w:r>
        <w:rPr>
          <w:rFonts w:ascii="Calibri" w:hAnsi="Calibri"/>
          <w:b/>
          <w:sz w:val="22"/>
        </w:rPr>
        <w:t xml:space="preserve">Mr Thornbeck: </w:t>
      </w:r>
      <w:r>
        <w:rPr>
          <w:rFonts w:ascii="Calibri" w:hAnsi="Calibri"/>
          <w:sz w:val="22"/>
        </w:rPr>
        <w:t xml:space="preserve">Lan, I just sent you three photos from the rooftop garden, the sunset was absolutely stunning tonight.  </w:t>
      </w:r>
      <w:r>
        <w:rPr>
          <w:rFonts w:ascii="Calibri" w:hAnsi="Calibri"/>
          <w:i/>
          <w:sz w:val="22"/>
        </w:rPr>
        <w:t>Chị Lan, tôi vừa gửi ba tấm ảnh từ vườn trên sân thượng, hoàng hôn tối nay đẹp tuyệt vời luôn.</w:t>
      </w:r>
    </w:p>
    <w:p>
      <w:pPr>
        <w:spacing w:after="160" w:line="312" w:lineRule="auto"/>
        <w:jc w:val="both"/>
      </w:pPr>
      <w:r>
        <w:rPr>
          <w:rFonts w:ascii="Calibri" w:hAnsi="Calibri"/>
          <w:b/>
          <w:sz w:val="22"/>
        </w:rPr>
        <w:t xml:space="preserve">Ms Lan: </w:t>
      </w:r>
      <w:r>
        <w:rPr>
          <w:rFonts w:ascii="Calibri" w:hAnsi="Calibri"/>
          <w:sz w:val="22"/>
        </w:rPr>
        <w:t xml:space="preserve">Wow, these are gorgeous, the orange sky in the second one looks like a painting.  </w:t>
      </w:r>
      <w:r>
        <w:rPr>
          <w:rFonts w:ascii="Calibri" w:hAnsi="Calibri"/>
          <w:i/>
          <w:sz w:val="22"/>
        </w:rPr>
        <w:t>Wow, mấy tấm này đẹp quá, bầu trời cam trong tấm thứ hai trông như một bức tranh vậy.</w:t>
      </w:r>
    </w:p>
    <w:p>
      <w:pPr>
        <w:spacing w:after="160" w:line="312" w:lineRule="auto"/>
        <w:jc w:val="both"/>
      </w:pPr>
      <w:r>
        <w:rPr>
          <w:rFonts w:ascii="Calibri" w:hAnsi="Calibri"/>
          <w:b/>
          <w:sz w:val="22"/>
        </w:rPr>
        <w:t xml:space="preserve">Mr Thornbeck: </w:t>
      </w:r>
      <w:r>
        <w:rPr>
          <w:rFonts w:ascii="Calibri" w:hAnsi="Calibri"/>
          <w:sz w:val="22"/>
        </w:rPr>
        <w:t xml:space="preserve">I thought the same thing when I took it, I'm glad my phone captured the colors so well.  </w:t>
      </w:r>
      <w:r>
        <w:rPr>
          <w:rFonts w:ascii="Calibri" w:hAnsi="Calibri"/>
          <w:i/>
          <w:sz w:val="22"/>
        </w:rPr>
        <w:t>Tôi cũng nghĩ vậy lúc chụp, mừng là điện thoại tôi bắt được màu sắc đẹp đến vậy.</w:t>
      </w:r>
    </w:p>
    <w:p>
      <w:pPr>
        <w:spacing w:after="160" w:line="312" w:lineRule="auto"/>
        <w:jc w:val="both"/>
      </w:pPr>
      <w:r>
        <w:rPr>
          <w:rFonts w:ascii="Calibri" w:hAnsi="Calibri"/>
          <w:b/>
          <w:sz w:val="22"/>
        </w:rPr>
        <w:t xml:space="preserve">Ms Lan: </w:t>
      </w:r>
      <w:r>
        <w:rPr>
          <w:rFonts w:ascii="Calibri" w:hAnsi="Calibri"/>
          <w:sz w:val="22"/>
        </w:rPr>
        <w:t xml:space="preserve">Thornbeck, could you send me that photo of the notice board again, mine didn't load properly.  </w:t>
      </w:r>
      <w:r>
        <w:rPr>
          <w:rFonts w:ascii="Calibri" w:hAnsi="Calibri"/>
          <w:i/>
          <w:sz w:val="22"/>
        </w:rPr>
        <w:t>Anh Thornbeck, anh gửi lại giúp tôi tấm ảnh bảng thông báo được không, tấm của tôi tải không lên.</w:t>
      </w:r>
    </w:p>
    <w:p>
      <w:pPr>
        <w:spacing w:after="160" w:line="312" w:lineRule="auto"/>
        <w:jc w:val="both"/>
      </w:pPr>
      <w:r>
        <w:rPr>
          <w:rFonts w:ascii="Calibri" w:hAnsi="Calibri"/>
          <w:b/>
          <w:sz w:val="22"/>
        </w:rPr>
        <w:t xml:space="preserve">Mr Thornbeck: </w:t>
      </w:r>
      <w:r>
        <w:rPr>
          <w:rFonts w:ascii="Calibri" w:hAnsi="Calibri"/>
          <w:sz w:val="22"/>
        </w:rPr>
        <w:t xml:space="preserve">Sure, let me resend it now, sorry the file must have gotten stuck the first time.  </w:t>
      </w:r>
      <w:r>
        <w:rPr>
          <w:rFonts w:ascii="Calibri" w:hAnsi="Calibri"/>
          <w:i/>
          <w:sz w:val="22"/>
        </w:rPr>
        <w:t>Được chứ, để tôi gửi lại ngay, xin lỗi chắc tệp bị kẹt lần đầu rồi.</w:t>
      </w:r>
    </w:p>
    <w:p>
      <w:pPr>
        <w:spacing w:after="160" w:line="312" w:lineRule="auto"/>
        <w:jc w:val="both"/>
      </w:pPr>
      <w:r>
        <w:rPr>
          <w:rFonts w:ascii="Calibri" w:hAnsi="Calibri"/>
          <w:b/>
          <w:sz w:val="22"/>
        </w:rPr>
        <w:t xml:space="preserve">Ms Lan: </w:t>
      </w:r>
      <w:r>
        <w:rPr>
          <w:rFonts w:ascii="Calibri" w:hAnsi="Calibri"/>
          <w:sz w:val="22"/>
        </w:rPr>
        <w:t xml:space="preserve">No problem, got it this time, thanks, now I can read every word clearly.  </w:t>
      </w:r>
      <w:r>
        <w:rPr>
          <w:rFonts w:ascii="Calibri" w:hAnsi="Calibri"/>
          <w:i/>
          <w:sz w:val="22"/>
        </w:rPr>
        <w:t>Không sao, lần này nhận được rồi, cảm ơn anh, giờ tôi đọc rõ từng chữ luôn.</w:t>
      </w:r>
    </w:p>
    <w:p>
      <w:pPr>
        <w:spacing w:after="160" w:line="312" w:lineRule="auto"/>
        <w:jc w:val="both"/>
      </w:pPr>
      <w:r>
        <w:rPr>
          <w:rFonts w:ascii="Calibri" w:hAnsi="Calibri"/>
          <w:b/>
          <w:sz w:val="22"/>
        </w:rPr>
        <w:t xml:space="preserve">Mr Thornbeck: </w:t>
      </w:r>
      <w:r>
        <w:rPr>
          <w:rFonts w:ascii="Calibri" w:hAnsi="Calibri"/>
          <w:sz w:val="22"/>
        </w:rPr>
        <w:t xml:space="preserve">Lan, this photo you sent of your homemade cake looks incredible, did you really bake that yourself?  </w:t>
      </w:r>
      <w:r>
        <w:rPr>
          <w:rFonts w:ascii="Calibri" w:hAnsi="Calibri"/>
          <w:i/>
          <w:sz w:val="22"/>
        </w:rPr>
        <w:t>Chị Lan, tấm ảnh chiếc bánh tự làm của chị trông tuyệt vời quá, chị tự tay làm thật à?</w:t>
      </w:r>
    </w:p>
    <w:p>
      <w:pPr>
        <w:spacing w:after="160" w:line="312" w:lineRule="auto"/>
        <w:jc w:val="both"/>
      </w:pPr>
      <w:r>
        <w:rPr>
          <w:rFonts w:ascii="Calibri" w:hAnsi="Calibri"/>
          <w:b/>
          <w:sz w:val="22"/>
        </w:rPr>
        <w:t xml:space="preserve">Ms Lan: </w:t>
      </w:r>
      <w:r>
        <w:rPr>
          <w:rFonts w:ascii="Calibri" w:hAnsi="Calibri"/>
          <w:sz w:val="22"/>
        </w:rPr>
        <w:t xml:space="preserve">I did, though it took me three tries before it looked presentable enough for a photo.  </w:t>
      </w:r>
      <w:r>
        <w:rPr>
          <w:rFonts w:ascii="Calibri" w:hAnsi="Calibri"/>
          <w:i/>
          <w:sz w:val="22"/>
        </w:rPr>
        <w:t>Đúng vậy đấy, dù phải làm đến lần thứ ba mới trông đủ đẹp để chụp ảnh.</w:t>
      </w:r>
    </w:p>
    <w:p>
      <w:pPr>
        <w:spacing w:after="160" w:line="312" w:lineRule="auto"/>
        <w:jc w:val="both"/>
      </w:pPr>
      <w:r>
        <w:rPr>
          <w:rFonts w:ascii="Calibri" w:hAnsi="Calibri"/>
          <w:b/>
          <w:sz w:val="22"/>
        </w:rPr>
        <w:t xml:space="preserve">Mr Thornbeck: </w:t>
      </w:r>
      <w:r>
        <w:rPr>
          <w:rFonts w:ascii="Calibri" w:hAnsi="Calibri"/>
          <w:sz w:val="22"/>
        </w:rPr>
        <w:t xml:space="preserve">Well, the third attempt definitely paid off, that frosting looks professionally done.  </w:t>
      </w:r>
      <w:r>
        <w:rPr>
          <w:rFonts w:ascii="Calibri" w:hAnsi="Calibri"/>
          <w:i/>
          <w:sz w:val="22"/>
        </w:rPr>
        <w:t>Chà, lần thứ ba xứng đáng thật, lớp kem phủ trông như thợ chuyên nghiệp làm vậy.</w:t>
      </w:r>
    </w:p>
    <w:p>
      <w:pPr>
        <w:spacing w:after="160" w:line="312" w:lineRule="auto"/>
        <w:jc w:val="both"/>
      </w:pPr>
      <w:r>
        <w:rPr>
          <w:rFonts w:ascii="Calibri" w:hAnsi="Calibri"/>
          <w:b/>
          <w:sz w:val="22"/>
        </w:rPr>
        <w:t xml:space="preserve">Ms Lan: </w:t>
      </w:r>
      <w:r>
        <w:rPr>
          <w:rFonts w:ascii="Calibri" w:hAnsi="Calibri"/>
          <w:sz w:val="22"/>
        </w:rPr>
        <w:t xml:space="preserve">Thornbeck, I tried to send a photo of the leak in my bathroom, but it seems to be stuck loading.  </w:t>
      </w:r>
      <w:r>
        <w:rPr>
          <w:rFonts w:ascii="Calibri" w:hAnsi="Calibri"/>
          <w:i/>
          <w:sz w:val="22"/>
        </w:rPr>
        <w:t>Anh Thornbeck, tôi định gửi ảnh chỗ rò rỉ trong phòng tắm, nhưng nó cứ bị kẹt lúc tải lên.</w:t>
      </w:r>
    </w:p>
    <w:p>
      <w:pPr>
        <w:spacing w:after="160" w:line="312" w:lineRule="auto"/>
        <w:jc w:val="both"/>
      </w:pPr>
      <w:r>
        <w:rPr>
          <w:rFonts w:ascii="Calibri" w:hAnsi="Calibri"/>
          <w:b/>
          <w:sz w:val="22"/>
        </w:rPr>
        <w:t xml:space="preserve">Mr Thornbeck: </w:t>
      </w:r>
      <w:r>
        <w:rPr>
          <w:rFonts w:ascii="Calibri" w:hAnsi="Calibri"/>
          <w:sz w:val="22"/>
        </w:rPr>
        <w:t xml:space="preserve">Try switching to Wi-Fi if you're on mobile data, that usually fixes the sending problem for me.  </w:t>
      </w:r>
      <w:r>
        <w:rPr>
          <w:rFonts w:ascii="Calibri" w:hAnsi="Calibri"/>
          <w:i/>
          <w:sz w:val="22"/>
        </w:rPr>
        <w:t>Chị thử chuyển sang Wi-Fi nếu đang dùng dữ liệu di động xem, cách đó thường sửa được vấn đề gửi ảnh của tôi.</w:t>
      </w:r>
    </w:p>
    <w:p>
      <w:pPr>
        <w:spacing w:after="160" w:line="312" w:lineRule="auto"/>
        <w:jc w:val="both"/>
      </w:pPr>
      <w:r>
        <w:rPr>
          <w:rFonts w:ascii="Calibri" w:hAnsi="Calibri"/>
          <w:b/>
          <w:sz w:val="22"/>
        </w:rPr>
        <w:t xml:space="preserve">Ms Lan: </w:t>
      </w:r>
      <w:r>
        <w:rPr>
          <w:rFonts w:ascii="Calibri" w:hAnsi="Calibri"/>
          <w:sz w:val="22"/>
        </w:rPr>
        <w:t xml:space="preserve">Good tip, let me try that now, I'll send it again in just a second.  </w:t>
      </w:r>
      <w:r>
        <w:rPr>
          <w:rFonts w:ascii="Calibri" w:hAnsi="Calibri"/>
          <w:i/>
          <w:sz w:val="22"/>
        </w:rPr>
        <w:t>Mẹo hay đấy, để tôi thử ngay, tôi sẽ gửi lại trong giây lát.</w:t>
      </w:r>
    </w:p>
    <w:p>
      <w:pPr>
        <w:spacing w:after="160" w:line="312" w:lineRule="auto"/>
        <w:jc w:val="both"/>
      </w:pPr>
      <w:r>
        <w:rPr>
          <w:rFonts w:ascii="Calibri" w:hAnsi="Calibri"/>
          <w:b/>
          <w:sz w:val="22"/>
        </w:rPr>
        <w:t xml:space="preserve">Mr Thornbeck: </w:t>
      </w:r>
      <w:r>
        <w:rPr>
          <w:rFonts w:ascii="Calibri" w:hAnsi="Calibri"/>
          <w:sz w:val="22"/>
        </w:rPr>
        <w:t xml:space="preserve">Lan, thanks for sending the receipt photo, I can read the total clearly now, everything checks out.  </w:t>
      </w:r>
      <w:r>
        <w:rPr>
          <w:rFonts w:ascii="Calibri" w:hAnsi="Calibri"/>
          <w:i/>
          <w:sz w:val="22"/>
        </w:rPr>
        <w:t>Chị Lan, cảm ơn chị đã gửi ảnh hóa đơn, giờ tôi đọc rõ tổng tiền rồi, mọi thứ khớp cả.</w:t>
      </w:r>
    </w:p>
    <w:p>
      <w:pPr>
        <w:spacing w:after="160" w:line="312" w:lineRule="auto"/>
        <w:jc w:val="both"/>
      </w:pPr>
      <w:r>
        <w:rPr>
          <w:rFonts w:ascii="Calibri" w:hAnsi="Calibri"/>
          <w:b/>
          <w:sz w:val="22"/>
        </w:rPr>
        <w:t xml:space="preserve">Ms Lan: </w:t>
      </w:r>
      <w:r>
        <w:rPr>
          <w:rFonts w:ascii="Calibri" w:hAnsi="Calibri"/>
          <w:sz w:val="22"/>
        </w:rPr>
        <w:t xml:space="preserve">Glad it worked out, I always take a clear photo now after last time's blurry disaster.  </w:t>
      </w:r>
      <w:r>
        <w:rPr>
          <w:rFonts w:ascii="Calibri" w:hAnsi="Calibri"/>
          <w:i/>
          <w:sz w:val="22"/>
        </w:rPr>
        <w:t>Mừng là ổn rồi, giờ tôi luôn chụp ảnh rõ nét sau vụ thảm họa ảnh mờ lần trước.</w:t>
      </w:r>
    </w:p>
    <w:p>
      <w:pPr>
        <w:spacing w:after="160" w:line="312" w:lineRule="auto"/>
        <w:jc w:val="both"/>
      </w:pPr>
      <w:r>
        <w:rPr>
          <w:rFonts w:ascii="Calibri" w:hAnsi="Calibri"/>
          <w:b/>
          <w:sz w:val="22"/>
        </w:rPr>
        <w:t xml:space="preserve">Mr Thornbeck: </w:t>
      </w:r>
      <w:r>
        <w:rPr>
          <w:rFonts w:ascii="Calibri" w:hAnsi="Calibri"/>
          <w:sz w:val="22"/>
        </w:rPr>
        <w:t xml:space="preserve">Smart move, a blurry receipt is basically useless when it comes to splitting costs.  </w:t>
      </w:r>
      <w:r>
        <w:rPr>
          <w:rFonts w:ascii="Calibri" w:hAnsi="Calibri"/>
          <w:i/>
          <w:sz w:val="22"/>
        </w:rPr>
        <w:t>Khôn ngoan đấy, một hóa đơn mờ thì gần như vô dụng khi cần chia tiền.</w:t>
      </w:r>
    </w:p>
    <w:p>
      <w:pPr>
        <w:spacing w:after="160" w:line="312" w:lineRule="auto"/>
        <w:jc w:val="both"/>
      </w:pPr>
      <w:r>
        <w:rPr>
          <w:rFonts w:ascii="Calibri" w:hAnsi="Calibri"/>
          <w:b/>
          <w:sz w:val="22"/>
        </w:rPr>
        <w:t xml:space="preserve">Ms Lan: </w:t>
      </w:r>
      <w:r>
        <w:rPr>
          <w:rFonts w:ascii="Calibri" w:hAnsi="Calibri"/>
          <w:sz w:val="22"/>
        </w:rPr>
        <w:t xml:space="preserve">Thornbeck, don't laugh, but I just sent you forty photos of the same flower by accident.  </w:t>
      </w:r>
      <w:r>
        <w:rPr>
          <w:rFonts w:ascii="Calibri" w:hAnsi="Calibri"/>
          <w:i/>
          <w:sz w:val="22"/>
        </w:rPr>
        <w:t>Anh Thornbeck, đừng cười nhé, tôi vừa lỡ gửi cho anh bốn mươi tấm ảnh của cùng một bông hoa.</w:t>
      </w:r>
    </w:p>
    <w:p>
      <w:pPr>
        <w:spacing w:after="160" w:line="312" w:lineRule="auto"/>
        <w:jc w:val="both"/>
      </w:pPr>
      <w:r>
        <w:rPr>
          <w:rFonts w:ascii="Calibri" w:hAnsi="Calibri"/>
          <w:b/>
          <w:sz w:val="22"/>
        </w:rPr>
        <w:t xml:space="preserve">Mr Thornbeck: </w:t>
      </w:r>
      <w:r>
        <w:rPr>
          <w:rFonts w:ascii="Calibri" w:hAnsi="Calibri"/>
          <w:sz w:val="22"/>
        </w:rPr>
        <w:t xml:space="preserve">Ha, I actually love this, it looks like a professional photo shoot dedicated to one single flower.  </w:t>
      </w:r>
      <w:r>
        <w:rPr>
          <w:rFonts w:ascii="Calibri" w:hAnsi="Calibri"/>
          <w:i/>
          <w:sz w:val="22"/>
        </w:rPr>
        <w:t>Ha, tôi thích cái này thật đấy, trông như một buổi chụp ảnh chuyên nghiệp dành riêng cho một bông hoa vậy.</w:t>
      </w:r>
    </w:p>
    <w:p>
      <w:pPr>
        <w:spacing w:after="160" w:line="312" w:lineRule="auto"/>
        <w:jc w:val="both"/>
      </w:pPr>
      <w:r>
        <w:rPr>
          <w:rFonts w:ascii="Calibri" w:hAnsi="Calibri"/>
          <w:b/>
          <w:sz w:val="22"/>
        </w:rPr>
        <w:t xml:space="preserve">Ms Lan: </w:t>
      </w:r>
      <w:r>
        <w:rPr>
          <w:rFonts w:ascii="Calibri" w:hAnsi="Calibri"/>
          <w:sz w:val="22"/>
        </w:rPr>
        <w:t xml:space="preserve">I meant to send just one, my finger must have held the button down too long.  </w:t>
      </w:r>
      <w:r>
        <w:rPr>
          <w:rFonts w:ascii="Calibri" w:hAnsi="Calibri"/>
          <w:i/>
          <w:sz w:val="22"/>
        </w:rPr>
        <w:t>Tôi định gửi có một tấm thôi, chắc ngón tay tôi giữ nút quá lâu.</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photo of your new plant, I want to show my mother the same kind.  </w:t>
      </w:r>
      <w:r>
        <w:rPr>
          <w:rFonts w:ascii="Calibri" w:hAnsi="Calibri"/>
          <w:i/>
          <w:sz w:val="22"/>
        </w:rPr>
        <w:t>Chị Lan, chị gửi giúp tôi tấm ảnh cây mới của chị được không, tôi muốn cho mẹ tôi xem loại giống vậy.</w:t>
      </w:r>
    </w:p>
    <w:p>
      <w:pPr>
        <w:spacing w:after="160" w:line="312" w:lineRule="auto"/>
        <w:jc w:val="both"/>
      </w:pPr>
      <w:r>
        <w:rPr>
          <w:rFonts w:ascii="Calibri" w:hAnsi="Calibri"/>
          <w:b/>
          <w:sz w:val="22"/>
        </w:rPr>
        <w:t xml:space="preserve">Ms Lan: </w:t>
      </w:r>
      <w:r>
        <w:rPr>
          <w:rFonts w:ascii="Calibri" w:hAnsi="Calibri"/>
          <w:sz w:val="22"/>
        </w:rPr>
        <w:t xml:space="preserve">Of course, give me just a moment, let me find the best angle with good lighting.  </w:t>
      </w:r>
      <w:r>
        <w:rPr>
          <w:rFonts w:ascii="Calibri" w:hAnsi="Calibri"/>
          <w:i/>
          <w:sz w:val="22"/>
        </w:rPr>
        <w:t>Được chứ, chờ tôi một chút, để tôi tìm góc chụp đẹp với ánh sáng tốt.</w:t>
      </w:r>
    </w:p>
    <w:p>
      <w:pPr>
        <w:spacing w:after="160" w:line="312" w:lineRule="auto"/>
        <w:jc w:val="both"/>
      </w:pPr>
      <w:r>
        <w:rPr>
          <w:rFonts w:ascii="Calibri" w:hAnsi="Calibri"/>
          <w:b/>
          <w:sz w:val="22"/>
        </w:rPr>
        <w:t xml:space="preserve">Mr Thornbeck: </w:t>
      </w:r>
      <w:r>
        <w:rPr>
          <w:rFonts w:ascii="Calibri" w:hAnsi="Calibri"/>
          <w:sz w:val="22"/>
        </w:rPr>
        <w:t xml:space="preserve">Take your time, my mother will be thrilled once she sees how healthy it looks.  </w:t>
      </w:r>
      <w:r>
        <w:rPr>
          <w:rFonts w:ascii="Calibri" w:hAnsi="Calibri"/>
          <w:i/>
          <w:sz w:val="22"/>
        </w:rPr>
        <w:t>Chị cứ từ từ, mẹ tôi chắc sẽ thích lắm khi thấy cây trông khỏe mạnh vậy.</w:t>
      </w:r>
    </w:p>
    <w:p>
      <w:pPr>
        <w:spacing w:after="160" w:line="312" w:lineRule="auto"/>
        <w:jc w:val="both"/>
      </w:pPr>
      <w:r>
        <w:rPr>
          <w:rFonts w:ascii="Calibri" w:hAnsi="Calibri"/>
          <w:b/>
          <w:sz w:val="22"/>
        </w:rPr>
        <w:t xml:space="preserve">Ms Lan: </w:t>
      </w:r>
      <w:r>
        <w:rPr>
          <w:rFonts w:ascii="Calibri" w:hAnsi="Calibri"/>
          <w:sz w:val="22"/>
        </w:rPr>
        <w:t xml:space="preserve">Thornbeck, I just sent you a link to that article about saving electricity, it might help with your bill.  </w:t>
      </w:r>
      <w:r>
        <w:rPr>
          <w:rFonts w:ascii="Calibri" w:hAnsi="Calibri"/>
          <w:i/>
          <w:sz w:val="22"/>
        </w:rPr>
        <w:t>Anh Thornbeck, tôi vừa gửi anh đường link bài viết về tiết kiệm điện, có thể giúp ích cho hóa đơn của anh đấy.</w:t>
      </w:r>
    </w:p>
    <w:p>
      <w:pPr>
        <w:spacing w:after="160" w:line="312" w:lineRule="auto"/>
        <w:jc w:val="both"/>
      </w:pPr>
      <w:r>
        <w:rPr>
          <w:rFonts w:ascii="Calibri" w:hAnsi="Calibri"/>
          <w:b/>
          <w:sz w:val="22"/>
        </w:rPr>
        <w:t xml:space="preserve">Mr Thornbeck: </w:t>
      </w:r>
      <w:r>
        <w:rPr>
          <w:rFonts w:ascii="Calibri" w:hAnsi="Calibri"/>
          <w:sz w:val="22"/>
        </w:rPr>
        <w:t xml:space="preserve">Thanks, I'll open it during my lunch break, my electricity bill has been surprisingly high lately.  </w:t>
      </w:r>
      <w:r>
        <w:rPr>
          <w:rFonts w:ascii="Calibri" w:hAnsi="Calibri"/>
          <w:i/>
          <w:sz w:val="22"/>
        </w:rPr>
        <w:t>Cảm ơn chị, tôi sẽ mở lúc nghỉ trưa, hóa đơn điện của tôi dạo này cao bất ngờ luôn.</w:t>
      </w:r>
    </w:p>
    <w:p>
      <w:pPr>
        <w:spacing w:after="160" w:line="312" w:lineRule="auto"/>
        <w:jc w:val="both"/>
      </w:pPr>
      <w:r>
        <w:rPr>
          <w:rFonts w:ascii="Calibri" w:hAnsi="Calibri"/>
          <w:b/>
          <w:sz w:val="22"/>
        </w:rPr>
        <w:t xml:space="preserve">Ms Lan: </w:t>
      </w:r>
      <w:r>
        <w:rPr>
          <w:rFonts w:ascii="Calibri" w:hAnsi="Calibri"/>
          <w:sz w:val="22"/>
        </w:rPr>
        <w:t xml:space="preserve">I thought you might find it useful, a few of the tips actually worked for me already.  </w:t>
      </w:r>
      <w:r>
        <w:rPr>
          <w:rFonts w:ascii="Calibri" w:hAnsi="Calibri"/>
          <w:i/>
          <w:sz w:val="22"/>
        </w:rPr>
        <w:t>Tôi nghĩ nó sẽ hữu ích cho anh, vài mẹo trong đó thật sự có hiệu quả với tôi rồi.</w:t>
      </w:r>
    </w:p>
    <w:p>
      <w:pPr>
        <w:spacing w:after="160" w:line="312" w:lineRule="auto"/>
        <w:jc w:val="both"/>
      </w:pPr>
      <w:r>
        <w:rPr>
          <w:rFonts w:ascii="Calibri" w:hAnsi="Calibri"/>
          <w:b/>
          <w:sz w:val="22"/>
        </w:rPr>
        <w:t xml:space="preserve">Mr Thornbeck: </w:t>
      </w:r>
      <w:r>
        <w:rPr>
          <w:rFonts w:ascii="Calibri" w:hAnsi="Calibri"/>
          <w:sz w:val="22"/>
        </w:rPr>
        <w:t xml:space="preserve">Lan, the link you sent won't open on my phone, could you try sending it a different way?  </w:t>
      </w:r>
      <w:r>
        <w:rPr>
          <w:rFonts w:ascii="Calibri" w:hAnsi="Calibri"/>
          <w:i/>
          <w:sz w:val="22"/>
        </w:rPr>
        <w:t>Chị Lan, đường link chị gửi không mở được trên điện thoại tôi, chị thử gửi kiểu khác được không?</w:t>
      </w:r>
    </w:p>
    <w:p>
      <w:pPr>
        <w:spacing w:after="160" w:line="312" w:lineRule="auto"/>
        <w:jc w:val="both"/>
      </w:pPr>
      <w:r>
        <w:rPr>
          <w:rFonts w:ascii="Calibri" w:hAnsi="Calibri"/>
          <w:b/>
          <w:sz w:val="22"/>
        </w:rPr>
        <w:t xml:space="preserve">Ms Lan: </w:t>
      </w:r>
      <w:r>
        <w:rPr>
          <w:rFonts w:ascii="Calibri" w:hAnsi="Calibri"/>
          <w:sz w:val="22"/>
        </w:rPr>
        <w:t xml:space="preserve">That's strange, let me copy the address and send it as plain text instead this time.  </w:t>
      </w:r>
      <w:r>
        <w:rPr>
          <w:rFonts w:ascii="Calibri" w:hAnsi="Calibri"/>
          <w:i/>
          <w:sz w:val="22"/>
        </w:rPr>
        <w:t>Lạ nhỉ, để tôi sao chép địa chỉ rồi gửi dưới dạng chữ thường lần này xem.</w:t>
      </w:r>
    </w:p>
    <w:p>
      <w:pPr>
        <w:spacing w:after="160" w:line="312" w:lineRule="auto"/>
        <w:jc w:val="both"/>
      </w:pPr>
      <w:r>
        <w:rPr>
          <w:rFonts w:ascii="Calibri" w:hAnsi="Calibri"/>
          <w:b/>
          <w:sz w:val="22"/>
        </w:rPr>
        <w:t xml:space="preserve">Mr Thornbeck: </w:t>
      </w:r>
      <w:r>
        <w:rPr>
          <w:rFonts w:ascii="Calibri" w:hAnsi="Calibri"/>
          <w:sz w:val="22"/>
        </w:rPr>
        <w:t xml:space="preserve">That worked perfectly, thanks, maybe the app blocked the first one for some reason.  </w:t>
      </w:r>
      <w:r>
        <w:rPr>
          <w:rFonts w:ascii="Calibri" w:hAnsi="Calibri"/>
          <w:i/>
          <w:sz w:val="22"/>
        </w:rPr>
        <w:t>Vậy là được rồi, cảm ơn chị, chắc ứng dụng đã chặn cái đầu tiên vì lý do gì đó.</w:t>
      </w:r>
    </w:p>
    <w:p>
      <w:pPr>
        <w:spacing w:after="160" w:line="312" w:lineRule="auto"/>
        <w:jc w:val="both"/>
      </w:pPr>
      <w:r>
        <w:rPr>
          <w:rFonts w:ascii="Calibri" w:hAnsi="Calibri"/>
          <w:b/>
          <w:sz w:val="22"/>
        </w:rPr>
        <w:t xml:space="preserve">Ms Lan: </w:t>
      </w:r>
      <w:r>
        <w:rPr>
          <w:rFonts w:ascii="Calibri" w:hAnsi="Calibri"/>
          <w:sz w:val="22"/>
        </w:rPr>
        <w:t xml:space="preserve">Thornbeck, here's the link for tomorrow's video call, just click it two minutes before ten o'clock.  </w:t>
      </w:r>
      <w:r>
        <w:rPr>
          <w:rFonts w:ascii="Calibri" w:hAnsi="Calibri"/>
          <w:i/>
          <w:sz w:val="22"/>
        </w:rPr>
        <w:t>Anh Thornbeck, đây là đường link cuộc gọi video ngày mai, anh chỉ cần bấm vào hai phút trước mười giờ.</w:t>
      </w:r>
    </w:p>
    <w:p>
      <w:pPr>
        <w:spacing w:after="160" w:line="312" w:lineRule="auto"/>
        <w:jc w:val="both"/>
      </w:pPr>
      <w:r>
        <w:rPr>
          <w:rFonts w:ascii="Calibri" w:hAnsi="Calibri"/>
          <w:b/>
          <w:sz w:val="22"/>
        </w:rPr>
        <w:t xml:space="preserve">Mr Thornbeck: </w:t>
      </w:r>
      <w:r>
        <w:rPr>
          <w:rFonts w:ascii="Calibri" w:hAnsi="Calibri"/>
          <w:sz w:val="22"/>
        </w:rPr>
        <w:t xml:space="preserve">Got it, I've already saved it, I'll click it right on time so we don't waste any minutes.  </w:t>
      </w:r>
      <w:r>
        <w:rPr>
          <w:rFonts w:ascii="Calibri" w:hAnsi="Calibri"/>
          <w:i/>
          <w:sz w:val="22"/>
        </w:rPr>
        <w:t>Được rồi, tôi lưu lại rồi, tôi sẽ bấm đúng giờ để mình không mất phút nào cả.</w:t>
      </w:r>
    </w:p>
    <w:p>
      <w:pPr>
        <w:spacing w:after="160" w:line="312" w:lineRule="auto"/>
        <w:jc w:val="both"/>
      </w:pPr>
      <w:r>
        <w:rPr>
          <w:rFonts w:ascii="Calibri" w:hAnsi="Calibri"/>
          <w:b/>
          <w:sz w:val="22"/>
        </w:rPr>
        <w:t xml:space="preserve">Ms Lan: </w:t>
      </w:r>
      <w:r>
        <w:rPr>
          <w:rFonts w:ascii="Calibri" w:hAnsi="Calibri"/>
          <w:sz w:val="22"/>
        </w:rPr>
        <w:t xml:space="preserve">Perfect, let's hope the connection is stable this time, unlike our last video call.  </w:t>
      </w:r>
      <w:r>
        <w:rPr>
          <w:rFonts w:ascii="Calibri" w:hAnsi="Calibri"/>
          <w:i/>
          <w:sz w:val="22"/>
        </w:rPr>
        <w:t>Tuyệt, mong là lần này kết nối ổn định, không như cuộc gọi video lần trước.</w:t>
      </w:r>
    </w:p>
    <w:p>
      <w:pPr>
        <w:spacing w:after="160" w:line="312" w:lineRule="auto"/>
        <w:jc w:val="both"/>
      </w:pPr>
      <w:r>
        <w:rPr>
          <w:rFonts w:ascii="Calibri" w:hAnsi="Calibri"/>
          <w:b/>
          <w:sz w:val="22"/>
        </w:rPr>
        <w:t xml:space="preserve">Mr Thornbeck: </w:t>
      </w:r>
      <w:r>
        <w:rPr>
          <w:rFonts w:ascii="Calibri" w:hAnsi="Calibri"/>
          <w:sz w:val="22"/>
        </w:rPr>
        <w:t xml:space="preserve">Lan, I found a link for a recipe that looks exactly like the soup you made last week, want it?  </w:t>
      </w:r>
      <w:r>
        <w:rPr>
          <w:rFonts w:ascii="Calibri" w:hAnsi="Calibri"/>
          <w:i/>
          <w:sz w:val="22"/>
        </w:rPr>
        <w:t>Chị Lan, tôi tìm được một đường link công thức trông giống hệt món súp chị nấu tuần trước, chị muốn xem không?</w:t>
      </w:r>
    </w:p>
    <w:p>
      <w:pPr>
        <w:spacing w:after="160" w:line="312" w:lineRule="auto"/>
        <w:jc w:val="both"/>
      </w:pPr>
      <w:r>
        <w:rPr>
          <w:rFonts w:ascii="Calibri" w:hAnsi="Calibri"/>
          <w:b/>
          <w:sz w:val="22"/>
        </w:rPr>
        <w:t xml:space="preserve">Ms Lan: </w:t>
      </w:r>
      <w:r>
        <w:rPr>
          <w:rFonts w:ascii="Calibri" w:hAnsi="Calibri"/>
          <w:sz w:val="22"/>
        </w:rPr>
        <w:t xml:space="preserve">Yes please, send it over, I've been trying to remember exactly how my grandmother made it.  </w:t>
      </w:r>
      <w:r>
        <w:rPr>
          <w:rFonts w:ascii="Calibri" w:hAnsi="Calibri"/>
          <w:i/>
          <w:sz w:val="22"/>
        </w:rPr>
        <w:t>Có chứ, gửi cho tôi đi, tôi đang cố nhớ lại chính xác cách bà tôi nấu món đó.</w:t>
      </w:r>
    </w:p>
    <w:p>
      <w:pPr>
        <w:spacing w:after="160" w:line="312" w:lineRule="auto"/>
        <w:jc w:val="both"/>
      </w:pPr>
      <w:r>
        <w:rPr>
          <w:rFonts w:ascii="Calibri" w:hAnsi="Calibri"/>
          <w:b/>
          <w:sz w:val="22"/>
        </w:rPr>
        <w:t xml:space="preserve">Mr Thornbeck: </w:t>
      </w:r>
      <w:r>
        <w:rPr>
          <w:rFonts w:ascii="Calibri" w:hAnsi="Calibri"/>
          <w:sz w:val="22"/>
        </w:rPr>
        <w:t xml:space="preserve">Sending it now, the ingredients list looks very close to what you described.  </w:t>
      </w:r>
      <w:r>
        <w:rPr>
          <w:rFonts w:ascii="Calibri" w:hAnsi="Calibri"/>
          <w:i/>
          <w:sz w:val="22"/>
        </w:rPr>
        <w:t>Gửi luôn đây, danh sách nguyên liệu trông rất gần với những gì chị mô tả.</w:t>
      </w:r>
    </w:p>
    <w:p>
      <w:pPr>
        <w:spacing w:after="160" w:line="312" w:lineRule="auto"/>
        <w:jc w:val="both"/>
      </w:pPr>
      <w:r>
        <w:rPr>
          <w:rFonts w:ascii="Calibri" w:hAnsi="Calibri"/>
          <w:b/>
          <w:sz w:val="22"/>
        </w:rPr>
        <w:t xml:space="preserve">Ms Lan: </w:t>
      </w:r>
      <w:r>
        <w:rPr>
          <w:rFonts w:ascii="Calibri" w:hAnsi="Calibri"/>
          <w:sz w:val="22"/>
        </w:rPr>
        <w:t xml:space="preserve">Thornbeck, please don't click the link in that message from an unknown number, it looks suspicious.  </w:t>
      </w:r>
      <w:r>
        <w:rPr>
          <w:rFonts w:ascii="Calibri" w:hAnsi="Calibri"/>
          <w:i/>
          <w:sz w:val="22"/>
        </w:rPr>
        <w:t>Anh Thornbeck, đừng bấm vào đường link trong tin nhắn từ số lạ đó nhé, trông đáng ngờ lắm.</w:t>
      </w:r>
    </w:p>
    <w:p>
      <w:pPr>
        <w:spacing w:after="160" w:line="312" w:lineRule="auto"/>
        <w:jc w:val="both"/>
      </w:pPr>
      <w:r>
        <w:rPr>
          <w:rFonts w:ascii="Calibri" w:hAnsi="Calibri"/>
          <w:b/>
          <w:sz w:val="22"/>
        </w:rPr>
        <w:t xml:space="preserve">Mr Thornbeck: </w:t>
      </w:r>
      <w:r>
        <w:rPr>
          <w:rFonts w:ascii="Calibri" w:hAnsi="Calibri"/>
          <w:sz w:val="22"/>
        </w:rPr>
        <w:t xml:space="preserve">Good thing you warned me, I was actually about to tap it before I read your message.  </w:t>
      </w:r>
      <w:r>
        <w:rPr>
          <w:rFonts w:ascii="Calibri" w:hAnsi="Calibri"/>
          <w:i/>
          <w:sz w:val="22"/>
        </w:rPr>
        <w:t>May mà chị cảnh báo, tôi vừa định bấm vào trước khi đọc tin nhắn của chị đấy.</w:t>
      </w:r>
    </w:p>
    <w:p>
      <w:pPr>
        <w:spacing w:after="160" w:line="312" w:lineRule="auto"/>
        <w:jc w:val="both"/>
      </w:pPr>
      <w:r>
        <w:rPr>
          <w:rFonts w:ascii="Calibri" w:hAnsi="Calibri"/>
          <w:b/>
          <w:sz w:val="22"/>
        </w:rPr>
        <w:t xml:space="preserve">Ms Lan: </w:t>
      </w:r>
      <w:r>
        <w:rPr>
          <w:rFonts w:ascii="Calibri" w:hAnsi="Calibri"/>
          <w:sz w:val="22"/>
        </w:rPr>
        <w:t xml:space="preserve">I'm glad I caught it in time, better to just delete the whole message and block the sender.  </w:t>
      </w:r>
      <w:r>
        <w:rPr>
          <w:rFonts w:ascii="Calibri" w:hAnsi="Calibri"/>
          <w:i/>
          <w:sz w:val="22"/>
        </w:rPr>
        <w:t>Mừng là tôi kịp báo anh, tốt nhất là xóa hẳn tin nhắn đó rồi chặn người gửi luôn.</w:t>
      </w:r>
    </w:p>
    <w:p>
      <w:pPr>
        <w:spacing w:after="160" w:line="312" w:lineRule="auto"/>
        <w:jc w:val="both"/>
      </w:pPr>
      <w:r>
        <w:rPr>
          <w:rFonts w:ascii="Calibri" w:hAnsi="Calibri"/>
          <w:b/>
          <w:sz w:val="22"/>
        </w:rPr>
        <w:t xml:space="preserve">Mr Thornbeck: </w:t>
      </w:r>
      <w:r>
        <w:rPr>
          <w:rFonts w:ascii="Calibri" w:hAnsi="Calibri"/>
          <w:sz w:val="22"/>
        </w:rPr>
        <w:t xml:space="preserve">Lan, I saved the link you sent for the community picnic sign-up form, I'll fill it out tonight.  </w:t>
      </w:r>
      <w:r>
        <w:rPr>
          <w:rFonts w:ascii="Calibri" w:hAnsi="Calibri"/>
          <w:i/>
          <w:sz w:val="22"/>
        </w:rPr>
        <w:t>Chị Lan, tôi lưu đường link biểu mẫu đăng ký dã ngoại khu dân cư chị gửi rồi, tối nay tôi sẽ điền.</w:t>
      </w:r>
    </w:p>
    <w:p>
      <w:pPr>
        <w:spacing w:after="160" w:line="312" w:lineRule="auto"/>
        <w:jc w:val="both"/>
      </w:pPr>
      <w:r>
        <w:rPr>
          <w:rFonts w:ascii="Calibri" w:hAnsi="Calibri"/>
          <w:b/>
          <w:sz w:val="22"/>
        </w:rPr>
        <w:t xml:space="preserve">Ms Lan: </w:t>
      </w:r>
      <w:r>
        <w:rPr>
          <w:rFonts w:ascii="Calibri" w:hAnsi="Calibri"/>
          <w:sz w:val="22"/>
        </w:rPr>
        <w:t xml:space="preserve">Great, don't forget to add the number of guests you're bringing in the last box.  </w:t>
      </w:r>
      <w:r>
        <w:rPr>
          <w:rFonts w:ascii="Calibri" w:hAnsi="Calibri"/>
          <w:i/>
          <w:sz w:val="22"/>
        </w:rPr>
        <w:t>Tốt quá, đừng quên ghi số khách anh mang theo vào ô cuối nhé.</w:t>
      </w:r>
    </w:p>
    <w:p>
      <w:pPr>
        <w:spacing w:after="160" w:line="312" w:lineRule="auto"/>
        <w:jc w:val="both"/>
      </w:pPr>
      <w:r>
        <w:rPr>
          <w:rFonts w:ascii="Calibri" w:hAnsi="Calibri"/>
          <w:b/>
          <w:sz w:val="22"/>
        </w:rPr>
        <w:t xml:space="preserve">Mr Thornbeck: </w:t>
      </w:r>
      <w:r>
        <w:rPr>
          <w:rFonts w:ascii="Calibri" w:hAnsi="Calibri"/>
          <w:sz w:val="22"/>
        </w:rPr>
        <w:t xml:space="preserve">Noted, I'll bring my brother this year, so I'll put down two people total.  </w:t>
      </w:r>
      <w:r>
        <w:rPr>
          <w:rFonts w:ascii="Calibri" w:hAnsi="Calibri"/>
          <w:i/>
          <w:sz w:val="22"/>
        </w:rPr>
        <w:t>Ghi nhớ rồi, năm nay tôi sẽ dẫn em trai theo, nên tôi sẽ ghi tổng cộng hai người.</w:t>
      </w:r>
    </w:p>
    <w:p>
      <w:pPr>
        <w:spacing w:after="160" w:line="312" w:lineRule="auto"/>
        <w:jc w:val="both"/>
      </w:pPr>
      <w:r>
        <w:rPr>
          <w:rFonts w:ascii="Calibri" w:hAnsi="Calibri"/>
          <w:b/>
          <w:sz w:val="22"/>
        </w:rPr>
        <w:t xml:space="preserve">Ms Lan: </w:t>
      </w:r>
      <w:r>
        <w:rPr>
          <w:rFonts w:ascii="Calibri" w:hAnsi="Calibri"/>
          <w:sz w:val="22"/>
        </w:rPr>
        <w:t xml:space="preserve">Thornbeck, the link to the online form expired before I could submit it, do you have another one?  </w:t>
      </w:r>
      <w:r>
        <w:rPr>
          <w:rFonts w:ascii="Calibri" w:hAnsi="Calibri"/>
          <w:i/>
          <w:sz w:val="22"/>
        </w:rPr>
        <w:t>Anh Thornbeck, đường link biểu mẫu online hết hạn trước khi tôi kịp gửi, anh có link khác không?</w:t>
      </w:r>
    </w:p>
    <w:p>
      <w:pPr>
        <w:spacing w:after="160" w:line="312" w:lineRule="auto"/>
        <w:jc w:val="both"/>
      </w:pPr>
      <w:r>
        <w:rPr>
          <w:rFonts w:ascii="Calibri" w:hAnsi="Calibri"/>
          <w:b/>
          <w:sz w:val="22"/>
        </w:rPr>
        <w:t xml:space="preserve">Mr Thornbeck: </w:t>
      </w:r>
      <w:r>
        <w:rPr>
          <w:rFonts w:ascii="Calibri" w:hAnsi="Calibri"/>
          <w:sz w:val="22"/>
        </w:rPr>
        <w:t xml:space="preserve">I'll ask the organizer and send you a fresh link as soon as I get a reply.  </w:t>
      </w:r>
      <w:r>
        <w:rPr>
          <w:rFonts w:ascii="Calibri" w:hAnsi="Calibri"/>
          <w:i/>
          <w:sz w:val="22"/>
        </w:rPr>
        <w:t>Tôi sẽ hỏi người tổ chức và gửi lại chị link mới ngay khi nhận được phản hồi.</w:t>
      </w:r>
    </w:p>
    <w:p>
      <w:pPr>
        <w:spacing w:after="160" w:line="312" w:lineRule="auto"/>
        <w:jc w:val="both"/>
      </w:pPr>
      <w:r>
        <w:rPr>
          <w:rFonts w:ascii="Calibri" w:hAnsi="Calibri"/>
          <w:b/>
          <w:sz w:val="22"/>
        </w:rPr>
        <w:t xml:space="preserve">Ms Lan: </w:t>
      </w:r>
      <w:r>
        <w:rPr>
          <w:rFonts w:ascii="Calibri" w:hAnsi="Calibri"/>
          <w:sz w:val="22"/>
        </w:rPr>
        <w:t xml:space="preserve">Thanks, I'd hate to miss the registration deadline because of a small technical problem.  </w:t>
      </w:r>
      <w:r>
        <w:rPr>
          <w:rFonts w:ascii="Calibri" w:hAnsi="Calibri"/>
          <w:i/>
          <w:sz w:val="22"/>
        </w:rPr>
        <w:t>Cảm ơn anh, tôi không muốn lỡ hạn đăng ký chỉ vì một trục trặc kỹ thuật nhỏ.</w:t>
      </w:r>
    </w:p>
    <w:p>
      <w:pPr>
        <w:spacing w:after="160" w:line="312" w:lineRule="auto"/>
        <w:jc w:val="both"/>
      </w:pPr>
      <w:r>
        <w:rPr>
          <w:rFonts w:ascii="Calibri" w:hAnsi="Calibri"/>
          <w:b/>
          <w:sz w:val="22"/>
        </w:rPr>
        <w:t xml:space="preserve">Mr Thornbeck: </w:t>
      </w:r>
      <w:r>
        <w:rPr>
          <w:rFonts w:ascii="Calibri" w:hAnsi="Calibri"/>
          <w:sz w:val="22"/>
        </w:rPr>
        <w:t xml:space="preserve">Lan, I just emailed you the building maintenance schedule as a PDF, let me know if it opens fine.  </w:t>
      </w:r>
      <w:r>
        <w:rPr>
          <w:rFonts w:ascii="Calibri" w:hAnsi="Calibri"/>
          <w:i/>
          <w:sz w:val="22"/>
        </w:rPr>
        <w:t>Chị Lan, tôi vừa gửi email lịch bảo trì tòa nhà dạng PDF cho chị, báo tôi biết nếu mở được nhé.</w:t>
      </w:r>
    </w:p>
    <w:p>
      <w:pPr>
        <w:spacing w:after="160" w:line="312" w:lineRule="auto"/>
        <w:jc w:val="both"/>
      </w:pPr>
      <w:r>
        <w:rPr>
          <w:rFonts w:ascii="Calibri" w:hAnsi="Calibri"/>
          <w:b/>
          <w:sz w:val="22"/>
        </w:rPr>
        <w:t xml:space="preserve">Ms Lan: </w:t>
      </w:r>
      <w:r>
        <w:rPr>
          <w:rFonts w:ascii="Calibri" w:hAnsi="Calibri"/>
          <w:sz w:val="22"/>
        </w:rPr>
        <w:t xml:space="preserve">It opened perfectly on my end, thanks, I'll print a copy for the notice board downstairs.  </w:t>
      </w:r>
      <w:r>
        <w:rPr>
          <w:rFonts w:ascii="Calibri" w:hAnsi="Calibri"/>
          <w:i/>
          <w:sz w:val="22"/>
        </w:rPr>
        <w:t>Mở được ngay trên máy tôi đấy, cảm ơn anh, tôi sẽ in một bản để dán lên bảng thông báo dưới nhà.</w:t>
      </w:r>
    </w:p>
    <w:p>
      <w:pPr>
        <w:spacing w:after="160" w:line="312" w:lineRule="auto"/>
        <w:jc w:val="both"/>
      </w:pPr>
      <w:r>
        <w:rPr>
          <w:rFonts w:ascii="Calibri" w:hAnsi="Calibri"/>
          <w:b/>
          <w:sz w:val="22"/>
        </w:rPr>
        <w:t xml:space="preserve">Mr Thornbeck: </w:t>
      </w:r>
      <w:r>
        <w:rPr>
          <w:rFonts w:ascii="Calibri" w:hAnsi="Calibri"/>
          <w:sz w:val="22"/>
        </w:rPr>
        <w:t xml:space="preserve">Great, that saves me a trip to the printer, I really appreciate you handling that part.  </w:t>
      </w:r>
      <w:r>
        <w:rPr>
          <w:rFonts w:ascii="Calibri" w:hAnsi="Calibri"/>
          <w:i/>
          <w:sz w:val="22"/>
        </w:rPr>
        <w:t>Tuyệt quá, vậy tôi đỡ phải chạy ra tiệm in, tôi thật sự cảm kích vì chị lo phần đó giúp.</w:t>
      </w:r>
    </w:p>
    <w:p>
      <w:pPr>
        <w:spacing w:after="160" w:line="312" w:lineRule="auto"/>
        <w:jc w:val="both"/>
      </w:pPr>
      <w:r>
        <w:rPr>
          <w:rFonts w:ascii="Calibri" w:hAnsi="Calibri"/>
          <w:b/>
          <w:sz w:val="22"/>
        </w:rPr>
        <w:t xml:space="preserve">Ms Lan: </w:t>
      </w:r>
      <w:r>
        <w:rPr>
          <w:rFonts w:ascii="Calibri" w:hAnsi="Calibri"/>
          <w:sz w:val="22"/>
        </w:rPr>
        <w:t xml:space="preserve">Thornbeck, the document you sent won't open, it says the file might be damaged somehow.  </w:t>
      </w:r>
      <w:r>
        <w:rPr>
          <w:rFonts w:ascii="Calibri" w:hAnsi="Calibri"/>
          <w:i/>
          <w:sz w:val="22"/>
        </w:rPr>
        <w:t>Anh Thornbeck, tài liệu anh gửi không mở được, nó báo là tệp có thể bị hỏng.</w:t>
      </w:r>
    </w:p>
    <w:p>
      <w:pPr>
        <w:spacing w:after="160" w:line="312" w:lineRule="auto"/>
        <w:jc w:val="both"/>
      </w:pPr>
      <w:r>
        <w:rPr>
          <w:rFonts w:ascii="Calibri" w:hAnsi="Calibri"/>
          <w:b/>
          <w:sz w:val="22"/>
        </w:rPr>
        <w:t xml:space="preserve">Mr Thornbeck: </w:t>
      </w:r>
      <w:r>
        <w:rPr>
          <w:rFonts w:ascii="Calibri" w:hAnsi="Calibri"/>
          <w:sz w:val="22"/>
        </w:rPr>
        <w:t xml:space="preserve">That's odd, let me try converting it and resending it in a different format instead.  </w:t>
      </w:r>
      <w:r>
        <w:rPr>
          <w:rFonts w:ascii="Calibri" w:hAnsi="Calibri"/>
          <w:i/>
          <w:sz w:val="22"/>
        </w:rPr>
        <w:t>Lạ thật đấy, để tôi thử chuyển đổi rồi gửi lại dưới định dạng khác xem.</w:t>
      </w:r>
    </w:p>
    <w:p>
      <w:pPr>
        <w:spacing w:after="160" w:line="312" w:lineRule="auto"/>
        <w:jc w:val="both"/>
      </w:pPr>
      <w:r>
        <w:rPr>
          <w:rFonts w:ascii="Calibri" w:hAnsi="Calibri"/>
          <w:b/>
          <w:sz w:val="22"/>
        </w:rPr>
        <w:t xml:space="preserve">Ms Lan: </w:t>
      </w:r>
      <w:r>
        <w:rPr>
          <w:rFonts w:ascii="Calibri" w:hAnsi="Calibri"/>
          <w:sz w:val="22"/>
        </w:rPr>
        <w:t xml:space="preserve">Thanks, hopefully the new version opens without any issues this time around.  </w:t>
      </w:r>
      <w:r>
        <w:rPr>
          <w:rFonts w:ascii="Calibri" w:hAnsi="Calibri"/>
          <w:i/>
          <w:sz w:val="22"/>
        </w:rPr>
        <w:t>Cảm ơn anh, mong là bản mới lần này mở được không gặp vấn đề gì.</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scan of the lease agreement, I need it for my visa paperwork.  </w:t>
      </w:r>
      <w:r>
        <w:rPr>
          <w:rFonts w:ascii="Calibri" w:hAnsi="Calibri"/>
          <w:i/>
          <w:sz w:val="22"/>
        </w:rPr>
        <w:t>Chị Lan, chị gửi giúp tôi bản scan hợp đồng thuê nhà được không, tôi cần cho giấy tờ xin visa.</w:t>
      </w:r>
    </w:p>
    <w:p>
      <w:pPr>
        <w:spacing w:after="160" w:line="312" w:lineRule="auto"/>
        <w:jc w:val="both"/>
      </w:pPr>
      <w:r>
        <w:rPr>
          <w:rFonts w:ascii="Calibri" w:hAnsi="Calibri"/>
          <w:b/>
          <w:sz w:val="22"/>
        </w:rPr>
        <w:t xml:space="preserve">Ms Lan: </w:t>
      </w:r>
      <w:r>
        <w:rPr>
          <w:rFonts w:ascii="Calibri" w:hAnsi="Calibri"/>
          <w:sz w:val="22"/>
        </w:rPr>
        <w:t xml:space="preserve">Sure, give me a moment to scan it properly, I'll send it over as a clear PDF file.  </w:t>
      </w:r>
      <w:r>
        <w:rPr>
          <w:rFonts w:ascii="Calibri" w:hAnsi="Calibri"/>
          <w:i/>
          <w:sz w:val="22"/>
        </w:rPr>
        <w:t>Được chứ, chờ tôi một lát để scan cho đàng hoàng, tôi sẽ gửi dưới dạng PDF rõ nét.</w:t>
      </w:r>
    </w:p>
    <w:p>
      <w:pPr>
        <w:spacing w:after="160" w:line="312" w:lineRule="auto"/>
        <w:jc w:val="both"/>
      </w:pPr>
      <w:r>
        <w:rPr>
          <w:rFonts w:ascii="Calibri" w:hAnsi="Calibri"/>
          <w:b/>
          <w:sz w:val="22"/>
        </w:rPr>
        <w:t xml:space="preserve">Mr Thornbeck: </w:t>
      </w:r>
      <w:r>
        <w:rPr>
          <w:rFonts w:ascii="Calibri" w:hAnsi="Calibri"/>
          <w:sz w:val="22"/>
        </w:rPr>
        <w:t xml:space="preserve">Thank you, take whatever time you need, there's no rush on my end today.  </w:t>
      </w:r>
      <w:r>
        <w:rPr>
          <w:rFonts w:ascii="Calibri" w:hAnsi="Calibri"/>
          <w:i/>
          <w:sz w:val="22"/>
        </w:rPr>
        <w:t>Cảm ơn chị, chị cứ thoải mái thời gian, hôm nay bên tôi không gấp gì cả.</w:t>
      </w:r>
    </w:p>
    <w:p>
      <w:pPr>
        <w:spacing w:after="160" w:line="312" w:lineRule="auto"/>
        <w:jc w:val="both"/>
      </w:pPr>
      <w:r>
        <w:rPr>
          <w:rFonts w:ascii="Calibri" w:hAnsi="Calibri"/>
          <w:b/>
          <w:sz w:val="22"/>
        </w:rPr>
        <w:t xml:space="preserve">Ms Lan: </w:t>
      </w:r>
      <w:r>
        <w:rPr>
          <w:rFonts w:ascii="Calibri" w:hAnsi="Calibri"/>
          <w:sz w:val="22"/>
        </w:rPr>
        <w:t xml:space="preserve">Thornbeck, this file is way too large to send through the messaging app, do you have another idea?  </w:t>
      </w:r>
      <w:r>
        <w:rPr>
          <w:rFonts w:ascii="Calibri" w:hAnsi="Calibri"/>
          <w:i/>
          <w:sz w:val="22"/>
        </w:rPr>
        <w:t>Anh Thornbeck, tệp này quá lớn để gửi qua ứng dụng nhắn tin, anh có cách nào khác không?</w:t>
      </w:r>
    </w:p>
    <w:p>
      <w:pPr>
        <w:spacing w:after="160" w:line="312" w:lineRule="auto"/>
        <w:jc w:val="both"/>
      </w:pPr>
      <w:r>
        <w:rPr>
          <w:rFonts w:ascii="Calibri" w:hAnsi="Calibri"/>
          <w:b/>
          <w:sz w:val="22"/>
        </w:rPr>
        <w:t xml:space="preserve">Mr Thornbeck: </w:t>
      </w:r>
      <w:r>
        <w:rPr>
          <w:rFonts w:ascii="Calibri" w:hAnsi="Calibri"/>
          <w:sz w:val="22"/>
        </w:rPr>
        <w:t xml:space="preserve">Let's try a cloud storage link instead, that usually handles bigger files without any trouble.  </w:t>
      </w:r>
      <w:r>
        <w:rPr>
          <w:rFonts w:ascii="Calibri" w:hAnsi="Calibri"/>
          <w:i/>
          <w:sz w:val="22"/>
        </w:rPr>
        <w:t>Mình thử dùng đường link lưu trữ đám mây đi, cách đó thường xử lý được tệp lớn dễ dàng hơn.</w:t>
      </w:r>
    </w:p>
    <w:p>
      <w:pPr>
        <w:spacing w:after="160" w:line="312" w:lineRule="auto"/>
        <w:jc w:val="both"/>
      </w:pPr>
      <w:r>
        <w:rPr>
          <w:rFonts w:ascii="Calibri" w:hAnsi="Calibri"/>
          <w:b/>
          <w:sz w:val="22"/>
        </w:rPr>
        <w:t xml:space="preserve">Ms Lan: </w:t>
      </w:r>
      <w:r>
        <w:rPr>
          <w:rFonts w:ascii="Calibri" w:hAnsi="Calibri"/>
          <w:sz w:val="22"/>
        </w:rPr>
        <w:t xml:space="preserve">Good thinking, I'll upload it now and share the link with you in a minute.  </w:t>
      </w:r>
      <w:r>
        <w:rPr>
          <w:rFonts w:ascii="Calibri" w:hAnsi="Calibri"/>
          <w:i/>
          <w:sz w:val="22"/>
        </w:rPr>
        <w:t>Nghĩ hay đấy, để tôi tải lên ngay rồi chia sẻ link cho anh trong một phút nữa.</w:t>
      </w:r>
    </w:p>
    <w:p>
      <w:pPr>
        <w:spacing w:after="160" w:line="312" w:lineRule="auto"/>
        <w:jc w:val="both"/>
      </w:pPr>
      <w:r>
        <w:rPr>
          <w:rFonts w:ascii="Calibri" w:hAnsi="Calibri"/>
          <w:b/>
          <w:sz w:val="22"/>
        </w:rPr>
        <w:t xml:space="preserve">Mr Thornbeck: </w:t>
      </w:r>
      <w:r>
        <w:rPr>
          <w:rFonts w:ascii="Calibri" w:hAnsi="Calibri"/>
          <w:sz w:val="22"/>
        </w:rPr>
        <w:t xml:space="preserve">Lan, I sent the spreadsheet with everyone's picnic contributions, could you double-check the totals?  </w:t>
      </w:r>
      <w:r>
        <w:rPr>
          <w:rFonts w:ascii="Calibri" w:hAnsi="Calibri"/>
          <w:i/>
          <w:sz w:val="22"/>
        </w:rPr>
        <w:t>Chị Lan, tôi gửi bảng tính đóng góp dã ngoại của mọi người rồi, chị kiểm tra lại tổng số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open it now, everything looks correct except for one number that seems off.  </w:t>
      </w:r>
      <w:r>
        <w:rPr>
          <w:rFonts w:ascii="Calibri" w:hAnsi="Calibri"/>
          <w:i/>
          <w:sz w:val="22"/>
        </w:rPr>
        <w:t>Được chứ, để tôi mở xem, mọi thứ đúng cả trừ một con số trông có vẻ sai.</w:t>
      </w:r>
    </w:p>
    <w:p>
      <w:pPr>
        <w:spacing w:after="160" w:line="312" w:lineRule="auto"/>
        <w:jc w:val="both"/>
      </w:pPr>
      <w:r>
        <w:rPr>
          <w:rFonts w:ascii="Calibri" w:hAnsi="Calibri"/>
          <w:b/>
          <w:sz w:val="22"/>
        </w:rPr>
        <w:t xml:space="preserve">Mr Thornbeck: </w:t>
      </w:r>
      <w:r>
        <w:rPr>
          <w:rFonts w:ascii="Calibri" w:hAnsi="Calibri"/>
          <w:sz w:val="22"/>
        </w:rPr>
        <w:t xml:space="preserve">Thanks for catching that, I must have added a figure twice by mistake.  </w:t>
      </w:r>
      <w:r>
        <w:rPr>
          <w:rFonts w:ascii="Calibri" w:hAnsi="Calibri"/>
          <w:i/>
          <w:sz w:val="22"/>
        </w:rPr>
        <w:t>Cảm ơn chị đã phát hiện, chắc tôi cộng nhầm một con số hai lần.</w:t>
      </w:r>
    </w:p>
    <w:p>
      <w:pPr>
        <w:spacing w:after="160" w:line="312" w:lineRule="auto"/>
        <w:jc w:val="both"/>
      </w:pPr>
      <w:r>
        <w:rPr>
          <w:rFonts w:ascii="Calibri" w:hAnsi="Calibri"/>
          <w:b/>
          <w:sz w:val="22"/>
        </w:rPr>
        <w:t xml:space="preserve">Ms Lan: </w:t>
      </w:r>
      <w:r>
        <w:rPr>
          <w:rFonts w:ascii="Calibri" w:hAnsi="Calibri"/>
          <w:sz w:val="22"/>
        </w:rPr>
        <w:t xml:space="preserve">Thornbeck, thanks for the invoice document, I've forwarded it to my accountant just to be safe.  </w:t>
      </w:r>
      <w:r>
        <w:rPr>
          <w:rFonts w:ascii="Calibri" w:hAnsi="Calibri"/>
          <w:i/>
          <w:sz w:val="22"/>
        </w:rPr>
        <w:t>Anh Thornbeck, cảm ơn anh về tài liệu hóa đơn, tôi đã chuyển tiếp cho kế toán của tôi cho chắc.</w:t>
      </w:r>
    </w:p>
    <w:p>
      <w:pPr>
        <w:spacing w:after="160" w:line="312" w:lineRule="auto"/>
        <w:jc w:val="both"/>
      </w:pPr>
      <w:r>
        <w:rPr>
          <w:rFonts w:ascii="Calibri" w:hAnsi="Calibri"/>
          <w:b/>
          <w:sz w:val="22"/>
        </w:rPr>
        <w:t xml:space="preserve">Mr Thornbeck: </w:t>
      </w:r>
      <w:r>
        <w:rPr>
          <w:rFonts w:ascii="Calibri" w:hAnsi="Calibri"/>
          <w:sz w:val="22"/>
        </w:rPr>
        <w:t xml:space="preserve">Good idea, better to have someone double-check the numbers before anything is finalized.  </w:t>
      </w:r>
      <w:r>
        <w:rPr>
          <w:rFonts w:ascii="Calibri" w:hAnsi="Calibri"/>
          <w:i/>
          <w:sz w:val="22"/>
        </w:rPr>
        <w:t>Ý hay đấy, để ai đó kiểm tra lại con số trước khi chốt mọi thứ luôn tốt hơn.</w:t>
      </w:r>
    </w:p>
    <w:p>
      <w:pPr>
        <w:spacing w:after="160" w:line="312" w:lineRule="auto"/>
        <w:jc w:val="both"/>
      </w:pPr>
      <w:r>
        <w:rPr>
          <w:rFonts w:ascii="Calibri" w:hAnsi="Calibri"/>
          <w:b/>
          <w:sz w:val="22"/>
        </w:rPr>
        <w:t xml:space="preserve">Ms Lan: </w:t>
      </w:r>
      <w:r>
        <w:rPr>
          <w:rFonts w:ascii="Calibri" w:hAnsi="Calibri"/>
          <w:sz w:val="22"/>
        </w:rPr>
        <w:t xml:space="preserve">Exactly, she'll take a quick look and confirm everything matches by tomorrow morning.  </w:t>
      </w:r>
      <w:r>
        <w:rPr>
          <w:rFonts w:ascii="Calibri" w:hAnsi="Calibri"/>
          <w:i/>
          <w:sz w:val="22"/>
        </w:rPr>
        <w:t>Đúng vậy, chị ấy sẽ xem qua nhanh và xác nhận mọi thứ khớp trước sáng mai.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the wrong version of the file, please use the one I'm sending now instead.  </w:t>
      </w:r>
      <w:r>
        <w:rPr>
          <w:rFonts w:ascii="Calibri" w:hAnsi="Calibri"/>
          <w:i/>
          <w:sz w:val="22"/>
        </w:rPr>
        <w:t>Chị Lan, tôi lỡ gửi nhầm phiên bản tệp cho chị, chị dùng bản tôi đang gửi bây giờ thay thế nhé.</w:t>
      </w:r>
    </w:p>
    <w:p>
      <w:pPr>
        <w:spacing w:after="160" w:line="312" w:lineRule="auto"/>
        <w:jc w:val="both"/>
      </w:pPr>
      <w:r>
        <w:rPr>
          <w:rFonts w:ascii="Calibri" w:hAnsi="Calibri"/>
          <w:b/>
          <w:sz w:val="22"/>
        </w:rPr>
        <w:t xml:space="preserve">Ms Lan: </w:t>
      </w:r>
      <w:r>
        <w:rPr>
          <w:rFonts w:ascii="Calibri" w:hAnsi="Calibri"/>
          <w:sz w:val="22"/>
        </w:rPr>
        <w:t xml:space="preserve">No problem, I hadn't opened the first one yet, so I'll just work from the new version.  </w:t>
      </w:r>
      <w:r>
        <w:rPr>
          <w:rFonts w:ascii="Calibri" w:hAnsi="Calibri"/>
          <w:i/>
          <w:sz w:val="22"/>
        </w:rPr>
        <w:t>Không sao, tôi chưa mở bản đầu tiên, nên tôi sẽ làm việc từ bản mới thôi.</w:t>
      </w:r>
    </w:p>
    <w:p>
      <w:pPr>
        <w:spacing w:after="160" w:line="312" w:lineRule="auto"/>
        <w:jc w:val="both"/>
      </w:pPr>
      <w:r>
        <w:rPr>
          <w:rFonts w:ascii="Calibri" w:hAnsi="Calibri"/>
          <w:b/>
          <w:sz w:val="22"/>
        </w:rPr>
        <w:t xml:space="preserve">Mr Thornbeck: </w:t>
      </w:r>
      <w:r>
        <w:rPr>
          <w:rFonts w:ascii="Calibri" w:hAnsi="Calibri"/>
          <w:sz w:val="22"/>
        </w:rPr>
        <w:t xml:space="preserve">Thanks for understanding, this one has all the corrections we discussed last week.  </w:t>
      </w:r>
      <w:r>
        <w:rPr>
          <w:rFonts w:ascii="Calibri" w:hAnsi="Calibri"/>
          <w:i/>
          <w:sz w:val="22"/>
        </w:rPr>
        <w:t>Cảm ơn chị đã thông cảm, bản này có tất cả những chỗ sửa mình đã bàn tuần trước.</w:t>
      </w:r>
    </w:p>
    <w:p>
      <w:pPr>
        <w:spacing w:after="160" w:line="312" w:lineRule="auto"/>
        <w:jc w:val="both"/>
      </w:pPr>
      <w:r>
        <w:rPr>
          <w:rFonts w:ascii="Calibri" w:hAnsi="Calibri"/>
          <w:b/>
          <w:sz w:val="22"/>
        </w:rPr>
        <w:t xml:space="preserve">Ms Lan: </w:t>
      </w:r>
      <w:r>
        <w:rPr>
          <w:rFonts w:ascii="Calibri" w:hAnsi="Calibri"/>
          <w:sz w:val="22"/>
        </w:rPr>
        <w:t xml:space="preserve">Thornbeck, I just posted photos from my weekend trip to the mountains, go check them out when you can.  </w:t>
      </w:r>
      <w:r>
        <w:rPr>
          <w:rFonts w:ascii="Calibri" w:hAnsi="Calibri"/>
          <w:i/>
          <w:sz w:val="22"/>
        </w:rPr>
        <w:t>Anh Thornbeck, tôi vừa đăng ảnh chuyến đi cuối tuần lên núi, khi nào rảnh anh xem thử nhé.</w:t>
      </w:r>
    </w:p>
    <w:p>
      <w:pPr>
        <w:spacing w:after="160" w:line="312" w:lineRule="auto"/>
        <w:jc w:val="both"/>
      </w:pPr>
      <w:r>
        <w:rPr>
          <w:rFonts w:ascii="Calibri" w:hAnsi="Calibri"/>
          <w:b/>
          <w:sz w:val="22"/>
        </w:rPr>
        <w:t xml:space="preserve">Mr Thornbeck: </w:t>
      </w:r>
      <w:r>
        <w:rPr>
          <w:rFonts w:ascii="Calibri" w:hAnsi="Calibri"/>
          <w:sz w:val="22"/>
        </w:rPr>
        <w:t xml:space="preserve">I saw them already, the view from that cliff looks absolutely breathtaking, I'm a little jealous.  </w:t>
      </w:r>
      <w:r>
        <w:rPr>
          <w:rFonts w:ascii="Calibri" w:hAnsi="Calibri"/>
          <w:i/>
          <w:sz w:val="22"/>
        </w:rPr>
        <w:t>Tôi xem rồi đấy, khung cảnh từ vách đá đó đẹp đến nghẹt thở luôn, tôi hơi ghen tị.</w:t>
      </w:r>
    </w:p>
    <w:p>
      <w:pPr>
        <w:spacing w:after="160" w:line="312" w:lineRule="auto"/>
        <w:jc w:val="both"/>
      </w:pPr>
      <w:r>
        <w:rPr>
          <w:rFonts w:ascii="Calibri" w:hAnsi="Calibri"/>
          <w:b/>
          <w:sz w:val="22"/>
        </w:rPr>
        <w:t xml:space="preserve">Ms Lan: </w:t>
      </w:r>
      <w:r>
        <w:rPr>
          <w:rFonts w:ascii="Calibri" w:hAnsi="Calibri"/>
          <w:sz w:val="22"/>
        </w:rPr>
        <w:t xml:space="preserve">You should come next time, the hike is tough but the view makes it completely worth it.  </w:t>
      </w:r>
      <w:r>
        <w:rPr>
          <w:rFonts w:ascii="Calibri" w:hAnsi="Calibri"/>
          <w:i/>
          <w:sz w:val="22"/>
        </w:rPr>
        <w:t>Lần sau anh nên đi cùng, đường leo hơi vất vả nhưng cảnh đẹp xứng đáng hoàn toàn.</w:t>
      </w:r>
    </w:p>
    <w:p>
      <w:pPr>
        <w:spacing w:after="160" w:line="312" w:lineRule="auto"/>
        <w:jc w:val="both"/>
      </w:pPr>
      <w:r>
        <w:rPr>
          <w:rFonts w:ascii="Calibri" w:hAnsi="Calibri"/>
          <w:b/>
          <w:sz w:val="22"/>
        </w:rPr>
        <w:t xml:space="preserve">Mr Thornbeck: </w:t>
      </w:r>
      <w:r>
        <w:rPr>
          <w:rFonts w:ascii="Calibri" w:hAnsi="Calibri"/>
          <w:sz w:val="22"/>
        </w:rPr>
        <w:t xml:space="preserve">Lan, I just posted a picture of the building's new lobby, the renovation finally looks finished.  </w:t>
      </w:r>
      <w:r>
        <w:rPr>
          <w:rFonts w:ascii="Calibri" w:hAnsi="Calibri"/>
          <w:i/>
          <w:sz w:val="22"/>
        </w:rPr>
        <w:t>Chị Lan, tôi vừa đăng ảnh sảnh mới của tòa nhà, việc cải tạo cuối cùng cũng xong rồi.</w:t>
      </w:r>
    </w:p>
    <w:p>
      <w:pPr>
        <w:spacing w:after="160" w:line="312" w:lineRule="auto"/>
        <w:jc w:val="both"/>
      </w:pPr>
      <w:r>
        <w:rPr>
          <w:rFonts w:ascii="Calibri" w:hAnsi="Calibri"/>
          <w:b/>
          <w:sz w:val="22"/>
        </w:rPr>
        <w:t xml:space="preserve">Ms Lan: </w:t>
      </w:r>
      <w:r>
        <w:rPr>
          <w:rFonts w:ascii="Calibri" w:hAnsi="Calibri"/>
          <w:sz w:val="22"/>
        </w:rPr>
        <w:t xml:space="preserve">It looks amazing, I barely recognize the entrance anymore, they really did a wonderful job.  </w:t>
      </w:r>
      <w:r>
        <w:rPr>
          <w:rFonts w:ascii="Calibri" w:hAnsi="Calibri"/>
          <w:i/>
          <w:sz w:val="22"/>
        </w:rPr>
        <w:t>Trông tuyệt vời quá, tôi gần như không nhận ra lối vào nữa, họ làm thật sự đẹp.</w:t>
      </w:r>
    </w:p>
    <w:p>
      <w:pPr>
        <w:spacing w:after="160" w:line="312" w:lineRule="auto"/>
        <w:jc w:val="both"/>
      </w:pPr>
      <w:r>
        <w:rPr>
          <w:rFonts w:ascii="Calibri" w:hAnsi="Calibri"/>
          <w:b/>
          <w:sz w:val="22"/>
        </w:rPr>
        <w:t xml:space="preserve">Mr Thornbeck: </w:t>
      </w:r>
      <w:r>
        <w:rPr>
          <w:rFonts w:ascii="Calibri" w:hAnsi="Calibri"/>
          <w:sz w:val="22"/>
        </w:rPr>
        <w:t xml:space="preserve">I agree completely, I've been wanting to share that update for weeks now.  </w:t>
      </w:r>
      <w:r>
        <w:rPr>
          <w:rFonts w:ascii="Calibri" w:hAnsi="Calibri"/>
          <w:i/>
          <w:sz w:val="22"/>
        </w:rPr>
        <w:t>Tôi cũng đồng ý luôn, tôi muốn chia sẻ tin này mấy tuần rồi mà.</w:t>
      </w:r>
    </w:p>
    <w:p>
      <w:pPr>
        <w:spacing w:after="160" w:line="312" w:lineRule="auto"/>
        <w:jc w:val="both"/>
      </w:pPr>
      <w:r>
        <w:rPr>
          <w:rFonts w:ascii="Calibri" w:hAnsi="Calibri"/>
          <w:b/>
          <w:sz w:val="22"/>
        </w:rPr>
        <w:t xml:space="preserve">Ms Lan: </w:t>
      </w:r>
      <w:r>
        <w:rPr>
          <w:rFonts w:ascii="Calibri" w:hAnsi="Calibri"/>
          <w:sz w:val="22"/>
        </w:rPr>
        <w:t xml:space="preserve">Thornbeck, I'm thinking about deleting my last post, it got almost no attention and feels a bit awkward now.  </w:t>
      </w:r>
      <w:r>
        <w:rPr>
          <w:rFonts w:ascii="Calibri" w:hAnsi="Calibri"/>
          <w:i/>
          <w:sz w:val="22"/>
        </w:rPr>
        <w:t>Anh Thornbeck, tôi đang nghĩ xóa bài đăng gần nhất, nó chẳng được ai để ý và giờ cảm thấy hơi ngại.</w:t>
      </w:r>
    </w:p>
    <w:p>
      <w:pPr>
        <w:spacing w:after="160" w:line="312" w:lineRule="auto"/>
        <w:jc w:val="both"/>
      </w:pPr>
      <w:r>
        <w:rPr>
          <w:rFonts w:ascii="Calibri" w:hAnsi="Calibri"/>
          <w:b/>
          <w:sz w:val="22"/>
        </w:rPr>
        <w:t xml:space="preserve">Mr Thornbeck: </w:t>
      </w:r>
      <w:r>
        <w:rPr>
          <w:rFonts w:ascii="Calibri" w:hAnsi="Calibri"/>
          <w:sz w:val="22"/>
        </w:rPr>
        <w:t xml:space="preserve">Don't delete it, I actually thought it was one of your better posts this month.  </w:t>
      </w:r>
      <w:r>
        <w:rPr>
          <w:rFonts w:ascii="Calibri" w:hAnsi="Calibri"/>
          <w:i/>
          <w:sz w:val="22"/>
        </w:rPr>
        <w:t>Đừng xóa mà, thật ra tôi thấy đó là một trong những bài hay nhất của chị tháng này.</w:t>
      </w:r>
    </w:p>
    <w:p>
      <w:pPr>
        <w:spacing w:after="160" w:line="312" w:lineRule="auto"/>
        <w:jc w:val="both"/>
      </w:pPr>
      <w:r>
        <w:rPr>
          <w:rFonts w:ascii="Calibri" w:hAnsi="Calibri"/>
          <w:b/>
          <w:sz w:val="22"/>
        </w:rPr>
        <w:t xml:space="preserve">Ms Lan: </w:t>
      </w:r>
      <w:r>
        <w:rPr>
          <w:rFonts w:ascii="Calibri" w:hAnsi="Calibri"/>
          <w:sz w:val="22"/>
        </w:rPr>
        <w:t xml:space="preserve">Is that so? Okay, maybe I'll leave it up a little longer and see how it does.  </w:t>
      </w:r>
      <w:r>
        <w:rPr>
          <w:rFonts w:ascii="Calibri" w:hAnsi="Calibri"/>
          <w:i/>
          <w:sz w:val="22"/>
        </w:rPr>
        <w:t>Thật hả? Được rồi, có lẽ tôi để lại thêm một chút xem sao.</w:t>
      </w:r>
    </w:p>
    <w:p>
      <w:pPr>
        <w:spacing w:after="160" w:line="312" w:lineRule="auto"/>
        <w:jc w:val="both"/>
      </w:pPr>
      <w:r>
        <w:rPr>
          <w:rFonts w:ascii="Calibri" w:hAnsi="Calibri"/>
          <w:b/>
          <w:sz w:val="22"/>
        </w:rPr>
        <w:t xml:space="preserve">Mr Thornbeck: </w:t>
      </w:r>
      <w:r>
        <w:rPr>
          <w:rFonts w:ascii="Calibri" w:hAnsi="Calibri"/>
          <w:sz w:val="22"/>
        </w:rPr>
        <w:t xml:space="preserve">Lan, congratulations on your work anniversary post, five years really does fly by fast, doesn't it?  </w:t>
      </w:r>
      <w:r>
        <w:rPr>
          <w:rFonts w:ascii="Calibri" w:hAnsi="Calibri"/>
          <w:i/>
          <w:sz w:val="22"/>
        </w:rPr>
        <w:t>Chị Lan, chúc mừng bài đăng kỷ niệm năm năm công tác của chị, năm năm trôi nhanh thật đấy nhỉ?</w:t>
      </w:r>
    </w:p>
    <w:p>
      <w:pPr>
        <w:spacing w:after="160" w:line="312" w:lineRule="auto"/>
        <w:jc w:val="both"/>
      </w:pPr>
      <w:r>
        <w:rPr>
          <w:rFonts w:ascii="Calibri" w:hAnsi="Calibri"/>
          <w:b/>
          <w:sz w:val="22"/>
        </w:rPr>
        <w:t xml:space="preserve">Ms Lan: </w:t>
      </w:r>
      <w:r>
        <w:rPr>
          <w:rFonts w:ascii="Calibri" w:hAnsi="Calibri"/>
          <w:sz w:val="22"/>
        </w:rPr>
        <w:t xml:space="preserve">It really does, I almost forgot until my phone reminded me with that little notification.  </w:t>
      </w:r>
      <w:r>
        <w:rPr>
          <w:rFonts w:ascii="Calibri" w:hAnsi="Calibri"/>
          <w:i/>
          <w:sz w:val="22"/>
        </w:rPr>
        <w:t>Đúng là trôi nhanh thật, tôi suýt quên cho đến khi điện thoại nhắc bằng cái thông báo nhỏ đó.</w:t>
      </w:r>
    </w:p>
    <w:p>
      <w:pPr>
        <w:spacing w:after="160" w:line="312" w:lineRule="auto"/>
        <w:jc w:val="both"/>
      </w:pPr>
      <w:r>
        <w:rPr>
          <w:rFonts w:ascii="Calibri" w:hAnsi="Calibri"/>
          <w:b/>
          <w:sz w:val="22"/>
        </w:rPr>
        <w:t xml:space="preserve">Mr Thornbeck: </w:t>
      </w:r>
      <w:r>
        <w:rPr>
          <w:rFonts w:ascii="Calibri" w:hAnsi="Calibri"/>
          <w:sz w:val="22"/>
        </w:rPr>
        <w:t xml:space="preserve">Well, five years of hard work deserves a proper celebration this weekend.  </w:t>
      </w:r>
      <w:r>
        <w:rPr>
          <w:rFonts w:ascii="Calibri" w:hAnsi="Calibri"/>
          <w:i/>
          <w:sz w:val="22"/>
        </w:rPr>
        <w:t>Chà, năm năm làm việc chăm chỉ xứng đáng có một buổi ăn mừng đàng hoàng cuối tuần này.</w:t>
      </w:r>
    </w:p>
    <w:p>
      <w:pPr>
        <w:spacing w:after="160" w:line="312" w:lineRule="auto"/>
        <w:jc w:val="both"/>
      </w:pPr>
      <w:r>
        <w:rPr>
          <w:rFonts w:ascii="Calibri" w:hAnsi="Calibri"/>
          <w:b/>
          <w:sz w:val="22"/>
        </w:rPr>
        <w:t xml:space="preserve">Ms Lan: </w:t>
      </w:r>
      <w:r>
        <w:rPr>
          <w:rFonts w:ascii="Calibri" w:hAnsi="Calibri"/>
          <w:sz w:val="22"/>
        </w:rPr>
        <w:t xml:space="preserve">Thornbeck, I'm scheduling a post to go up automatically tomorrow morning while I'm on the plane.  </w:t>
      </w:r>
      <w:r>
        <w:rPr>
          <w:rFonts w:ascii="Calibri" w:hAnsi="Calibri"/>
          <w:i/>
          <w:sz w:val="22"/>
        </w:rPr>
        <w:t>Anh Thornbeck, tôi đang hẹn giờ để bài đăng tự lên sáng mai trong lúc tôi đang trên máy bay.</w:t>
      </w:r>
    </w:p>
    <w:p>
      <w:pPr>
        <w:spacing w:after="160" w:line="312" w:lineRule="auto"/>
        <w:jc w:val="both"/>
      </w:pPr>
      <w:r>
        <w:rPr>
          <w:rFonts w:ascii="Calibri" w:hAnsi="Calibri"/>
          <w:b/>
          <w:sz w:val="22"/>
        </w:rPr>
        <w:t xml:space="preserve">Mr Thornbeck: </w:t>
      </w:r>
      <w:r>
        <w:rPr>
          <w:rFonts w:ascii="Calibri" w:hAnsi="Calibri"/>
          <w:sz w:val="22"/>
        </w:rPr>
        <w:t xml:space="preserve">That's a smart trick, I never remember to schedule anything, I always post in the moment.  </w:t>
      </w:r>
      <w:r>
        <w:rPr>
          <w:rFonts w:ascii="Calibri" w:hAnsi="Calibri"/>
          <w:i/>
          <w:sz w:val="22"/>
        </w:rPr>
        <w:t>Mẹo hay đấy, tôi chẳng bao giờ nhớ hẹn giờ gì cả, lúc nào tôi cũng đăng ngay lúc đó thôi.</w:t>
      </w:r>
    </w:p>
    <w:p>
      <w:pPr>
        <w:spacing w:after="160" w:line="312" w:lineRule="auto"/>
        <w:jc w:val="both"/>
      </w:pPr>
      <w:r>
        <w:rPr>
          <w:rFonts w:ascii="Calibri" w:hAnsi="Calibri"/>
          <w:b/>
          <w:sz w:val="22"/>
        </w:rPr>
        <w:t xml:space="preserve">Ms Lan: </w:t>
      </w:r>
      <w:r>
        <w:rPr>
          <w:rFonts w:ascii="Calibri" w:hAnsi="Calibri"/>
          <w:sz w:val="22"/>
        </w:rPr>
        <w:t xml:space="preserve">I only started doing it recently, it saves me from forgetting completely during a busy trip.  </w:t>
      </w:r>
      <w:r>
        <w:rPr>
          <w:rFonts w:ascii="Calibri" w:hAnsi="Calibri"/>
          <w:i/>
          <w:sz w:val="22"/>
        </w:rPr>
        <w:t>Tôi cũng mới bắt đầu làm vậy gần đây, nó giúp tôi khỏi quên hẳn trong chuyến đi bận rộn.</w:t>
      </w:r>
    </w:p>
    <w:p>
      <w:pPr>
        <w:spacing w:after="160" w:line="312" w:lineRule="auto"/>
        <w:jc w:val="both"/>
      </w:pPr>
      <w:r>
        <w:rPr>
          <w:rFonts w:ascii="Calibri" w:hAnsi="Calibri"/>
          <w:b/>
          <w:sz w:val="22"/>
        </w:rPr>
        <w:t xml:space="preserve">Mr Thornbeck: </w:t>
      </w:r>
      <w:r>
        <w:rPr>
          <w:rFonts w:ascii="Calibri" w:hAnsi="Calibri"/>
          <w:sz w:val="22"/>
        </w:rPr>
        <w:t xml:space="preserve">Lan, I posted about our building's picnic, but I forgot to tag the community page, could you help?  </w:t>
      </w:r>
      <w:r>
        <w:rPr>
          <w:rFonts w:ascii="Calibri" w:hAnsi="Calibri"/>
          <w:i/>
          <w:sz w:val="22"/>
        </w:rPr>
        <w:t>Chị Lan, tôi đăng bài về buổi dã ngoại của tòa nhà rồi, nhưng quên gắn thẻ trang cộng đồng, chị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send me the post and I'll tag it properly so more neighbors actually see it.  </w:t>
      </w:r>
      <w:r>
        <w:rPr>
          <w:rFonts w:ascii="Calibri" w:hAnsi="Calibri"/>
          <w:i/>
          <w:sz w:val="22"/>
        </w:rPr>
        <w:t>Được chứ, gửi bài đăng cho tôi rồi tôi sẽ gắn thẻ đàng hoàng để nhiều hàng xóm thấy hơn.</w:t>
      </w:r>
    </w:p>
    <w:p>
      <w:pPr>
        <w:spacing w:after="160" w:line="312" w:lineRule="auto"/>
        <w:jc w:val="both"/>
      </w:pPr>
      <w:r>
        <w:rPr>
          <w:rFonts w:ascii="Calibri" w:hAnsi="Calibri"/>
          <w:b/>
          <w:sz w:val="22"/>
        </w:rPr>
        <w:t xml:space="preserve">Mr Thornbeck: </w:t>
      </w:r>
      <w:r>
        <w:rPr>
          <w:rFonts w:ascii="Calibri" w:hAnsi="Calibri"/>
          <w:sz w:val="22"/>
        </w:rPr>
        <w:t xml:space="preserve">Thanks, hopefully that gets us a few more people signed up before the deadline.  </w:t>
      </w:r>
      <w:r>
        <w:rPr>
          <w:rFonts w:ascii="Calibri" w:hAnsi="Calibri"/>
          <w:i/>
          <w:sz w:val="22"/>
        </w:rPr>
        <w:t>Cảm ơn chị, mong là điều đó giúp thêm vài người đăng ký trước hạn chót.</w:t>
      </w:r>
    </w:p>
    <w:p>
      <w:pPr>
        <w:spacing w:after="160" w:line="312" w:lineRule="auto"/>
        <w:jc w:val="both"/>
      </w:pPr>
      <w:r>
        <w:rPr>
          <w:rFonts w:ascii="Calibri" w:hAnsi="Calibri"/>
          <w:b/>
          <w:sz w:val="22"/>
        </w:rPr>
        <w:t xml:space="preserve">Ms Lan: </w:t>
      </w:r>
      <w:r>
        <w:rPr>
          <w:rFonts w:ascii="Calibri" w:hAnsi="Calibri"/>
          <w:sz w:val="22"/>
        </w:rPr>
        <w:t xml:space="preserve">Thornbeck, I made my last post private by accident, that's probably why hardly anyone commented.  </w:t>
      </w:r>
      <w:r>
        <w:rPr>
          <w:rFonts w:ascii="Calibri" w:hAnsi="Calibri"/>
          <w:i/>
          <w:sz w:val="22"/>
        </w:rPr>
        <w:t>Anh Thornbeck, tôi lỡ để bài đăng gần nhất ở chế độ riêng tư, chắc vì vậy mà hầu như chẳng ai bình luận.</w:t>
      </w:r>
    </w:p>
    <w:p>
      <w:pPr>
        <w:spacing w:after="160" w:line="312" w:lineRule="auto"/>
        <w:jc w:val="both"/>
      </w:pPr>
      <w:r>
        <w:rPr>
          <w:rFonts w:ascii="Calibri" w:hAnsi="Calibri"/>
          <w:b/>
          <w:sz w:val="22"/>
        </w:rPr>
        <w:t xml:space="preserve">Mr Thornbeck: </w:t>
      </w:r>
      <w:r>
        <w:rPr>
          <w:rFonts w:ascii="Calibri" w:hAnsi="Calibri"/>
          <w:sz w:val="22"/>
        </w:rPr>
        <w:t xml:space="preserve">That would explain it, go fix the setting and repost it, I'm sure people will love it.  </w:t>
      </w:r>
      <w:r>
        <w:rPr>
          <w:rFonts w:ascii="Calibri" w:hAnsi="Calibri"/>
          <w:i/>
          <w:sz w:val="22"/>
        </w:rPr>
        <w:t>Vậy thì đúng rồi, chị sửa lại cài đặt rồi đăng lại đi, tôi chắc mọi người sẽ thích lắm.</w:t>
      </w:r>
    </w:p>
    <w:p>
      <w:pPr>
        <w:spacing w:after="160" w:line="312" w:lineRule="auto"/>
        <w:jc w:val="both"/>
      </w:pPr>
      <w:r>
        <w:rPr>
          <w:rFonts w:ascii="Calibri" w:hAnsi="Calibri"/>
          <w:b/>
          <w:sz w:val="22"/>
        </w:rPr>
        <w:t xml:space="preserve">Ms Lan: </w:t>
      </w:r>
      <w:r>
        <w:rPr>
          <w:rFonts w:ascii="Calibri" w:hAnsi="Calibri"/>
          <w:sz w:val="22"/>
        </w:rPr>
        <w:t xml:space="preserve">Good idea, I'll change the privacy setting right now and share it again properly.  </w:t>
      </w:r>
      <w:r>
        <w:rPr>
          <w:rFonts w:ascii="Calibri" w:hAnsi="Calibri"/>
          <w:i/>
          <w:sz w:val="22"/>
        </w:rPr>
        <w:t>Ý hay đấy, tôi sẽ đổi cài đặt quyền riêng tư ngay bây giờ rồi chia sẻ lại cho đàng hoàng.</w:t>
      </w:r>
    </w:p>
    <w:p>
      <w:pPr>
        <w:spacing w:after="160" w:line="312" w:lineRule="auto"/>
        <w:jc w:val="both"/>
      </w:pPr>
      <w:r>
        <w:rPr>
          <w:rFonts w:ascii="Calibri" w:hAnsi="Calibri"/>
          <w:b/>
          <w:sz w:val="22"/>
        </w:rPr>
        <w:t xml:space="preserve">Mr Thornbeck: </w:t>
      </w:r>
      <w:r>
        <w:rPr>
          <w:rFonts w:ascii="Calibri" w:hAnsi="Calibri"/>
          <w:sz w:val="22"/>
        </w:rPr>
        <w:t xml:space="preserve">Lan, I left a comment on your cooking photo, that dish looks like something from a fancy restaurant.  </w:t>
      </w:r>
      <w:r>
        <w:rPr>
          <w:rFonts w:ascii="Calibri" w:hAnsi="Calibri"/>
          <w:i/>
          <w:sz w:val="22"/>
        </w:rPr>
        <w:t>Chị Lan, tôi vừa để lại bình luận trên ảnh nấu ăn của chị, món đó trông như từ một nhà hàng sang trọng vậy.</w:t>
      </w:r>
    </w:p>
    <w:p>
      <w:pPr>
        <w:spacing w:after="160" w:line="312" w:lineRule="auto"/>
        <w:jc w:val="both"/>
      </w:pPr>
      <w:r>
        <w:rPr>
          <w:rFonts w:ascii="Calibri" w:hAnsi="Calibri"/>
          <w:b/>
          <w:sz w:val="22"/>
        </w:rPr>
        <w:t xml:space="preserve">Ms Lan: </w:t>
      </w:r>
      <w:r>
        <w:rPr>
          <w:rFonts w:ascii="Calibri" w:hAnsi="Calibri"/>
          <w:sz w:val="22"/>
        </w:rPr>
        <w:t xml:space="preserve">Thank you so much, I saw your comment right away, it really made my whole evening.  </w:t>
      </w:r>
      <w:r>
        <w:rPr>
          <w:rFonts w:ascii="Calibri" w:hAnsi="Calibri"/>
          <w:i/>
          <w:sz w:val="22"/>
        </w:rPr>
        <w:t>Cảm ơn anh nhiều, tôi thấy bình luận của anh ngay, nó thật sự khiến cả buổi tối của tôi vui hẳn lên.</w:t>
      </w:r>
    </w:p>
    <w:p>
      <w:pPr>
        <w:spacing w:after="160" w:line="312" w:lineRule="auto"/>
        <w:jc w:val="both"/>
      </w:pPr>
      <w:r>
        <w:rPr>
          <w:rFonts w:ascii="Calibri" w:hAnsi="Calibri"/>
          <w:b/>
          <w:sz w:val="22"/>
        </w:rPr>
        <w:t xml:space="preserve">Mr Thornbeck: </w:t>
      </w:r>
      <w:r>
        <w:rPr>
          <w:rFonts w:ascii="Calibri" w:hAnsi="Calibri"/>
          <w:sz w:val="22"/>
        </w:rPr>
        <w:t xml:space="preserve">You should share the recipe sometime, I'd love to attempt making it myself.  </w:t>
      </w:r>
      <w:r>
        <w:rPr>
          <w:rFonts w:ascii="Calibri" w:hAnsi="Calibri"/>
          <w:i/>
          <w:sz w:val="22"/>
        </w:rPr>
        <w:t>Khi nào chị nên chia sẻ công thức nhé, tôi muốn thử tự làm món đó xem sao.</w:t>
      </w:r>
    </w:p>
    <w:p>
      <w:pPr>
        <w:spacing w:after="160" w:line="312" w:lineRule="auto"/>
        <w:jc w:val="both"/>
      </w:pPr>
      <w:r>
        <w:rPr>
          <w:rFonts w:ascii="Calibri" w:hAnsi="Calibri"/>
          <w:b/>
          <w:sz w:val="22"/>
        </w:rPr>
        <w:t xml:space="preserve">Ms Lan: </w:t>
      </w:r>
      <w:r>
        <w:rPr>
          <w:rFonts w:ascii="Calibri" w:hAnsi="Calibri"/>
          <w:sz w:val="22"/>
        </w:rPr>
        <w:t xml:space="preserve">Thornbeck, I liked your post about the marathon, congratulations on finishing your first ten kilometers.  </w:t>
      </w:r>
      <w:r>
        <w:rPr>
          <w:rFonts w:ascii="Calibri" w:hAnsi="Calibri"/>
          <w:i/>
          <w:sz w:val="22"/>
        </w:rPr>
        <w:t>Anh Thornbeck, tôi vừa thích bài đăng của anh về cuộc chạy marathon, chúc mừng anh hoàn thành mười cây số đầu tiên.</w:t>
      </w:r>
    </w:p>
    <w:p>
      <w:pPr>
        <w:spacing w:after="160" w:line="312" w:lineRule="auto"/>
        <w:jc w:val="both"/>
      </w:pPr>
      <w:r>
        <w:rPr>
          <w:rFonts w:ascii="Calibri" w:hAnsi="Calibri"/>
          <w:b/>
          <w:sz w:val="22"/>
        </w:rPr>
        <w:t xml:space="preserve">Mr Thornbeck: </w:t>
      </w:r>
      <w:r>
        <w:rPr>
          <w:rFonts w:ascii="Calibri" w:hAnsi="Calibri"/>
          <w:sz w:val="22"/>
        </w:rPr>
        <w:t xml:space="preserve">Thank you, honestly the last kilometer was rough, but seeing that finish line made it all worthwhile.  </w:t>
      </w:r>
      <w:r>
        <w:rPr>
          <w:rFonts w:ascii="Calibri" w:hAnsi="Calibri"/>
          <w:i/>
          <w:sz w:val="22"/>
        </w:rPr>
        <w:t>Cảm ơn chị, thật tình cây số cuối vất vả lắm, nhưng nhìn thấy vạch đích khiến mọi thứ xứng đáng.</w:t>
      </w:r>
    </w:p>
    <w:p>
      <w:pPr>
        <w:spacing w:after="160" w:line="312" w:lineRule="auto"/>
        <w:jc w:val="both"/>
      </w:pPr>
      <w:r>
        <w:rPr>
          <w:rFonts w:ascii="Calibri" w:hAnsi="Calibri"/>
          <w:b/>
          <w:sz w:val="22"/>
        </w:rPr>
        <w:t xml:space="preserve">Ms Lan: </w:t>
      </w:r>
      <w:r>
        <w:rPr>
          <w:rFonts w:ascii="Calibri" w:hAnsi="Calibri"/>
          <w:sz w:val="22"/>
        </w:rPr>
        <w:t xml:space="preserve">I can only imagine, that's a huge achievement, you should be really proud of yourself.  </w:t>
      </w:r>
      <w:r>
        <w:rPr>
          <w:rFonts w:ascii="Calibri" w:hAnsi="Calibri"/>
          <w:i/>
          <w:sz w:val="22"/>
        </w:rPr>
        <w:t>Tôi tưởng tượng được luôn, đó là thành tích lớn đấy, anh nên tự hào về bản thân mình.</w:t>
      </w:r>
    </w:p>
    <w:p>
      <w:pPr>
        <w:spacing w:after="160" w:line="312" w:lineRule="auto"/>
        <w:jc w:val="both"/>
      </w:pPr>
      <w:r>
        <w:rPr>
          <w:rFonts w:ascii="Calibri" w:hAnsi="Calibri"/>
          <w:b/>
          <w:sz w:val="22"/>
        </w:rPr>
        <w:t xml:space="preserve">Mr Thornbeck: </w:t>
      </w:r>
      <w:r>
        <w:rPr>
          <w:rFonts w:ascii="Calibri" w:hAnsi="Calibri"/>
          <w:sz w:val="22"/>
        </w:rPr>
        <w:t xml:space="preserve">Lan, someone left a strange comment on your post, do you want me to report it for you?  </w:t>
      </w:r>
      <w:r>
        <w:rPr>
          <w:rFonts w:ascii="Calibri" w:hAnsi="Calibri"/>
          <w:i/>
          <w:sz w:val="22"/>
        </w:rPr>
        <w:t>Chị Lan, có ai đó để lại bình luận kỳ lạ trên bài đăng của chị, chị muốn tôi báo cáo giúp không?</w:t>
      </w:r>
    </w:p>
    <w:p>
      <w:pPr>
        <w:spacing w:after="160" w:line="312" w:lineRule="auto"/>
        <w:jc w:val="both"/>
      </w:pPr>
      <w:r>
        <w:rPr>
          <w:rFonts w:ascii="Calibri" w:hAnsi="Calibri"/>
          <w:b/>
          <w:sz w:val="22"/>
        </w:rPr>
        <w:t xml:space="preserve">Ms Lan: </w:t>
      </w:r>
      <w:r>
        <w:rPr>
          <w:rFonts w:ascii="Calibri" w:hAnsi="Calibri"/>
          <w:sz w:val="22"/>
        </w:rPr>
        <w:t xml:space="preserve">I saw it too, thanks for offering, I think I'll just delete the comment myself first.  </w:t>
      </w:r>
      <w:r>
        <w:rPr>
          <w:rFonts w:ascii="Calibri" w:hAnsi="Calibri"/>
          <w:i/>
          <w:sz w:val="22"/>
        </w:rPr>
        <w:t>Tôi cũng thấy rồi, cảm ơn anh đã đề nghị, tôi nghĩ tôi sẽ tự xóa bình luận đó trước đã.</w:t>
      </w:r>
    </w:p>
    <w:p>
      <w:pPr>
        <w:spacing w:after="160" w:line="312" w:lineRule="auto"/>
        <w:jc w:val="both"/>
      </w:pPr>
      <w:r>
        <w:rPr>
          <w:rFonts w:ascii="Calibri" w:hAnsi="Calibri"/>
          <w:b/>
          <w:sz w:val="22"/>
        </w:rPr>
        <w:t xml:space="preserve">Mr Thornbeck: </w:t>
      </w:r>
      <w:r>
        <w:rPr>
          <w:rFonts w:ascii="Calibri" w:hAnsi="Calibri"/>
          <w:sz w:val="22"/>
        </w:rPr>
        <w:t xml:space="preserve">Good plan, if it happens again though, I'll help you report the whole account.  </w:t>
      </w:r>
      <w:r>
        <w:rPr>
          <w:rFonts w:ascii="Calibri" w:hAnsi="Calibri"/>
          <w:i/>
          <w:sz w:val="22"/>
        </w:rPr>
        <w:t>Kế hoạch hay đấy, nếu chuyện đó lặp lại, tôi sẽ giúp chị báo cáo cả tài khoản luôn.</w:t>
      </w:r>
    </w:p>
    <w:p>
      <w:pPr>
        <w:spacing w:after="160" w:line="312" w:lineRule="auto"/>
        <w:jc w:val="both"/>
      </w:pPr>
      <w:r>
        <w:rPr>
          <w:rFonts w:ascii="Calibri" w:hAnsi="Calibri"/>
          <w:b/>
          <w:sz w:val="22"/>
        </w:rPr>
        <w:t xml:space="preserve">Ms Lan: </w:t>
      </w:r>
      <w:r>
        <w:rPr>
          <w:rFonts w:ascii="Calibri" w:hAnsi="Calibri"/>
          <w:sz w:val="22"/>
        </w:rPr>
        <w:t xml:space="preserve">Thornbeck, thanks for commenting on every single one of my photos, you're always so supportive.  </w:t>
      </w:r>
      <w:r>
        <w:rPr>
          <w:rFonts w:ascii="Calibri" w:hAnsi="Calibri"/>
          <w:i/>
          <w:sz w:val="22"/>
        </w:rPr>
        <w:t>Anh Thornbeck, cảm ơn anh đã bình luận trên từng tấm ảnh của tôi, anh lúc nào cũng ủng hộ hết mình.</w:t>
      </w:r>
    </w:p>
    <w:p>
      <w:pPr>
        <w:spacing w:after="160" w:line="312" w:lineRule="auto"/>
        <w:jc w:val="both"/>
      </w:pPr>
      <w:r>
        <w:rPr>
          <w:rFonts w:ascii="Calibri" w:hAnsi="Calibri"/>
          <w:b/>
          <w:sz w:val="22"/>
        </w:rPr>
        <w:t xml:space="preserve">Mr Thornbeck: </w:t>
      </w:r>
      <w:r>
        <w:rPr>
          <w:rFonts w:ascii="Calibri" w:hAnsi="Calibri"/>
          <w:sz w:val="22"/>
        </w:rPr>
        <w:t xml:space="preserve">Ha, I can't help it, your photography has genuinely improved a lot over the past year.  </w:t>
      </w:r>
      <w:r>
        <w:rPr>
          <w:rFonts w:ascii="Calibri" w:hAnsi="Calibri"/>
          <w:i/>
          <w:sz w:val="22"/>
        </w:rPr>
        <w:t>Ha, tôi không nhịn được, kỹ năng chụp ảnh của chị thật sự tiến bộ nhiều trong năm qua.</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you, you always give such thoughtful feedback.  </w:t>
      </w:r>
      <w:r>
        <w:rPr>
          <w:rFonts w:ascii="Calibri" w:hAnsi="Calibri"/>
          <w:i/>
          <w:sz w:val="22"/>
        </w:rPr>
        <w:t>Nghe từ anh mà nói vậy có ý nghĩa lắm, anh lúc nào cũng góp ý chu đáo.</w:t>
      </w:r>
    </w:p>
    <w:p>
      <w:pPr>
        <w:spacing w:after="160" w:line="312" w:lineRule="auto"/>
        <w:jc w:val="both"/>
      </w:pPr>
      <w:r>
        <w:rPr>
          <w:rFonts w:ascii="Calibri" w:hAnsi="Calibri"/>
          <w:b/>
          <w:sz w:val="22"/>
        </w:rPr>
        <w:t xml:space="preserve">Mr Thornbeck: </w:t>
      </w:r>
      <w:r>
        <w:rPr>
          <w:rFonts w:ascii="Calibri" w:hAnsi="Calibri"/>
          <w:sz w:val="22"/>
        </w:rPr>
        <w:t xml:space="preserve">Lan, I noticed your post got way more likes than usual, what changed this time around?  </w:t>
      </w:r>
      <w:r>
        <w:rPr>
          <w:rFonts w:ascii="Calibri" w:hAnsi="Calibri"/>
          <w:i/>
          <w:sz w:val="22"/>
        </w:rPr>
        <w:t>Chị Lan, tôi để ý bài đăng của chị được nhiều lượt thích hơn bình thường, lần này thay đổi gì vậy?</w:t>
      </w:r>
    </w:p>
    <w:p>
      <w:pPr>
        <w:spacing w:after="160" w:line="312" w:lineRule="auto"/>
        <w:jc w:val="both"/>
      </w:pPr>
      <w:r>
        <w:rPr>
          <w:rFonts w:ascii="Calibri" w:hAnsi="Calibri"/>
          <w:b/>
          <w:sz w:val="22"/>
        </w:rPr>
        <w:t xml:space="preserve">Ms Lan: </w:t>
      </w:r>
      <w:r>
        <w:rPr>
          <w:rFonts w:ascii="Calibri" w:hAnsi="Calibri"/>
          <w:sz w:val="22"/>
        </w:rPr>
        <w:t xml:space="preserve">Honestly, I think posting in the evening instead of the morning made a noticeable difference.  </w:t>
      </w:r>
      <w:r>
        <w:rPr>
          <w:rFonts w:ascii="Calibri" w:hAnsi="Calibri"/>
          <w:i/>
          <w:sz w:val="22"/>
        </w:rPr>
        <w:t>Thật tình tôi nghĩ đăng vào buổi tối thay vì buổi sáng tạo ra khác biệt rõ rệt.</w:t>
      </w:r>
    </w:p>
    <w:p>
      <w:pPr>
        <w:spacing w:after="160" w:line="312" w:lineRule="auto"/>
        <w:jc w:val="both"/>
      </w:pPr>
      <w:r>
        <w:rPr>
          <w:rFonts w:ascii="Calibri" w:hAnsi="Calibri"/>
          <w:b/>
          <w:sz w:val="22"/>
        </w:rPr>
        <w:t xml:space="preserve">Mr Thornbeck: </w:t>
      </w:r>
      <w:r>
        <w:rPr>
          <w:rFonts w:ascii="Calibri" w:hAnsi="Calibri"/>
          <w:sz w:val="22"/>
        </w:rPr>
        <w:t xml:space="preserve">Interesting, I might try posting later in the day for my next photo too.  </w:t>
      </w:r>
      <w:r>
        <w:rPr>
          <w:rFonts w:ascii="Calibri" w:hAnsi="Calibri"/>
          <w:i/>
          <w:sz w:val="22"/>
        </w:rPr>
        <w:t>Thú vị đấy, chắc lần sau tôi cũng thử đăng vào cuối ngày cho tấm ảnh tiếp theo.</w:t>
      </w:r>
    </w:p>
    <w:p>
      <w:pPr>
        <w:spacing w:after="160" w:line="312" w:lineRule="auto"/>
        <w:jc w:val="both"/>
      </w:pPr>
      <w:r>
        <w:rPr>
          <w:rFonts w:ascii="Calibri" w:hAnsi="Calibri"/>
          <w:b/>
          <w:sz w:val="22"/>
        </w:rPr>
        <w:t xml:space="preserve">Ms Lan: </w:t>
      </w:r>
      <w:r>
        <w:rPr>
          <w:rFonts w:ascii="Calibri" w:hAnsi="Calibri"/>
          <w:sz w:val="22"/>
        </w:rPr>
        <w:t xml:space="preserve">Thornbeck, I'm sorry I never got around to commenting on your holiday photos, I meant to.  </w:t>
      </w:r>
      <w:r>
        <w:rPr>
          <w:rFonts w:ascii="Calibri" w:hAnsi="Calibri"/>
          <w:i/>
          <w:sz w:val="22"/>
        </w:rPr>
        <w:t>Anh Thornbeck, xin lỗi vì tôi chưa kịp bình luận trên ảnh kỳ nghỉ của anh, tôi định làm mà.</w:t>
      </w:r>
    </w:p>
    <w:p>
      <w:pPr>
        <w:spacing w:after="160" w:line="312" w:lineRule="auto"/>
        <w:jc w:val="both"/>
      </w:pPr>
      <w:r>
        <w:rPr>
          <w:rFonts w:ascii="Calibri" w:hAnsi="Calibri"/>
          <w:b/>
          <w:sz w:val="22"/>
        </w:rPr>
        <w:t xml:space="preserve">Mr Thornbeck: </w:t>
      </w:r>
      <w:r>
        <w:rPr>
          <w:rFonts w:ascii="Calibri" w:hAnsi="Calibri"/>
          <w:sz w:val="22"/>
        </w:rPr>
        <w:t xml:space="preserve">No worries at all, I know how busy you've been, a like was already more than enough.  </w:t>
      </w:r>
      <w:r>
        <w:rPr>
          <w:rFonts w:ascii="Calibri" w:hAnsi="Calibri"/>
          <w:i/>
          <w:sz w:val="22"/>
        </w:rPr>
        <w:t>Không sao đâu, tôi biết chị bận thế nào rồi, một lượt thích cũng đủ nhiều rồi.</w:t>
      </w:r>
    </w:p>
    <w:p>
      <w:pPr>
        <w:spacing w:after="160" w:line="312" w:lineRule="auto"/>
        <w:jc w:val="both"/>
      </w:pPr>
      <w:r>
        <w:rPr>
          <w:rFonts w:ascii="Calibri" w:hAnsi="Calibri"/>
          <w:b/>
          <w:sz w:val="22"/>
        </w:rPr>
        <w:t xml:space="preserve">Ms Lan: </w:t>
      </w:r>
      <w:r>
        <w:rPr>
          <w:rFonts w:ascii="Calibri" w:hAnsi="Calibri"/>
          <w:sz w:val="22"/>
        </w:rPr>
        <w:t xml:space="preserve">Well, let me fix that right now, I'm scrolling back to leave a proper comment.  </w:t>
      </w:r>
      <w:r>
        <w:rPr>
          <w:rFonts w:ascii="Calibri" w:hAnsi="Calibri"/>
          <w:i/>
          <w:sz w:val="22"/>
        </w:rPr>
        <w:t>Vậy để tôi sửa ngay bây giờ, tôi đang lướt lại để để lại một bình luận đàng hoàng.</w:t>
      </w:r>
    </w:p>
    <w:p>
      <w:pPr>
        <w:spacing w:after="160" w:line="312" w:lineRule="auto"/>
        <w:jc w:val="both"/>
      </w:pPr>
      <w:r>
        <w:rPr>
          <w:rFonts w:ascii="Calibri" w:hAnsi="Calibri"/>
          <w:b/>
          <w:sz w:val="22"/>
        </w:rPr>
        <w:t xml:space="preserve">Mr Thornbeck: </w:t>
      </w:r>
      <w:r>
        <w:rPr>
          <w:rFonts w:ascii="Calibri" w:hAnsi="Calibri"/>
          <w:sz w:val="22"/>
        </w:rPr>
        <w:t xml:space="preserve">Lan, your comment on my post made me laugh out loud, I didn't expect that clever pun at all.  </w:t>
      </w:r>
      <w:r>
        <w:rPr>
          <w:rFonts w:ascii="Calibri" w:hAnsi="Calibri"/>
          <w:i/>
          <w:sz w:val="22"/>
        </w:rPr>
        <w:t>Chị Lan, bình luận của chị trên bài đăng của tôi làm tôi bật cười, tôi không ngờ chị chơi chữ khéo vậy.</w:t>
      </w:r>
    </w:p>
    <w:p>
      <w:pPr>
        <w:spacing w:after="160" w:line="312" w:lineRule="auto"/>
        <w:jc w:val="both"/>
      </w:pPr>
      <w:r>
        <w:rPr>
          <w:rFonts w:ascii="Calibri" w:hAnsi="Calibri"/>
          <w:b/>
          <w:sz w:val="22"/>
        </w:rPr>
        <w:t xml:space="preserve">Ms Lan: </w:t>
      </w:r>
      <w:r>
        <w:rPr>
          <w:rFonts w:ascii="Calibri" w:hAnsi="Calibri"/>
          <w:sz w:val="22"/>
        </w:rPr>
        <w:t xml:space="preserve">I couldn't resist, the photo just set up the joke perfectly, I had to say something.  </w:t>
      </w:r>
      <w:r>
        <w:rPr>
          <w:rFonts w:ascii="Calibri" w:hAnsi="Calibri"/>
          <w:i/>
          <w:sz w:val="22"/>
        </w:rPr>
        <w:t>Tôi không nhịn được, tấm ảnh tạo tình huống cho câu đùa quá hoàn hảo, tôi phải nói gì đó thôi.</w:t>
      </w:r>
    </w:p>
    <w:p>
      <w:pPr>
        <w:spacing w:after="160" w:line="312" w:lineRule="auto"/>
        <w:jc w:val="both"/>
      </w:pPr>
      <w:r>
        <w:rPr>
          <w:rFonts w:ascii="Calibri" w:hAnsi="Calibri"/>
          <w:b/>
          <w:sz w:val="22"/>
        </w:rPr>
        <w:t xml:space="preserve">Mr Thornbeck: </w:t>
      </w:r>
      <w:r>
        <w:rPr>
          <w:rFonts w:ascii="Calibri" w:hAnsi="Calibri"/>
          <w:sz w:val="22"/>
        </w:rPr>
        <w:t xml:space="preserve">Well, it definitely worked, several other people replied to your comment too.  </w:t>
      </w:r>
      <w:r>
        <w:rPr>
          <w:rFonts w:ascii="Calibri" w:hAnsi="Calibri"/>
          <w:i/>
          <w:sz w:val="22"/>
        </w:rPr>
        <w:t>Chà, quả là có hiệu quả thật, mấy người khác cũng trả lời bình luận của chị đấy.</w:t>
      </w:r>
    </w:p>
    <w:p>
      <w:pPr>
        <w:spacing w:after="160" w:line="312" w:lineRule="auto"/>
        <w:jc w:val="both"/>
      </w:pPr>
      <w:r>
        <w:rPr>
          <w:rFonts w:ascii="Calibri" w:hAnsi="Calibri"/>
          <w:b/>
          <w:sz w:val="22"/>
        </w:rPr>
        <w:t xml:space="preserve">Ms Lan: </w:t>
      </w:r>
      <w:r>
        <w:rPr>
          <w:rFonts w:ascii="Calibri" w:hAnsi="Calibri"/>
          <w:sz w:val="22"/>
        </w:rPr>
        <w:t xml:space="preserve">Thornbeck, I sent you a formal email about the maintenance fee, please reply whenever you get a chance.  </w:t>
      </w:r>
      <w:r>
        <w:rPr>
          <w:rFonts w:ascii="Calibri" w:hAnsi="Calibri"/>
          <w:i/>
          <w:sz w:val="22"/>
        </w:rPr>
        <w:t>Anh Thornbeck, tôi vừa gửi email chính thức về phí bảo trì, khi nào rảnh anh trả lời giúp tôi nhé.</w:t>
      </w:r>
    </w:p>
    <w:p>
      <w:pPr>
        <w:spacing w:after="160" w:line="312" w:lineRule="auto"/>
        <w:jc w:val="both"/>
      </w:pPr>
      <w:r>
        <w:rPr>
          <w:rFonts w:ascii="Calibri" w:hAnsi="Calibri"/>
          <w:b/>
          <w:sz w:val="22"/>
        </w:rPr>
        <w:t xml:space="preserve">Mr Thornbeck: </w:t>
      </w:r>
      <w:r>
        <w:rPr>
          <w:rFonts w:ascii="Calibri" w:hAnsi="Calibri"/>
          <w:sz w:val="22"/>
        </w:rPr>
        <w:t xml:space="preserve">I saw it, thank you, I'll write a proper reply tonight after I've reviewed the numbers carefully.  </w:t>
      </w:r>
      <w:r>
        <w:rPr>
          <w:rFonts w:ascii="Calibri" w:hAnsi="Calibri"/>
          <w:i/>
          <w:sz w:val="22"/>
        </w:rPr>
        <w:t>Tôi thấy rồi, cảm ơn chị, tối nay tôi sẽ trả lời đàng hoàng sau khi xem kỹ các con số.</w:t>
      </w:r>
    </w:p>
    <w:p>
      <w:pPr>
        <w:spacing w:after="160" w:line="312" w:lineRule="auto"/>
        <w:jc w:val="both"/>
      </w:pPr>
      <w:r>
        <w:rPr>
          <w:rFonts w:ascii="Calibri" w:hAnsi="Calibri"/>
          <w:b/>
          <w:sz w:val="22"/>
        </w:rPr>
        <w:t xml:space="preserve">Ms Lan: </w:t>
      </w:r>
      <w:r>
        <w:rPr>
          <w:rFonts w:ascii="Calibri" w:hAnsi="Calibri"/>
          <w:sz w:val="22"/>
        </w:rPr>
        <w:t xml:space="preserve">No rush at all, there's still a full week before the payment deadline.  </w:t>
      </w:r>
      <w:r>
        <w:rPr>
          <w:rFonts w:ascii="Calibri" w:hAnsi="Calibri"/>
          <w:i/>
          <w:sz w:val="22"/>
        </w:rPr>
        <w:t>Không cần vội đâu, vẫn còn cả tuần trước hạn thanh toán mà.</w:t>
      </w:r>
    </w:p>
    <w:p>
      <w:pPr>
        <w:spacing w:after="160" w:line="312" w:lineRule="auto"/>
        <w:jc w:val="both"/>
      </w:pPr>
      <w:r>
        <w:rPr>
          <w:rFonts w:ascii="Calibri" w:hAnsi="Calibri"/>
          <w:b/>
          <w:sz w:val="22"/>
        </w:rPr>
        <w:t xml:space="preserve">Mr Thornbeck: </w:t>
      </w:r>
      <w:r>
        <w:rPr>
          <w:rFonts w:ascii="Calibri" w:hAnsi="Calibri"/>
          <w:sz w:val="22"/>
        </w:rPr>
        <w:t xml:space="preserve">Lan, should I start the email with 'Dear Ms Lan' or is that too formal for something like this?  </w:t>
      </w:r>
      <w:r>
        <w:rPr>
          <w:rFonts w:ascii="Calibri" w:hAnsi="Calibri"/>
          <w:i/>
          <w:sz w:val="22"/>
        </w:rPr>
        <w:t>Chị Lan, tôi nên bắt đầu email bằng 'Kính gửi chị Lan' hay như vậy quá trang trọng cho chuyện này?</w:t>
      </w:r>
    </w:p>
    <w:p>
      <w:pPr>
        <w:spacing w:after="160" w:line="312" w:lineRule="auto"/>
        <w:jc w:val="both"/>
      </w:pPr>
      <w:r>
        <w:rPr>
          <w:rFonts w:ascii="Calibri" w:hAnsi="Calibri"/>
          <w:b/>
          <w:sz w:val="22"/>
        </w:rPr>
        <w:t xml:space="preserve">Ms Lan: </w:t>
      </w:r>
      <w:r>
        <w:rPr>
          <w:rFonts w:ascii="Calibri" w:hAnsi="Calibri"/>
          <w:sz w:val="22"/>
        </w:rPr>
        <w:t xml:space="preserve">For something this casual, a simple 'Hi Lan' would work perfectly fine, no need to overthink it.  </w:t>
      </w:r>
      <w:r>
        <w:rPr>
          <w:rFonts w:ascii="Calibri" w:hAnsi="Calibri"/>
          <w:i/>
          <w:sz w:val="22"/>
        </w:rPr>
        <w:t>Với chuyện thân mật thế này, chỉ cần 'Chào chị Lan' đơn giản là được rồi, không cần nghĩ nhiều đâu.</w:t>
      </w:r>
    </w:p>
    <w:p>
      <w:pPr>
        <w:spacing w:after="160" w:line="312" w:lineRule="auto"/>
        <w:jc w:val="both"/>
      </w:pPr>
      <w:r>
        <w:rPr>
          <w:rFonts w:ascii="Calibri" w:hAnsi="Calibri"/>
          <w:b/>
          <w:sz w:val="22"/>
        </w:rPr>
        <w:t xml:space="preserve">Mr Thornbeck: </w:t>
      </w:r>
      <w:r>
        <w:rPr>
          <w:rFonts w:ascii="Calibri" w:hAnsi="Calibri"/>
          <w:sz w:val="22"/>
        </w:rPr>
        <w:t xml:space="preserve">Good, that's much easier, I always worry too much about email greetings.  </w:t>
      </w:r>
      <w:r>
        <w:rPr>
          <w:rFonts w:ascii="Calibri" w:hAnsi="Calibri"/>
          <w:i/>
          <w:sz w:val="22"/>
        </w:rPr>
        <w:t>Tốt, vậy dễ hơn nhiều, tôi lúc nào cũng lo lắng quá về lời chào trong email.</w:t>
      </w:r>
    </w:p>
    <w:p>
      <w:pPr>
        <w:spacing w:after="160" w:line="312" w:lineRule="auto"/>
        <w:jc w:val="both"/>
      </w:pPr>
      <w:r>
        <w:rPr>
          <w:rFonts w:ascii="Calibri" w:hAnsi="Calibri"/>
          <w:b/>
          <w:sz w:val="22"/>
        </w:rPr>
        <w:t xml:space="preserve">Ms Lan: </w:t>
      </w:r>
      <w:r>
        <w:rPr>
          <w:rFonts w:ascii="Calibri" w:hAnsi="Calibri"/>
          <w:sz w:val="22"/>
        </w:rPr>
        <w:t xml:space="preserve">Thornbeck, I noticed you copied the whole building committee on that last email, was that intentional?  </w:t>
      </w:r>
      <w:r>
        <w:rPr>
          <w:rFonts w:ascii="Calibri" w:hAnsi="Calibri"/>
          <w:i/>
          <w:sz w:val="22"/>
        </w:rPr>
        <w:t>Anh Thornbeck, tôi để ý anh sao chép cả ban quản lý tòa nhà vào email cuối cùng đó, có chủ ý không?</w:t>
      </w:r>
    </w:p>
    <w:p>
      <w:pPr>
        <w:spacing w:after="160" w:line="312" w:lineRule="auto"/>
        <w:jc w:val="both"/>
      </w:pPr>
      <w:r>
        <w:rPr>
          <w:rFonts w:ascii="Calibri" w:hAnsi="Calibri"/>
          <w:b/>
          <w:sz w:val="22"/>
        </w:rPr>
        <w:t xml:space="preserve">Mr Thornbeck: </w:t>
      </w:r>
      <w:r>
        <w:rPr>
          <w:rFonts w:ascii="Calibri" w:hAnsi="Calibri"/>
          <w:sz w:val="22"/>
        </w:rPr>
        <w:t xml:space="preserve">Yes, I thought everyone should see the update at the same time rather than hearing it separately.  </w:t>
      </w:r>
      <w:r>
        <w:rPr>
          <w:rFonts w:ascii="Calibri" w:hAnsi="Calibri"/>
          <w:i/>
          <w:sz w:val="22"/>
        </w:rPr>
        <w:t>Đúng vậy, tôi nghĩ mọi người nên thấy thông tin cập nhật cùng lúc thay vì nghe riêng lẻ.</w:t>
      </w:r>
    </w:p>
    <w:p>
      <w:pPr>
        <w:spacing w:after="160" w:line="312" w:lineRule="auto"/>
        <w:jc w:val="both"/>
      </w:pPr>
      <w:r>
        <w:rPr>
          <w:rFonts w:ascii="Calibri" w:hAnsi="Calibri"/>
          <w:b/>
          <w:sz w:val="22"/>
        </w:rPr>
        <w:t xml:space="preserve">Ms Lan: </w:t>
      </w:r>
      <w:r>
        <w:rPr>
          <w:rFonts w:ascii="Calibri" w:hAnsi="Calibri"/>
          <w:sz w:val="22"/>
        </w:rPr>
        <w:t xml:space="preserve">That makes sense, it does save a lot of repeated explaining later on.  </w:t>
      </w:r>
      <w:r>
        <w:rPr>
          <w:rFonts w:ascii="Calibri" w:hAnsi="Calibri"/>
          <w:i/>
          <w:sz w:val="22"/>
        </w:rPr>
        <w:t>Vậy thì hợp lý rồi, nó cũng đỡ phải giải thích lại nhiều lần sau này.</w:t>
      </w:r>
    </w:p>
    <w:p>
      <w:pPr>
        <w:spacing w:after="160" w:line="312" w:lineRule="auto"/>
        <w:jc w:val="both"/>
      </w:pPr>
      <w:r>
        <w:rPr>
          <w:rFonts w:ascii="Calibri" w:hAnsi="Calibri"/>
          <w:b/>
          <w:sz w:val="22"/>
        </w:rPr>
        <w:t xml:space="preserve">Mr Thornbeck: </w:t>
      </w:r>
      <w:r>
        <w:rPr>
          <w:rFonts w:ascii="Calibri" w:hAnsi="Calibri"/>
          <w:sz w:val="22"/>
        </w:rPr>
        <w:t xml:space="preserve">Lan, sorry for the late reply, I usually try to answer emails within a day, but this week got hectic.  </w:t>
      </w:r>
      <w:r>
        <w:rPr>
          <w:rFonts w:ascii="Calibri" w:hAnsi="Calibri"/>
          <w:i/>
          <w:sz w:val="22"/>
        </w:rPr>
        <w:t>Chị Lan, xin lỗi vì trả lời trễ, thường tôi cố trả lời email trong ngày, nhưng tuần này bận quá.</w:t>
      </w:r>
    </w:p>
    <w:p>
      <w:pPr>
        <w:spacing w:after="160" w:line="312" w:lineRule="auto"/>
        <w:jc w:val="both"/>
      </w:pPr>
      <w:r>
        <w:rPr>
          <w:rFonts w:ascii="Calibri" w:hAnsi="Calibri"/>
          <w:b/>
          <w:sz w:val="22"/>
        </w:rPr>
        <w:t xml:space="preserve">Ms Lan: </w:t>
      </w:r>
      <w:r>
        <w:rPr>
          <w:rFonts w:ascii="Calibri" w:hAnsi="Calibri"/>
          <w:sz w:val="22"/>
        </w:rPr>
        <w:t xml:space="preserve">No need to apologize, a thoughtful reply is always worth waiting a little longer for.  </w:t>
      </w:r>
      <w:r>
        <w:rPr>
          <w:rFonts w:ascii="Calibri" w:hAnsi="Calibri"/>
          <w:i/>
          <w:sz w:val="22"/>
        </w:rPr>
        <w:t>Không cần xin lỗi đâu, một câu trả lời chu đáo luôn đáng để chờ thêm một chút.</w:t>
      </w:r>
    </w:p>
    <w:p>
      <w:pPr>
        <w:spacing w:after="160" w:line="312" w:lineRule="auto"/>
        <w:jc w:val="both"/>
      </w:pPr>
      <w:r>
        <w:rPr>
          <w:rFonts w:ascii="Calibri" w:hAnsi="Calibri"/>
          <w:b/>
          <w:sz w:val="22"/>
        </w:rPr>
        <w:t xml:space="preserve">Mr Thornbeck: </w:t>
      </w:r>
      <w:r>
        <w:rPr>
          <w:rFonts w:ascii="Calibri" w:hAnsi="Calibri"/>
          <w:sz w:val="22"/>
        </w:rPr>
        <w:t xml:space="preserve">That's kind of you to say, I still feel bad about leaving things unanswered for so long.  </w:t>
      </w:r>
      <w:r>
        <w:rPr>
          <w:rFonts w:ascii="Calibri" w:hAnsi="Calibri"/>
          <w:i/>
          <w:sz w:val="22"/>
        </w:rPr>
        <w:t>Chị nói vậy tốt bụng quá, tôi vẫn thấy hơi áy náy vì để chuyện chưa trả lời lâu vậy.</w:t>
      </w:r>
    </w:p>
    <w:p>
      <w:pPr>
        <w:spacing w:after="160" w:line="312" w:lineRule="auto"/>
        <w:jc w:val="both"/>
      </w:pPr>
      <w:r>
        <w:rPr>
          <w:rFonts w:ascii="Calibri" w:hAnsi="Calibri"/>
          <w:b/>
          <w:sz w:val="22"/>
        </w:rPr>
        <w:t xml:space="preserve">Ms Lan: </w:t>
      </w:r>
      <w:r>
        <w:rPr>
          <w:rFonts w:ascii="Calibri" w:hAnsi="Calibri"/>
          <w:sz w:val="22"/>
        </w:rPr>
        <w:t xml:space="preserve">Thornbeck, could you attach the invoice to your reply, I forgot to ask for it in my first email.  </w:t>
      </w:r>
      <w:r>
        <w:rPr>
          <w:rFonts w:ascii="Calibri" w:hAnsi="Calibri"/>
          <w:i/>
          <w:sz w:val="22"/>
        </w:rPr>
        <w:t>Anh Thornbeck, anh đính kèm hóa đơn vào email trả lời được không, tôi quên hỏi trong email đầu tiên.</w:t>
      </w:r>
    </w:p>
    <w:p>
      <w:pPr>
        <w:spacing w:after="160" w:line="312" w:lineRule="auto"/>
        <w:jc w:val="both"/>
      </w:pPr>
      <w:r>
        <w:rPr>
          <w:rFonts w:ascii="Calibri" w:hAnsi="Calibri"/>
          <w:b/>
          <w:sz w:val="22"/>
        </w:rPr>
        <w:t xml:space="preserve">Mr Thornbeck: </w:t>
      </w:r>
      <w:r>
        <w:rPr>
          <w:rFonts w:ascii="Calibri" w:hAnsi="Calibri"/>
          <w:sz w:val="22"/>
        </w:rPr>
        <w:t xml:space="preserve">Of course, let me attach it now, I'll send it as a separate reply to keep things organized.  </w:t>
      </w:r>
      <w:r>
        <w:rPr>
          <w:rFonts w:ascii="Calibri" w:hAnsi="Calibri"/>
          <w:i/>
          <w:sz w:val="22"/>
        </w:rPr>
        <w:t>Được chứ, để tôi đính kèm ngay, tôi sẽ gửi thành một trả lời riêng để mọi thứ gọn gàng.</w:t>
      </w:r>
    </w:p>
    <w:p>
      <w:pPr>
        <w:spacing w:after="160" w:line="312" w:lineRule="auto"/>
        <w:jc w:val="both"/>
      </w:pPr>
      <w:r>
        <w:rPr>
          <w:rFonts w:ascii="Calibri" w:hAnsi="Calibri"/>
          <w:b/>
          <w:sz w:val="22"/>
        </w:rPr>
        <w:t xml:space="preserve">Ms Lan: </w:t>
      </w:r>
      <w:r>
        <w:rPr>
          <w:rFonts w:ascii="Calibri" w:hAnsi="Calibri"/>
          <w:sz w:val="22"/>
        </w:rPr>
        <w:t xml:space="preserve">Perfect, thank you for keeping the thread tidy, it makes searching for things so much easier later.  </w:t>
      </w:r>
      <w:r>
        <w:rPr>
          <w:rFonts w:ascii="Calibri" w:hAnsi="Calibri"/>
          <w:i/>
          <w:sz w:val="22"/>
        </w:rPr>
        <w:t>Tuyệt quá, cảm ơn anh đã giữ luồng email gọn gàng, sau này tìm lại dễ hơn nhiều.</w:t>
      </w:r>
    </w:p>
    <w:p>
      <w:pPr>
        <w:spacing w:after="160" w:line="312" w:lineRule="auto"/>
        <w:jc w:val="both"/>
      </w:pPr>
      <w:r>
        <w:rPr>
          <w:rFonts w:ascii="Calibri" w:hAnsi="Calibri"/>
          <w:b/>
          <w:sz w:val="22"/>
        </w:rPr>
        <w:t xml:space="preserve">Mr Thornbeck: </w:t>
      </w:r>
      <w:r>
        <w:rPr>
          <w:rFonts w:ascii="Calibri" w:hAnsi="Calibri"/>
          <w:sz w:val="22"/>
        </w:rPr>
        <w:t xml:space="preserve">Lan, I accidentally hit reply-all on that email instead of replying just to you, sorry about that.  </w:t>
      </w:r>
      <w:r>
        <w:rPr>
          <w:rFonts w:ascii="Calibri" w:hAnsi="Calibri"/>
          <w:i/>
          <w:sz w:val="22"/>
        </w:rPr>
        <w:t>Chị Lan, tôi lỡ bấm trả lời tất cả trên email đó thay vì chỉ trả lời riêng chị, xin lỗi nhé.</w:t>
      </w:r>
    </w:p>
    <w:p>
      <w:pPr>
        <w:spacing w:after="160" w:line="312" w:lineRule="auto"/>
        <w:jc w:val="both"/>
      </w:pPr>
      <w:r>
        <w:rPr>
          <w:rFonts w:ascii="Calibri" w:hAnsi="Calibri"/>
          <w:b/>
          <w:sz w:val="22"/>
        </w:rPr>
        <w:t xml:space="preserve">Ms Lan: </w:t>
      </w:r>
      <w:r>
        <w:rPr>
          <w:rFonts w:ascii="Calibri" w:hAnsi="Calibri"/>
          <w:sz w:val="22"/>
        </w:rPr>
        <w:t xml:space="preserve">Ha, it happens to everyone eventually, luckily the message wasn't anything too embarrassing this time.  </w:t>
      </w:r>
      <w:r>
        <w:rPr>
          <w:rFonts w:ascii="Calibri" w:hAnsi="Calibri"/>
          <w:i/>
          <w:sz w:val="22"/>
        </w:rPr>
        <w:t>Ha, chuyện đó sớm muộn gì ai cũng gặp, may là lần này nội dung không có gì quá xấu hổ.</w:t>
      </w:r>
    </w:p>
    <w:p>
      <w:pPr>
        <w:spacing w:after="160" w:line="312" w:lineRule="auto"/>
        <w:jc w:val="both"/>
      </w:pPr>
      <w:r>
        <w:rPr>
          <w:rFonts w:ascii="Calibri" w:hAnsi="Calibri"/>
          <w:b/>
          <w:sz w:val="22"/>
        </w:rPr>
        <w:t xml:space="preserve">Mr Thornbeck: </w:t>
      </w:r>
      <w:r>
        <w:rPr>
          <w:rFonts w:ascii="Calibri" w:hAnsi="Calibri"/>
          <w:sz w:val="22"/>
        </w:rPr>
        <w:t xml:space="preserve">True, though from now on I'll double-check before pressing send on anything sensitive.  </w:t>
      </w:r>
      <w:r>
        <w:rPr>
          <w:rFonts w:ascii="Calibri" w:hAnsi="Calibri"/>
          <w:i/>
          <w:sz w:val="22"/>
        </w:rPr>
        <w:t>Đúng vậy, từ giờ tôi sẽ kiểm tra kỹ trước khi bấm gửi bất cứ điều gì nhạy cảm.</w:t>
      </w:r>
    </w:p>
    <w:p>
      <w:pPr>
        <w:spacing w:after="160" w:line="312" w:lineRule="auto"/>
        <w:jc w:val="both"/>
      </w:pPr>
      <w:r>
        <w:rPr>
          <w:rFonts w:ascii="Calibri" w:hAnsi="Calibri"/>
          <w:b/>
          <w:sz w:val="22"/>
        </w:rPr>
        <w:t xml:space="preserve">Ms Lan: </w:t>
      </w:r>
      <w:r>
        <w:rPr>
          <w:rFonts w:ascii="Calibri" w:hAnsi="Calibri"/>
          <w:sz w:val="22"/>
        </w:rPr>
        <w:t xml:space="preserve">Thornbeck, thanks for the clear subject line in your email, it made finding it in my inbox so easy.  </w:t>
      </w:r>
      <w:r>
        <w:rPr>
          <w:rFonts w:ascii="Calibri" w:hAnsi="Calibri"/>
          <w:i/>
          <w:sz w:val="22"/>
        </w:rPr>
        <w:t>Anh Thornbeck, cảm ơn anh về tiêu đề email rõ ràng, nó giúp tôi tìm lại trong hộp thư dễ dàng lắm.</w:t>
      </w:r>
    </w:p>
    <w:p>
      <w:pPr>
        <w:spacing w:after="160" w:line="312" w:lineRule="auto"/>
        <w:jc w:val="both"/>
      </w:pPr>
      <w:r>
        <w:rPr>
          <w:rFonts w:ascii="Calibri" w:hAnsi="Calibri"/>
          <w:b/>
          <w:sz w:val="22"/>
        </w:rPr>
        <w:t xml:space="preserve">Mr Thornbeck: </w:t>
      </w:r>
      <w:r>
        <w:rPr>
          <w:rFonts w:ascii="Calibri" w:hAnsi="Calibri"/>
          <w:sz w:val="22"/>
        </w:rPr>
        <w:t xml:space="preserve">I've been trying to write better subject lines lately, glad it's actually making a difference.  </w:t>
      </w:r>
      <w:r>
        <w:rPr>
          <w:rFonts w:ascii="Calibri" w:hAnsi="Calibri"/>
          <w:i/>
          <w:sz w:val="22"/>
        </w:rPr>
        <w:t>Dạo này tôi đang cố viết tiêu đề email tốt hơn, mừng là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It really does, a vague subject line always gets buried under everything else.  </w:t>
      </w:r>
      <w:r>
        <w:rPr>
          <w:rFonts w:ascii="Calibri" w:hAnsi="Calibri"/>
          <w:i/>
          <w:sz w:val="22"/>
        </w:rPr>
        <w:t>Đúng là có khác biệt thật, một tiêu đề mơ hồ lúc nào cũng bị chìm nghỉm dưới mọi thứ khác.</w:t>
      </w:r>
    </w:p>
    <w:p>
      <w:pPr>
        <w:spacing w:after="160" w:line="312" w:lineRule="auto"/>
        <w:jc w:val="both"/>
      </w:pPr>
      <w:r>
        <w:rPr>
          <w:rFonts w:ascii="Calibri" w:hAnsi="Calibri"/>
          <w:b/>
          <w:sz w:val="22"/>
        </w:rPr>
        <w:t xml:space="preserve">Mr Thornbeck: </w:t>
      </w:r>
      <w:r>
        <w:rPr>
          <w:rFonts w:ascii="Calibri" w:hAnsi="Calibri"/>
          <w:sz w:val="22"/>
        </w:rPr>
        <w:t xml:space="preserve">Lan, I finally turned off notifications for that shopping app, it was buzzing every single hour.  </w:t>
      </w:r>
      <w:r>
        <w:rPr>
          <w:rFonts w:ascii="Calibri" w:hAnsi="Calibri"/>
          <w:i/>
          <w:sz w:val="22"/>
        </w:rPr>
        <w:t>Chị Lan, cuối cùng tôi cũng tắt thông báo của ứng dụng mua sắm đó rồi, nó cứ rung mỗi giờ.</w:t>
      </w:r>
    </w:p>
    <w:p>
      <w:pPr>
        <w:spacing w:after="160" w:line="312" w:lineRule="auto"/>
        <w:jc w:val="both"/>
      </w:pPr>
      <w:r>
        <w:rPr>
          <w:rFonts w:ascii="Calibri" w:hAnsi="Calibri"/>
          <w:b/>
          <w:sz w:val="22"/>
        </w:rPr>
        <w:t xml:space="preserve">Ms Lan: </w:t>
      </w:r>
      <w:r>
        <w:rPr>
          <w:rFonts w:ascii="Calibri" w:hAnsi="Calibri"/>
          <w:sz w:val="22"/>
        </w:rPr>
        <w:t xml:space="preserve">Good move, I did the same thing last month, my phone feels so much calmer now.  </w:t>
      </w:r>
      <w:r>
        <w:rPr>
          <w:rFonts w:ascii="Calibri" w:hAnsi="Calibri"/>
          <w:i/>
          <w:sz w:val="22"/>
        </w:rPr>
        <w:t>Ý hay đấy, tôi cũng làm vậy tháng trước, giờ điện thoại tôi thấy yên tĩnh hơn hẳn.</w:t>
      </w:r>
    </w:p>
    <w:p>
      <w:pPr>
        <w:spacing w:after="160" w:line="312" w:lineRule="auto"/>
        <w:jc w:val="both"/>
      </w:pPr>
      <w:r>
        <w:rPr>
          <w:rFonts w:ascii="Calibri" w:hAnsi="Calibri"/>
          <w:b/>
          <w:sz w:val="22"/>
        </w:rPr>
        <w:t xml:space="preserve">Mr Thornbeck: </w:t>
      </w:r>
      <w:r>
        <w:rPr>
          <w:rFonts w:ascii="Calibri" w:hAnsi="Calibri"/>
          <w:sz w:val="22"/>
        </w:rPr>
        <w:t xml:space="preserve">It really does help, I only check it now when I actually want to.  </w:t>
      </w:r>
      <w:r>
        <w:rPr>
          <w:rFonts w:ascii="Calibri" w:hAnsi="Calibri"/>
          <w:i/>
          <w:sz w:val="22"/>
        </w:rPr>
        <w:t>Đúng là giúp ích thật, giờ tôi chỉ mở nó khi thật sự muốn thôi.</w:t>
      </w:r>
    </w:p>
    <w:p>
      <w:pPr>
        <w:spacing w:after="160" w:line="312" w:lineRule="auto"/>
        <w:jc w:val="both"/>
      </w:pPr>
      <w:r>
        <w:rPr>
          <w:rFonts w:ascii="Calibri" w:hAnsi="Calibri"/>
          <w:b/>
          <w:sz w:val="22"/>
        </w:rPr>
        <w:t xml:space="preserve">Ms Lan: </w:t>
      </w:r>
      <w:r>
        <w:rPr>
          <w:rFonts w:ascii="Calibri" w:hAnsi="Calibri"/>
          <w:sz w:val="22"/>
        </w:rPr>
        <w:t xml:space="preserve">Thornbeck, could you mute the group chat during work hours, all the buzzing is distracting during meetings.  </w:t>
      </w:r>
      <w:r>
        <w:rPr>
          <w:rFonts w:ascii="Calibri" w:hAnsi="Calibri"/>
          <w:i/>
          <w:sz w:val="22"/>
        </w:rPr>
        <w:t>Anh Thornbeck, anh tắt thông báo nhóm chat trong giờ làm được không, tiếng rung liên tục làm phân tâm lúc họp lắm.</w:t>
      </w:r>
    </w:p>
    <w:p>
      <w:pPr>
        <w:spacing w:after="160" w:line="312" w:lineRule="auto"/>
        <w:jc w:val="both"/>
      </w:pPr>
      <w:r>
        <w:rPr>
          <w:rFonts w:ascii="Calibri" w:hAnsi="Calibri"/>
          <w:b/>
          <w:sz w:val="22"/>
        </w:rPr>
        <w:t xml:space="preserve">Mr Thornbeck: </w:t>
      </w:r>
      <w:r>
        <w:rPr>
          <w:rFonts w:ascii="Calibri" w:hAnsi="Calibri"/>
          <w:sz w:val="22"/>
        </w:rPr>
        <w:t xml:space="preserve">Already done, I set it to mute automatically between nine and five on weekdays.  </w:t>
      </w:r>
      <w:r>
        <w:rPr>
          <w:rFonts w:ascii="Calibri" w:hAnsi="Calibri"/>
          <w:i/>
          <w:sz w:val="22"/>
        </w:rPr>
        <w:t>Làm rồi đấy, tôi cài tự động tắt thông báo từ chín giờ đến năm giờ các ngày trong tuần.</w:t>
      </w:r>
    </w:p>
    <w:p>
      <w:pPr>
        <w:spacing w:after="160" w:line="312" w:lineRule="auto"/>
        <w:jc w:val="both"/>
      </w:pPr>
      <w:r>
        <w:rPr>
          <w:rFonts w:ascii="Calibri" w:hAnsi="Calibri"/>
          <w:b/>
          <w:sz w:val="22"/>
        </w:rPr>
        <w:t xml:space="preserve">Ms Lan: </w:t>
      </w:r>
      <w:r>
        <w:rPr>
          <w:rFonts w:ascii="Calibri" w:hAnsi="Calibri"/>
          <w:sz w:val="22"/>
        </w:rPr>
        <w:t xml:space="preserve">Smart solution, I'll copy that same schedule for my own phone tonight.  </w:t>
      </w:r>
      <w:r>
        <w:rPr>
          <w:rFonts w:ascii="Calibri" w:hAnsi="Calibri"/>
          <w:i/>
          <w:sz w:val="22"/>
        </w:rPr>
        <w:t>Giải pháp hay đấy, tối nay tôi cũng sẽ sao chép lịch tương tự cho điện thoại của mình.</w:t>
      </w:r>
    </w:p>
    <w:p>
      <w:pPr>
        <w:spacing w:after="160" w:line="312" w:lineRule="auto"/>
        <w:jc w:val="both"/>
      </w:pPr>
      <w:r>
        <w:rPr>
          <w:rFonts w:ascii="Calibri" w:hAnsi="Calibri"/>
          <w:b/>
          <w:sz w:val="22"/>
        </w:rPr>
        <w:t xml:space="preserve">Mr Thornbeck: </w:t>
      </w:r>
      <w:r>
        <w:rPr>
          <w:rFonts w:ascii="Calibri" w:hAnsi="Calibri"/>
          <w:sz w:val="22"/>
        </w:rPr>
        <w:t xml:space="preserve">Lan, I missed your message earlier because I had notifications completely off during my nap.  </w:t>
      </w:r>
      <w:r>
        <w:rPr>
          <w:rFonts w:ascii="Calibri" w:hAnsi="Calibri"/>
          <w:i/>
          <w:sz w:val="22"/>
        </w:rPr>
        <w:t>Chị Lan, lúc nãy tôi lỡ tin nhắn của chị vì tôi tắt hẳn thông báo trong lúc ngủ trưa.</w:t>
      </w:r>
    </w:p>
    <w:p>
      <w:pPr>
        <w:spacing w:after="160" w:line="312" w:lineRule="auto"/>
        <w:jc w:val="both"/>
      </w:pPr>
      <w:r>
        <w:rPr>
          <w:rFonts w:ascii="Calibri" w:hAnsi="Calibri"/>
          <w:b/>
          <w:sz w:val="22"/>
        </w:rPr>
        <w:t xml:space="preserve">Ms Lan: </w:t>
      </w:r>
      <w:r>
        <w:rPr>
          <w:rFonts w:ascii="Calibri" w:hAnsi="Calibri"/>
          <w:sz w:val="22"/>
        </w:rPr>
        <w:t xml:space="preserve">That's totally fine, a nap is more important than any message, I'm glad you got some rest.  </w:t>
      </w:r>
      <w:r>
        <w:rPr>
          <w:rFonts w:ascii="Calibri" w:hAnsi="Calibri"/>
          <w:i/>
          <w:sz w:val="22"/>
        </w:rPr>
        <w:t>Không sao hết, giấc ngủ trưa quan trọng hơn bất kỳ tin nhắn nào mà, tôi mừng là anh được nghỉ ngơi.</w:t>
      </w:r>
    </w:p>
    <w:p>
      <w:pPr>
        <w:spacing w:after="160" w:line="312" w:lineRule="auto"/>
        <w:jc w:val="both"/>
      </w:pPr>
      <w:r>
        <w:rPr>
          <w:rFonts w:ascii="Calibri" w:hAnsi="Calibri"/>
          <w:b/>
          <w:sz w:val="22"/>
        </w:rPr>
        <w:t xml:space="preserve">Mr Thornbeck: </w:t>
      </w:r>
      <w:r>
        <w:rPr>
          <w:rFonts w:ascii="Calibri" w:hAnsi="Calibri"/>
          <w:sz w:val="22"/>
        </w:rPr>
        <w:t xml:space="preserve">It really was needed, I woke up feeling like a completely different person.  </w:t>
      </w:r>
      <w:r>
        <w:rPr>
          <w:rFonts w:ascii="Calibri" w:hAnsi="Calibri"/>
          <w:i/>
          <w:sz w:val="22"/>
        </w:rPr>
        <w:t>Thật sự cần thiết lắm, tôi thức dậy mà cảm giác như một con người hoàn toàn khác.</w:t>
      </w:r>
    </w:p>
    <w:p>
      <w:pPr>
        <w:spacing w:after="160" w:line="312" w:lineRule="auto"/>
        <w:jc w:val="both"/>
      </w:pPr>
      <w:r>
        <w:rPr>
          <w:rFonts w:ascii="Calibri" w:hAnsi="Calibri"/>
          <w:b/>
          <w:sz w:val="22"/>
        </w:rPr>
        <w:t xml:space="preserve">Ms Lan: </w:t>
      </w:r>
      <w:r>
        <w:rPr>
          <w:rFonts w:ascii="Calibri" w:hAnsi="Calibri"/>
          <w:sz w:val="22"/>
        </w:rPr>
        <w:t xml:space="preserve">Thornbeck, my phone keeps showing notification badges for apps I never even open, it's a little annoying.  </w:t>
      </w:r>
      <w:r>
        <w:rPr>
          <w:rFonts w:ascii="Calibri" w:hAnsi="Calibri"/>
          <w:i/>
          <w:sz w:val="22"/>
        </w:rPr>
        <w:t>Anh Thornbeck, điện thoại tôi cứ hiện dấu chấm thông báo cho những ứng dụng tôi chẳng bao giờ mở, hơi phiền thật.</w:t>
      </w:r>
    </w:p>
    <w:p>
      <w:pPr>
        <w:spacing w:after="160" w:line="312" w:lineRule="auto"/>
        <w:jc w:val="both"/>
      </w:pPr>
      <w:r>
        <w:rPr>
          <w:rFonts w:ascii="Calibri" w:hAnsi="Calibri"/>
          <w:b/>
          <w:sz w:val="22"/>
        </w:rPr>
        <w:t xml:space="preserve">Mr Thornbeck: </w:t>
      </w:r>
      <w:r>
        <w:rPr>
          <w:rFonts w:ascii="Calibri" w:hAnsi="Calibri"/>
          <w:sz w:val="22"/>
        </w:rPr>
        <w:t xml:space="preserve">You can turn off badges in settings for individual apps, that usually clears things up nicely.  </w:t>
      </w:r>
      <w:r>
        <w:rPr>
          <w:rFonts w:ascii="Calibri" w:hAnsi="Calibri"/>
          <w:i/>
          <w:sz w:val="22"/>
        </w:rPr>
        <w:t>Chị có thể tắt dấu chấm đó trong cài đặt cho từng ứng dụng, cách đó thường dọn gọn mọi thứ.</w:t>
      </w:r>
    </w:p>
    <w:p>
      <w:pPr>
        <w:spacing w:after="160" w:line="312" w:lineRule="auto"/>
        <w:jc w:val="both"/>
      </w:pPr>
      <w:r>
        <w:rPr>
          <w:rFonts w:ascii="Calibri" w:hAnsi="Calibri"/>
          <w:b/>
          <w:sz w:val="22"/>
        </w:rPr>
        <w:t xml:space="preserve">Ms Lan: </w:t>
      </w:r>
      <w:r>
        <w:rPr>
          <w:rFonts w:ascii="Calibri" w:hAnsi="Calibri"/>
          <w:sz w:val="22"/>
        </w:rPr>
        <w:t xml:space="preserve">Thanks for the tip, I'll go through my settings this weekend and clean everything up.  </w:t>
      </w:r>
      <w:r>
        <w:rPr>
          <w:rFonts w:ascii="Calibri" w:hAnsi="Calibri"/>
          <w:i/>
          <w:sz w:val="22"/>
        </w:rPr>
        <w:t>Cảm ơn anh về mẹo này, cuối tuần này tôi sẽ vào cài đặt dọn dẹp lại hết.</w:t>
      </w:r>
    </w:p>
    <w:p>
      <w:pPr>
        <w:spacing w:after="160" w:line="312" w:lineRule="auto"/>
        <w:jc w:val="both"/>
      </w:pPr>
      <w:r>
        <w:rPr>
          <w:rFonts w:ascii="Calibri" w:hAnsi="Calibri"/>
          <w:b/>
          <w:sz w:val="22"/>
        </w:rPr>
        <w:t xml:space="preserve">Mr Thornbeck: </w:t>
      </w:r>
      <w:r>
        <w:rPr>
          <w:rFonts w:ascii="Calibri" w:hAnsi="Calibri"/>
          <w:sz w:val="22"/>
        </w:rPr>
        <w:t xml:space="preserve">Lan, I set a special notification sound just for your messages, so I always know it's you texting.  </w:t>
      </w:r>
      <w:r>
        <w:rPr>
          <w:rFonts w:ascii="Calibri" w:hAnsi="Calibri"/>
          <w:i/>
          <w:sz w:val="22"/>
        </w:rPr>
        <w:t>Chị Lan, tôi cài riêng âm thanh thông báo cho tin nhắn của chị, để lúc nào cũng biết ngay là chị nhắn.</w:t>
      </w:r>
    </w:p>
    <w:p>
      <w:pPr>
        <w:spacing w:after="160" w:line="312" w:lineRule="auto"/>
        <w:jc w:val="both"/>
      </w:pPr>
      <w:r>
        <w:rPr>
          <w:rFonts w:ascii="Calibri" w:hAnsi="Calibri"/>
          <w:b/>
          <w:sz w:val="22"/>
        </w:rPr>
        <w:t xml:space="preserve">Ms Lan: </w:t>
      </w:r>
      <w:r>
        <w:rPr>
          <w:rFonts w:ascii="Calibri" w:hAnsi="Calibri"/>
          <w:sz w:val="22"/>
        </w:rPr>
        <w:t xml:space="preserve">That's such a sweet idea, honestly, now I feel like I should do the same thing for you.  </w:t>
      </w:r>
      <w:r>
        <w:rPr>
          <w:rFonts w:ascii="Calibri" w:hAnsi="Calibri"/>
          <w:i/>
          <w:sz w:val="22"/>
        </w:rPr>
        <w:t>Ý tưởng dễ thương thật đấy, thật tình giờ tôi thấy mình cũng nên làm y vậy cho anh.</w:t>
      </w:r>
    </w:p>
    <w:p>
      <w:pPr>
        <w:spacing w:after="160" w:line="312" w:lineRule="auto"/>
        <w:jc w:val="both"/>
      </w:pPr>
      <w:r>
        <w:rPr>
          <w:rFonts w:ascii="Calibri" w:hAnsi="Calibri"/>
          <w:b/>
          <w:sz w:val="22"/>
        </w:rPr>
        <w:t xml:space="preserve">Mr Thornbeck: </w:t>
      </w:r>
      <w:r>
        <w:rPr>
          <w:rFonts w:ascii="Calibri" w:hAnsi="Calibri"/>
          <w:sz w:val="22"/>
        </w:rPr>
        <w:t xml:space="preserve">You definitely should, it makes checking my phone feel a little more personal.  </w:t>
      </w:r>
      <w:r>
        <w:rPr>
          <w:rFonts w:ascii="Calibri" w:hAnsi="Calibri"/>
          <w:i/>
          <w:sz w:val="22"/>
        </w:rPr>
        <w:t>Chị nên làm thật đấy, nó khiến việc kiểm tra điện thoại cảm thấy cá nhân hơn một chút.</w:t>
      </w:r>
    </w:p>
    <w:p>
      <w:pPr>
        <w:spacing w:after="160" w:line="312" w:lineRule="auto"/>
        <w:jc w:val="both"/>
      </w:pPr>
      <w:r>
        <w:rPr>
          <w:rFonts w:ascii="Calibri" w:hAnsi="Calibri"/>
          <w:b/>
          <w:sz w:val="22"/>
        </w:rPr>
        <w:t xml:space="preserve">Ms Lan: </w:t>
      </w:r>
      <w:r>
        <w:rPr>
          <w:rFonts w:ascii="Calibri" w:hAnsi="Calibri"/>
          <w:sz w:val="22"/>
        </w:rPr>
        <w:t xml:space="preserve">Thornbeck, do you know how to stop the news app from sending breaking news notifications at midnight?  </w:t>
      </w:r>
      <w:r>
        <w:rPr>
          <w:rFonts w:ascii="Calibri" w:hAnsi="Calibri"/>
          <w:i/>
          <w:sz w:val="22"/>
        </w:rPr>
        <w:t>Anh Thornbeck, anh có biết cách dừng ứng dụng tin tức gửi thông báo tin nóng lúc nửa đêm không?</w:t>
      </w:r>
    </w:p>
    <w:p>
      <w:pPr>
        <w:spacing w:after="160" w:line="312" w:lineRule="auto"/>
        <w:jc w:val="both"/>
      </w:pPr>
      <w:r>
        <w:rPr>
          <w:rFonts w:ascii="Calibri" w:hAnsi="Calibri"/>
          <w:b/>
          <w:sz w:val="22"/>
        </w:rPr>
        <w:t xml:space="preserve">Mr Thornbeck: </w:t>
      </w:r>
      <w:r>
        <w:rPr>
          <w:rFonts w:ascii="Calibri" w:hAnsi="Calibri"/>
          <w:sz w:val="22"/>
        </w:rPr>
        <w:t xml:space="preserve">Yes, go into the app settings and turn off push alerts, just keep the daily summary instead.  </w:t>
      </w:r>
      <w:r>
        <w:rPr>
          <w:rFonts w:ascii="Calibri" w:hAnsi="Calibri"/>
          <w:i/>
          <w:sz w:val="22"/>
        </w:rPr>
        <w:t>Có chứ, chị vào cài đặt ứng dụng rồi tắt thông báo đẩy đi, chỉ giữ lại bản tóm tắt hằng ngày thôi.</w:t>
      </w:r>
    </w:p>
    <w:p>
      <w:pPr>
        <w:spacing w:after="160" w:line="312" w:lineRule="auto"/>
        <w:jc w:val="both"/>
      </w:pPr>
      <w:r>
        <w:rPr>
          <w:rFonts w:ascii="Calibri" w:hAnsi="Calibri"/>
          <w:b/>
          <w:sz w:val="22"/>
        </w:rPr>
        <w:t xml:space="preserve">Ms Lan: </w:t>
      </w:r>
      <w:r>
        <w:rPr>
          <w:rFonts w:ascii="Calibri" w:hAnsi="Calibri"/>
          <w:sz w:val="22"/>
        </w:rPr>
        <w:t xml:space="preserve">Perfect, I've been woken up by that app one too many times this month.  </w:t>
      </w:r>
      <w:r>
        <w:rPr>
          <w:rFonts w:ascii="Calibri" w:hAnsi="Calibri"/>
          <w:i/>
          <w:sz w:val="22"/>
        </w:rPr>
        <w:t>Tuyệt quá, tôi bị ứng dụng đó đánh thức quá nhiều lần trong tháng này rồi.</w:t>
      </w:r>
    </w:p>
    <w:p>
      <w:pPr>
        <w:spacing w:after="160" w:line="312" w:lineRule="auto"/>
        <w:jc w:val="both"/>
      </w:pPr>
      <w:r>
        <w:rPr>
          <w:rFonts w:ascii="Calibri" w:hAnsi="Calibri"/>
          <w:b/>
          <w:sz w:val="22"/>
        </w:rPr>
        <w:t xml:space="preserve">Mr Thornbeck: </w:t>
      </w:r>
      <w:r>
        <w:rPr>
          <w:rFonts w:ascii="Calibri" w:hAnsi="Calibri"/>
          <w:sz w:val="22"/>
        </w:rPr>
        <w:t xml:space="preserve">Lan, I turned on 'do not disturb' mode by accident and missed your call completely this morning.  </w:t>
      </w:r>
      <w:r>
        <w:rPr>
          <w:rFonts w:ascii="Calibri" w:hAnsi="Calibri"/>
          <w:i/>
          <w:sz w:val="22"/>
        </w:rPr>
        <w:t>Chị Lan, sáng nay tôi lỡ bật chế độ 'không làm phiền' và bỏ lỡ hoàn toàn cuộc gọi của chị.</w:t>
      </w:r>
    </w:p>
    <w:p>
      <w:pPr>
        <w:spacing w:after="160" w:line="312" w:lineRule="auto"/>
        <w:jc w:val="both"/>
      </w:pPr>
      <w:r>
        <w:rPr>
          <w:rFonts w:ascii="Calibri" w:hAnsi="Calibri"/>
          <w:b/>
          <w:sz w:val="22"/>
        </w:rPr>
        <w:t xml:space="preserve">Ms Lan: </w:t>
      </w:r>
      <w:r>
        <w:rPr>
          <w:rFonts w:ascii="Calibri" w:hAnsi="Calibri"/>
          <w:sz w:val="22"/>
        </w:rPr>
        <w:t xml:space="preserve">Ha, no harm done, I just texted instead once I realized you probably weren't seeing anything.  </w:t>
      </w:r>
      <w:r>
        <w:rPr>
          <w:rFonts w:ascii="Calibri" w:hAnsi="Calibri"/>
          <w:i/>
          <w:sz w:val="22"/>
        </w:rPr>
        <w:t>Ha, không sao đâu, tôi chỉ nhắn tin thay vì gọi khi nhận ra chắc anh không thấy gì cả.</w:t>
      </w:r>
    </w:p>
    <w:p>
      <w:pPr>
        <w:spacing w:after="160" w:line="312" w:lineRule="auto"/>
        <w:jc w:val="both"/>
      </w:pPr>
      <w:r>
        <w:rPr>
          <w:rFonts w:ascii="Calibri" w:hAnsi="Calibri"/>
          <w:b/>
          <w:sz w:val="22"/>
        </w:rPr>
        <w:t xml:space="preserve">Mr Thornbeck: </w:t>
      </w:r>
      <w:r>
        <w:rPr>
          <w:rFonts w:ascii="Calibri" w:hAnsi="Calibri"/>
          <w:sz w:val="22"/>
        </w:rPr>
        <w:t xml:space="preserve">Good instinct, sorry again, I'll be more careful with that setting from now on.  </w:t>
      </w:r>
      <w:r>
        <w:rPr>
          <w:rFonts w:ascii="Calibri" w:hAnsi="Calibri"/>
          <w:i/>
          <w:sz w:val="22"/>
        </w:rPr>
        <w:t>Phản xạ tốt đấy, xin lỗi lần nữa, từ giờ tôi sẽ cẩn thận hơn với cài đặt đó.</w:t>
      </w:r>
    </w:p>
    <w:p>
      <w:pPr>
        <w:spacing w:after="160" w:line="312" w:lineRule="auto"/>
        <w:jc w:val="both"/>
      </w:pPr>
      <w:r>
        <w:rPr>
          <w:rFonts w:ascii="Calibri" w:hAnsi="Calibri"/>
          <w:b/>
          <w:sz w:val="22"/>
        </w:rPr>
        <w:t xml:space="preserve">Ms Lan: </w:t>
      </w:r>
      <w:r>
        <w:rPr>
          <w:rFonts w:ascii="Calibri" w:hAnsi="Calibri"/>
          <w:sz w:val="22"/>
        </w:rPr>
        <w:t xml:space="preserve">Thornbeck, I've been getting spam texts about a fake prize every single day this week, it's so annoying.  </w:t>
      </w:r>
      <w:r>
        <w:rPr>
          <w:rFonts w:ascii="Calibri" w:hAnsi="Calibri"/>
          <w:i/>
          <w:sz w:val="22"/>
        </w:rPr>
        <w:t>Anh Thornbeck, cả tuần nay tôi cứ nhận tin nhắn rác về một giải thưởng giả suốt, phiền thật sự.</w:t>
      </w:r>
    </w:p>
    <w:p>
      <w:pPr>
        <w:spacing w:after="160" w:line="312" w:lineRule="auto"/>
        <w:jc w:val="both"/>
      </w:pPr>
      <w:r>
        <w:rPr>
          <w:rFonts w:ascii="Calibri" w:hAnsi="Calibri"/>
          <w:b/>
          <w:sz w:val="22"/>
        </w:rPr>
        <w:t xml:space="preserve">Mr Thornbeck: </w:t>
      </w:r>
      <w:r>
        <w:rPr>
          <w:rFonts w:ascii="Calibri" w:hAnsi="Calibri"/>
          <w:sz w:val="22"/>
        </w:rPr>
        <w:t xml:space="preserve">I get those too, just block the number and report it as spam, that usually stops them quickly.  </w:t>
      </w:r>
      <w:r>
        <w:rPr>
          <w:rFonts w:ascii="Calibri" w:hAnsi="Calibri"/>
          <w:i/>
          <w:sz w:val="22"/>
        </w:rPr>
        <w:t>Tôi cũng nhận vậy đấy, chị cứ chặn số đó rồi báo cáo là tin rác, thường thì cách đó dừng được nhanh.</w:t>
      </w:r>
    </w:p>
    <w:p>
      <w:pPr>
        <w:spacing w:after="160" w:line="312" w:lineRule="auto"/>
        <w:jc w:val="both"/>
      </w:pPr>
      <w:r>
        <w:rPr>
          <w:rFonts w:ascii="Calibri" w:hAnsi="Calibri"/>
          <w:b/>
          <w:sz w:val="22"/>
        </w:rPr>
        <w:t xml:space="preserve">Ms Lan: </w:t>
      </w:r>
      <w:r>
        <w:rPr>
          <w:rFonts w:ascii="Calibri" w:hAnsi="Calibri"/>
          <w:sz w:val="22"/>
        </w:rPr>
        <w:t xml:space="preserve">Good idea, I'll block every single one from now on instead of just ignoring them.  </w:t>
      </w:r>
      <w:r>
        <w:rPr>
          <w:rFonts w:ascii="Calibri" w:hAnsi="Calibri"/>
          <w:i/>
          <w:sz w:val="22"/>
        </w:rPr>
        <w:t>Ý hay đấy, từ giờ tôi sẽ chặn hết mỗi lần nhận được thay vì chỉ lờ đi thôi.</w:t>
      </w:r>
    </w:p>
    <w:p>
      <w:pPr>
        <w:spacing w:after="160" w:line="312" w:lineRule="auto"/>
        <w:jc w:val="both"/>
      </w:pPr>
      <w:r>
        <w:rPr>
          <w:rFonts w:ascii="Calibri" w:hAnsi="Calibri"/>
          <w:b/>
          <w:sz w:val="22"/>
        </w:rPr>
        <w:t xml:space="preserve">Mr Thornbeck: </w:t>
      </w:r>
      <w:r>
        <w:rPr>
          <w:rFonts w:ascii="Calibri" w:hAnsi="Calibri"/>
          <w:sz w:val="22"/>
        </w:rPr>
        <w:t xml:space="preserve">Lan, be careful, there's a scam message going around asking people to click a link about a delivery fee.  </w:t>
      </w:r>
      <w:r>
        <w:rPr>
          <w:rFonts w:ascii="Calibri" w:hAnsi="Calibri"/>
          <w:i/>
          <w:sz w:val="22"/>
        </w:rPr>
        <w:t>Chị Lan, cẩn thận nhé, có tin nhắn lừa đảo đang lan truyền yêu cầu bấm vào đường link về phí giao hàng.</w:t>
      </w:r>
    </w:p>
    <w:p>
      <w:pPr>
        <w:spacing w:after="160" w:line="312" w:lineRule="auto"/>
        <w:jc w:val="both"/>
      </w:pPr>
      <w:r>
        <w:rPr>
          <w:rFonts w:ascii="Calibri" w:hAnsi="Calibri"/>
          <w:b/>
          <w:sz w:val="22"/>
        </w:rPr>
        <w:t xml:space="preserve">Ms Lan: </w:t>
      </w:r>
      <w:r>
        <w:rPr>
          <w:rFonts w:ascii="Calibri" w:hAnsi="Calibri"/>
          <w:sz w:val="22"/>
        </w:rPr>
        <w:t xml:space="preserve">Thanks for the warning, I actually got that exact message yesterday and almost clicked it.  </w:t>
      </w:r>
      <w:r>
        <w:rPr>
          <w:rFonts w:ascii="Calibri" w:hAnsi="Calibri"/>
          <w:i/>
          <w:sz w:val="22"/>
        </w:rPr>
        <w:t>Cảm ơn anh đã cảnh báo, thật ra hôm qua tôi nhận đúng tin nhắn đó và suýt bấm vào.</w:t>
      </w:r>
    </w:p>
    <w:p>
      <w:pPr>
        <w:spacing w:after="160" w:line="312" w:lineRule="auto"/>
        <w:jc w:val="both"/>
      </w:pPr>
      <w:r>
        <w:rPr>
          <w:rFonts w:ascii="Calibri" w:hAnsi="Calibri"/>
          <w:b/>
          <w:sz w:val="22"/>
        </w:rPr>
        <w:t xml:space="preserve">Mr Thornbeck: </w:t>
      </w:r>
      <w:r>
        <w:rPr>
          <w:rFonts w:ascii="Calibri" w:hAnsi="Calibri"/>
          <w:sz w:val="22"/>
        </w:rPr>
        <w:t xml:space="preserve">I'm glad you didn't, several neighbors already reported losing money to that same trick.  </w:t>
      </w:r>
      <w:r>
        <w:rPr>
          <w:rFonts w:ascii="Calibri" w:hAnsi="Calibri"/>
          <w:i/>
          <w:sz w:val="22"/>
        </w:rPr>
        <w:t>Mừng là chị chưa bấm, mấy hàng xóm đã báo bị mất tiền vì đúng cái mánh đó rồi.</w:t>
      </w:r>
    </w:p>
    <w:p>
      <w:pPr>
        <w:spacing w:after="160" w:line="312" w:lineRule="auto"/>
        <w:jc w:val="both"/>
      </w:pPr>
      <w:r>
        <w:rPr>
          <w:rFonts w:ascii="Calibri" w:hAnsi="Calibri"/>
          <w:b/>
          <w:sz w:val="22"/>
        </w:rPr>
        <w:t xml:space="preserve">Ms Lan: </w:t>
      </w:r>
      <w:r>
        <w:rPr>
          <w:rFonts w:ascii="Calibri" w:hAnsi="Calibri"/>
          <w:sz w:val="22"/>
        </w:rPr>
        <w:t xml:space="preserve">Thornbeck, I finally figured out how to report an entire spam account instead of just blocking one message.  </w:t>
      </w:r>
      <w:r>
        <w:rPr>
          <w:rFonts w:ascii="Calibri" w:hAnsi="Calibri"/>
          <w:i/>
          <w:sz w:val="22"/>
        </w:rPr>
        <w:t>Anh Thornbeck, cuối cùng tôi cũng biết cách báo cáo cả một tài khoản rác thay vì chỉ chặn từng tin nhắn.</w:t>
      </w:r>
    </w:p>
    <w:p>
      <w:pPr>
        <w:spacing w:after="160" w:line="312" w:lineRule="auto"/>
        <w:jc w:val="both"/>
      </w:pPr>
      <w:r>
        <w:rPr>
          <w:rFonts w:ascii="Calibri" w:hAnsi="Calibri"/>
          <w:b/>
          <w:sz w:val="22"/>
        </w:rPr>
        <w:t xml:space="preserve">Mr Thornbeck: </w:t>
      </w:r>
      <w:r>
        <w:rPr>
          <w:rFonts w:ascii="Calibri" w:hAnsi="Calibri"/>
          <w:sz w:val="22"/>
        </w:rPr>
        <w:t xml:space="preserve">That's great, reporting really does help, the platform takes those accounts down eventually.  </w:t>
      </w:r>
      <w:r>
        <w:rPr>
          <w:rFonts w:ascii="Calibri" w:hAnsi="Calibri"/>
          <w:i/>
          <w:sz w:val="22"/>
        </w:rPr>
        <w:t>Tuyệt quá, báo cáo thật sự có tác dụng đấy, nền tảng đó rồi sẽ gỡ bỏ những tài khoản như vậy.</w:t>
      </w:r>
    </w:p>
    <w:p>
      <w:pPr>
        <w:spacing w:after="160" w:line="312" w:lineRule="auto"/>
        <w:jc w:val="both"/>
      </w:pPr>
      <w:r>
        <w:rPr>
          <w:rFonts w:ascii="Calibri" w:hAnsi="Calibri"/>
          <w:b/>
          <w:sz w:val="22"/>
        </w:rPr>
        <w:t xml:space="preserve">Ms Lan: </w:t>
      </w:r>
      <w:r>
        <w:rPr>
          <w:rFonts w:ascii="Calibri" w:hAnsi="Calibri"/>
          <w:sz w:val="22"/>
        </w:rPr>
        <w:t xml:space="preserve">I hope so, this particular account has been bothering half the group chat lately.  </w:t>
      </w:r>
      <w:r>
        <w:rPr>
          <w:rFonts w:ascii="Calibri" w:hAnsi="Calibri"/>
          <w:i/>
          <w:sz w:val="22"/>
        </w:rPr>
        <w:t>Mong là vậy, tài khoản này gần đây làm phiền cả nửa nhóm chat rồi.</w:t>
      </w:r>
    </w:p>
    <w:p>
      <w:pPr>
        <w:spacing w:after="160" w:line="312" w:lineRule="auto"/>
        <w:jc w:val="both"/>
      </w:pPr>
      <w:r>
        <w:rPr>
          <w:rFonts w:ascii="Calibri" w:hAnsi="Calibri"/>
          <w:b/>
          <w:sz w:val="22"/>
        </w:rPr>
        <w:t xml:space="preserve">Mr Thornbeck: </w:t>
      </w:r>
      <w:r>
        <w:rPr>
          <w:rFonts w:ascii="Calibri" w:hAnsi="Calibri"/>
          <w:sz w:val="22"/>
        </w:rPr>
        <w:t xml:space="preserve">Lan, my email inbox is completely full of spam this week, I need to unsubscribe from a few newsletters.  </w:t>
      </w:r>
      <w:r>
        <w:rPr>
          <w:rFonts w:ascii="Calibri" w:hAnsi="Calibri"/>
          <w:i/>
          <w:sz w:val="22"/>
        </w:rPr>
        <w:t>Chị Lan, hộp thư email của tôi đầy tin rác tuần này, tôi cần hủy đăng ký vài bản tin.</w:t>
      </w:r>
    </w:p>
    <w:p>
      <w:pPr>
        <w:spacing w:after="160" w:line="312" w:lineRule="auto"/>
        <w:jc w:val="both"/>
      </w:pPr>
      <w:r>
        <w:rPr>
          <w:rFonts w:ascii="Calibri" w:hAnsi="Calibri"/>
          <w:b/>
          <w:sz w:val="22"/>
        </w:rPr>
        <w:t xml:space="preserve">Ms Lan: </w:t>
      </w:r>
      <w:r>
        <w:rPr>
          <w:rFonts w:ascii="Calibri" w:hAnsi="Calibri"/>
          <w:sz w:val="22"/>
        </w:rPr>
        <w:t xml:space="preserve">There's usually an unsubscribe link at the bottom, it only takes a second to click through.  </w:t>
      </w:r>
      <w:r>
        <w:rPr>
          <w:rFonts w:ascii="Calibri" w:hAnsi="Calibri"/>
          <w:i/>
          <w:sz w:val="22"/>
        </w:rPr>
        <w:t>Thường có link hủy đăng ký ở cuối email, chỉ mất vài giây bấm vào thôi.</w:t>
      </w:r>
    </w:p>
    <w:p>
      <w:pPr>
        <w:spacing w:after="160" w:line="312" w:lineRule="auto"/>
        <w:jc w:val="both"/>
      </w:pPr>
      <w:r>
        <w:rPr>
          <w:rFonts w:ascii="Calibri" w:hAnsi="Calibri"/>
          <w:b/>
          <w:sz w:val="22"/>
        </w:rPr>
        <w:t xml:space="preserve">Mr Thornbeck: </w:t>
      </w:r>
      <w:r>
        <w:rPr>
          <w:rFonts w:ascii="Calibri" w:hAnsi="Calibri"/>
          <w:sz w:val="22"/>
        </w:rPr>
        <w:t xml:space="preserve">Good point, I'll clean up my subscriptions this afternoon once I finish this task.  </w:t>
      </w:r>
      <w:r>
        <w:rPr>
          <w:rFonts w:ascii="Calibri" w:hAnsi="Calibri"/>
          <w:i/>
          <w:sz w:val="22"/>
        </w:rPr>
        <w:t>Nói đúng đấy, chiều nay xong việc này tôi sẽ dọn dẹp mấy đăng ký của mình luôn.</w:t>
      </w:r>
    </w:p>
    <w:p>
      <w:pPr>
        <w:spacing w:after="160" w:line="312" w:lineRule="auto"/>
        <w:jc w:val="both"/>
      </w:pPr>
      <w:r>
        <w:rPr>
          <w:rFonts w:ascii="Calibri" w:hAnsi="Calibri"/>
          <w:b/>
          <w:sz w:val="22"/>
        </w:rPr>
        <w:t xml:space="preserve">Ms Lan: </w:t>
      </w:r>
      <w:r>
        <w:rPr>
          <w:rFonts w:ascii="Calibri" w:hAnsi="Calibri"/>
          <w:sz w:val="22"/>
        </w:rPr>
        <w:t xml:space="preserve">Thornbeck, I muted a group chat by mistake and missed an important announcement about the water shutoff.  </w:t>
      </w:r>
      <w:r>
        <w:rPr>
          <w:rFonts w:ascii="Calibri" w:hAnsi="Calibri"/>
          <w:i/>
          <w:sz w:val="22"/>
        </w:rPr>
        <w:t>Anh Thornbeck, tôi lỡ tắt thông báo một nhóm chat và bỏ lỡ một thông báo quan trọng về việc cúp nước.</w:t>
      </w:r>
    </w:p>
    <w:p>
      <w:pPr>
        <w:spacing w:after="160" w:line="312" w:lineRule="auto"/>
        <w:jc w:val="both"/>
      </w:pPr>
      <w:r>
        <w:rPr>
          <w:rFonts w:ascii="Calibri" w:hAnsi="Calibri"/>
          <w:b/>
          <w:sz w:val="22"/>
        </w:rPr>
        <w:t xml:space="preserve">Mr Thornbeck: </w:t>
      </w:r>
      <w:r>
        <w:rPr>
          <w:rFonts w:ascii="Calibri" w:hAnsi="Calibri"/>
          <w:sz w:val="22"/>
        </w:rPr>
        <w:t xml:space="preserve">No worries, I'll forward you the announcement now, the water will be off from noon until three.  </w:t>
      </w:r>
      <w:r>
        <w:rPr>
          <w:rFonts w:ascii="Calibri" w:hAnsi="Calibri"/>
          <w:i/>
          <w:sz w:val="22"/>
        </w:rPr>
        <w:t>Không sao, tôi sẽ chuyển tiếp thông báo cho chị ngay, nước sẽ cúp từ trưa đến ba giờ.</w:t>
      </w:r>
    </w:p>
    <w:p>
      <w:pPr>
        <w:spacing w:after="160" w:line="312" w:lineRule="auto"/>
        <w:jc w:val="both"/>
      </w:pPr>
      <w:r>
        <w:rPr>
          <w:rFonts w:ascii="Calibri" w:hAnsi="Calibri"/>
          <w:b/>
          <w:sz w:val="22"/>
        </w:rPr>
        <w:t xml:space="preserve">Ms Lan: </w:t>
      </w:r>
      <w:r>
        <w:rPr>
          <w:rFonts w:ascii="Calibri" w:hAnsi="Calibri"/>
          <w:sz w:val="22"/>
        </w:rPr>
        <w:t xml:space="preserve">Thanks so much, good thing you caught that before I planned to do laundry.  </w:t>
      </w:r>
      <w:r>
        <w:rPr>
          <w:rFonts w:ascii="Calibri" w:hAnsi="Calibri"/>
          <w:i/>
          <w:sz w:val="22"/>
        </w:rPr>
        <w:t>Cảm ơn anh nhiều, may mà anh phát hiện trước khi tôi định đi giặt đồ.</w:t>
      </w:r>
    </w:p>
    <w:p>
      <w:pPr>
        <w:spacing w:after="160" w:line="312" w:lineRule="auto"/>
        <w:jc w:val="both"/>
      </w:pPr>
      <w:r>
        <w:rPr>
          <w:rFonts w:ascii="Calibri" w:hAnsi="Calibri"/>
          <w:b/>
          <w:sz w:val="22"/>
        </w:rPr>
        <w:t xml:space="preserve">Mr Thornbeck: </w:t>
      </w:r>
      <w:r>
        <w:rPr>
          <w:rFonts w:ascii="Calibri" w:hAnsi="Calibri"/>
          <w:sz w:val="22"/>
        </w:rPr>
        <w:t xml:space="preserve">Lan, I blocked that number pretending to be the bank, they've been calling and texting all week.  </w:t>
      </w:r>
      <w:r>
        <w:rPr>
          <w:rFonts w:ascii="Calibri" w:hAnsi="Calibri"/>
          <w:i/>
          <w:sz w:val="22"/>
        </w:rPr>
        <w:t>Chị Lan, tôi vừa chặn số điện thoại giả danh ngân hàng đó rồi, cả tuần nay họ cứ gọi với nhắn tin.</w:t>
      </w:r>
    </w:p>
    <w:p>
      <w:pPr>
        <w:spacing w:after="160" w:line="312" w:lineRule="auto"/>
        <w:jc w:val="both"/>
      </w:pPr>
      <w:r>
        <w:rPr>
          <w:rFonts w:ascii="Calibri" w:hAnsi="Calibri"/>
          <w:b/>
          <w:sz w:val="22"/>
        </w:rPr>
        <w:t xml:space="preserve">Ms Lan: </w:t>
      </w:r>
      <w:r>
        <w:rPr>
          <w:rFonts w:ascii="Calibri" w:hAnsi="Calibri"/>
          <w:sz w:val="22"/>
        </w:rPr>
        <w:t xml:space="preserve">Good call, real banks never ask for your password through a text message anyway.  </w:t>
      </w:r>
      <w:r>
        <w:rPr>
          <w:rFonts w:ascii="Calibri" w:hAnsi="Calibri"/>
          <w:i/>
          <w:sz w:val="22"/>
        </w:rPr>
        <w:t>Quyết định đúng đấy, ngân hàng thật chẳng bao giờ hỏi mật khẩu qua tin nhắn cả.</w:t>
      </w:r>
    </w:p>
    <w:p>
      <w:pPr>
        <w:spacing w:after="160" w:line="312" w:lineRule="auto"/>
        <w:jc w:val="both"/>
      </w:pPr>
      <w:r>
        <w:rPr>
          <w:rFonts w:ascii="Calibri" w:hAnsi="Calibri"/>
          <w:b/>
          <w:sz w:val="22"/>
        </w:rPr>
        <w:t xml:space="preserve">Mr Thornbeck: </w:t>
      </w:r>
      <w:r>
        <w:rPr>
          <w:rFonts w:ascii="Calibri" w:hAnsi="Calibri"/>
          <w:sz w:val="22"/>
        </w:rPr>
        <w:t xml:space="preserve">Exactly, I called the actual bank just to confirm, and they said it was definitely a scam.  </w:t>
      </w:r>
      <w:r>
        <w:rPr>
          <w:rFonts w:ascii="Calibri" w:hAnsi="Calibri"/>
          <w:i/>
          <w:sz w:val="22"/>
        </w:rPr>
        <w:t>Đúng vậy, tôi gọi ngân hàng thật để xác nhận, và họ nói đúng là lừa đảo rồi.</w:t>
      </w:r>
    </w:p>
    <w:p>
      <w:pPr>
        <w:spacing w:after="160" w:line="312" w:lineRule="auto"/>
        <w:jc w:val="both"/>
      </w:pPr>
      <w:r>
        <w:rPr>
          <w:rFonts w:ascii="Calibri" w:hAnsi="Calibri"/>
          <w:b/>
          <w:sz w:val="22"/>
        </w:rPr>
        <w:t xml:space="preserve">Ms Lan: </w:t>
      </w:r>
      <w:r>
        <w:rPr>
          <w:rFonts w:ascii="Calibri" w:hAnsi="Calibri"/>
          <w:sz w:val="22"/>
        </w:rPr>
        <w:t xml:space="preserve">Thornbeck, could you remind everyone in the group chat not to share their phone numbers with strangers online?  </w:t>
      </w:r>
      <w:r>
        <w:rPr>
          <w:rFonts w:ascii="Calibri" w:hAnsi="Calibri"/>
          <w:i/>
          <w:sz w:val="22"/>
        </w:rPr>
        <w:t>Anh Thornbeck, anh nhắc mọi người trong nhóm chat đừng chia sẻ số điện thoại với người lạ trên mạng được không?</w:t>
      </w:r>
    </w:p>
    <w:p>
      <w:pPr>
        <w:spacing w:after="160" w:line="312" w:lineRule="auto"/>
        <w:jc w:val="both"/>
      </w:pPr>
      <w:r>
        <w:rPr>
          <w:rFonts w:ascii="Calibri" w:hAnsi="Calibri"/>
          <w:b/>
          <w:sz w:val="22"/>
        </w:rPr>
        <w:t xml:space="preserve">Mr Thornbeck: </w:t>
      </w:r>
      <w:r>
        <w:rPr>
          <w:rFonts w:ascii="Calibri" w:hAnsi="Calibri"/>
          <w:sz w:val="22"/>
        </w:rPr>
        <w:t xml:space="preserve">Good reminder, I'll post something about it tonight along with a few safety tips.  </w:t>
      </w:r>
      <w:r>
        <w:rPr>
          <w:rFonts w:ascii="Calibri" w:hAnsi="Calibri"/>
          <w:i/>
          <w:sz w:val="22"/>
        </w:rPr>
        <w:t>Lời nhắc hay đấy, tối nay tôi sẽ đăng gì đó kèm vài mẹo an toàn.</w:t>
      </w:r>
    </w:p>
    <w:p>
      <w:pPr>
        <w:spacing w:after="160" w:line="312" w:lineRule="auto"/>
        <w:jc w:val="both"/>
      </w:pPr>
      <w:r>
        <w:rPr>
          <w:rFonts w:ascii="Calibri" w:hAnsi="Calibri"/>
          <w:b/>
          <w:sz w:val="22"/>
        </w:rPr>
        <w:t xml:space="preserve">Ms Lan: </w:t>
      </w:r>
      <w:r>
        <w:rPr>
          <w:rFonts w:ascii="Calibri" w:hAnsi="Calibri"/>
          <w:sz w:val="22"/>
        </w:rPr>
        <w:t xml:space="preserve">Thanks, a few people in the building have already fallen for similar tricks before.  </w:t>
      </w:r>
      <w:r>
        <w:rPr>
          <w:rFonts w:ascii="Calibri" w:hAnsi="Calibri"/>
          <w:i/>
          <w:sz w:val="22"/>
        </w:rPr>
        <w:t>Cảm ơn anh, vài người trong tòa nhà đã từng mắc bẫy tương tự rồi.</w:t>
      </w:r>
    </w:p>
    <w:p>
      <w:pPr>
        <w:spacing w:after="160" w:line="312" w:lineRule="auto"/>
        <w:jc w:val="both"/>
      </w:pPr>
      <w:r>
        <w:rPr>
          <w:rFonts w:ascii="Calibri" w:hAnsi="Calibri"/>
          <w:b/>
          <w:sz w:val="22"/>
        </w:rPr>
        <w:t xml:space="preserve">Mr Thornbeck: </w:t>
      </w:r>
      <w:r>
        <w:rPr>
          <w:rFonts w:ascii="Calibri" w:hAnsi="Calibri"/>
          <w:sz w:val="22"/>
        </w:rPr>
        <w:t xml:space="preserve">Lan, I recorded a short video of my dog learning a new trick, you have to see how proud he looks.  </w:t>
      </w:r>
      <w:r>
        <w:rPr>
          <w:rFonts w:ascii="Calibri" w:hAnsi="Calibri"/>
          <w:i/>
          <w:sz w:val="22"/>
        </w:rPr>
        <w:t>Chị Lan, tôi vừa quay một video ngắn con chó của tôi học chiêu mới, chị phải xem nó trông tự hào cỡ nào.</w:t>
      </w:r>
    </w:p>
    <w:p>
      <w:pPr>
        <w:spacing w:after="160" w:line="312" w:lineRule="auto"/>
        <w:jc w:val="both"/>
      </w:pPr>
      <w:r>
        <w:rPr>
          <w:rFonts w:ascii="Calibri" w:hAnsi="Calibri"/>
          <w:b/>
          <w:sz w:val="22"/>
        </w:rPr>
        <w:t xml:space="preserve">Ms Lan: </w:t>
      </w:r>
      <w:r>
        <w:rPr>
          <w:rFonts w:ascii="Calibri" w:hAnsi="Calibri"/>
          <w:sz w:val="22"/>
        </w:rPr>
        <w:t xml:space="preserve">That's absolutely adorable, he looks so pleased with himself after finally sitting still like that.  </w:t>
      </w:r>
      <w:r>
        <w:rPr>
          <w:rFonts w:ascii="Calibri" w:hAnsi="Calibri"/>
          <w:i/>
          <w:sz w:val="22"/>
        </w:rPr>
        <w:t>Dễ thương quá đi, nó trông hài lòng với bản thân lắm sau khi cuối cùng cũng ngồi yên được vậy.</w:t>
      </w:r>
    </w:p>
    <w:p>
      <w:pPr>
        <w:spacing w:after="160" w:line="312" w:lineRule="auto"/>
        <w:jc w:val="both"/>
      </w:pPr>
      <w:r>
        <w:rPr>
          <w:rFonts w:ascii="Calibri" w:hAnsi="Calibri"/>
          <w:b/>
          <w:sz w:val="22"/>
        </w:rPr>
        <w:t xml:space="preserve">Mr Thornbeck: </w:t>
      </w:r>
      <w:r>
        <w:rPr>
          <w:rFonts w:ascii="Calibri" w:hAnsi="Calibri"/>
          <w:sz w:val="22"/>
        </w:rPr>
        <w:t xml:space="preserve">It took nearly a week of practice, but the results were definitely worth every bit of patience.  </w:t>
      </w:r>
      <w:r>
        <w:rPr>
          <w:rFonts w:ascii="Calibri" w:hAnsi="Calibri"/>
          <w:i/>
          <w:sz w:val="22"/>
        </w:rPr>
        <w:t>Mất gần một tuần luyện tập đấy, nhưng kết quả chắc chắn xứng đáng với từng chút kiên nhẫn.</w:t>
      </w:r>
    </w:p>
    <w:p>
      <w:pPr>
        <w:spacing w:after="160" w:line="312" w:lineRule="auto"/>
        <w:jc w:val="both"/>
      </w:pPr>
      <w:r>
        <w:rPr>
          <w:rFonts w:ascii="Calibri" w:hAnsi="Calibri"/>
          <w:b/>
          <w:sz w:val="22"/>
        </w:rPr>
        <w:t xml:space="preserve">Ms Lan: </w:t>
      </w:r>
      <w:r>
        <w:rPr>
          <w:rFonts w:ascii="Calibri" w:hAnsi="Calibri"/>
          <w:sz w:val="22"/>
        </w:rPr>
        <w:t xml:space="preserve">Thornbeck, here's a quick video tour of my new plant corner, I finally finished arranging everything.  </w:t>
      </w:r>
      <w:r>
        <w:rPr>
          <w:rFonts w:ascii="Calibri" w:hAnsi="Calibri"/>
          <w:i/>
          <w:sz w:val="22"/>
        </w:rPr>
        <w:t>Anh Thornbeck, đây là video tham quan nhanh góc cây mới của tôi, cuối cùng tôi cũng sắp xếp xong hết.</w:t>
      </w:r>
    </w:p>
    <w:p>
      <w:pPr>
        <w:spacing w:after="160" w:line="312" w:lineRule="auto"/>
        <w:jc w:val="both"/>
      </w:pPr>
      <w:r>
        <w:rPr>
          <w:rFonts w:ascii="Calibri" w:hAnsi="Calibri"/>
          <w:b/>
          <w:sz w:val="22"/>
        </w:rPr>
        <w:t xml:space="preserve">Mr Thornbeck: </w:t>
      </w:r>
      <w:r>
        <w:rPr>
          <w:rFonts w:ascii="Calibri" w:hAnsi="Calibri"/>
          <w:sz w:val="22"/>
        </w:rPr>
        <w:t xml:space="preserve">This looks wonderful, the lighting in that corner really makes the leaves stand out beautifully.  </w:t>
      </w:r>
      <w:r>
        <w:rPr>
          <w:rFonts w:ascii="Calibri" w:hAnsi="Calibri"/>
          <w:i/>
          <w:sz w:val="22"/>
        </w:rPr>
        <w:t>Trông tuyệt vời quá, ánh sáng ở góc đó thật sự làm lá cây nổi bật đẹp lắm.</w:t>
      </w:r>
    </w:p>
    <w:p>
      <w:pPr>
        <w:spacing w:after="160" w:line="312" w:lineRule="auto"/>
        <w:jc w:val="both"/>
      </w:pPr>
      <w:r>
        <w:rPr>
          <w:rFonts w:ascii="Calibri" w:hAnsi="Calibri"/>
          <w:b/>
          <w:sz w:val="22"/>
        </w:rPr>
        <w:t xml:space="preserve">Ms Lan: </w:t>
      </w:r>
      <w:r>
        <w:rPr>
          <w:rFonts w:ascii="Calibri" w:hAnsi="Calibri"/>
          <w:sz w:val="22"/>
        </w:rPr>
        <w:t xml:space="preserve">Thanks, it took a few tries to find the right spot near the window.  </w:t>
      </w:r>
      <w:r>
        <w:rPr>
          <w:rFonts w:ascii="Calibri" w:hAnsi="Calibri"/>
          <w:i/>
          <w:sz w:val="22"/>
        </w:rPr>
        <w:t>Cảm ơn anh, tôi phải thử vài lần mới tìm được đúng chỗ gần cửa sổ.</w:t>
      </w:r>
    </w:p>
    <w:p>
      <w:pPr>
        <w:spacing w:after="160" w:line="312" w:lineRule="auto"/>
        <w:jc w:val="both"/>
      </w:pPr>
      <w:r>
        <w:rPr>
          <w:rFonts w:ascii="Calibri" w:hAnsi="Calibri"/>
          <w:b/>
          <w:sz w:val="22"/>
        </w:rPr>
        <w:t xml:space="preserve">Mr Thornbeck: </w:t>
      </w:r>
      <w:r>
        <w:rPr>
          <w:rFonts w:ascii="Calibri" w:hAnsi="Calibri"/>
          <w:sz w:val="22"/>
        </w:rPr>
        <w:t xml:space="preserve">Lan, I sent a video message instead of typing, my hands were covered in flour while baking.  </w:t>
      </w:r>
      <w:r>
        <w:rPr>
          <w:rFonts w:ascii="Calibri" w:hAnsi="Calibri"/>
          <w:i/>
          <w:sz w:val="22"/>
        </w:rPr>
        <w:t>Chị Lan, tôi gửi tin nhắn video thay vì gõ chữ đấy, tay tôi đang dính bột lúc làm bánh.</w:t>
      </w:r>
    </w:p>
    <w:p>
      <w:pPr>
        <w:spacing w:after="160" w:line="312" w:lineRule="auto"/>
        <w:jc w:val="both"/>
      </w:pPr>
      <w:r>
        <w:rPr>
          <w:rFonts w:ascii="Calibri" w:hAnsi="Calibri"/>
          <w:b/>
          <w:sz w:val="22"/>
        </w:rPr>
        <w:t xml:space="preserve">Ms Lan: </w:t>
      </w:r>
      <w:r>
        <w:rPr>
          <w:rFonts w:ascii="Calibri" w:hAnsi="Calibri"/>
          <w:sz w:val="22"/>
        </w:rPr>
        <w:t xml:space="preserve">Ha, that's a smart move, I could actually hear the mixer running in the background too.  </w:t>
      </w:r>
      <w:r>
        <w:rPr>
          <w:rFonts w:ascii="Calibri" w:hAnsi="Calibri"/>
          <w:i/>
          <w:sz w:val="22"/>
        </w:rPr>
        <w:t>Ha, khôn thật đấy, tôi còn nghe được cả tiếng máy trộn chạy phía sau nữa.</w:t>
      </w:r>
    </w:p>
    <w:p>
      <w:pPr>
        <w:spacing w:after="160" w:line="312" w:lineRule="auto"/>
        <w:jc w:val="both"/>
      </w:pPr>
      <w:r>
        <w:rPr>
          <w:rFonts w:ascii="Calibri" w:hAnsi="Calibri"/>
          <w:b/>
          <w:sz w:val="22"/>
        </w:rPr>
        <w:t xml:space="preserve">Mr Thornbeck: </w:t>
      </w:r>
      <w:r>
        <w:rPr>
          <w:rFonts w:ascii="Calibri" w:hAnsi="Calibri"/>
          <w:sz w:val="22"/>
        </w:rPr>
        <w:t xml:space="preserve">Exactly, sometimes talking is just faster than typing with messy hands like mine.  </w:t>
      </w:r>
      <w:r>
        <w:rPr>
          <w:rFonts w:ascii="Calibri" w:hAnsi="Calibri"/>
          <w:i/>
          <w:sz w:val="22"/>
        </w:rPr>
        <w:t>Đúng vậy, đôi khi nói chuyện nhanh hơn gõ chữ với đôi tay lộn xộn như tôi.</w:t>
      </w:r>
    </w:p>
    <w:p>
      <w:pPr>
        <w:spacing w:after="160" w:line="312" w:lineRule="auto"/>
        <w:jc w:val="both"/>
      </w:pPr>
      <w:r>
        <w:rPr>
          <w:rFonts w:ascii="Calibri" w:hAnsi="Calibri"/>
          <w:b/>
          <w:sz w:val="22"/>
        </w:rPr>
        <w:t xml:space="preserve">Ms Lan: </w:t>
      </w:r>
      <w:r>
        <w:rPr>
          <w:rFonts w:ascii="Calibri" w:hAnsi="Calibri"/>
          <w:sz w:val="22"/>
        </w:rPr>
        <w:t xml:space="preserve">Thornbeck, the video you sent didn't play properly, could you try sending it again as a smaller file?  </w:t>
      </w:r>
      <w:r>
        <w:rPr>
          <w:rFonts w:ascii="Calibri" w:hAnsi="Calibri"/>
          <w:i/>
          <w:sz w:val="22"/>
        </w:rPr>
        <w:t>Anh Thornbeck, video anh gửi không phát được, anh thử gửi lại với dung lượng nhỏ hơn được không?</w:t>
      </w:r>
    </w:p>
    <w:p>
      <w:pPr>
        <w:spacing w:after="160" w:line="312" w:lineRule="auto"/>
        <w:jc w:val="both"/>
      </w:pPr>
      <w:r>
        <w:rPr>
          <w:rFonts w:ascii="Calibri" w:hAnsi="Calibri"/>
          <w:b/>
          <w:sz w:val="22"/>
        </w:rPr>
        <w:t xml:space="preserve">Mr Thornbeck: </w:t>
      </w:r>
      <w:r>
        <w:rPr>
          <w:rFonts w:ascii="Calibri" w:hAnsi="Calibri"/>
          <w:sz w:val="22"/>
        </w:rPr>
        <w:t xml:space="preserve">Sure, let me compress it first, sorry it's a bit long, I'll trim it down before resending.  </w:t>
      </w:r>
      <w:r>
        <w:rPr>
          <w:rFonts w:ascii="Calibri" w:hAnsi="Calibri"/>
          <w:i/>
          <w:sz w:val="22"/>
        </w:rPr>
        <w:t>Được chứ, để tôi nén lại trước, xin lỗi vì hơi dài, tôi sẽ cắt bớt trước khi gửi lại.</w:t>
      </w:r>
    </w:p>
    <w:p>
      <w:pPr>
        <w:spacing w:after="160" w:line="312" w:lineRule="auto"/>
        <w:jc w:val="both"/>
      </w:pPr>
      <w:r>
        <w:rPr>
          <w:rFonts w:ascii="Calibri" w:hAnsi="Calibri"/>
          <w:b/>
          <w:sz w:val="22"/>
        </w:rPr>
        <w:t xml:space="preserve">Ms Lan: </w:t>
      </w:r>
      <w:r>
        <w:rPr>
          <w:rFonts w:ascii="Calibri" w:hAnsi="Calibri"/>
          <w:sz w:val="22"/>
        </w:rPr>
        <w:t xml:space="preserve">No problem, take your time, I'm curious to see the finished result.  </w:t>
      </w:r>
      <w:r>
        <w:rPr>
          <w:rFonts w:ascii="Calibri" w:hAnsi="Calibri"/>
          <w:i/>
          <w:sz w:val="22"/>
        </w:rPr>
        <w:t>Không sao, anh cứ từ từ, tôi tò mò muốn xem kết quả cuối cùng lắm.</w:t>
      </w:r>
    </w:p>
    <w:p>
      <w:pPr>
        <w:spacing w:after="160" w:line="312" w:lineRule="auto"/>
        <w:jc w:val="both"/>
      </w:pPr>
      <w:r>
        <w:rPr>
          <w:rFonts w:ascii="Calibri" w:hAnsi="Calibri"/>
          <w:b/>
          <w:sz w:val="22"/>
        </w:rPr>
        <w:t xml:space="preserve">Mr Thornbeck: </w:t>
      </w:r>
      <w:r>
        <w:rPr>
          <w:rFonts w:ascii="Calibri" w:hAnsi="Calibri"/>
          <w:sz w:val="22"/>
        </w:rPr>
        <w:t xml:space="preserve">Lan, thanks for the birthday video message, my whole family watched it together and loved every second.  </w:t>
      </w:r>
      <w:r>
        <w:rPr>
          <w:rFonts w:ascii="Calibri" w:hAnsi="Calibri"/>
          <w:i/>
          <w:sz w:val="22"/>
        </w:rPr>
        <w:t>Chị Lan, cảm ơn chị về video chúc mừng sinh nhật, cả gia đình tôi xem cùng nhau và thích từng giây.</w:t>
      </w:r>
    </w:p>
    <w:p>
      <w:pPr>
        <w:spacing w:after="160" w:line="312" w:lineRule="auto"/>
        <w:jc w:val="both"/>
      </w:pPr>
      <w:r>
        <w:rPr>
          <w:rFonts w:ascii="Calibri" w:hAnsi="Calibri"/>
          <w:b/>
          <w:sz w:val="22"/>
        </w:rPr>
        <w:t xml:space="preserve">Ms Lan: </w:t>
      </w:r>
      <w:r>
        <w:rPr>
          <w:rFonts w:ascii="Calibri" w:hAnsi="Calibri"/>
          <w:sz w:val="22"/>
        </w:rPr>
        <w:t xml:space="preserve">I'm so glad it made everyone happy, I recorded three takes before I was satisfied with it.  </w:t>
      </w:r>
      <w:r>
        <w:rPr>
          <w:rFonts w:ascii="Calibri" w:hAnsi="Calibri"/>
          <w:i/>
          <w:sz w:val="22"/>
        </w:rPr>
        <w:t>Tôi mừng lắm khi nó làm mọi người vui, tôi quay đến ba lần mới hài lòng đấy.</w:t>
      </w:r>
    </w:p>
    <w:p>
      <w:pPr>
        <w:spacing w:after="160" w:line="312" w:lineRule="auto"/>
        <w:jc w:val="both"/>
      </w:pPr>
      <w:r>
        <w:rPr>
          <w:rFonts w:ascii="Calibri" w:hAnsi="Calibri"/>
          <w:b/>
          <w:sz w:val="22"/>
        </w:rPr>
        <w:t xml:space="preserve">Mr Thornbeck: </w:t>
      </w:r>
      <w:r>
        <w:rPr>
          <w:rFonts w:ascii="Calibri" w:hAnsi="Calibri"/>
          <w:sz w:val="22"/>
        </w:rPr>
        <w:t xml:space="preserve">Well, the third take was perfect, my mother especially loved the little song at the end.  </w:t>
      </w:r>
      <w:r>
        <w:rPr>
          <w:rFonts w:ascii="Calibri" w:hAnsi="Calibri"/>
          <w:i/>
          <w:sz w:val="22"/>
        </w:rPr>
        <w:t>Chà, lần thứ ba hoàn hảo lắm, mẹ tôi đặc biệt thích đoạn hát nhỏ ở cuối.</w:t>
      </w:r>
    </w:p>
    <w:p>
      <w:pPr>
        <w:spacing w:after="160" w:line="312" w:lineRule="auto"/>
        <w:jc w:val="both"/>
      </w:pPr>
      <w:r>
        <w:rPr>
          <w:rFonts w:ascii="Calibri" w:hAnsi="Calibri"/>
          <w:b/>
          <w:sz w:val="22"/>
        </w:rPr>
        <w:t xml:space="preserve">Ms Lan: </w:t>
      </w:r>
      <w:r>
        <w:rPr>
          <w:rFonts w:ascii="Calibri" w:hAnsi="Calibri"/>
          <w:sz w:val="22"/>
        </w:rPr>
        <w:t xml:space="preserve">Thornbeck, I got a video message that keeps buffering forever, do you know why that might happen?  </w:t>
      </w:r>
      <w:r>
        <w:rPr>
          <w:rFonts w:ascii="Calibri" w:hAnsi="Calibri"/>
          <w:i/>
          <w:sz w:val="22"/>
        </w:rPr>
        <w:t>Anh Thornbeck, tôi nhận được tin nhắn video cứ tải mãi không xong, anh có biết vì sao không?</w:t>
      </w:r>
    </w:p>
    <w:p>
      <w:pPr>
        <w:spacing w:after="160" w:line="312" w:lineRule="auto"/>
        <w:jc w:val="both"/>
      </w:pPr>
      <w:r>
        <w:rPr>
          <w:rFonts w:ascii="Calibri" w:hAnsi="Calibri"/>
          <w:b/>
          <w:sz w:val="22"/>
        </w:rPr>
        <w:t xml:space="preserve">Mr Thornbeck: </w:t>
      </w:r>
      <w:r>
        <w:rPr>
          <w:rFonts w:ascii="Calibri" w:hAnsi="Calibri"/>
          <w:sz w:val="22"/>
        </w:rPr>
        <w:t xml:space="preserve">It's probably your connection, try waiting until you're on Wi-Fi before opening a large video.  </w:t>
      </w:r>
      <w:r>
        <w:rPr>
          <w:rFonts w:ascii="Calibri" w:hAnsi="Calibri"/>
          <w:i/>
          <w:sz w:val="22"/>
        </w:rPr>
        <w:t>Chắc do kết nối của chị đấy, chị thử chờ đến khi có Wi-Fi mới mở video lớn xem.</w:t>
      </w:r>
    </w:p>
    <w:p>
      <w:pPr>
        <w:spacing w:after="160" w:line="312" w:lineRule="auto"/>
        <w:jc w:val="both"/>
      </w:pPr>
      <w:r>
        <w:rPr>
          <w:rFonts w:ascii="Calibri" w:hAnsi="Calibri"/>
          <w:b/>
          <w:sz w:val="22"/>
        </w:rPr>
        <w:t xml:space="preserve">Ms Lan: </w:t>
      </w:r>
      <w:r>
        <w:rPr>
          <w:rFonts w:ascii="Calibri" w:hAnsi="Calibri"/>
          <w:sz w:val="22"/>
        </w:rPr>
        <w:t xml:space="preserve">That must be it, I'm still on the train, let me try again once I get home.  </w:t>
      </w:r>
      <w:r>
        <w:rPr>
          <w:rFonts w:ascii="Calibri" w:hAnsi="Calibri"/>
          <w:i/>
          <w:sz w:val="22"/>
        </w:rPr>
        <w:t>Chắc đúng vậy rồi, tôi vẫn đang trên tàu, để tôi thử lại khi về đến nhà.</w:t>
      </w:r>
    </w:p>
    <w:p>
      <w:pPr>
        <w:spacing w:after="160" w:line="312" w:lineRule="auto"/>
        <w:jc w:val="both"/>
      </w:pPr>
      <w:r>
        <w:rPr>
          <w:rFonts w:ascii="Calibri" w:hAnsi="Calibri"/>
          <w:b/>
          <w:sz w:val="22"/>
        </w:rPr>
        <w:t xml:space="preserve">Mr Thornbeck: </w:t>
      </w:r>
      <w:r>
        <w:rPr>
          <w:rFonts w:ascii="Calibri" w:hAnsi="Calibri"/>
          <w:sz w:val="22"/>
        </w:rPr>
        <w:t xml:space="preserve">Lan, I recorded a video explaining how to fix the leaky faucet, it's easier to show than to type.  </w:t>
      </w:r>
      <w:r>
        <w:rPr>
          <w:rFonts w:ascii="Calibri" w:hAnsi="Calibri"/>
          <w:i/>
          <w:sz w:val="22"/>
        </w:rPr>
        <w:t>Chị Lan, tôi quay một video hướng dẫn cách sửa vòi nước bị rỉ, dễ hình dung hơn là gõ chữ.</w:t>
      </w:r>
    </w:p>
    <w:p>
      <w:pPr>
        <w:spacing w:after="160" w:line="312" w:lineRule="auto"/>
        <w:jc w:val="both"/>
      </w:pPr>
      <w:r>
        <w:rPr>
          <w:rFonts w:ascii="Calibri" w:hAnsi="Calibri"/>
          <w:b/>
          <w:sz w:val="22"/>
        </w:rPr>
        <w:t xml:space="preserve">Ms Lan: </w:t>
      </w:r>
      <w:r>
        <w:rPr>
          <w:rFonts w:ascii="Calibri" w:hAnsi="Calibri"/>
          <w:sz w:val="22"/>
        </w:rPr>
        <w:t xml:space="preserve">That's really helpful, watching your hands actually turn the valve makes it so much clearer.  </w:t>
      </w:r>
      <w:r>
        <w:rPr>
          <w:rFonts w:ascii="Calibri" w:hAnsi="Calibri"/>
          <w:i/>
          <w:sz w:val="22"/>
        </w:rPr>
        <w:t>Hữu ích thật đấy, xem tận mắt tay anh vặn van làm mọi thứ rõ ràng hơn nhiều.</w:t>
      </w:r>
    </w:p>
    <w:p>
      <w:pPr>
        <w:spacing w:after="160" w:line="312" w:lineRule="auto"/>
        <w:jc w:val="both"/>
      </w:pPr>
      <w:r>
        <w:rPr>
          <w:rFonts w:ascii="Calibri" w:hAnsi="Calibri"/>
          <w:b/>
          <w:sz w:val="22"/>
        </w:rPr>
        <w:t xml:space="preserve">Mr Thornbeck: </w:t>
      </w:r>
      <w:r>
        <w:rPr>
          <w:rFonts w:ascii="Calibri" w:hAnsi="Calibri"/>
          <w:sz w:val="22"/>
        </w:rPr>
        <w:t xml:space="preserve">Glad it helped, I figured a short demonstration beats a long written explanation any day.  </w:t>
      </w:r>
      <w:r>
        <w:rPr>
          <w:rFonts w:ascii="Calibri" w:hAnsi="Calibri"/>
          <w:i/>
          <w:sz w:val="22"/>
        </w:rPr>
        <w:t>Mừng là nó giúp ích, tôi nghĩ một đoạn minh họa ngắn lúc nào cũng dễ hiểu hơn một đoạn giải thích dài dòng.</w:t>
      </w:r>
    </w:p>
    <w:p>
      <w:pPr>
        <w:spacing w:after="160" w:line="312" w:lineRule="auto"/>
        <w:jc w:val="both"/>
      </w:pPr>
      <w:r>
        <w:rPr>
          <w:rFonts w:ascii="Calibri" w:hAnsi="Calibri"/>
          <w:b/>
          <w:sz w:val="22"/>
        </w:rPr>
        <w:t xml:space="preserve">Ms Lan: </w:t>
      </w:r>
      <w:r>
        <w:rPr>
          <w:rFonts w:ascii="Calibri" w:hAnsi="Calibri"/>
          <w:sz w:val="22"/>
        </w:rPr>
        <w:t xml:space="preserve">Thornbeck, I sent a voice note because my hands were busy chopping vegetables for dinner.  </w:t>
      </w:r>
      <w:r>
        <w:rPr>
          <w:rFonts w:ascii="Calibri" w:hAnsi="Calibri"/>
          <w:i/>
          <w:sz w:val="22"/>
        </w:rPr>
        <w:t>Anh Thornbeck, tôi gửi tin nhắn thoại vì tay đang bận thái rau cho bữa tối.</w:t>
      </w:r>
    </w:p>
    <w:p>
      <w:pPr>
        <w:spacing w:after="160" w:line="312" w:lineRule="auto"/>
        <w:jc w:val="both"/>
      </w:pPr>
      <w:r>
        <w:rPr>
          <w:rFonts w:ascii="Calibri" w:hAnsi="Calibri"/>
          <w:b/>
          <w:sz w:val="22"/>
        </w:rPr>
        <w:t xml:space="preserve">Mr Thornbeck: </w:t>
      </w:r>
      <w:r>
        <w:rPr>
          <w:rFonts w:ascii="Calibri" w:hAnsi="Calibri"/>
          <w:sz w:val="22"/>
        </w:rPr>
        <w:t xml:space="preserve">I could hear the knife on the cutting board in the background, it made me hungry, honestly.  </w:t>
      </w:r>
      <w:r>
        <w:rPr>
          <w:rFonts w:ascii="Calibri" w:hAnsi="Calibri"/>
          <w:i/>
          <w:sz w:val="22"/>
        </w:rPr>
        <w:t>Tôi nghe được cả tiếng dao chạm thớt phía sau, thật tình làm tôi thấy đói bụng.</w:t>
      </w:r>
    </w:p>
    <w:p>
      <w:pPr>
        <w:spacing w:after="160" w:line="312" w:lineRule="auto"/>
        <w:jc w:val="both"/>
      </w:pPr>
      <w:r>
        <w:rPr>
          <w:rFonts w:ascii="Calibri" w:hAnsi="Calibri"/>
          <w:b/>
          <w:sz w:val="22"/>
        </w:rPr>
        <w:t xml:space="preserve">Ms Lan: </w:t>
      </w:r>
      <w:r>
        <w:rPr>
          <w:rFonts w:ascii="Calibri" w:hAnsi="Calibri"/>
          <w:sz w:val="22"/>
        </w:rPr>
        <w:t xml:space="preserve">Ha, come over then, there's more than enough soup for two tonight.  </w:t>
      </w:r>
      <w:r>
        <w:rPr>
          <w:rFonts w:ascii="Calibri" w:hAnsi="Calibri"/>
          <w:i/>
          <w:sz w:val="22"/>
        </w:rPr>
        <w:t>Ha, vậy qua đây đi, tối nay có đủ súp cho hai người luôn.</w:t>
      </w:r>
    </w:p>
    <w:p>
      <w:pPr>
        <w:spacing w:after="160" w:line="312" w:lineRule="auto"/>
        <w:jc w:val="both"/>
      </w:pPr>
      <w:r>
        <w:rPr>
          <w:rFonts w:ascii="Calibri" w:hAnsi="Calibri"/>
          <w:b/>
          <w:sz w:val="22"/>
        </w:rPr>
        <w:t xml:space="preserve">Mr Thornbeck: </w:t>
      </w:r>
      <w:r>
        <w:rPr>
          <w:rFonts w:ascii="Calibri" w:hAnsi="Calibri"/>
          <w:sz w:val="22"/>
        </w:rPr>
        <w:t xml:space="preserve">Lan, sorry for the long voice message, I got a bit carried away explaining the whole story.  </w:t>
      </w:r>
      <w:r>
        <w:rPr>
          <w:rFonts w:ascii="Calibri" w:hAnsi="Calibri"/>
          <w:i/>
          <w:sz w:val="22"/>
        </w:rPr>
        <w:t>Chị Lan, xin lỗi vì tin nhắn thoại dài quá, tôi hơi mải kể hết cả câu chuyện.</w:t>
      </w:r>
    </w:p>
    <w:p>
      <w:pPr>
        <w:spacing w:after="160" w:line="312" w:lineRule="auto"/>
        <w:jc w:val="both"/>
      </w:pPr>
      <w:r>
        <w:rPr>
          <w:rFonts w:ascii="Calibri" w:hAnsi="Calibri"/>
          <w:b/>
          <w:sz w:val="22"/>
        </w:rPr>
        <w:t xml:space="preserve">Ms Lan: </w:t>
      </w:r>
      <w:r>
        <w:rPr>
          <w:rFonts w:ascii="Calibri" w:hAnsi="Calibri"/>
          <w:sz w:val="22"/>
        </w:rPr>
        <w:t xml:space="preserve">No apology needed, I actually enjoy your voice messages more than reading long texts.  </w:t>
      </w:r>
      <w:r>
        <w:rPr>
          <w:rFonts w:ascii="Calibri" w:hAnsi="Calibri"/>
          <w:i/>
          <w:sz w:val="22"/>
        </w:rPr>
        <w:t>Không cần xin lỗi đâu, thật ra tôi thích nghe tin nhắn thoại của anh hơn là đọc tin nhắn chữ dài.</w:t>
      </w:r>
    </w:p>
    <w:p>
      <w:pPr>
        <w:spacing w:after="160" w:line="312" w:lineRule="auto"/>
        <w:jc w:val="both"/>
      </w:pPr>
      <w:r>
        <w:rPr>
          <w:rFonts w:ascii="Calibri" w:hAnsi="Calibri"/>
          <w:b/>
          <w:sz w:val="22"/>
        </w:rPr>
        <w:t xml:space="preserve">Mr Thornbeck: </w:t>
      </w:r>
      <w:r>
        <w:rPr>
          <w:rFonts w:ascii="Calibri" w:hAnsi="Calibri"/>
          <w:sz w:val="22"/>
        </w:rPr>
        <w:t xml:space="preserve">Good to know, I'll keep sending them then instead of typing everything out.  </w:t>
      </w:r>
      <w:r>
        <w:rPr>
          <w:rFonts w:ascii="Calibri" w:hAnsi="Calibri"/>
          <w:i/>
          <w:sz w:val="22"/>
        </w:rPr>
        <w:t>Vậy thì tốt, từ giờ tôi sẽ gửi vậy thay vì gõ hết ra chữ.</w:t>
      </w:r>
    </w:p>
    <w:p>
      <w:pPr>
        <w:spacing w:after="160" w:line="312" w:lineRule="auto"/>
        <w:jc w:val="both"/>
      </w:pPr>
      <w:r>
        <w:rPr>
          <w:rFonts w:ascii="Calibri" w:hAnsi="Calibri"/>
          <w:b/>
          <w:sz w:val="22"/>
        </w:rPr>
        <w:t xml:space="preserve">Ms Lan: </w:t>
      </w:r>
      <w:r>
        <w:rPr>
          <w:rFonts w:ascii="Calibri" w:hAnsi="Calibri"/>
          <w:sz w:val="22"/>
        </w:rPr>
        <w:t xml:space="preserve">Thornbeck, I couldn't quite hear your voice note, there was a lot of wind noise on your end.  </w:t>
      </w:r>
      <w:r>
        <w:rPr>
          <w:rFonts w:ascii="Calibri" w:hAnsi="Calibri"/>
          <w:i/>
          <w:sz w:val="22"/>
        </w:rPr>
        <w:t>Anh Thornbeck, tôi nghe không rõ tin nhắn thoại của anh, bên anh có nhiều tiếng gió quá.</w:t>
      </w:r>
    </w:p>
    <w:p>
      <w:pPr>
        <w:spacing w:after="160" w:line="312" w:lineRule="auto"/>
        <w:jc w:val="both"/>
      </w:pPr>
      <w:r>
        <w:rPr>
          <w:rFonts w:ascii="Calibri" w:hAnsi="Calibri"/>
          <w:b/>
          <w:sz w:val="22"/>
        </w:rPr>
        <w:t xml:space="preserve">Mr Thornbeck: </w:t>
      </w:r>
      <w:r>
        <w:rPr>
          <w:rFonts w:ascii="Calibri" w:hAnsi="Calibri"/>
          <w:sz w:val="22"/>
        </w:rPr>
        <w:t xml:space="preserve">Sorry about that, I was walking outside, let me record it again from somewhere quieter.  </w:t>
      </w:r>
      <w:r>
        <w:rPr>
          <w:rFonts w:ascii="Calibri" w:hAnsi="Calibri"/>
          <w:i/>
          <w:sz w:val="22"/>
        </w:rPr>
        <w:t>Xin lỗi chị nhé, lúc đó tôi đang đi bộ ngoài đường, để tôi ghi lại từ một chỗ yên tĩnh hơn.</w:t>
      </w:r>
    </w:p>
    <w:p>
      <w:pPr>
        <w:spacing w:after="160" w:line="312" w:lineRule="auto"/>
        <w:jc w:val="both"/>
      </w:pPr>
      <w:r>
        <w:rPr>
          <w:rFonts w:ascii="Calibri" w:hAnsi="Calibri"/>
          <w:b/>
          <w:sz w:val="22"/>
        </w:rPr>
        <w:t xml:space="preserve">Ms Lan: </w:t>
      </w:r>
      <w:r>
        <w:rPr>
          <w:rFonts w:ascii="Calibri" w:hAnsi="Calibri"/>
          <w:sz w:val="22"/>
        </w:rPr>
        <w:t xml:space="preserve">Thanks, take your time, no rush on my side at all this evening.  </w:t>
      </w:r>
      <w:r>
        <w:rPr>
          <w:rFonts w:ascii="Calibri" w:hAnsi="Calibri"/>
          <w:i/>
          <w:sz w:val="22"/>
        </w:rPr>
        <w:t>Cảm ơn anh, anh cứ từ từ, tối nay bên tôi không vội gì cả.</w:t>
      </w:r>
    </w:p>
    <w:p>
      <w:pPr>
        <w:spacing w:after="160" w:line="312" w:lineRule="auto"/>
        <w:jc w:val="both"/>
      </w:pPr>
      <w:r>
        <w:rPr>
          <w:rFonts w:ascii="Calibri" w:hAnsi="Calibri"/>
          <w:b/>
          <w:sz w:val="22"/>
        </w:rPr>
        <w:t xml:space="preserve">Mr Thornbeck: </w:t>
      </w:r>
      <w:r>
        <w:rPr>
          <w:rFonts w:ascii="Calibri" w:hAnsi="Calibri"/>
          <w:sz w:val="22"/>
        </w:rPr>
        <w:t xml:space="preserve">Lan, I listened to your voice note twice just to catch every detail about the schedule change.  </w:t>
      </w:r>
      <w:r>
        <w:rPr>
          <w:rFonts w:ascii="Calibri" w:hAnsi="Calibri"/>
          <w:i/>
          <w:sz w:val="22"/>
        </w:rPr>
        <w:t>Chị Lan, tôi nghe tin nhắn thoại của chị đến hai lần để nắm hết chi tiết về việc đổi lịch.</w:t>
      </w:r>
    </w:p>
    <w:p>
      <w:pPr>
        <w:spacing w:after="160" w:line="312" w:lineRule="auto"/>
        <w:jc w:val="both"/>
      </w:pPr>
      <w:r>
        <w:rPr>
          <w:rFonts w:ascii="Calibri" w:hAnsi="Calibri"/>
          <w:b/>
          <w:sz w:val="22"/>
        </w:rPr>
        <w:t xml:space="preserve">Ms Lan: </w:t>
      </w:r>
      <w:r>
        <w:rPr>
          <w:rFonts w:ascii="Calibri" w:hAnsi="Calibri"/>
          <w:sz w:val="22"/>
        </w:rPr>
        <w:t xml:space="preserve">Ha, sorry it was a bit confusing, I was rushing while recording it between meetings.  </w:t>
      </w:r>
      <w:r>
        <w:rPr>
          <w:rFonts w:ascii="Calibri" w:hAnsi="Calibri"/>
          <w:i/>
          <w:sz w:val="22"/>
        </w:rPr>
        <w:t>Ha, xin lỗi vì hơi rối, lúc ghi âm tôi đang vội giữa hai cuộc họp.</w:t>
      </w:r>
    </w:p>
    <w:p>
      <w:pPr>
        <w:spacing w:after="160" w:line="312" w:lineRule="auto"/>
        <w:jc w:val="both"/>
      </w:pPr>
      <w:r>
        <w:rPr>
          <w:rFonts w:ascii="Calibri" w:hAnsi="Calibri"/>
          <w:b/>
          <w:sz w:val="22"/>
        </w:rPr>
        <w:t xml:space="preserve">Mr Thornbeck: </w:t>
      </w:r>
      <w:r>
        <w:rPr>
          <w:rFonts w:ascii="Calibri" w:hAnsi="Calibri"/>
          <w:sz w:val="22"/>
        </w:rPr>
        <w:t xml:space="preserve">No problem, I understood it completely the second time through.  </w:t>
      </w:r>
      <w:r>
        <w:rPr>
          <w:rFonts w:ascii="Calibri" w:hAnsi="Calibri"/>
          <w:i/>
          <w:sz w:val="22"/>
        </w:rPr>
        <w:t>Không sao đâu, lần thứ hai tôi hiểu hết hoàn toàn rồi.</w:t>
      </w:r>
    </w:p>
    <w:p>
      <w:pPr>
        <w:spacing w:after="160" w:line="312" w:lineRule="auto"/>
        <w:jc w:val="both"/>
      </w:pPr>
      <w:r>
        <w:rPr>
          <w:rFonts w:ascii="Calibri" w:hAnsi="Calibri"/>
          <w:b/>
          <w:sz w:val="22"/>
        </w:rPr>
        <w:t xml:space="preserve">Ms Lan: </w:t>
      </w:r>
      <w:r>
        <w:rPr>
          <w:rFonts w:ascii="Calibri" w:hAnsi="Calibri"/>
          <w:sz w:val="22"/>
        </w:rPr>
        <w:t xml:space="preserve">Thornbeck, I prefer sending a voice note when the news is complicated, typing everything out takes forever.  </w:t>
      </w:r>
      <w:r>
        <w:rPr>
          <w:rFonts w:ascii="Calibri" w:hAnsi="Calibri"/>
          <w:i/>
          <w:sz w:val="22"/>
        </w:rPr>
        <w:t>Anh Thornbeck, tôi thích gửi tin nhắn thoại hơn khi tin tức phức tạp, gõ hết ra chữ mất thời gian lắm.</w:t>
      </w:r>
    </w:p>
    <w:p>
      <w:pPr>
        <w:spacing w:after="160" w:line="312" w:lineRule="auto"/>
        <w:jc w:val="both"/>
      </w:pPr>
      <w:r>
        <w:rPr>
          <w:rFonts w:ascii="Calibri" w:hAnsi="Calibri"/>
          <w:b/>
          <w:sz w:val="22"/>
        </w:rPr>
        <w:t xml:space="preserve">Mr Thornbeck: </w:t>
      </w:r>
      <w:r>
        <w:rPr>
          <w:rFonts w:ascii="Calibri" w:hAnsi="Calibri"/>
          <w:sz w:val="22"/>
        </w:rPr>
        <w:t xml:space="preserve">I completely agree, tone of voice explains things that plain text just can't always capture.  </w:t>
      </w:r>
      <w:r>
        <w:rPr>
          <w:rFonts w:ascii="Calibri" w:hAnsi="Calibri"/>
          <w:i/>
          <w:sz w:val="22"/>
        </w:rPr>
        <w:t>Tôi hoàn toàn đồng ý, giọng nói giải thích được nhiều điều mà chữ viết đơn thuần không lột tả hết được.</w:t>
      </w:r>
    </w:p>
    <w:p>
      <w:pPr>
        <w:spacing w:after="160" w:line="312" w:lineRule="auto"/>
        <w:jc w:val="both"/>
      </w:pPr>
      <w:r>
        <w:rPr>
          <w:rFonts w:ascii="Calibri" w:hAnsi="Calibri"/>
          <w:b/>
          <w:sz w:val="22"/>
        </w:rPr>
        <w:t xml:space="preserve">Ms Lan: </w:t>
      </w:r>
      <w:r>
        <w:rPr>
          <w:rFonts w:ascii="Calibri" w:hAnsi="Calibri"/>
          <w:sz w:val="22"/>
        </w:rPr>
        <w:t xml:space="preserve">Exactly, plus it feels a bit more personal than a wall of text.  </w:t>
      </w:r>
      <w:r>
        <w:rPr>
          <w:rFonts w:ascii="Calibri" w:hAnsi="Calibri"/>
          <w:i/>
          <w:sz w:val="22"/>
        </w:rPr>
        <w:t>Đúng vậy, với lại nó còn có cảm giác cá nhân hơn là cả một đoạn chữ dài.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a voice note meant for my brother, please ignore the part about football.  </w:t>
      </w:r>
      <w:r>
        <w:rPr>
          <w:rFonts w:ascii="Calibri" w:hAnsi="Calibri"/>
          <w:i/>
          <w:sz w:val="22"/>
        </w:rPr>
        <w:t>Chị Lan, tôi lỡ gửi cho chị tin nhắn thoại định gửi cho em trai, chị bỏ qua đoạn về bóng đá giúp tôi nhé.</w:t>
      </w:r>
    </w:p>
    <w:p>
      <w:pPr>
        <w:spacing w:after="160" w:line="312" w:lineRule="auto"/>
        <w:jc w:val="both"/>
      </w:pPr>
      <w:r>
        <w:rPr>
          <w:rFonts w:ascii="Calibri" w:hAnsi="Calibri"/>
          <w:b/>
          <w:sz w:val="22"/>
        </w:rPr>
        <w:t xml:space="preserve">Ms Lan: </w:t>
      </w:r>
      <w:r>
        <w:rPr>
          <w:rFonts w:ascii="Calibri" w:hAnsi="Calibri"/>
          <w:sz w:val="22"/>
        </w:rPr>
        <w:t xml:space="preserve">Ha, no worries, I did wonder why you were suddenly asking me about the match schedule.  </w:t>
      </w:r>
      <w:r>
        <w:rPr>
          <w:rFonts w:ascii="Calibri" w:hAnsi="Calibri"/>
          <w:i/>
          <w:sz w:val="22"/>
        </w:rPr>
        <w:t>Ha, không sao đâu, tôi cũng thắc mắc sao đột nhiên anh hỏi tôi về lịch trận đấu.</w:t>
      </w:r>
    </w:p>
    <w:p>
      <w:pPr>
        <w:spacing w:after="160" w:line="312" w:lineRule="auto"/>
        <w:jc w:val="both"/>
      </w:pPr>
      <w:r>
        <w:rPr>
          <w:rFonts w:ascii="Calibri" w:hAnsi="Calibri"/>
          <w:b/>
          <w:sz w:val="22"/>
        </w:rPr>
        <w:t xml:space="preserve">Mr Thornbeck: </w:t>
      </w:r>
      <w:r>
        <w:rPr>
          <w:rFonts w:ascii="Calibri" w:hAnsi="Calibri"/>
          <w:sz w:val="22"/>
        </w:rPr>
        <w:t xml:space="preserve">That explains your confused reply, sorry for the mix-up, I'll be more careful next time.  </w:t>
      </w:r>
      <w:r>
        <w:rPr>
          <w:rFonts w:ascii="Calibri" w:hAnsi="Calibri"/>
          <w:i/>
          <w:sz w:val="22"/>
        </w:rPr>
        <w:t>Vậy thì hiểu rồi vì sao chị trả lời có vẻ bối rối, xin lỗi vì nhầm lẫn, lần sau tôi sẽ cẩn thận hơn.</w:t>
      </w:r>
    </w:p>
    <w:p>
      <w:pPr>
        <w:spacing w:after="160" w:line="312" w:lineRule="auto"/>
        <w:jc w:val="both"/>
      </w:pPr>
      <w:r>
        <w:rPr>
          <w:rFonts w:ascii="Calibri" w:hAnsi="Calibri"/>
          <w:b/>
          <w:sz w:val="22"/>
        </w:rPr>
        <w:t xml:space="preserve">Ms Lan: </w:t>
      </w:r>
      <w:r>
        <w:rPr>
          <w:rFonts w:ascii="Calibri" w:hAnsi="Calibri"/>
          <w:sz w:val="22"/>
        </w:rPr>
        <w:t xml:space="preserve">Thornbeck, could you send a written summary along with your next voice note, I was on the bus and couldn't listen.  </w:t>
      </w:r>
      <w:r>
        <w:rPr>
          <w:rFonts w:ascii="Calibri" w:hAnsi="Calibri"/>
          <w:i/>
          <w:sz w:val="22"/>
        </w:rPr>
        <w:t>Anh Thornbeck, lần sau anh gửi thêm bản tóm tắt bằng chữ kèm tin nhắn thoại được không, lúc đó tôi đang trên xe buýt không nghe được.</w:t>
      </w:r>
    </w:p>
    <w:p>
      <w:pPr>
        <w:spacing w:after="160" w:line="312" w:lineRule="auto"/>
        <w:jc w:val="both"/>
      </w:pPr>
      <w:r>
        <w:rPr>
          <w:rFonts w:ascii="Calibri" w:hAnsi="Calibri"/>
          <w:b/>
          <w:sz w:val="22"/>
        </w:rPr>
        <w:t xml:space="preserve">Mr Thornbeck: </w:t>
      </w:r>
      <w:r>
        <w:rPr>
          <w:rFonts w:ascii="Calibri" w:hAnsi="Calibri"/>
          <w:sz w:val="22"/>
        </w:rPr>
        <w:t xml:space="preserve">Good idea, I'll type a short summary from now on for anything sent during the day.  </w:t>
      </w:r>
      <w:r>
        <w:rPr>
          <w:rFonts w:ascii="Calibri" w:hAnsi="Calibri"/>
          <w:i/>
          <w:sz w:val="22"/>
        </w:rPr>
        <w:t>Ý hay đấy, từ giờ tôi sẽ gõ tóm tắt ngắn cho bất kỳ tin gì gửi vào ban ngày.</w:t>
      </w:r>
    </w:p>
    <w:p>
      <w:pPr>
        <w:spacing w:after="160" w:line="312" w:lineRule="auto"/>
        <w:jc w:val="both"/>
      </w:pPr>
      <w:r>
        <w:rPr>
          <w:rFonts w:ascii="Calibri" w:hAnsi="Calibri"/>
          <w:b/>
          <w:sz w:val="22"/>
        </w:rPr>
        <w:t xml:space="preserve">Ms Lan: </w:t>
      </w:r>
      <w:r>
        <w:rPr>
          <w:rFonts w:ascii="Calibri" w:hAnsi="Calibri"/>
          <w:sz w:val="22"/>
        </w:rPr>
        <w:t xml:space="preserve">Thanks, that way I can catch the main point even without headphones handy.  </w:t>
      </w:r>
      <w:r>
        <w:rPr>
          <w:rFonts w:ascii="Calibri" w:hAnsi="Calibri"/>
          <w:i/>
          <w:sz w:val="22"/>
        </w:rPr>
        <w:t>Cảm ơn anh, vậy tôi nắm được ý chính dù không có tai nghe bên cạnh.</w:t>
      </w:r>
    </w:p>
    <w:p>
      <w:pPr>
        <w:spacing w:after="160" w:line="312" w:lineRule="auto"/>
        <w:jc w:val="both"/>
      </w:pPr>
      <w:r>
        <w:rPr>
          <w:rFonts w:ascii="Calibri" w:hAnsi="Calibri"/>
          <w:b/>
          <w:sz w:val="22"/>
        </w:rPr>
        <w:t xml:space="preserve">Mr Thornbeck: </w:t>
      </w:r>
      <w:r>
        <w:rPr>
          <w:rFonts w:ascii="Calibri" w:hAnsi="Calibri"/>
          <w:sz w:val="22"/>
        </w:rPr>
        <w:t xml:space="preserve">Lan, did the messaging app update overnight for you too? All my icons rearranged themselves completely.  </w:t>
      </w:r>
      <w:r>
        <w:rPr>
          <w:rFonts w:ascii="Calibri" w:hAnsi="Calibri"/>
          <w:i/>
          <w:sz w:val="22"/>
        </w:rPr>
        <w:t>Chị Lan, ứng dụng nhắn tin của chị có tự cập nhật qua đêm không? Bên tôi mọi biểu tượng xếp lại hết trơn.</w:t>
      </w:r>
    </w:p>
    <w:p>
      <w:pPr>
        <w:spacing w:after="160" w:line="312" w:lineRule="auto"/>
        <w:jc w:val="both"/>
      </w:pPr>
      <w:r>
        <w:rPr>
          <w:rFonts w:ascii="Calibri" w:hAnsi="Calibri"/>
          <w:b/>
          <w:sz w:val="22"/>
        </w:rPr>
        <w:t xml:space="preserve">Ms Lan: </w:t>
      </w:r>
      <w:r>
        <w:rPr>
          <w:rFonts w:ascii="Calibri" w:hAnsi="Calibri"/>
          <w:sz w:val="22"/>
        </w:rPr>
        <w:t xml:space="preserve">Mine updated too, it took me a few minutes just to find the settings menu again.  </w:t>
      </w:r>
      <w:r>
        <w:rPr>
          <w:rFonts w:ascii="Calibri" w:hAnsi="Calibri"/>
          <w:i/>
          <w:sz w:val="22"/>
        </w:rPr>
        <w:t>Bên tôi cũng cập nhật rồi, tôi mất mấy phút mới tìm lại được menu cài đặt.</w:t>
      </w:r>
    </w:p>
    <w:p>
      <w:pPr>
        <w:spacing w:after="160" w:line="312" w:lineRule="auto"/>
        <w:jc w:val="both"/>
      </w:pPr>
      <w:r>
        <w:rPr>
          <w:rFonts w:ascii="Calibri" w:hAnsi="Calibri"/>
          <w:b/>
          <w:sz w:val="22"/>
        </w:rPr>
        <w:t xml:space="preserve">Mr Thornbeck: </w:t>
      </w:r>
      <w:r>
        <w:rPr>
          <w:rFonts w:ascii="Calibri" w:hAnsi="Calibri"/>
          <w:sz w:val="22"/>
        </w:rPr>
        <w:t xml:space="preserve">Same here, I actually liked the old layout better, honestly.  </w:t>
      </w:r>
      <w:r>
        <w:rPr>
          <w:rFonts w:ascii="Calibri" w:hAnsi="Calibri"/>
          <w:i/>
          <w:sz w:val="22"/>
        </w:rPr>
        <w:t>Tôi cũng vậy đấy, thật tình tôi thích bố cục cũ hơn.</w:t>
      </w:r>
    </w:p>
    <w:p>
      <w:pPr>
        <w:spacing w:after="160" w:line="312" w:lineRule="auto"/>
        <w:jc w:val="both"/>
      </w:pPr>
      <w:r>
        <w:rPr>
          <w:rFonts w:ascii="Calibri" w:hAnsi="Calibri"/>
          <w:b/>
          <w:sz w:val="22"/>
        </w:rPr>
        <w:t xml:space="preserve">Ms Lan: </w:t>
      </w:r>
      <w:r>
        <w:rPr>
          <w:rFonts w:ascii="Calibri" w:hAnsi="Calibri"/>
          <w:sz w:val="22"/>
        </w:rPr>
        <w:t xml:space="preserve">Thornbeck, I keep getting a notification asking me to update the app, but I'm worried it'll break something.  </w:t>
      </w:r>
      <w:r>
        <w:rPr>
          <w:rFonts w:ascii="Calibri" w:hAnsi="Calibri"/>
          <w:i/>
          <w:sz w:val="22"/>
        </w:rPr>
        <w:t>Anh Thornbeck, tôi cứ nhận thông báo yêu cầu cập nhật ứng dụng, nhưng tôi lo là nó sẽ làm hỏng gì đó.</w:t>
      </w:r>
    </w:p>
    <w:p>
      <w:pPr>
        <w:spacing w:after="160" w:line="312" w:lineRule="auto"/>
        <w:jc w:val="both"/>
      </w:pPr>
      <w:r>
        <w:rPr>
          <w:rFonts w:ascii="Calibri" w:hAnsi="Calibri"/>
          <w:b/>
          <w:sz w:val="22"/>
        </w:rPr>
        <w:t xml:space="preserve">Mr Thornbeck: </w:t>
      </w:r>
      <w:r>
        <w:rPr>
          <w:rFonts w:ascii="Calibri" w:hAnsi="Calibri"/>
          <w:sz w:val="22"/>
        </w:rPr>
        <w:t xml:space="preserve">It's usually fine, I updated mine yesterday and everything works exactly as it should.  </w:t>
      </w:r>
      <w:r>
        <w:rPr>
          <w:rFonts w:ascii="Calibri" w:hAnsi="Calibri"/>
          <w:i/>
          <w:sz w:val="22"/>
        </w:rPr>
        <w:t>Thường thì ổn thôi, tôi cập nhật hôm qua rồi và mọi thứ vẫn hoạt động đúng như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update it before bed tonight then.  </w:t>
      </w:r>
      <w:r>
        <w:rPr>
          <w:rFonts w:ascii="Calibri" w:hAnsi="Calibri"/>
          <w:i/>
          <w:sz w:val="22"/>
        </w:rPr>
        <w:t>Tốt, vậy tối nay trước khi ngủ tôi cũng sẽ cập nhật luôn.</w:t>
      </w:r>
    </w:p>
    <w:p>
      <w:pPr>
        <w:spacing w:after="160" w:line="312" w:lineRule="auto"/>
        <w:jc w:val="both"/>
      </w:pPr>
      <w:r>
        <w:rPr>
          <w:rFonts w:ascii="Calibri" w:hAnsi="Calibri"/>
          <w:b/>
          <w:sz w:val="22"/>
        </w:rPr>
        <w:t xml:space="preserve">Mr Thornbeck: </w:t>
      </w:r>
      <w:r>
        <w:rPr>
          <w:rFonts w:ascii="Calibri" w:hAnsi="Calibri"/>
          <w:sz w:val="22"/>
        </w:rPr>
        <w:t xml:space="preserve">Lan, after the last update I can't find the button to send stickers anymore, do you know where it went?  </w:t>
      </w:r>
      <w:r>
        <w:rPr>
          <w:rFonts w:ascii="Calibri" w:hAnsi="Calibri"/>
          <w:i/>
          <w:sz w:val="22"/>
        </w:rPr>
        <w:t>Chị Lan, sau bản cập nhật cuối cùng tôi không tìm thấy nút gửi sticker nữa, chị có biết nó chuyển đi đâu không?</w:t>
      </w:r>
    </w:p>
    <w:p>
      <w:pPr>
        <w:spacing w:after="160" w:line="312" w:lineRule="auto"/>
        <w:jc w:val="both"/>
      </w:pPr>
      <w:r>
        <w:rPr>
          <w:rFonts w:ascii="Calibri" w:hAnsi="Calibri"/>
          <w:b/>
          <w:sz w:val="22"/>
        </w:rPr>
        <w:t xml:space="preserve">Ms Lan: </w:t>
      </w:r>
      <w:r>
        <w:rPr>
          <w:rFonts w:ascii="Calibri" w:hAnsi="Calibri"/>
          <w:sz w:val="22"/>
        </w:rPr>
        <w:t xml:space="preserve">They moved it next to the emoji icon, just tap the little smiley face and swipe left.  </w:t>
      </w:r>
      <w:r>
        <w:rPr>
          <w:rFonts w:ascii="Calibri" w:hAnsi="Calibri"/>
          <w:i/>
          <w:sz w:val="22"/>
        </w:rPr>
        <w:t>Họ chuyển nó cạnh biểu tượng mặt cười rồi đấy, anh chỉ cần bấm vào mặt cười nhỏ rồi vuốt sang trái.</w:t>
      </w:r>
    </w:p>
    <w:p>
      <w:pPr>
        <w:spacing w:after="160" w:line="312" w:lineRule="auto"/>
        <w:jc w:val="both"/>
      </w:pPr>
      <w:r>
        <w:rPr>
          <w:rFonts w:ascii="Calibri" w:hAnsi="Calibri"/>
          <w:b/>
          <w:sz w:val="22"/>
        </w:rPr>
        <w:t xml:space="preserve">Mr Thornbeck: </w:t>
      </w:r>
      <w:r>
        <w:rPr>
          <w:rFonts w:ascii="Calibri" w:hAnsi="Calibri"/>
          <w:sz w:val="22"/>
        </w:rPr>
        <w:t xml:space="preserve">Ah, found it, thanks, they really hid that one well this time.  </w:t>
      </w:r>
      <w:r>
        <w:rPr>
          <w:rFonts w:ascii="Calibri" w:hAnsi="Calibri"/>
          <w:i/>
          <w:sz w:val="22"/>
        </w:rPr>
        <w:t>À, tìm ra rồi, cảm ơn chị, lần này họ giấu kỹ thật đấy.</w:t>
      </w:r>
    </w:p>
    <w:p>
      <w:pPr>
        <w:spacing w:after="160" w:line="312" w:lineRule="auto"/>
        <w:jc w:val="both"/>
      </w:pPr>
      <w:r>
        <w:rPr>
          <w:rFonts w:ascii="Calibri" w:hAnsi="Calibri"/>
          <w:b/>
          <w:sz w:val="22"/>
        </w:rPr>
        <w:t xml:space="preserve">Ms Lan: </w:t>
      </w:r>
      <w:r>
        <w:rPr>
          <w:rFonts w:ascii="Calibri" w:hAnsi="Calibri"/>
          <w:sz w:val="22"/>
        </w:rPr>
        <w:t xml:space="preserve">Thornbeck, my phone won't let me update the app, it says I need more storage space first.  </w:t>
      </w:r>
      <w:r>
        <w:rPr>
          <w:rFonts w:ascii="Calibri" w:hAnsi="Calibri"/>
          <w:i/>
          <w:sz w:val="22"/>
        </w:rPr>
        <w:t>Anh Thornbeck, điện thoại tôi không cho cập nhật ứng dụng, nó báo cần thêm dung lượng lưu trữ trước đã.</w:t>
      </w:r>
    </w:p>
    <w:p>
      <w:pPr>
        <w:spacing w:after="160" w:line="312" w:lineRule="auto"/>
        <w:jc w:val="both"/>
      </w:pPr>
      <w:r>
        <w:rPr>
          <w:rFonts w:ascii="Calibri" w:hAnsi="Calibri"/>
          <w:b/>
          <w:sz w:val="22"/>
        </w:rPr>
        <w:t xml:space="preserve">Mr Thornbeck: </w:t>
      </w:r>
      <w:r>
        <w:rPr>
          <w:rFonts w:ascii="Calibri" w:hAnsi="Calibri"/>
          <w:sz w:val="22"/>
        </w:rPr>
        <w:t xml:space="preserve">Try deleting a few old photos or unused apps, that usually frees up enough space quickly.  </w:t>
      </w:r>
      <w:r>
        <w:rPr>
          <w:rFonts w:ascii="Calibri" w:hAnsi="Calibri"/>
          <w:i/>
          <w:sz w:val="22"/>
        </w:rPr>
        <w:t>Chị thử xóa vài ảnh cũ hoặc mấy ứng dụng không dùng xem, cách đó thường giải phóng đủ dung lượng nhanh chóng.</w:t>
      </w:r>
    </w:p>
    <w:p>
      <w:pPr>
        <w:spacing w:after="160" w:line="312" w:lineRule="auto"/>
        <w:jc w:val="both"/>
      </w:pPr>
      <w:r>
        <w:rPr>
          <w:rFonts w:ascii="Calibri" w:hAnsi="Calibri"/>
          <w:b/>
          <w:sz w:val="22"/>
        </w:rPr>
        <w:t xml:space="preserve">Ms Lan: </w:t>
      </w:r>
      <w:r>
        <w:rPr>
          <w:rFonts w:ascii="Calibri" w:hAnsi="Calibri"/>
          <w:sz w:val="22"/>
        </w:rPr>
        <w:t xml:space="preserve">Good idea, I probably have hundreds of duplicate photos I never even look at.  </w:t>
      </w:r>
      <w:r>
        <w:rPr>
          <w:rFonts w:ascii="Calibri" w:hAnsi="Calibri"/>
          <w:i/>
          <w:sz w:val="22"/>
        </w:rPr>
        <w:t>Ý hay đấy, chắc tôi có hàng trăm tấm ảnh trùng lặp mà chẳng bao giờ xem lại.</w:t>
      </w:r>
    </w:p>
    <w:p>
      <w:pPr>
        <w:spacing w:after="160" w:line="312" w:lineRule="auto"/>
        <w:jc w:val="both"/>
      </w:pPr>
      <w:r>
        <w:rPr>
          <w:rFonts w:ascii="Calibri" w:hAnsi="Calibri"/>
          <w:b/>
          <w:sz w:val="22"/>
        </w:rPr>
        <w:t xml:space="preserve">Mr Thornbeck: </w:t>
      </w:r>
      <w:r>
        <w:rPr>
          <w:rFonts w:ascii="Calibri" w:hAnsi="Calibri"/>
          <w:sz w:val="22"/>
        </w:rPr>
        <w:t xml:space="preserve">Lan, the new update added a dark mode option, have you turned it on yet? It's easier on the eyes at night.  </w:t>
      </w:r>
      <w:r>
        <w:rPr>
          <w:rFonts w:ascii="Calibri" w:hAnsi="Calibri"/>
          <w:i/>
          <w:sz w:val="22"/>
        </w:rPr>
        <w:t>Chị Lan, bản cập nhật mới thêm chế độ nền tối rồi, chị bật chưa? Ban đêm nhìn đỡ mỏi mắt hơn nhiều.</w:t>
      </w:r>
    </w:p>
    <w:p>
      <w:pPr>
        <w:spacing w:after="160" w:line="312" w:lineRule="auto"/>
        <w:jc w:val="both"/>
      </w:pPr>
      <w:r>
        <w:rPr>
          <w:rFonts w:ascii="Calibri" w:hAnsi="Calibri"/>
          <w:b/>
          <w:sz w:val="22"/>
        </w:rPr>
        <w:t xml:space="preserve">Ms Lan: </w:t>
      </w:r>
      <w:r>
        <w:rPr>
          <w:rFonts w:ascii="Calibri" w:hAnsi="Calibri"/>
          <w:sz w:val="22"/>
        </w:rPr>
        <w:t xml:space="preserve">I just turned it on after your message, and you're right, it's already much more comfortable.  </w:t>
      </w:r>
      <w:r>
        <w:rPr>
          <w:rFonts w:ascii="Calibri" w:hAnsi="Calibri"/>
          <w:i/>
          <w:sz w:val="22"/>
        </w:rPr>
        <w:t>Tôi vừa bật sau tin nhắn của anh, và đúng thật, đã thoải mái hơn nhiều rồi.</w:t>
      </w:r>
    </w:p>
    <w:p>
      <w:pPr>
        <w:spacing w:after="160" w:line="312" w:lineRule="auto"/>
        <w:jc w:val="both"/>
      </w:pPr>
      <w:r>
        <w:rPr>
          <w:rFonts w:ascii="Calibri" w:hAnsi="Calibri"/>
          <w:b/>
          <w:sz w:val="22"/>
        </w:rPr>
        <w:t xml:space="preserve">Mr Thornbeck: </w:t>
      </w:r>
      <w:r>
        <w:rPr>
          <w:rFonts w:ascii="Calibri" w:hAnsi="Calibri"/>
          <w:sz w:val="22"/>
        </w:rPr>
        <w:t xml:space="preserve">I knew you'd like it, I've been using it every evening since the update.  </w:t>
      </w:r>
      <w:r>
        <w:rPr>
          <w:rFonts w:ascii="Calibri" w:hAnsi="Calibri"/>
          <w:i/>
          <w:sz w:val="22"/>
        </w:rPr>
        <w:t>Tôi biết ngay là chị sẽ thích mà, tôi dùng nó mỗi tối từ lúc cập nhật luôn.</w:t>
      </w:r>
    </w:p>
    <w:p>
      <w:pPr>
        <w:spacing w:after="160" w:line="312" w:lineRule="auto"/>
        <w:jc w:val="both"/>
      </w:pPr>
      <w:r>
        <w:rPr>
          <w:rFonts w:ascii="Calibri" w:hAnsi="Calibri"/>
          <w:b/>
          <w:sz w:val="22"/>
        </w:rPr>
        <w:t xml:space="preserve">Ms Lan: </w:t>
      </w:r>
      <w:r>
        <w:rPr>
          <w:rFonts w:ascii="Calibri" w:hAnsi="Calibri"/>
          <w:sz w:val="22"/>
        </w:rPr>
        <w:t xml:space="preserve">Thornbeck, after updating, my old chat backups seem to be missing, is yours the same?  </w:t>
      </w:r>
      <w:r>
        <w:rPr>
          <w:rFonts w:ascii="Calibri" w:hAnsi="Calibri"/>
          <w:i/>
          <w:sz w:val="22"/>
        </w:rPr>
        <w:t>Anh Thornbeck, sau khi cập nhật, các bản sao lưu tin nhắn cũ của tôi hình như biến mất, bên anh có bị vậy không?</w:t>
      </w:r>
    </w:p>
    <w:p>
      <w:pPr>
        <w:spacing w:after="160" w:line="312" w:lineRule="auto"/>
        <w:jc w:val="both"/>
      </w:pPr>
      <w:r>
        <w:rPr>
          <w:rFonts w:ascii="Calibri" w:hAnsi="Calibri"/>
          <w:b/>
          <w:sz w:val="22"/>
        </w:rPr>
        <w:t xml:space="preserve">Mr Thornbeck: </w:t>
      </w:r>
      <w:r>
        <w:rPr>
          <w:rFonts w:ascii="Calibri" w:hAnsi="Calibri"/>
          <w:sz w:val="22"/>
        </w:rPr>
        <w:t xml:space="preserve">Mine are still here, but let me check the settings for you, maybe there's a restore option.  </w:t>
      </w:r>
      <w:r>
        <w:rPr>
          <w:rFonts w:ascii="Calibri" w:hAnsi="Calibri"/>
          <w:i/>
          <w:sz w:val="22"/>
        </w:rPr>
        <w:t>Bên tôi vẫn còn đây, nhưng để tôi kiểm tra cài đặt giúp chị, có thể có tùy chọn khôi phục.</w:t>
      </w:r>
    </w:p>
    <w:p>
      <w:pPr>
        <w:spacing w:after="160" w:line="312" w:lineRule="auto"/>
        <w:jc w:val="both"/>
      </w:pPr>
      <w:r>
        <w:rPr>
          <w:rFonts w:ascii="Calibri" w:hAnsi="Calibri"/>
          <w:b/>
          <w:sz w:val="22"/>
        </w:rPr>
        <w:t xml:space="preserve">Ms Lan: </w:t>
      </w:r>
      <w:r>
        <w:rPr>
          <w:rFonts w:ascii="Calibri" w:hAnsi="Calibri"/>
          <w:sz w:val="22"/>
        </w:rPr>
        <w:t xml:space="preserve">Thanks, I'd hate to lose all those old conversations from the picnic planning.  </w:t>
      </w:r>
      <w:r>
        <w:rPr>
          <w:rFonts w:ascii="Calibri" w:hAnsi="Calibri"/>
          <w:i/>
          <w:sz w:val="22"/>
        </w:rPr>
        <w:t>Cảm ơn anh, tôi không muốn mất hết những cuộc trò chuyện cũ về việc lên kế hoạch dã ngoại đâu.</w:t>
      </w:r>
    </w:p>
    <w:p>
      <w:pPr>
        <w:spacing w:after="160" w:line="312" w:lineRule="auto"/>
        <w:jc w:val="both"/>
      </w:pPr>
      <w:r>
        <w:rPr>
          <w:rFonts w:ascii="Calibri" w:hAnsi="Calibri"/>
          <w:b/>
          <w:sz w:val="22"/>
        </w:rPr>
        <w:t xml:space="preserve">Mr Thornbeck: </w:t>
      </w:r>
      <w:r>
        <w:rPr>
          <w:rFonts w:ascii="Calibri" w:hAnsi="Calibri"/>
          <w:sz w:val="22"/>
        </w:rPr>
        <w:t xml:space="preserve">Lan, this update fixed the bug where messages sent late at night, I noticed everything arrives instantly now.  </w:t>
      </w:r>
      <w:r>
        <w:rPr>
          <w:rFonts w:ascii="Calibri" w:hAnsi="Calibri"/>
          <w:i/>
          <w:sz w:val="22"/>
        </w:rPr>
        <w:t>Chị Lan, bản cập nhật này sửa được lỗi tin nhắn gửi muộn vào đêm khuya rồi, giờ tin nhắn đến ngay lập tức.</w:t>
      </w:r>
    </w:p>
    <w:p>
      <w:pPr>
        <w:spacing w:after="160" w:line="312" w:lineRule="auto"/>
        <w:jc w:val="both"/>
      </w:pPr>
      <w:r>
        <w:rPr>
          <w:rFonts w:ascii="Calibri" w:hAnsi="Calibri"/>
          <w:b/>
          <w:sz w:val="22"/>
        </w:rPr>
        <w:t xml:space="preserve">Ms Lan: </w:t>
      </w:r>
      <w:r>
        <w:rPr>
          <w:rFonts w:ascii="Calibri" w:hAnsi="Calibri"/>
          <w:sz w:val="22"/>
        </w:rPr>
        <w:t xml:space="preserve">I noticed that too, my messages used to take a few minutes to actually go through before.  </w:t>
      </w:r>
      <w:r>
        <w:rPr>
          <w:rFonts w:ascii="Calibri" w:hAnsi="Calibri"/>
          <w:i/>
          <w:sz w:val="22"/>
        </w:rPr>
        <w:t>Tôi cũng để ý thấy vậy, trước đây tin nhắn của tôi hay mất vài phút mới thật sự gửi được.</w:t>
      </w:r>
    </w:p>
    <w:p>
      <w:pPr>
        <w:spacing w:after="160" w:line="312" w:lineRule="auto"/>
        <w:jc w:val="both"/>
      </w:pPr>
      <w:r>
        <w:rPr>
          <w:rFonts w:ascii="Calibri" w:hAnsi="Calibri"/>
          <w:b/>
          <w:sz w:val="22"/>
        </w:rPr>
        <w:t xml:space="preserve">Mr Thornbeck: </w:t>
      </w:r>
      <w:r>
        <w:rPr>
          <w:rFonts w:ascii="Calibri" w:hAnsi="Calibri"/>
          <w:sz w:val="22"/>
        </w:rPr>
        <w:t xml:space="preserve">Finally, that delay was always confusing, especially when we were trying to plan something quickly.  </w:t>
      </w:r>
      <w:r>
        <w:rPr>
          <w:rFonts w:ascii="Calibri" w:hAnsi="Calibri"/>
          <w:i/>
          <w:sz w:val="22"/>
        </w:rPr>
        <w:t>Cuối cùng cũng sửa rồi, độ trễ đó lúc nào cũng gây bối rối, nhất là khi mình đang cố lên kế hoạch gì đó nhanh.</w:t>
      </w:r>
    </w:p>
    <w:p>
      <w:pPr>
        <w:spacing w:after="160" w:line="312" w:lineRule="auto"/>
        <w:jc w:val="both"/>
      </w:pPr>
      <w:r>
        <w:rPr>
          <w:rFonts w:ascii="Calibri" w:hAnsi="Calibri"/>
          <w:b/>
          <w:sz w:val="22"/>
        </w:rPr>
        <w:t xml:space="preserve">Ms Lan: </w:t>
      </w:r>
      <w:r>
        <w:rPr>
          <w:rFonts w:ascii="Calibri" w:hAnsi="Calibri"/>
          <w:sz w:val="22"/>
        </w:rPr>
        <w:t xml:space="preserve">Thornbeck, my Wi-Fi has been down since this morning, so my messages might arrive a little late today.  </w:t>
      </w:r>
      <w:r>
        <w:rPr>
          <w:rFonts w:ascii="Calibri" w:hAnsi="Calibri"/>
          <w:i/>
          <w:sz w:val="22"/>
        </w:rPr>
        <w:t>Anh Thornbeck, Wi-Fi nhà tôi bị mất từ sáng nay rồi, nên tin nhắn của tôi hôm nay có thể đến hơi trễ.</w:t>
      </w:r>
    </w:p>
    <w:p>
      <w:pPr>
        <w:spacing w:after="160" w:line="312" w:lineRule="auto"/>
        <w:jc w:val="both"/>
      </w:pPr>
      <w:r>
        <w:rPr>
          <w:rFonts w:ascii="Calibri" w:hAnsi="Calibri"/>
          <w:b/>
          <w:sz w:val="22"/>
        </w:rPr>
        <w:t xml:space="preserve">Mr Thornbeck: </w:t>
      </w:r>
      <w:r>
        <w:rPr>
          <w:rFonts w:ascii="Calibri" w:hAnsi="Calibri"/>
          <w:sz w:val="22"/>
        </w:rPr>
        <w:t xml:space="preserve">No problem, I'll be patient, has anyone from the building come to check the router yet?  </w:t>
      </w:r>
      <w:r>
        <w:rPr>
          <w:rFonts w:ascii="Calibri" w:hAnsi="Calibri"/>
          <w:i/>
          <w:sz w:val="22"/>
        </w:rPr>
        <w:t>Không sao, tôi sẽ kiên nhẫn chờ, có ai từ tòa nhà đến kiểm tra bộ định tuyến chưa?</w:t>
      </w:r>
    </w:p>
    <w:p>
      <w:pPr>
        <w:spacing w:after="160" w:line="312" w:lineRule="auto"/>
        <w:jc w:val="both"/>
      </w:pPr>
      <w:r>
        <w:rPr>
          <w:rFonts w:ascii="Calibri" w:hAnsi="Calibri"/>
          <w:b/>
          <w:sz w:val="22"/>
        </w:rPr>
        <w:t xml:space="preserve">Ms Lan: </w:t>
      </w:r>
      <w:r>
        <w:rPr>
          <w:rFonts w:ascii="Calibri" w:hAnsi="Calibri"/>
          <w:sz w:val="22"/>
        </w:rPr>
        <w:t xml:space="preserve">Not yet, I already reported it, hopefully someone comes by this afternoon.  </w:t>
      </w:r>
      <w:r>
        <w:rPr>
          <w:rFonts w:ascii="Calibri" w:hAnsi="Calibri"/>
          <w:i/>
          <w:sz w:val="22"/>
        </w:rPr>
        <w:t>Chưa ạ, tôi đã báo rồi, mong là chiều nay có người ghé qua.</w:t>
      </w:r>
    </w:p>
    <w:p>
      <w:pPr>
        <w:spacing w:after="160" w:line="312" w:lineRule="auto"/>
        <w:jc w:val="both"/>
      </w:pPr>
      <w:r>
        <w:rPr>
          <w:rFonts w:ascii="Calibri" w:hAnsi="Calibri"/>
          <w:b/>
          <w:sz w:val="22"/>
        </w:rPr>
        <w:t xml:space="preserve">Mr Thornbeck: </w:t>
      </w:r>
      <w:r>
        <w:rPr>
          <w:rFonts w:ascii="Calibri" w:hAnsi="Calibri"/>
          <w:sz w:val="22"/>
        </w:rPr>
        <w:t xml:space="preserve">Lan, I'm using mobile data right now, my home internet went out during the storm last night.  </w:t>
      </w:r>
      <w:r>
        <w:rPr>
          <w:rFonts w:ascii="Calibri" w:hAnsi="Calibri"/>
          <w:i/>
          <w:sz w:val="22"/>
        </w:rPr>
        <w:t>Chị Lan, giờ tôi đang dùng dữ liệu di động đấy, mạng nhà tôi bị mất trong cơn bão tối qua.</w:t>
      </w:r>
    </w:p>
    <w:p>
      <w:pPr>
        <w:spacing w:after="160" w:line="312" w:lineRule="auto"/>
        <w:jc w:val="both"/>
      </w:pPr>
      <w:r>
        <w:rPr>
          <w:rFonts w:ascii="Calibri" w:hAnsi="Calibri"/>
          <w:b/>
          <w:sz w:val="22"/>
        </w:rPr>
        <w:t xml:space="preserve">Ms Lan: </w:t>
      </w:r>
      <w:r>
        <w:rPr>
          <w:rFonts w:ascii="Calibri" w:hAnsi="Calibri"/>
          <w:sz w:val="22"/>
        </w:rPr>
        <w:t xml:space="preserve">That's frustrating, try not to use too much data on videos, those bills can add up fast.  </w:t>
      </w:r>
      <w:r>
        <w:rPr>
          <w:rFonts w:ascii="Calibri" w:hAnsi="Calibri"/>
          <w:i/>
          <w:sz w:val="22"/>
        </w:rPr>
        <w:t>Phiền thật đấy, anh đừng dùng quá nhiều dữ liệu để xem video, hóa đơn dễ tăng vọt lắm.</w:t>
      </w:r>
    </w:p>
    <w:p>
      <w:pPr>
        <w:spacing w:after="160" w:line="312" w:lineRule="auto"/>
        <w:jc w:val="both"/>
      </w:pPr>
      <w:r>
        <w:rPr>
          <w:rFonts w:ascii="Calibri" w:hAnsi="Calibri"/>
          <w:b/>
          <w:sz w:val="22"/>
        </w:rPr>
        <w:t xml:space="preserve">Mr Thornbeck: </w:t>
      </w:r>
      <w:r>
        <w:rPr>
          <w:rFonts w:ascii="Calibri" w:hAnsi="Calibri"/>
          <w:sz w:val="22"/>
        </w:rPr>
        <w:t xml:space="preserve">Good point, I'll switch to text only until my internet comes back tonight.  </w:t>
      </w:r>
      <w:r>
        <w:rPr>
          <w:rFonts w:ascii="Calibri" w:hAnsi="Calibri"/>
          <w:i/>
          <w:sz w:val="22"/>
        </w:rPr>
        <w:t>Nói đúng đấy, tôi sẽ chỉ nhắn tin chữ đến khi mạng nhà tôi có lại tối nay.</w:t>
      </w:r>
    </w:p>
    <w:p>
      <w:pPr>
        <w:spacing w:after="160" w:line="312" w:lineRule="auto"/>
        <w:jc w:val="both"/>
      </w:pPr>
      <w:r>
        <w:rPr>
          <w:rFonts w:ascii="Calibri" w:hAnsi="Calibri"/>
          <w:b/>
          <w:sz w:val="22"/>
        </w:rPr>
        <w:t xml:space="preserve">Ms Lan: </w:t>
      </w:r>
      <w:r>
        <w:rPr>
          <w:rFonts w:ascii="Calibri" w:hAnsi="Calibri"/>
          <w:sz w:val="22"/>
        </w:rPr>
        <w:t xml:space="preserve">Thornbeck, the photo I tried sending you keeps failing, my connection here in the elevator is terrible.  </w:t>
      </w:r>
      <w:r>
        <w:rPr>
          <w:rFonts w:ascii="Calibri" w:hAnsi="Calibri"/>
          <w:i/>
          <w:sz w:val="22"/>
        </w:rPr>
        <w:t>Anh Thornbeck, tấm ảnh tôi định gửi cứ gửi không thành công, kết nối trong thang máy này tệ quá.</w:t>
      </w:r>
    </w:p>
    <w:p>
      <w:pPr>
        <w:spacing w:after="160" w:line="312" w:lineRule="auto"/>
        <w:jc w:val="both"/>
      </w:pPr>
      <w:r>
        <w:rPr>
          <w:rFonts w:ascii="Calibri" w:hAnsi="Calibri"/>
          <w:b/>
          <w:sz w:val="22"/>
        </w:rPr>
        <w:t xml:space="preserve">Mr Thornbeck: </w:t>
      </w:r>
      <w:r>
        <w:rPr>
          <w:rFonts w:ascii="Calibri" w:hAnsi="Calibri"/>
          <w:sz w:val="22"/>
        </w:rPr>
        <w:t xml:space="preserve">Ha, that would do it, try again once you're out, elevators are always dead zones.  </w:t>
      </w:r>
      <w:r>
        <w:rPr>
          <w:rFonts w:ascii="Calibri" w:hAnsi="Calibri"/>
          <w:i/>
          <w:sz w:val="22"/>
        </w:rPr>
        <w:t>Ha, chắc vậy đấy, chị thử lại khi ra ngoài, thang máy lúc nào cũng mất sóng mà.</w:t>
      </w:r>
    </w:p>
    <w:p>
      <w:pPr>
        <w:spacing w:after="160" w:line="312" w:lineRule="auto"/>
        <w:jc w:val="both"/>
      </w:pPr>
      <w:r>
        <w:rPr>
          <w:rFonts w:ascii="Calibri" w:hAnsi="Calibri"/>
          <w:b/>
          <w:sz w:val="22"/>
        </w:rPr>
        <w:t xml:space="preserve">Ms Lan: </w:t>
      </w:r>
      <w:r>
        <w:rPr>
          <w:rFonts w:ascii="Calibri" w:hAnsi="Calibri"/>
          <w:sz w:val="22"/>
        </w:rPr>
        <w:t xml:space="preserve">You're right, let me try again now that I'm finally in the lobby.  </w:t>
      </w:r>
      <w:r>
        <w:rPr>
          <w:rFonts w:ascii="Calibri" w:hAnsi="Calibri"/>
          <w:i/>
          <w:sz w:val="22"/>
        </w:rPr>
        <w:t>Anh nói đúng đấy, để tôi thử lại giờ khi cuối cùng cũng ra được sảnh rồi.</w:t>
      </w:r>
    </w:p>
    <w:p>
      <w:pPr>
        <w:spacing w:after="160" w:line="312" w:lineRule="auto"/>
        <w:jc w:val="both"/>
      </w:pPr>
      <w:r>
        <w:rPr>
          <w:rFonts w:ascii="Calibri" w:hAnsi="Calibri"/>
          <w:b/>
          <w:sz w:val="22"/>
        </w:rPr>
        <w:t xml:space="preserve">Mr Thornbeck: </w:t>
      </w:r>
      <w:r>
        <w:rPr>
          <w:rFonts w:ascii="Calibri" w:hAnsi="Calibri"/>
          <w:sz w:val="22"/>
        </w:rPr>
        <w:t xml:space="preserve">Lan, sorry for the delayed reply, my phone had no signal the whole time I was in the basement parking.  </w:t>
      </w:r>
      <w:r>
        <w:rPr>
          <w:rFonts w:ascii="Calibri" w:hAnsi="Calibri"/>
          <w:i/>
          <w:sz w:val="22"/>
        </w:rPr>
        <w:t>Chị Lan, xin lỗi vì trả lời trễ, điện thoại tôi mất sóng hoàn toàn suốt lúc ở bãi đậu xe tầng hầm.</w:t>
      </w:r>
    </w:p>
    <w:p>
      <w:pPr>
        <w:spacing w:after="160" w:line="312" w:lineRule="auto"/>
        <w:jc w:val="both"/>
      </w:pPr>
      <w:r>
        <w:rPr>
          <w:rFonts w:ascii="Calibri" w:hAnsi="Calibri"/>
          <w:b/>
          <w:sz w:val="22"/>
        </w:rPr>
        <w:t xml:space="preserve">Ms Lan: </w:t>
      </w:r>
      <w:r>
        <w:rPr>
          <w:rFonts w:ascii="Calibri" w:hAnsi="Calibri"/>
          <w:sz w:val="22"/>
        </w:rPr>
        <w:t xml:space="preserve">No worries, I figured you were somewhere without service, the message wasn't urgent anyway.  </w:t>
      </w:r>
      <w:r>
        <w:rPr>
          <w:rFonts w:ascii="Calibri" w:hAnsi="Calibri"/>
          <w:i/>
          <w:sz w:val="22"/>
        </w:rPr>
        <w:t>Không sao đâu, tôi đoán anh đang ở chỗ không có sóng, tin nhắn cũng không gấp gì.</w:t>
      </w:r>
    </w:p>
    <w:p>
      <w:pPr>
        <w:spacing w:after="160" w:line="312" w:lineRule="auto"/>
        <w:jc w:val="both"/>
      </w:pPr>
      <w:r>
        <w:rPr>
          <w:rFonts w:ascii="Calibri" w:hAnsi="Calibri"/>
          <w:b/>
          <w:sz w:val="22"/>
        </w:rPr>
        <w:t xml:space="preserve">Mr Thornbeck: </w:t>
      </w:r>
      <w:r>
        <w:rPr>
          <w:rFonts w:ascii="Calibri" w:hAnsi="Calibri"/>
          <w:sz w:val="22"/>
        </w:rPr>
        <w:t xml:space="preserve">Good to know, that parking garage really does block every bar of signal completely.  </w:t>
      </w:r>
      <w:r>
        <w:rPr>
          <w:rFonts w:ascii="Calibri" w:hAnsi="Calibri"/>
          <w:i/>
          <w:sz w:val="22"/>
        </w:rPr>
        <w:t>Vậy tốt, cái bãi đậu xe đó thật sự chặn hết mọi vạch sóng luôn.</w:t>
      </w:r>
    </w:p>
    <w:p>
      <w:pPr>
        <w:spacing w:after="160" w:line="312" w:lineRule="auto"/>
        <w:jc w:val="both"/>
      </w:pPr>
      <w:r>
        <w:rPr>
          <w:rFonts w:ascii="Calibri" w:hAnsi="Calibri"/>
          <w:b/>
          <w:sz w:val="22"/>
        </w:rPr>
        <w:t xml:space="preserve">Ms Lan: </w:t>
      </w:r>
      <w:r>
        <w:rPr>
          <w:rFonts w:ascii="Calibri" w:hAnsi="Calibri"/>
          <w:sz w:val="22"/>
        </w:rPr>
        <w:t xml:space="preserve">Thornbeck, I ran out of mobile data again this month, so I can only send texts through Wi-Fi for now.  </w:t>
      </w:r>
      <w:r>
        <w:rPr>
          <w:rFonts w:ascii="Calibri" w:hAnsi="Calibri"/>
          <w:i/>
          <w:sz w:val="22"/>
        </w:rPr>
        <w:t>Anh Thornbeck, tháng này tôi lại hết dữ liệu di động rồi, nên giờ tôi chỉ nhắn tin được qua Wi-Fi thôi.</w:t>
      </w:r>
    </w:p>
    <w:p>
      <w:pPr>
        <w:spacing w:after="160" w:line="312" w:lineRule="auto"/>
        <w:jc w:val="both"/>
      </w:pPr>
      <w:r>
        <w:rPr>
          <w:rFonts w:ascii="Calibri" w:hAnsi="Calibri"/>
          <w:b/>
          <w:sz w:val="22"/>
        </w:rPr>
        <w:t xml:space="preserve">Mr Thornbeck: </w:t>
      </w:r>
      <w:r>
        <w:rPr>
          <w:rFonts w:ascii="Calibri" w:hAnsi="Calibri"/>
          <w:sz w:val="22"/>
        </w:rPr>
        <w:t xml:space="preserve">That's happened to me before too, just let me know when you're home and connected again.  </w:t>
      </w:r>
      <w:r>
        <w:rPr>
          <w:rFonts w:ascii="Calibri" w:hAnsi="Calibri"/>
          <w:i/>
          <w:sz w:val="22"/>
        </w:rPr>
        <w:t>Chuyện đó cũng từng xảy ra với tôi rồi, chị cứ báo tôi khi nào về nhà có mạng lại nhé.</w:t>
      </w:r>
    </w:p>
    <w:p>
      <w:pPr>
        <w:spacing w:after="160" w:line="312" w:lineRule="auto"/>
        <w:jc w:val="both"/>
      </w:pPr>
      <w:r>
        <w:rPr>
          <w:rFonts w:ascii="Calibri" w:hAnsi="Calibri"/>
          <w:b/>
          <w:sz w:val="22"/>
        </w:rPr>
        <w:t xml:space="preserve">Ms Lan: </w:t>
      </w:r>
      <w:r>
        <w:rPr>
          <w:rFonts w:ascii="Calibri" w:hAnsi="Calibri"/>
          <w:sz w:val="22"/>
        </w:rPr>
        <w:t xml:space="preserve">Will do, I should be back online properly once I reach the apartment this evening.  </w:t>
      </w:r>
      <w:r>
        <w:rPr>
          <w:rFonts w:ascii="Calibri" w:hAnsi="Calibri"/>
          <w:i/>
          <w:sz w:val="22"/>
        </w:rPr>
        <w:t>Được rồi, chắc tối nay khi về đến căn hộ tôi sẽ online lại bình thường thôi.</w:t>
      </w:r>
    </w:p>
    <w:p>
      <w:pPr>
        <w:spacing w:after="160" w:line="312" w:lineRule="auto"/>
        <w:jc w:val="both"/>
      </w:pPr>
      <w:r>
        <w:rPr>
          <w:rFonts w:ascii="Calibri" w:hAnsi="Calibri"/>
          <w:b/>
          <w:sz w:val="22"/>
        </w:rPr>
        <w:t xml:space="preserve">Mr Thornbeck: </w:t>
      </w:r>
      <w:r>
        <w:rPr>
          <w:rFonts w:ascii="Calibri" w:hAnsi="Calibri"/>
          <w:sz w:val="22"/>
        </w:rPr>
        <w:t xml:space="preserve">Lan, the building's shared Wi-Fi seems really slow today, is your connection struggling too?  </w:t>
      </w:r>
      <w:r>
        <w:rPr>
          <w:rFonts w:ascii="Calibri" w:hAnsi="Calibri"/>
          <w:i/>
          <w:sz w:val="22"/>
        </w:rPr>
        <w:t>Chị Lan, Wi-Fi chung của tòa nhà hôm nay có vẻ chậm quá, kết nối bên chị cũng vậy à?</w:t>
      </w:r>
    </w:p>
    <w:p>
      <w:pPr>
        <w:spacing w:after="160" w:line="312" w:lineRule="auto"/>
        <w:jc w:val="both"/>
      </w:pPr>
      <w:r>
        <w:rPr>
          <w:rFonts w:ascii="Calibri" w:hAnsi="Calibri"/>
          <w:b/>
          <w:sz w:val="22"/>
        </w:rPr>
        <w:t xml:space="preserve">Ms Lan: </w:t>
      </w:r>
      <w:r>
        <w:rPr>
          <w:rFonts w:ascii="Calibri" w:hAnsi="Calibri"/>
          <w:sz w:val="22"/>
        </w:rPr>
        <w:t xml:space="preserve">Yes, actually, my messages have been sending really slowly since around lunchtime.  </w:t>
      </w:r>
      <w:r>
        <w:rPr>
          <w:rFonts w:ascii="Calibri" w:hAnsi="Calibri"/>
          <w:i/>
          <w:sz w:val="22"/>
        </w:rPr>
        <w:t>Đúng vậy đấy, tin nhắn của tôi gửi chậm hẳn từ khoảng giờ trưa đến giờ.</w:t>
      </w:r>
    </w:p>
    <w:p>
      <w:pPr>
        <w:spacing w:after="160" w:line="312" w:lineRule="auto"/>
        <w:jc w:val="both"/>
      </w:pPr>
      <w:r>
        <w:rPr>
          <w:rFonts w:ascii="Calibri" w:hAnsi="Calibri"/>
          <w:b/>
          <w:sz w:val="22"/>
        </w:rPr>
        <w:t xml:space="preserve">Mr Thornbeck: </w:t>
      </w:r>
      <w:r>
        <w:rPr>
          <w:rFonts w:ascii="Calibri" w:hAnsi="Calibri"/>
          <w:sz w:val="22"/>
        </w:rPr>
        <w:t xml:space="preserve">Let's mention it in the group chat, maybe too many people are streaming at once.  </w:t>
      </w:r>
      <w:r>
        <w:rPr>
          <w:rFonts w:ascii="Calibri" w:hAnsi="Calibri"/>
          <w:i/>
          <w:sz w:val="22"/>
        </w:rPr>
        <w:t>Mình nhắc chuyện này trong nhóm chat đi, có thể quá nhiều người đang xem video cùng lúc.</w:t>
      </w:r>
    </w:p>
    <w:p>
      <w:pPr>
        <w:spacing w:after="160" w:line="312" w:lineRule="auto"/>
        <w:jc w:val="both"/>
      </w:pPr>
      <w:r>
        <w:rPr>
          <w:rFonts w:ascii="Calibri" w:hAnsi="Calibri"/>
          <w:b/>
          <w:sz w:val="22"/>
        </w:rPr>
        <w:t xml:space="preserve">Ms Lan: </w:t>
      </w:r>
      <w:r>
        <w:rPr>
          <w:rFonts w:ascii="Calibri" w:hAnsi="Calibri"/>
          <w:sz w:val="22"/>
        </w:rPr>
        <w:t xml:space="preserve">Thornbeck, my message finally went through after three failed attempts, this signal has been unbearable today.  </w:t>
      </w:r>
      <w:r>
        <w:rPr>
          <w:rFonts w:ascii="Calibri" w:hAnsi="Calibri"/>
          <w:i/>
          <w:sz w:val="22"/>
        </w:rPr>
        <w:t>Anh Thornbeck, tin nhắn của tôi cuối cùng cũng gửi được sau ba lần thất bại, sóng hôm nay tệ không chịu nổi luôn.</w:t>
      </w:r>
    </w:p>
    <w:p>
      <w:pPr>
        <w:spacing w:after="160" w:line="312" w:lineRule="auto"/>
        <w:jc w:val="both"/>
      </w:pPr>
      <w:r>
        <w:rPr>
          <w:rFonts w:ascii="Calibri" w:hAnsi="Calibri"/>
          <w:b/>
          <w:sz w:val="22"/>
        </w:rPr>
        <w:t xml:space="preserve">Mr Thornbeck: </w:t>
      </w:r>
      <w:r>
        <w:rPr>
          <w:rFonts w:ascii="Calibri" w:hAnsi="Calibri"/>
          <w:sz w:val="22"/>
        </w:rPr>
        <w:t xml:space="preserve">I'm glad it finally got here, that must have been really frustrating on your end.  </w:t>
      </w:r>
      <w:r>
        <w:rPr>
          <w:rFonts w:ascii="Calibri" w:hAnsi="Calibri"/>
          <w:i/>
          <w:sz w:val="22"/>
        </w:rPr>
        <w:t>Tôi mừng là nó cuối cùng cũng đến, chắc bên chị bực mình lắm.</w:t>
      </w:r>
    </w:p>
    <w:p>
      <w:pPr>
        <w:spacing w:after="160" w:line="312" w:lineRule="auto"/>
        <w:jc w:val="both"/>
      </w:pPr>
      <w:r>
        <w:rPr>
          <w:rFonts w:ascii="Calibri" w:hAnsi="Calibri"/>
          <w:b/>
          <w:sz w:val="22"/>
        </w:rPr>
        <w:t xml:space="preserve">Ms Lan: </w:t>
      </w:r>
      <w:r>
        <w:rPr>
          <w:rFonts w:ascii="Calibri" w:hAnsi="Calibri"/>
          <w:sz w:val="22"/>
        </w:rPr>
        <w:t xml:space="preserve">It was, I'm switching to the balcony next time, the signal there is always much stronger.  </w:t>
      </w:r>
      <w:r>
        <w:rPr>
          <w:rFonts w:ascii="Calibri" w:hAnsi="Calibri"/>
          <w:i/>
          <w:sz w:val="22"/>
        </w:rPr>
        <w:t>Đúng vậy đấy, lần sau tôi sẽ ra ban công, sóng ở đó lúc nào cũng mạnh hơn nhiều.</w:t>
      </w:r>
    </w:p>
    <w:p>
      <w:pPr>
        <w:spacing w:after="160" w:line="312" w:lineRule="auto"/>
        <w:jc w:val="both"/>
      </w:pPr>
      <w:r>
        <w:rPr>
          <w:rFonts w:ascii="Calibri" w:hAnsi="Calibri"/>
          <w:b/>
          <w:sz w:val="22"/>
        </w:rPr>
        <w:t xml:space="preserve">Mr Thornbeck: </w:t>
      </w:r>
      <w:r>
        <w:rPr>
          <w:rFonts w:ascii="Calibri" w:hAnsi="Calibri"/>
          <w:sz w:val="22"/>
        </w:rPr>
        <w:t xml:space="preserve">Lan, are you free for coffee on Tuesday afternoon, maybe around four o'clock at the corner cafe?  </w:t>
      </w:r>
      <w:r>
        <w:rPr>
          <w:rFonts w:ascii="Calibri" w:hAnsi="Calibri"/>
          <w:i/>
          <w:sz w:val="22"/>
        </w:rPr>
        <w:t>Chị Lan, chiều thứ Ba chị rảnh uống cà phê không, khoảng bốn giờ ở quán cà phê góc đường được không?</w:t>
      </w:r>
    </w:p>
    <w:p>
      <w:pPr>
        <w:spacing w:after="160" w:line="312" w:lineRule="auto"/>
        <w:jc w:val="both"/>
      </w:pPr>
      <w:r>
        <w:rPr>
          <w:rFonts w:ascii="Calibri" w:hAnsi="Calibri"/>
          <w:b/>
          <w:sz w:val="22"/>
        </w:rPr>
        <w:t xml:space="preserve">Ms Lan: </w:t>
      </w:r>
      <w:r>
        <w:rPr>
          <w:rFonts w:ascii="Calibri" w:hAnsi="Calibri"/>
          <w:sz w:val="22"/>
        </w:rPr>
        <w:t xml:space="preserve">Tuesday at four works perfectly, I'll add it to my calendar right now so I don't forget.  </w:t>
      </w:r>
      <w:r>
        <w:rPr>
          <w:rFonts w:ascii="Calibri" w:hAnsi="Calibri"/>
          <w:i/>
          <w:sz w:val="22"/>
        </w:rPr>
        <w:t>Thứ Ba bốn giờ hợp lắm, tôi sẽ ghi vào lịch ngay để khỏi quên.</w:t>
      </w:r>
    </w:p>
    <w:p>
      <w:pPr>
        <w:spacing w:after="160" w:line="312" w:lineRule="auto"/>
        <w:jc w:val="both"/>
      </w:pPr>
      <w:r>
        <w:rPr>
          <w:rFonts w:ascii="Calibri" w:hAnsi="Calibri"/>
          <w:b/>
          <w:sz w:val="22"/>
        </w:rPr>
        <w:t xml:space="preserve">Mr Thornbeck: </w:t>
      </w:r>
      <w:r>
        <w:rPr>
          <w:rFonts w:ascii="Calibri" w:hAnsi="Calibri"/>
          <w:sz w:val="22"/>
        </w:rPr>
        <w:t xml:space="preserve">Great, I'll text you a reminder Monday evening just in case.  </w:t>
      </w:r>
      <w:r>
        <w:rPr>
          <w:rFonts w:ascii="Calibri" w:hAnsi="Calibri"/>
          <w:i/>
          <w:sz w:val="22"/>
        </w:rPr>
        <w:t>Tuyệt, tối thứ Hai tôi sẽ nhắn tin nhắc chị đề phòng thôi.</w:t>
      </w:r>
    </w:p>
    <w:p>
      <w:pPr>
        <w:spacing w:after="160" w:line="312" w:lineRule="auto"/>
        <w:jc w:val="both"/>
      </w:pPr>
      <w:r>
        <w:rPr>
          <w:rFonts w:ascii="Calibri" w:hAnsi="Calibri"/>
          <w:b/>
          <w:sz w:val="22"/>
        </w:rPr>
        <w:t xml:space="preserve">Ms Lan: </w:t>
      </w:r>
      <w:r>
        <w:rPr>
          <w:rFonts w:ascii="Calibri" w:hAnsi="Calibri"/>
          <w:sz w:val="22"/>
        </w:rPr>
        <w:t xml:space="preserve">Thornbeck, could we move our usual Sunday walk to Saturday instead, I have a family visit this weekend.  </w:t>
      </w:r>
      <w:r>
        <w:rPr>
          <w:rFonts w:ascii="Calibri" w:hAnsi="Calibri"/>
          <w:i/>
          <w:sz w:val="22"/>
        </w:rPr>
        <w:t>Anh Thornbeck, mình dời buổi đi bộ Chủ Nhật thường lệ sang thứ Bảy được không, cuối tuần này tôi có gia đình đến thăm.</w:t>
      </w:r>
    </w:p>
    <w:p>
      <w:pPr>
        <w:spacing w:after="160" w:line="312" w:lineRule="auto"/>
        <w:jc w:val="both"/>
      </w:pPr>
      <w:r>
        <w:rPr>
          <w:rFonts w:ascii="Calibri" w:hAnsi="Calibri"/>
          <w:b/>
          <w:sz w:val="22"/>
        </w:rPr>
        <w:t xml:space="preserve">Mr Thornbeck: </w:t>
      </w:r>
      <w:r>
        <w:rPr>
          <w:rFonts w:ascii="Calibri" w:hAnsi="Calibri"/>
          <w:sz w:val="22"/>
        </w:rPr>
        <w:t xml:space="preserve">Saturday works fine for me, what time should we plan to meet at the park entrance?  </w:t>
      </w:r>
      <w:r>
        <w:rPr>
          <w:rFonts w:ascii="Calibri" w:hAnsi="Calibri"/>
          <w:i/>
          <w:sz w:val="22"/>
        </w:rPr>
        <w:t>Thứ Bảy hợp với tôi luôn, mình nên hẹn gặp ở cổng công viên vào mấy giờ?</w:t>
      </w:r>
    </w:p>
    <w:p>
      <w:pPr>
        <w:spacing w:after="160" w:line="312" w:lineRule="auto"/>
        <w:jc w:val="both"/>
      </w:pPr>
      <w:r>
        <w:rPr>
          <w:rFonts w:ascii="Calibri" w:hAnsi="Calibri"/>
          <w:b/>
          <w:sz w:val="22"/>
        </w:rPr>
        <w:t xml:space="preserve">Ms Lan: </w:t>
      </w:r>
      <w:r>
        <w:rPr>
          <w:rFonts w:ascii="Calibri" w:hAnsi="Calibri"/>
          <w:sz w:val="22"/>
        </w:rPr>
        <w:t xml:space="preserve">Let's say nine in the morning, before it gets too crowded with joggers.  </w:t>
      </w:r>
      <w:r>
        <w:rPr>
          <w:rFonts w:ascii="Calibri" w:hAnsi="Calibri"/>
          <w:i/>
          <w:sz w:val="22"/>
        </w:rPr>
        <w:t>Cứ nói là chín giờ sáng đi, trước khi đông người chạy bộ.</w:t>
      </w:r>
    </w:p>
    <w:p>
      <w:pPr>
        <w:spacing w:after="160" w:line="312" w:lineRule="auto"/>
        <w:jc w:val="both"/>
      </w:pPr>
      <w:r>
        <w:rPr>
          <w:rFonts w:ascii="Calibri" w:hAnsi="Calibri"/>
          <w:b/>
          <w:sz w:val="22"/>
        </w:rPr>
        <w:t xml:space="preserve">Mr Thornbeck: </w:t>
      </w:r>
      <w:r>
        <w:rPr>
          <w:rFonts w:ascii="Calibri" w:hAnsi="Calibri"/>
          <w:sz w:val="22"/>
        </w:rPr>
        <w:t xml:space="preserve">Lan, the plumber can come either Wednesday morning or Friday afternoon, which one suits you better?  </w:t>
      </w:r>
      <w:r>
        <w:rPr>
          <w:rFonts w:ascii="Calibri" w:hAnsi="Calibri"/>
          <w:i/>
          <w:sz w:val="22"/>
        </w:rPr>
        <w:t>Chị Lan, thợ sửa ống nước có thể đến sáng thứ Tư hoặc chiều thứ Sáu, chị thấy giờ nào hợp hơn?</w:t>
      </w:r>
    </w:p>
    <w:p>
      <w:pPr>
        <w:spacing w:after="160" w:line="312" w:lineRule="auto"/>
        <w:jc w:val="both"/>
      </w:pPr>
      <w:r>
        <w:rPr>
          <w:rFonts w:ascii="Calibri" w:hAnsi="Calibri"/>
          <w:b/>
          <w:sz w:val="22"/>
        </w:rPr>
        <w:t xml:space="preserve">Ms Lan: </w:t>
      </w:r>
      <w:r>
        <w:rPr>
          <w:rFonts w:ascii="Calibri" w:hAnsi="Calibri"/>
          <w:sz w:val="22"/>
        </w:rPr>
        <w:t xml:space="preserve">Wednesday morning sounds better, I'll be working from home that day anyway.  </w:t>
      </w:r>
      <w:r>
        <w:rPr>
          <w:rFonts w:ascii="Calibri" w:hAnsi="Calibri"/>
          <w:i/>
          <w:sz w:val="22"/>
        </w:rPr>
        <w:t>Sáng thứ Tư nghe hợp hơn, hôm đó tôi làm việc ở nhà mà.</w:t>
      </w:r>
    </w:p>
    <w:p>
      <w:pPr>
        <w:spacing w:after="160" w:line="312" w:lineRule="auto"/>
        <w:jc w:val="both"/>
      </w:pPr>
      <w:r>
        <w:rPr>
          <w:rFonts w:ascii="Calibri" w:hAnsi="Calibri"/>
          <w:b/>
          <w:sz w:val="22"/>
        </w:rPr>
        <w:t xml:space="preserve">Mr Thornbeck: </w:t>
      </w:r>
      <w:r>
        <w:rPr>
          <w:rFonts w:ascii="Calibri" w:hAnsi="Calibri"/>
          <w:sz w:val="22"/>
        </w:rPr>
        <w:t xml:space="preserve">Perfect, I'll text him now to confirm Wednesday morning works for both of us.  </w:t>
      </w:r>
      <w:r>
        <w:rPr>
          <w:rFonts w:ascii="Calibri" w:hAnsi="Calibri"/>
          <w:i/>
          <w:sz w:val="22"/>
        </w:rPr>
        <w:t>Tốt quá, tôi sẽ nhắn xác nhận với anh ấy là sáng thứ Tư hợp với cả hai chúng ta.</w:t>
      </w:r>
    </w:p>
    <w:p>
      <w:pPr>
        <w:spacing w:after="160" w:line="312" w:lineRule="auto"/>
        <w:jc w:val="both"/>
      </w:pPr>
      <w:r>
        <w:rPr>
          <w:rFonts w:ascii="Calibri" w:hAnsi="Calibri"/>
          <w:b/>
          <w:sz w:val="22"/>
        </w:rPr>
        <w:t xml:space="preserve">Ms Lan: </w:t>
      </w:r>
      <w:r>
        <w:rPr>
          <w:rFonts w:ascii="Calibri" w:hAnsi="Calibri"/>
          <w:sz w:val="22"/>
        </w:rPr>
        <w:t xml:space="preserve">Thornbeck, quick message, can you push our meeting back by thirty minutes, my previous call is running long?  </w:t>
      </w:r>
      <w:r>
        <w:rPr>
          <w:rFonts w:ascii="Calibri" w:hAnsi="Calibri"/>
          <w:i/>
          <w:sz w:val="22"/>
        </w:rPr>
        <w:t>Anh Thornbeck, nhắn nhanh nhé, anh dời cuộc họp của mình trễ ba mươi phút được không, cuộc gọi trước của tôi kéo dài quá.</w:t>
      </w:r>
    </w:p>
    <w:p>
      <w:pPr>
        <w:spacing w:after="160" w:line="312" w:lineRule="auto"/>
        <w:jc w:val="both"/>
      </w:pPr>
      <w:r>
        <w:rPr>
          <w:rFonts w:ascii="Calibri" w:hAnsi="Calibri"/>
          <w:b/>
          <w:sz w:val="22"/>
        </w:rPr>
        <w:t xml:space="preserve">Mr Thornbeck: </w:t>
      </w:r>
      <w:r>
        <w:rPr>
          <w:rFonts w:ascii="Calibri" w:hAnsi="Calibri"/>
          <w:sz w:val="22"/>
        </w:rPr>
        <w:t xml:space="preserve">No problem at all, the new time works fine for me, just let me know when you're ready.  </w:t>
      </w:r>
      <w:r>
        <w:rPr>
          <w:rFonts w:ascii="Calibri" w:hAnsi="Calibri"/>
          <w:i/>
          <w:sz w:val="22"/>
        </w:rPr>
        <w:t>Không sao cả, giờ mới cũng hợp với tôi, khi nào chị sẵn sàng thì báo tôi nhé.</w:t>
      </w:r>
    </w:p>
    <w:p>
      <w:pPr>
        <w:spacing w:after="160" w:line="312" w:lineRule="auto"/>
        <w:jc w:val="both"/>
      </w:pPr>
      <w:r>
        <w:rPr>
          <w:rFonts w:ascii="Calibri" w:hAnsi="Calibri"/>
          <w:b/>
          <w:sz w:val="22"/>
        </w:rPr>
        <w:t xml:space="preserve">Ms Lan: </w:t>
      </w:r>
      <w:r>
        <w:rPr>
          <w:rFonts w:ascii="Calibri" w:hAnsi="Calibri"/>
          <w:sz w:val="22"/>
        </w:rPr>
        <w:t xml:space="preserve">Thanks for being flexible, I'll message you the moment I'm free.  </w:t>
      </w:r>
      <w:r>
        <w:rPr>
          <w:rFonts w:ascii="Calibri" w:hAnsi="Calibri"/>
          <w:i/>
          <w:sz w:val="22"/>
        </w:rPr>
        <w:t>Cảm ơn anh linh hoạt, tôi sẽ nhắn ngay khi rảnh.</w:t>
      </w:r>
    </w:p>
    <w:p>
      <w:pPr>
        <w:spacing w:after="160" w:line="312" w:lineRule="auto"/>
        <w:jc w:val="both"/>
      </w:pPr>
      <w:r>
        <w:rPr>
          <w:rFonts w:ascii="Calibri" w:hAnsi="Calibri"/>
          <w:b/>
          <w:sz w:val="22"/>
        </w:rPr>
        <w:t xml:space="preserve">Mr Thornbeck: </w:t>
      </w:r>
      <w:r>
        <w:rPr>
          <w:rFonts w:ascii="Calibri" w:hAnsi="Calibri"/>
          <w:sz w:val="22"/>
        </w:rPr>
        <w:t xml:space="preserve">Lan, let's fix a regular time for our weekly check-in, how about every Sunday evening at seven?  </w:t>
      </w:r>
      <w:r>
        <w:rPr>
          <w:rFonts w:ascii="Calibri" w:hAnsi="Calibri"/>
          <w:i/>
          <w:sz w:val="22"/>
        </w:rPr>
        <w:t>Chị Lan, mình cố định một giờ hằng tuần để trò chuyện cập nhật nhau đi, mỗi tối Chủ Nhật lúc bảy giờ được không?</w:t>
      </w:r>
    </w:p>
    <w:p>
      <w:pPr>
        <w:spacing w:after="160" w:line="312" w:lineRule="auto"/>
        <w:jc w:val="both"/>
      </w:pPr>
      <w:r>
        <w:rPr>
          <w:rFonts w:ascii="Calibri" w:hAnsi="Calibri"/>
          <w:b/>
          <w:sz w:val="22"/>
        </w:rPr>
        <w:t xml:space="preserve">Ms Lan: </w:t>
      </w:r>
      <w:r>
        <w:rPr>
          <w:rFonts w:ascii="Calibri" w:hAnsi="Calibri"/>
          <w:sz w:val="22"/>
        </w:rPr>
        <w:t xml:space="preserve">Sunday at seven sounds great, having a fixed time will make things much easier to remember.  </w:t>
      </w:r>
      <w:r>
        <w:rPr>
          <w:rFonts w:ascii="Calibri" w:hAnsi="Calibri"/>
          <w:i/>
          <w:sz w:val="22"/>
        </w:rPr>
        <w:t>Chủ Nhật bảy giờ nghe hay đấy, có giờ cố định sẽ dễ nhớ hơn nhiều.</w:t>
      </w:r>
    </w:p>
    <w:p>
      <w:pPr>
        <w:spacing w:after="160" w:line="312" w:lineRule="auto"/>
        <w:jc w:val="both"/>
      </w:pPr>
      <w:r>
        <w:rPr>
          <w:rFonts w:ascii="Calibri" w:hAnsi="Calibri"/>
          <w:b/>
          <w:sz w:val="22"/>
        </w:rPr>
        <w:t xml:space="preserve">Mr Thornbeck: </w:t>
      </w:r>
      <w:r>
        <w:rPr>
          <w:rFonts w:ascii="Calibri" w:hAnsi="Calibri"/>
          <w:sz w:val="22"/>
        </w:rPr>
        <w:t xml:space="preserve">Agreed, I'll set a recurring reminder on my phone starting this week.  </w:t>
      </w:r>
      <w:r>
        <w:rPr>
          <w:rFonts w:ascii="Calibri" w:hAnsi="Calibri"/>
          <w:i/>
          <w:sz w:val="22"/>
        </w:rPr>
        <w:t>Đồng ý, tuần này tôi sẽ đặt lời nhắc lặp lại trên điện thoại luôn.</w:t>
      </w:r>
    </w:p>
    <w:p>
      <w:pPr>
        <w:spacing w:after="160" w:line="312" w:lineRule="auto"/>
        <w:jc w:val="both"/>
      </w:pPr>
      <w:r>
        <w:rPr>
          <w:rFonts w:ascii="Calibri" w:hAnsi="Calibri"/>
          <w:b/>
          <w:sz w:val="22"/>
        </w:rPr>
        <w:t xml:space="preserve">Ms Lan: </w:t>
      </w:r>
      <w:r>
        <w:rPr>
          <w:rFonts w:ascii="Calibri" w:hAnsi="Calibri"/>
          <w:sz w:val="22"/>
        </w:rPr>
        <w:t xml:space="preserve">Thornbeck, sorry for the short notice, but could we reschedule tonight's dinner to tomorrow instead?  </w:t>
      </w:r>
      <w:r>
        <w:rPr>
          <w:rFonts w:ascii="Calibri" w:hAnsi="Calibri"/>
          <w:i/>
          <w:sz w:val="22"/>
        </w:rPr>
        <w:t>Anh Thornbeck, xin lỗi vì báo gấp quá, nhưng mình dời bữa tối tối nay sang ngày mai được không?</w:t>
      </w:r>
    </w:p>
    <w:p>
      <w:pPr>
        <w:spacing w:after="160" w:line="312" w:lineRule="auto"/>
        <w:jc w:val="both"/>
      </w:pPr>
      <w:r>
        <w:rPr>
          <w:rFonts w:ascii="Calibri" w:hAnsi="Calibri"/>
          <w:b/>
          <w:sz w:val="22"/>
        </w:rPr>
        <w:t xml:space="preserve">Mr Thornbeck: </w:t>
      </w:r>
      <w:r>
        <w:rPr>
          <w:rFonts w:ascii="Calibri" w:hAnsi="Calibri"/>
          <w:sz w:val="22"/>
        </w:rPr>
        <w:t xml:space="preserve">That's completely fine, tomorrow works just as well, is everything alright on your end?  </w:t>
      </w:r>
      <w:r>
        <w:rPr>
          <w:rFonts w:ascii="Calibri" w:hAnsi="Calibri"/>
          <w:i/>
          <w:sz w:val="22"/>
        </w:rPr>
        <w:t>Hoàn toàn được mà, ngày mai cũng hợp thôi, bên chị mọi chuyện ổn chứ?</w:t>
      </w:r>
    </w:p>
    <w:p>
      <w:pPr>
        <w:spacing w:after="160" w:line="312" w:lineRule="auto"/>
        <w:jc w:val="both"/>
      </w:pPr>
      <w:r>
        <w:rPr>
          <w:rFonts w:ascii="Calibri" w:hAnsi="Calibri"/>
          <w:b/>
          <w:sz w:val="22"/>
        </w:rPr>
        <w:t xml:space="preserve">Ms Lan: </w:t>
      </w:r>
      <w:r>
        <w:rPr>
          <w:rFonts w:ascii="Calibri" w:hAnsi="Calibri"/>
          <w:sz w:val="22"/>
        </w:rPr>
        <w:t xml:space="preserve">Everything's fine, I just need an early night after a long day at the office.  </w:t>
      </w:r>
      <w:r>
        <w:rPr>
          <w:rFonts w:ascii="Calibri" w:hAnsi="Calibri"/>
          <w:i/>
          <w:sz w:val="22"/>
        </w:rPr>
        <w:t>Mọi chuyện ổn cả, tôi chỉ cần đi ngủ sớm sau một ngày dài ở văn phòng.</w:t>
      </w:r>
    </w:p>
    <w:p>
      <w:pPr>
        <w:spacing w:after="160" w:line="312" w:lineRule="auto"/>
        <w:jc w:val="both"/>
      </w:pPr>
      <w:r>
        <w:rPr>
          <w:rFonts w:ascii="Calibri" w:hAnsi="Calibri"/>
          <w:b/>
          <w:sz w:val="22"/>
        </w:rPr>
        <w:t xml:space="preserve">Mr Thornbeck: </w:t>
      </w:r>
      <w:r>
        <w:rPr>
          <w:rFonts w:ascii="Calibri" w:hAnsi="Calibri"/>
          <w:sz w:val="22"/>
        </w:rPr>
        <w:t xml:space="preserve">Lan, since you're free next Thursday, should we plan the picnic shopping trip for that afternoon?  </w:t>
      </w:r>
      <w:r>
        <w:rPr>
          <w:rFonts w:ascii="Calibri" w:hAnsi="Calibri"/>
          <w:i/>
          <w:sz w:val="22"/>
        </w:rPr>
        <w:t>Chị Lan, vì thứ Năm tới chị rảnh, mình lên kế hoạch đi mua sắm cho buổi dã ngoại vào chiều đó nhé?</w:t>
      </w:r>
    </w:p>
    <w:p>
      <w:pPr>
        <w:spacing w:after="160" w:line="312" w:lineRule="auto"/>
        <w:jc w:val="both"/>
      </w:pPr>
      <w:r>
        <w:rPr>
          <w:rFonts w:ascii="Calibri" w:hAnsi="Calibri"/>
          <w:b/>
          <w:sz w:val="22"/>
        </w:rPr>
        <w:t xml:space="preserve">Ms Lan: </w:t>
      </w:r>
      <w:r>
        <w:rPr>
          <w:rFonts w:ascii="Calibri" w:hAnsi="Calibri"/>
          <w:sz w:val="22"/>
        </w:rPr>
        <w:t xml:space="preserve">That works well, let's aim to leave around two so we have plenty of time before it closes.  </w:t>
      </w:r>
      <w:r>
        <w:rPr>
          <w:rFonts w:ascii="Calibri" w:hAnsi="Calibri"/>
          <w:i/>
          <w:sz w:val="22"/>
        </w:rPr>
        <w:t>Vậy hợp lắm, mình nên khởi hành khoảng hai giờ để có đủ thời gian trước khi cửa hàng đóng cửa.</w:t>
      </w:r>
    </w:p>
    <w:p>
      <w:pPr>
        <w:spacing w:after="160" w:line="312" w:lineRule="auto"/>
        <w:jc w:val="both"/>
      </w:pPr>
      <w:r>
        <w:rPr>
          <w:rFonts w:ascii="Calibri" w:hAnsi="Calibri"/>
          <w:b/>
          <w:sz w:val="22"/>
        </w:rPr>
        <w:t xml:space="preserve">Mr Thornbeck: </w:t>
      </w:r>
      <w:r>
        <w:rPr>
          <w:rFonts w:ascii="Calibri" w:hAnsi="Calibri"/>
          <w:sz w:val="22"/>
        </w:rPr>
        <w:t xml:space="preserve">Sounds good, I'll send you the shopping list by message the night before.  </w:t>
      </w:r>
      <w:r>
        <w:rPr>
          <w:rFonts w:ascii="Calibri" w:hAnsi="Calibri"/>
          <w:i/>
          <w:sz w:val="22"/>
        </w:rPr>
        <w:t>Nghe hay đấy, tối trước tôi sẽ nhắn danh sách cần mua cho chị.</w:t>
      </w:r>
    </w:p>
    <w:p>
      <w:pPr>
        <w:spacing w:after="160" w:line="312" w:lineRule="auto"/>
        <w:jc w:val="both"/>
      </w:pPr>
      <w:r>
        <w:rPr>
          <w:rFonts w:ascii="Calibri" w:hAnsi="Calibri"/>
          <w:b/>
          <w:sz w:val="22"/>
        </w:rPr>
        <w:t xml:space="preserve">Ms Lan: </w:t>
      </w:r>
      <w:r>
        <w:rPr>
          <w:rFonts w:ascii="Calibri" w:hAnsi="Calibri"/>
          <w:sz w:val="22"/>
        </w:rPr>
        <w:t xml:space="preserve">Thornbeck, I'm so sorry for replying three days late, work has been completely overwhelming this week.  </w:t>
      </w:r>
      <w:r>
        <w:rPr>
          <w:rFonts w:ascii="Calibri" w:hAnsi="Calibri"/>
          <w:i/>
          <w:sz w:val="22"/>
        </w:rPr>
        <w:t>Anh Thornbeck, xin lỗi vì trả lời trễ mất ba ngày, công việc tuần này bận đến ngộp thở luôn.</w:t>
      </w:r>
    </w:p>
    <w:p>
      <w:pPr>
        <w:spacing w:after="160" w:line="312" w:lineRule="auto"/>
        <w:jc w:val="both"/>
      </w:pPr>
      <w:r>
        <w:rPr>
          <w:rFonts w:ascii="Calibri" w:hAnsi="Calibri"/>
          <w:b/>
          <w:sz w:val="22"/>
        </w:rPr>
        <w:t xml:space="preserve">Mr Thornbeck: </w:t>
      </w:r>
      <w:r>
        <w:rPr>
          <w:rFonts w:ascii="Calibri" w:hAnsi="Calibri"/>
          <w:sz w:val="22"/>
        </w:rPr>
        <w:t xml:space="preserve">Please don't worry about it, I completely understand, work always has to come first sometimes.  </w:t>
      </w:r>
      <w:r>
        <w:rPr>
          <w:rFonts w:ascii="Calibri" w:hAnsi="Calibri"/>
          <w:i/>
          <w:sz w:val="22"/>
        </w:rPr>
        <w:t>Chị đừng lo lắng gì cả, tôi hiểu hoàn toàn mà, đôi khi công việc phải ưu tiên trước.</w:t>
      </w:r>
    </w:p>
    <w:p>
      <w:pPr>
        <w:spacing w:after="160" w:line="312" w:lineRule="auto"/>
        <w:jc w:val="both"/>
      </w:pPr>
      <w:r>
        <w:rPr>
          <w:rFonts w:ascii="Calibri" w:hAnsi="Calibri"/>
          <w:b/>
          <w:sz w:val="22"/>
        </w:rPr>
        <w:t xml:space="preserve">Ms Lan: </w:t>
      </w:r>
      <w:r>
        <w:rPr>
          <w:rFonts w:ascii="Calibri" w:hAnsi="Calibri"/>
          <w:sz w:val="22"/>
        </w:rPr>
        <w:t xml:space="preserve">Thanks for being so understanding, I'll try to be quicker with my replies going forward.  </w:t>
      </w:r>
      <w:r>
        <w:rPr>
          <w:rFonts w:ascii="Calibri" w:hAnsi="Calibri"/>
          <w:i/>
          <w:sz w:val="22"/>
        </w:rPr>
        <w:t>Cảm ơn anh đã thông cảm nhiều, tôi sẽ cố trả lời nhanh hơn từ giờ.</w:t>
      </w:r>
    </w:p>
    <w:p>
      <w:pPr>
        <w:spacing w:after="160" w:line="312" w:lineRule="auto"/>
        <w:jc w:val="both"/>
      </w:pPr>
      <w:r>
        <w:rPr>
          <w:rFonts w:ascii="Calibri" w:hAnsi="Calibri"/>
          <w:b/>
          <w:sz w:val="22"/>
        </w:rPr>
        <w:t xml:space="preserve">Mr Thornbeck: </w:t>
      </w:r>
      <w:r>
        <w:rPr>
          <w:rFonts w:ascii="Calibri" w:hAnsi="Calibri"/>
          <w:sz w:val="22"/>
        </w:rPr>
        <w:t xml:space="preserve">Lan, sorry it took me all weekend to respond, I honestly forgot to check my messages entirely.  </w:t>
      </w:r>
      <w:r>
        <w:rPr>
          <w:rFonts w:ascii="Calibri" w:hAnsi="Calibri"/>
          <w:i/>
          <w:sz w:val="22"/>
        </w:rPr>
        <w:t>Chị Lan, xin lỗi vì mất cả cuối tuần tôi mới trả lời, thật tình tôi quên hẳn kiểm tra tin nhắn.</w:t>
      </w:r>
    </w:p>
    <w:p>
      <w:pPr>
        <w:spacing w:after="160" w:line="312" w:lineRule="auto"/>
        <w:jc w:val="both"/>
      </w:pPr>
      <w:r>
        <w:rPr>
          <w:rFonts w:ascii="Calibri" w:hAnsi="Calibri"/>
          <w:b/>
          <w:sz w:val="22"/>
        </w:rPr>
        <w:t xml:space="preserve">Ms Lan: </w:t>
      </w:r>
      <w:r>
        <w:rPr>
          <w:rFonts w:ascii="Calibri" w:hAnsi="Calibri"/>
          <w:sz w:val="22"/>
        </w:rPr>
        <w:t xml:space="preserve">That's alright, a weekend without checking messages actually sounds pretty relaxing, honestly.  </w:t>
      </w:r>
      <w:r>
        <w:rPr>
          <w:rFonts w:ascii="Calibri" w:hAnsi="Calibri"/>
          <w:i/>
          <w:sz w:val="22"/>
        </w:rPr>
        <w:t>Không sao đâu, một cuối tuần không kiểm tra tin nhắn nghe cũng thư giãn đấy chứ.</w:t>
      </w:r>
    </w:p>
    <w:p>
      <w:pPr>
        <w:spacing w:after="160" w:line="312" w:lineRule="auto"/>
        <w:jc w:val="both"/>
      </w:pPr>
      <w:r>
        <w:rPr>
          <w:rFonts w:ascii="Calibri" w:hAnsi="Calibri"/>
          <w:b/>
          <w:sz w:val="22"/>
        </w:rPr>
        <w:t xml:space="preserve">Mr Thornbeck: </w:t>
      </w:r>
      <w:r>
        <w:rPr>
          <w:rFonts w:ascii="Calibri" w:hAnsi="Calibri"/>
          <w:sz w:val="22"/>
        </w:rPr>
        <w:t xml:space="preserve">It really was, though I did feel a little guilty once I finally opened my phone.  </w:t>
      </w:r>
      <w:r>
        <w:rPr>
          <w:rFonts w:ascii="Calibri" w:hAnsi="Calibri"/>
          <w:i/>
          <w:sz w:val="22"/>
        </w:rPr>
        <w:t>Thật sự thư giãn lắm, dù tôi thấy hơi áy náy khi cuối cùng cũng mở điện thoại lên.</w:t>
      </w:r>
    </w:p>
    <w:p>
      <w:pPr>
        <w:spacing w:after="160" w:line="312" w:lineRule="auto"/>
        <w:jc w:val="both"/>
      </w:pPr>
      <w:r>
        <w:rPr>
          <w:rFonts w:ascii="Calibri" w:hAnsi="Calibri"/>
          <w:b/>
          <w:sz w:val="22"/>
        </w:rPr>
        <w:t xml:space="preserve">Ms Lan: </w:t>
      </w:r>
      <w:r>
        <w:rPr>
          <w:rFonts w:ascii="Calibri" w:hAnsi="Calibri"/>
          <w:sz w:val="22"/>
        </w:rPr>
        <w:t xml:space="preserve">Thornbeck, I only just saw your message from Monday, I'm really sorry for the huge delay.  </w:t>
      </w:r>
      <w:r>
        <w:rPr>
          <w:rFonts w:ascii="Calibri" w:hAnsi="Calibri"/>
          <w:i/>
          <w:sz w:val="22"/>
        </w:rPr>
        <w:t>Anh Thornbeck, tôi vừa mới thấy tin nhắn của anh từ thứ Hai, xin lỗi vì trễ quá lâu.</w:t>
      </w:r>
    </w:p>
    <w:p>
      <w:pPr>
        <w:spacing w:after="160" w:line="312" w:lineRule="auto"/>
        <w:jc w:val="both"/>
      </w:pPr>
      <w:r>
        <w:rPr>
          <w:rFonts w:ascii="Calibri" w:hAnsi="Calibri"/>
          <w:b/>
          <w:sz w:val="22"/>
        </w:rPr>
        <w:t xml:space="preserve">Mr Thornbeck: </w:t>
      </w:r>
      <w:r>
        <w:rPr>
          <w:rFonts w:ascii="Calibri" w:hAnsi="Calibri"/>
          <w:sz w:val="22"/>
        </w:rPr>
        <w:t xml:space="preserve">No apology needed, I know how easily messages can get buried under everything else.  </w:t>
      </w:r>
      <w:r>
        <w:rPr>
          <w:rFonts w:ascii="Calibri" w:hAnsi="Calibri"/>
          <w:i/>
          <w:sz w:val="22"/>
        </w:rPr>
        <w:t>Không cần xin lỗi đâu, tôi biết tin nhắn dễ bị chìm nghỉm dưới mọi thứ khác thế nào rồi.</w:t>
      </w:r>
    </w:p>
    <w:p>
      <w:pPr>
        <w:spacing w:after="160" w:line="312" w:lineRule="auto"/>
        <w:jc w:val="both"/>
      </w:pPr>
      <w:r>
        <w:rPr>
          <w:rFonts w:ascii="Calibri" w:hAnsi="Calibri"/>
          <w:b/>
          <w:sz w:val="22"/>
        </w:rPr>
        <w:t xml:space="preserve">Ms Lan: </w:t>
      </w:r>
      <w:r>
        <w:rPr>
          <w:rFonts w:ascii="Calibri" w:hAnsi="Calibri"/>
          <w:sz w:val="22"/>
        </w:rPr>
        <w:t xml:space="preserve">You're very kind about it, I promise this won't happen again anytime soon.  </w:t>
      </w:r>
      <w:r>
        <w:rPr>
          <w:rFonts w:ascii="Calibri" w:hAnsi="Calibri"/>
          <w:i/>
          <w:sz w:val="22"/>
        </w:rPr>
        <w:t>Anh tốt bụng thật đấy, tôi hứa chuyện này sẽ không lặp lại sớm đâu.</w:t>
      </w:r>
    </w:p>
    <w:p>
      <w:pPr>
        <w:spacing w:after="160" w:line="312" w:lineRule="auto"/>
        <w:jc w:val="both"/>
      </w:pPr>
      <w:r>
        <w:rPr>
          <w:rFonts w:ascii="Calibri" w:hAnsi="Calibri"/>
          <w:b/>
          <w:sz w:val="22"/>
        </w:rPr>
        <w:t xml:space="preserve">Mr Thornbeck: </w:t>
      </w:r>
      <w:r>
        <w:rPr>
          <w:rFonts w:ascii="Calibri" w:hAnsi="Calibri"/>
          <w:sz w:val="22"/>
        </w:rPr>
        <w:t xml:space="preserve">Lan, I'm sorry I never got back to you about the picnic list, it slipped my mind completely.  </w:t>
      </w:r>
      <w:r>
        <w:rPr>
          <w:rFonts w:ascii="Calibri" w:hAnsi="Calibri"/>
          <w:i/>
          <w:sz w:val="22"/>
        </w:rPr>
        <w:t>Chị Lan, xin lỗi vì tôi chưa trả lời chị về danh sách dã ngoại, tôi quên mất hoàn toàn.</w:t>
      </w:r>
    </w:p>
    <w:p>
      <w:pPr>
        <w:spacing w:after="160" w:line="312" w:lineRule="auto"/>
        <w:jc w:val="both"/>
      </w:pPr>
      <w:r>
        <w:rPr>
          <w:rFonts w:ascii="Calibri" w:hAnsi="Calibri"/>
          <w:b/>
          <w:sz w:val="22"/>
        </w:rPr>
        <w:t xml:space="preserve">Ms Lan: </w:t>
      </w:r>
      <w:r>
        <w:rPr>
          <w:rFonts w:ascii="Calibri" w:hAnsi="Calibri"/>
          <w:sz w:val="22"/>
        </w:rPr>
        <w:t xml:space="preserve">It's fine, there's still time before the deadline, just let me know whenever you can.  </w:t>
      </w:r>
      <w:r>
        <w:rPr>
          <w:rFonts w:ascii="Calibri" w:hAnsi="Calibri"/>
          <w:i/>
          <w:sz w:val="22"/>
        </w:rPr>
        <w:t>Không sao đâu, vẫn còn thời gian trước hạn chót mà,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I'll finish it tonight, thanks for being so patient with me on this one.  </w:t>
      </w:r>
      <w:r>
        <w:rPr>
          <w:rFonts w:ascii="Calibri" w:hAnsi="Calibri"/>
          <w:i/>
          <w:sz w:val="22"/>
        </w:rPr>
        <w:t>Tối nay tôi sẽ hoàn thành, cảm ơn chị đã kiên nhẫn với tôi vụ này.</w:t>
      </w:r>
    </w:p>
    <w:p>
      <w:pPr>
        <w:spacing w:after="160" w:line="312" w:lineRule="auto"/>
        <w:jc w:val="both"/>
      </w:pPr>
      <w:r>
        <w:rPr>
          <w:rFonts w:ascii="Calibri" w:hAnsi="Calibri"/>
          <w:b/>
          <w:sz w:val="22"/>
        </w:rPr>
        <w:t xml:space="preserve">Ms Lan: </w:t>
      </w:r>
      <w:r>
        <w:rPr>
          <w:rFonts w:ascii="Calibri" w:hAnsi="Calibri"/>
          <w:sz w:val="22"/>
        </w:rPr>
        <w:t xml:space="preserve">Thornbeck, sorry for taking forever to reply, I fell asleep while replying and only just woke up.  </w:t>
      </w:r>
      <w:r>
        <w:rPr>
          <w:rFonts w:ascii="Calibri" w:hAnsi="Calibri"/>
          <w:i/>
          <w:sz w:val="22"/>
        </w:rPr>
        <w:t>Anh Thornbeck, xin lỗi vì trả lời lâu quá, tôi ngủ quên lúc đang trả lời và mới thức dậy đây.</w:t>
      </w:r>
    </w:p>
    <w:p>
      <w:pPr>
        <w:spacing w:after="160" w:line="312" w:lineRule="auto"/>
        <w:jc w:val="both"/>
      </w:pPr>
      <w:r>
        <w:rPr>
          <w:rFonts w:ascii="Calibri" w:hAnsi="Calibri"/>
          <w:b/>
          <w:sz w:val="22"/>
        </w:rPr>
        <w:t xml:space="preserve">Mr Thornbeck: </w:t>
      </w:r>
      <w:r>
        <w:rPr>
          <w:rFonts w:ascii="Calibri" w:hAnsi="Calibri"/>
          <w:sz w:val="22"/>
        </w:rPr>
        <w:t xml:space="preserve">Ha, that explains the half-finished sentence you sent me at midnight, I did wonder about that.  </w:t>
      </w:r>
      <w:r>
        <w:rPr>
          <w:rFonts w:ascii="Calibri" w:hAnsi="Calibri"/>
          <w:i/>
          <w:sz w:val="22"/>
        </w:rPr>
        <w:t>Ha, vậy thì hiểu rồi vì sao anh gửi câu chưa hoàn chỉnh lúc nửa đêm, tôi cũng thắc mắc về nó.</w:t>
      </w:r>
    </w:p>
    <w:p>
      <w:pPr>
        <w:spacing w:after="160" w:line="312" w:lineRule="auto"/>
        <w:jc w:val="both"/>
      </w:pPr>
      <w:r>
        <w:rPr>
          <w:rFonts w:ascii="Calibri" w:hAnsi="Calibri"/>
          <w:b/>
          <w:sz w:val="22"/>
        </w:rPr>
        <w:t xml:space="preserve">Ms Lan: </w:t>
      </w:r>
      <w:r>
        <w:rPr>
          <w:rFonts w:ascii="Calibri" w:hAnsi="Calibri"/>
          <w:sz w:val="22"/>
        </w:rPr>
        <w:t xml:space="preserve">Ha, that's embarrassing, I must have dozed off mid-message without even noticing.  </w:t>
      </w:r>
      <w:r>
        <w:rPr>
          <w:rFonts w:ascii="Calibri" w:hAnsi="Calibri"/>
          <w:i/>
          <w:sz w:val="22"/>
        </w:rPr>
        <w:t>Ha, xấu hổ thật đấy, chắc tôi ngủ gật ngay giữa lúc nhắn tin mà không nhận ra.</w:t>
      </w:r>
    </w:p>
    <w:p>
      <w:pPr>
        <w:spacing w:after="160" w:line="312" w:lineRule="auto"/>
        <w:jc w:val="both"/>
      </w:pPr>
      <w:r>
        <w:rPr>
          <w:rFonts w:ascii="Calibri" w:hAnsi="Calibri"/>
          <w:b/>
          <w:sz w:val="22"/>
        </w:rPr>
        <w:t xml:space="preserve">Mr Thornbeck: </w:t>
      </w:r>
      <w:r>
        <w:rPr>
          <w:rFonts w:ascii="Calibri" w:hAnsi="Calibri"/>
          <w:sz w:val="22"/>
        </w:rPr>
        <w:t xml:space="preserve">Lan, I'm sorry I left you on read for so long, I was traveling and barely had any signal.  </w:t>
      </w:r>
      <w:r>
        <w:rPr>
          <w:rFonts w:ascii="Calibri" w:hAnsi="Calibri"/>
          <w:i/>
          <w:sz w:val="22"/>
        </w:rPr>
        <w:t>Chị Lan, xin lỗi vì để tin nhắn ở trạng thái đã xem lâu vậy, tôi đang đi công tác và hầu như không có sóng.</w:t>
      </w:r>
    </w:p>
    <w:p>
      <w:pPr>
        <w:spacing w:after="160" w:line="312" w:lineRule="auto"/>
        <w:jc w:val="both"/>
      </w:pPr>
      <w:r>
        <w:rPr>
          <w:rFonts w:ascii="Calibri" w:hAnsi="Calibri"/>
          <w:b/>
          <w:sz w:val="22"/>
        </w:rPr>
        <w:t xml:space="preserve">Ms Lan: </w:t>
      </w:r>
      <w:r>
        <w:rPr>
          <w:rFonts w:ascii="Calibri" w:hAnsi="Calibri"/>
          <w:sz w:val="22"/>
        </w:rPr>
        <w:t xml:space="preserve">No need to apologize at all, traveling always makes replying quickly nearly impossible.  </w:t>
      </w:r>
      <w:r>
        <w:rPr>
          <w:rFonts w:ascii="Calibri" w:hAnsi="Calibri"/>
          <w:i/>
          <w:sz w:val="22"/>
        </w:rPr>
        <w:t>Không cần xin lỗi gì cả, đi công tác lúc nào cũng khiến việc trả lời nhanh gần như bất khả thi.</w:t>
      </w:r>
    </w:p>
    <w:p>
      <w:pPr>
        <w:spacing w:after="160" w:line="312" w:lineRule="auto"/>
        <w:jc w:val="both"/>
      </w:pPr>
      <w:r>
        <w:rPr>
          <w:rFonts w:ascii="Calibri" w:hAnsi="Calibri"/>
          <w:b/>
          <w:sz w:val="22"/>
        </w:rPr>
        <w:t xml:space="preserve">Mr Thornbeck: </w:t>
      </w:r>
      <w:r>
        <w:rPr>
          <w:rFonts w:ascii="Calibri" w:hAnsi="Calibri"/>
          <w:sz w:val="22"/>
        </w:rPr>
        <w:t xml:space="preserve">True, I'm finally settled now, so ask me anything you were waiting to ask.  </w:t>
      </w:r>
      <w:r>
        <w:rPr>
          <w:rFonts w:ascii="Calibri" w:hAnsi="Calibri"/>
          <w:i/>
          <w:sz w:val="22"/>
        </w:rPr>
        <w:t>Đúng vậy, giờ tôi ổn định rồi, chị cứ hỏi bất cứ điều gì chị đang chờ hỏi đi.</w:t>
      </w:r>
    </w:p>
    <w:p>
      <w:pPr>
        <w:spacing w:after="160" w:line="312" w:lineRule="auto"/>
        <w:jc w:val="both"/>
      </w:pPr>
      <w:r>
        <w:rPr>
          <w:rFonts w:ascii="Calibri" w:hAnsi="Calibri"/>
          <w:b/>
          <w:sz w:val="22"/>
        </w:rPr>
        <w:t xml:space="preserve">Ms Lan: </w:t>
      </w:r>
      <w:r>
        <w:rPr>
          <w:rFonts w:ascii="Calibri" w:hAnsi="Calibri"/>
          <w:sz w:val="22"/>
        </w:rPr>
        <w:t xml:space="preserve">Thornbeck, I know I'm terribly late replying to your question, but yes, I'd love to join the trip.  </w:t>
      </w:r>
      <w:r>
        <w:rPr>
          <w:rFonts w:ascii="Calibri" w:hAnsi="Calibri"/>
          <w:i/>
          <w:sz w:val="22"/>
        </w:rPr>
        <w:t>Anh Thornbeck, tôi biết mình trả lời câu hỏi của anh trễ quá rồi, nhưng vâng, tôi rất muốn tham gia chuyến đi.</w:t>
      </w:r>
    </w:p>
    <w:p>
      <w:pPr>
        <w:spacing w:after="160" w:line="312" w:lineRule="auto"/>
        <w:jc w:val="both"/>
      </w:pPr>
      <w:r>
        <w:rPr>
          <w:rFonts w:ascii="Calibri" w:hAnsi="Calibri"/>
          <w:b/>
          <w:sz w:val="22"/>
        </w:rPr>
        <w:t xml:space="preserve">Mr Thornbeck: </w:t>
      </w:r>
      <w:r>
        <w:rPr>
          <w:rFonts w:ascii="Calibri" w:hAnsi="Calibri"/>
          <w:sz w:val="22"/>
        </w:rPr>
        <w:t xml:space="preserve">Better late than never, I'm really glad you can make it after all this back and forth.  </w:t>
      </w:r>
      <w:r>
        <w:rPr>
          <w:rFonts w:ascii="Calibri" w:hAnsi="Calibri"/>
          <w:i/>
          <w:sz w:val="22"/>
        </w:rPr>
        <w:t>Trễ còn hơn không, tôi mừng thật sự vì cuối cùng chị cũng tham gia được sau bao lần qua lại.</w:t>
      </w:r>
    </w:p>
    <w:p>
      <w:pPr>
        <w:spacing w:after="160" w:line="312" w:lineRule="auto"/>
        <w:jc w:val="both"/>
      </w:pPr>
      <w:r>
        <w:rPr>
          <w:rFonts w:ascii="Calibri" w:hAnsi="Calibri"/>
          <w:b/>
          <w:sz w:val="22"/>
        </w:rPr>
        <w:t xml:space="preserve">Ms Lan: </w:t>
      </w:r>
      <w:r>
        <w:rPr>
          <w:rFonts w:ascii="Calibri" w:hAnsi="Calibri"/>
          <w:sz w:val="22"/>
        </w:rPr>
        <w:t xml:space="preserve">Me too, sorry again for keeping you waiting so long for such a simple answer.  </w:t>
      </w:r>
      <w:r>
        <w:rPr>
          <w:rFonts w:ascii="Calibri" w:hAnsi="Calibri"/>
          <w:i/>
          <w:sz w:val="22"/>
        </w:rPr>
        <w:t>Tôi cũng vậy, xin lỗi lần nữa vì để anh chờ lâu chỉ để có một câu trả lời đơn giản vậy.</w:t>
      </w:r>
    </w:p>
    <w:p>
      <w:pPr>
        <w:spacing w:after="160" w:line="312" w:lineRule="auto"/>
        <w:jc w:val="both"/>
      </w:pPr>
      <w:r>
        <w:rPr>
          <w:rFonts w:ascii="Calibri" w:hAnsi="Calibri"/>
          <w:b/>
          <w:sz w:val="22"/>
        </w:rPr>
        <w:t xml:space="preserve">Mr Thornbeck: </w:t>
      </w:r>
      <w:r>
        <w:rPr>
          <w:rFonts w:ascii="Calibri" w:hAnsi="Calibri"/>
          <w:sz w:val="22"/>
        </w:rPr>
        <w:t xml:space="preserve">Lan, I reacted to your photo with a heart instead of replying, it was simply too pretty for words.  </w:t>
      </w:r>
      <w:r>
        <w:rPr>
          <w:rFonts w:ascii="Calibri" w:hAnsi="Calibri"/>
          <w:i/>
          <w:sz w:val="22"/>
        </w:rPr>
        <w:t>Chị Lan, tôi thả tim cho tấm ảnh của chị thay vì trả lời hẳn, đẹp quá không diễn tả bằng lời được.</w:t>
      </w:r>
    </w:p>
    <w:p>
      <w:pPr>
        <w:spacing w:after="160" w:line="312" w:lineRule="auto"/>
        <w:jc w:val="both"/>
      </w:pPr>
      <w:r>
        <w:rPr>
          <w:rFonts w:ascii="Calibri" w:hAnsi="Calibri"/>
          <w:b/>
          <w:sz w:val="22"/>
        </w:rPr>
        <w:t xml:space="preserve">Ms Lan: </w:t>
      </w:r>
      <w:r>
        <w:rPr>
          <w:rFonts w:ascii="Calibri" w:hAnsi="Calibri"/>
          <w:sz w:val="22"/>
        </w:rPr>
        <w:t xml:space="preserve">That heart reaction made me smile just as much as a full sentence would have.  </w:t>
      </w:r>
      <w:r>
        <w:rPr>
          <w:rFonts w:ascii="Calibri" w:hAnsi="Calibri"/>
          <w:i/>
          <w:sz w:val="22"/>
        </w:rPr>
        <w:t>Cái thả tim đó làm tôi mỉm cười y như một câu trả lời đầy đủ vậy.</w:t>
      </w:r>
    </w:p>
    <w:p>
      <w:pPr>
        <w:spacing w:after="160" w:line="312" w:lineRule="auto"/>
        <w:jc w:val="both"/>
      </w:pPr>
      <w:r>
        <w:rPr>
          <w:rFonts w:ascii="Calibri" w:hAnsi="Calibri"/>
          <w:b/>
          <w:sz w:val="22"/>
        </w:rPr>
        <w:t xml:space="preserve">Mr Thornbeck: </w:t>
      </w:r>
      <w:r>
        <w:rPr>
          <w:rFonts w:ascii="Calibri" w:hAnsi="Calibri"/>
          <w:sz w:val="22"/>
        </w:rPr>
        <w:t xml:space="preserve">Good, sometimes a single reaction really does say more than a paragraph could.  </w:t>
      </w:r>
      <w:r>
        <w:rPr>
          <w:rFonts w:ascii="Calibri" w:hAnsi="Calibri"/>
          <w:i/>
          <w:sz w:val="22"/>
        </w:rPr>
        <w:t>Tốt, đôi khi một phản ứng nhỏ thật sự nói được nhiều hơn cả một đoạn văn.</w:t>
      </w:r>
    </w:p>
    <w:p>
      <w:pPr>
        <w:spacing w:after="160" w:line="312" w:lineRule="auto"/>
        <w:jc w:val="both"/>
      </w:pPr>
      <w:r>
        <w:rPr>
          <w:rFonts w:ascii="Calibri" w:hAnsi="Calibri"/>
          <w:b/>
          <w:sz w:val="22"/>
        </w:rPr>
        <w:t xml:space="preserve">Ms Lan: </w:t>
      </w:r>
      <w:r>
        <w:rPr>
          <w:rFonts w:ascii="Calibri" w:hAnsi="Calibri"/>
          <w:sz w:val="22"/>
        </w:rPr>
        <w:t xml:space="preserve">Thornbeck, I noticed you reacted with a laughing face to my message about the leaking pipe, is that funny to you?  </w:t>
      </w:r>
      <w:r>
        <w:rPr>
          <w:rFonts w:ascii="Calibri" w:hAnsi="Calibri"/>
          <w:i/>
          <w:sz w:val="22"/>
        </w:rPr>
        <w:t>Anh Thornbeck, tôi để ý anh thả biểu tượng cười cho tin nhắn của tôi về đường ống bị rò rỉ, chuyện đó buồn cười với anh à?</w:t>
      </w:r>
    </w:p>
    <w:p>
      <w:pPr>
        <w:spacing w:after="160" w:line="312" w:lineRule="auto"/>
        <w:jc w:val="both"/>
      </w:pPr>
      <w:r>
        <w:rPr>
          <w:rFonts w:ascii="Calibri" w:hAnsi="Calibri"/>
          <w:b/>
          <w:sz w:val="22"/>
        </w:rPr>
        <w:t xml:space="preserve">Mr Thornbeck: </w:t>
      </w:r>
      <w:r>
        <w:rPr>
          <w:rFonts w:ascii="Calibri" w:hAnsi="Calibri"/>
          <w:sz w:val="22"/>
        </w:rPr>
        <w:t xml:space="preserve">Ha, sorry, I meant to react to the joke right after, not the pipe part itself.  </w:t>
      </w:r>
      <w:r>
        <w:rPr>
          <w:rFonts w:ascii="Calibri" w:hAnsi="Calibri"/>
          <w:i/>
          <w:sz w:val="22"/>
        </w:rPr>
        <w:t>Ha, xin lỗi, tôi định thả cho câu đùa ngay sau đó, chứ không phải phần về đường ống.</w:t>
      </w:r>
    </w:p>
    <w:p>
      <w:pPr>
        <w:spacing w:after="160" w:line="312" w:lineRule="auto"/>
        <w:jc w:val="both"/>
      </w:pPr>
      <w:r>
        <w:rPr>
          <w:rFonts w:ascii="Calibri" w:hAnsi="Calibri"/>
          <w:b/>
          <w:sz w:val="22"/>
        </w:rPr>
        <w:t xml:space="preserve">Ms Lan: </w:t>
      </w:r>
      <w:r>
        <w:rPr>
          <w:rFonts w:ascii="Calibri" w:hAnsi="Calibri"/>
          <w:sz w:val="22"/>
        </w:rPr>
        <w:t xml:space="preserve">Ah, that makes much more sense, I was starting to worry about your sense of humor.  </w:t>
      </w:r>
      <w:r>
        <w:rPr>
          <w:rFonts w:ascii="Calibri" w:hAnsi="Calibri"/>
          <w:i/>
          <w:sz w:val="22"/>
        </w:rPr>
        <w:t>À, vậy thì hợp lý hơn nhiều, tôi bắt đầu lo về khiếu hài hước của anh rồi đấy.</w:t>
      </w:r>
    </w:p>
    <w:p>
      <w:pPr>
        <w:spacing w:after="160" w:line="312" w:lineRule="auto"/>
        <w:jc w:val="both"/>
      </w:pPr>
      <w:r>
        <w:rPr>
          <w:rFonts w:ascii="Calibri" w:hAnsi="Calibri"/>
          <w:b/>
          <w:sz w:val="22"/>
        </w:rPr>
        <w:t xml:space="preserve">Mr Thornbeck: </w:t>
      </w:r>
      <w:r>
        <w:rPr>
          <w:rFonts w:ascii="Calibri" w:hAnsi="Calibri"/>
          <w:sz w:val="22"/>
        </w:rPr>
        <w:t xml:space="preserve">Lan, could you actually reply with words next time, a thumbs-up doesn't tell me if Saturday works or not.  </w:t>
      </w:r>
      <w:r>
        <w:rPr>
          <w:rFonts w:ascii="Calibri" w:hAnsi="Calibri"/>
          <w:i/>
          <w:sz w:val="22"/>
        </w:rPr>
        <w:t>Chị Lan, lần sau chị trả lời bằng chữ được không, thả ngón cái không cho tôi biết thứ Bảy có được hay không.</w:t>
      </w:r>
    </w:p>
    <w:p>
      <w:pPr>
        <w:spacing w:after="160" w:line="312" w:lineRule="auto"/>
        <w:jc w:val="both"/>
      </w:pPr>
      <w:r>
        <w:rPr>
          <w:rFonts w:ascii="Calibri" w:hAnsi="Calibri"/>
          <w:b/>
          <w:sz w:val="22"/>
        </w:rPr>
        <w:t xml:space="preserve">Ms Lan: </w:t>
      </w:r>
      <w:r>
        <w:rPr>
          <w:rFonts w:ascii="Calibri" w:hAnsi="Calibri"/>
          <w:sz w:val="22"/>
        </w:rPr>
        <w:t xml:space="preserve">Ha, fair enough, sorry, yes, Saturday absolutely works for me, I should have said so clearly.  </w:t>
      </w:r>
      <w:r>
        <w:rPr>
          <w:rFonts w:ascii="Calibri" w:hAnsi="Calibri"/>
          <w:i/>
          <w:sz w:val="22"/>
        </w:rPr>
        <w:t>Ha, hợp lý đấy, xin lỗi anh, có, thứ Bảy hoàn toàn hợp với tôi, đáng lẽ tôi nên nói rõ ra.</w:t>
      </w:r>
    </w:p>
    <w:p>
      <w:pPr>
        <w:spacing w:after="160" w:line="312" w:lineRule="auto"/>
        <w:jc w:val="both"/>
      </w:pPr>
      <w:r>
        <w:rPr>
          <w:rFonts w:ascii="Calibri" w:hAnsi="Calibri"/>
          <w:b/>
          <w:sz w:val="22"/>
        </w:rPr>
        <w:t xml:space="preserve">Mr Thornbeck: </w:t>
      </w:r>
      <w:r>
        <w:rPr>
          <w:rFonts w:ascii="Calibri" w:hAnsi="Calibri"/>
          <w:sz w:val="22"/>
        </w:rPr>
        <w:t xml:space="preserve">Thank you, much clearer now, I'll pencil it into my calendar right away.  </w:t>
      </w:r>
      <w:r>
        <w:rPr>
          <w:rFonts w:ascii="Calibri" w:hAnsi="Calibri"/>
          <w:i/>
          <w:sz w:val="22"/>
        </w:rPr>
        <w:t>Cảm ơn chị, rõ ràng hơn nhiều rồi, tôi sẽ ghi vào lịch ngay.</w:t>
      </w:r>
    </w:p>
    <w:p>
      <w:pPr>
        <w:spacing w:after="160" w:line="312" w:lineRule="auto"/>
        <w:jc w:val="both"/>
      </w:pPr>
      <w:r>
        <w:rPr>
          <w:rFonts w:ascii="Calibri" w:hAnsi="Calibri"/>
          <w:b/>
          <w:sz w:val="22"/>
        </w:rPr>
        <w:t xml:space="preserve">Ms Lan: </w:t>
      </w:r>
      <w:r>
        <w:rPr>
          <w:rFonts w:ascii="Calibri" w:hAnsi="Calibri"/>
          <w:sz w:val="22"/>
        </w:rPr>
        <w:t xml:space="preserve">Thornbeck, I love that the app now lets you react with any emoji, not just the usual few options.  </w:t>
      </w:r>
      <w:r>
        <w:rPr>
          <w:rFonts w:ascii="Calibri" w:hAnsi="Calibri"/>
          <w:i/>
          <w:sz w:val="22"/>
        </w:rPr>
        <w:t>Anh Thornbeck, tôi thích việc ứng dụng giờ cho phép thả bất kỳ biểu tượng nào, không chỉ mấy lựa chọn thường thấy.</w:t>
      </w:r>
    </w:p>
    <w:p>
      <w:pPr>
        <w:spacing w:after="160" w:line="312" w:lineRule="auto"/>
        <w:jc w:val="both"/>
      </w:pPr>
      <w:r>
        <w:rPr>
          <w:rFonts w:ascii="Calibri" w:hAnsi="Calibri"/>
          <w:b/>
          <w:sz w:val="22"/>
        </w:rPr>
        <w:t xml:space="preserve">Mr Thornbeck: </w:t>
      </w:r>
      <w:r>
        <w:rPr>
          <w:rFonts w:ascii="Calibri" w:hAnsi="Calibri"/>
          <w:sz w:val="22"/>
        </w:rPr>
        <w:t xml:space="preserve">I noticed that too, I sent someone a reaction with a little dancing shrimp yesterday.  </w:t>
      </w:r>
      <w:r>
        <w:rPr>
          <w:rFonts w:ascii="Calibri" w:hAnsi="Calibri"/>
          <w:i/>
          <w:sz w:val="22"/>
        </w:rPr>
        <w:t>Tôi cũng để ý thấy vậy, hôm qua tôi thả cho ai đó một con tôm đang nhảy múa nhỏ xíu.</w:t>
      </w:r>
    </w:p>
    <w:p>
      <w:pPr>
        <w:spacing w:after="160" w:line="312" w:lineRule="auto"/>
        <w:jc w:val="both"/>
      </w:pPr>
      <w:r>
        <w:rPr>
          <w:rFonts w:ascii="Calibri" w:hAnsi="Calibri"/>
          <w:b/>
          <w:sz w:val="22"/>
        </w:rPr>
        <w:t xml:space="preserve">Ms Lan: </w:t>
      </w:r>
      <w:r>
        <w:rPr>
          <w:rFonts w:ascii="Calibri" w:hAnsi="Calibri"/>
          <w:sz w:val="22"/>
        </w:rPr>
        <w:t xml:space="preserve">Ha, that sounds wonderfully random, I'll have to find the perfect moment to use it myself.  </w:t>
      </w:r>
      <w:r>
        <w:rPr>
          <w:rFonts w:ascii="Calibri" w:hAnsi="Calibri"/>
          <w:i/>
          <w:sz w:val="22"/>
        </w:rPr>
        <w:t>Ha, nghe ngẫu nhiên tuyệt vời đấy, tôi cũng phải tìm khoảnh khắc hợp lý để dùng nó thử xem.</w:t>
      </w:r>
    </w:p>
    <w:p>
      <w:pPr>
        <w:spacing w:after="160" w:line="312" w:lineRule="auto"/>
        <w:jc w:val="both"/>
      </w:pPr>
      <w:r>
        <w:rPr>
          <w:rFonts w:ascii="Calibri" w:hAnsi="Calibri"/>
          <w:b/>
          <w:sz w:val="22"/>
        </w:rPr>
        <w:t xml:space="preserve">Mr Thornbeck: </w:t>
      </w:r>
      <w:r>
        <w:rPr>
          <w:rFonts w:ascii="Calibri" w:hAnsi="Calibri"/>
          <w:sz w:val="22"/>
        </w:rPr>
        <w:t xml:space="preserve">Lan, I saw your surprised-face reaction to my news, I take it you weren't expecting that at all.  </w:t>
      </w:r>
      <w:r>
        <w:rPr>
          <w:rFonts w:ascii="Calibri" w:hAnsi="Calibri"/>
          <w:i/>
          <w:sz w:val="22"/>
        </w:rPr>
        <w:t>Chị Lan, tôi thấy chị thả biểu tượng ngạc nhiên cho tin của tôi, chắc chị không ngờ tới đâu nhỉ.</w:t>
      </w:r>
    </w:p>
    <w:p>
      <w:pPr>
        <w:spacing w:after="160" w:line="312" w:lineRule="auto"/>
        <w:jc w:val="both"/>
      </w:pPr>
      <w:r>
        <w:rPr>
          <w:rFonts w:ascii="Calibri" w:hAnsi="Calibri"/>
          <w:b/>
          <w:sz w:val="22"/>
        </w:rPr>
        <w:t xml:space="preserve">Ms Lan: </w:t>
      </w:r>
      <w:r>
        <w:rPr>
          <w:rFonts w:ascii="Calibri" w:hAnsi="Calibri"/>
          <w:sz w:val="22"/>
        </w:rPr>
        <w:t xml:space="preserve">Not even a little bit, I actually gasped out loud when I read what happened.  </w:t>
      </w:r>
      <w:r>
        <w:rPr>
          <w:rFonts w:ascii="Calibri" w:hAnsi="Calibri"/>
          <w:i/>
          <w:sz w:val="22"/>
        </w:rPr>
        <w:t>Không ngờ chút nào cả, tôi còn thốt lên thành tiếng khi đọc chuyện gì đã xảy ra.</w:t>
      </w:r>
    </w:p>
    <w:p>
      <w:pPr>
        <w:spacing w:after="160" w:line="312" w:lineRule="auto"/>
        <w:jc w:val="both"/>
      </w:pPr>
      <w:r>
        <w:rPr>
          <w:rFonts w:ascii="Calibri" w:hAnsi="Calibri"/>
          <w:b/>
          <w:sz w:val="22"/>
        </w:rPr>
        <w:t xml:space="preserve">Mr Thornbeck: </w:t>
      </w:r>
      <w:r>
        <w:rPr>
          <w:rFonts w:ascii="Calibri" w:hAnsi="Calibri"/>
          <w:sz w:val="22"/>
        </w:rPr>
        <w:t xml:space="preserve">I figured as much, honestly, I was pretty surprised myself when it happened.  </w:t>
      </w:r>
      <w:r>
        <w:rPr>
          <w:rFonts w:ascii="Calibri" w:hAnsi="Calibri"/>
          <w:i/>
          <w:sz w:val="22"/>
        </w:rPr>
        <w:t>Tôi cũng đoán vậy, thật tình lúc chuyện xảy ra bản thân tôi cũng khá bất ngờ.</w:t>
      </w:r>
    </w:p>
    <w:p>
      <w:pPr>
        <w:spacing w:after="160" w:line="312" w:lineRule="auto"/>
        <w:jc w:val="both"/>
      </w:pPr>
      <w:r>
        <w:rPr>
          <w:rFonts w:ascii="Calibri" w:hAnsi="Calibri"/>
          <w:b/>
          <w:sz w:val="22"/>
        </w:rPr>
        <w:t xml:space="preserve">Ms Lan: </w:t>
      </w:r>
      <w:r>
        <w:rPr>
          <w:rFonts w:ascii="Calibri" w:hAnsi="Calibri"/>
          <w:sz w:val="22"/>
        </w:rPr>
        <w:t xml:space="preserve">Thornbeck, thanks for reacting with the celebrating emoji on my exam results post, it really made my day.  </w:t>
      </w:r>
      <w:r>
        <w:rPr>
          <w:rFonts w:ascii="Calibri" w:hAnsi="Calibri"/>
          <w:i/>
          <w:sz w:val="22"/>
        </w:rPr>
        <w:t>Anh Thornbeck, cảm ơn anh đã thả biểu tượng ăn mừng cho bài đăng kết quả thi của tôi, nó thật sự làm ngày của tôi vui hẳn.</w:t>
      </w:r>
    </w:p>
    <w:p>
      <w:pPr>
        <w:spacing w:after="160" w:line="312" w:lineRule="auto"/>
        <w:jc w:val="both"/>
      </w:pPr>
      <w:r>
        <w:rPr>
          <w:rFonts w:ascii="Calibri" w:hAnsi="Calibri"/>
          <w:b/>
          <w:sz w:val="22"/>
        </w:rPr>
        <w:t xml:space="preserve">Mr Thornbeck: </w:t>
      </w:r>
      <w:r>
        <w:rPr>
          <w:rFonts w:ascii="Calibri" w:hAnsi="Calibri"/>
          <w:sz w:val="22"/>
        </w:rPr>
        <w:t xml:space="preserve">You definitely deserve every bit of celebration after all the studying you put into this.  </w:t>
      </w:r>
      <w:r>
        <w:rPr>
          <w:rFonts w:ascii="Calibri" w:hAnsi="Calibri"/>
          <w:i/>
          <w:sz w:val="22"/>
        </w:rPr>
        <w:t>Chị xứng đáng được ăn mừng trọn vẹn sau bao nhiêu công sức học hành bỏ ra.</w:t>
      </w:r>
    </w:p>
    <w:p>
      <w:pPr>
        <w:spacing w:after="160" w:line="312" w:lineRule="auto"/>
        <w:jc w:val="both"/>
      </w:pPr>
      <w:r>
        <w:rPr>
          <w:rFonts w:ascii="Calibri" w:hAnsi="Calibri"/>
          <w:b/>
          <w:sz w:val="22"/>
        </w:rPr>
        <w:t xml:space="preserve">Ms Lan: </w:t>
      </w:r>
      <w:r>
        <w:rPr>
          <w:rFonts w:ascii="Calibri" w:hAnsi="Calibri"/>
          <w:sz w:val="22"/>
        </w:rPr>
        <w:t xml:space="preserve">Thank you, that little reaction meant more to me than you probably realize.  </w:t>
      </w:r>
      <w:r>
        <w:rPr>
          <w:rFonts w:ascii="Calibri" w:hAnsi="Calibri"/>
          <w:i/>
          <w:sz w:val="22"/>
        </w:rPr>
        <w:t>Cảm ơn anh, cái phản ứng nhỏ đó có ý nghĩa với tôi hơn anh nghĩ đấy.</w:t>
      </w:r>
    </w:p>
    <w:p>
      <w:pPr>
        <w:spacing w:after="160" w:line="312" w:lineRule="auto"/>
        <w:jc w:val="both"/>
      </w:pPr>
      <w:r>
        <w:rPr>
          <w:rFonts w:ascii="Calibri" w:hAnsi="Calibri"/>
          <w:b/>
          <w:sz w:val="22"/>
        </w:rPr>
        <w:t xml:space="preserve">Mr Thornbeck: </w:t>
      </w:r>
      <w:r>
        <w:rPr>
          <w:rFonts w:ascii="Calibri" w:hAnsi="Calibri"/>
          <w:sz w:val="22"/>
        </w:rPr>
        <w:t xml:space="preserve">Lan, I just realized you can hold down a message to react with multiple emojis at once, that's new to me.  </w:t>
      </w:r>
      <w:r>
        <w:rPr>
          <w:rFonts w:ascii="Calibri" w:hAnsi="Calibri"/>
          <w:i/>
          <w:sz w:val="22"/>
        </w:rPr>
        <w:t>Chị Lan, tôi vừa nhận ra là giữ tin nhắn có thể thả cùng lúc nhiều biểu tượng đấy, cái này mới với tôi.</w:t>
      </w:r>
    </w:p>
    <w:p>
      <w:pPr>
        <w:spacing w:after="160" w:line="312" w:lineRule="auto"/>
        <w:jc w:val="both"/>
      </w:pPr>
      <w:r>
        <w:rPr>
          <w:rFonts w:ascii="Calibri" w:hAnsi="Calibri"/>
          <w:b/>
          <w:sz w:val="22"/>
        </w:rPr>
        <w:t xml:space="preserve">Ms Lan: </w:t>
      </w:r>
      <w:r>
        <w:rPr>
          <w:rFonts w:ascii="Calibri" w:hAnsi="Calibri"/>
          <w:sz w:val="22"/>
        </w:rPr>
        <w:t xml:space="preserve">Oh, I didn't know that either, let me try it on your last message right now.  </w:t>
      </w:r>
      <w:r>
        <w:rPr>
          <w:rFonts w:ascii="Calibri" w:hAnsi="Calibri"/>
          <w:i/>
          <w:sz w:val="22"/>
        </w:rPr>
        <w:t>Ồ, tôi cũng chưa biết điều đó, để tôi thử ngay trên tin nhắn cuối của anh.</w:t>
      </w:r>
    </w:p>
    <w:p>
      <w:pPr>
        <w:spacing w:after="160" w:line="312" w:lineRule="auto"/>
        <w:jc w:val="both"/>
      </w:pPr>
      <w:r>
        <w:rPr>
          <w:rFonts w:ascii="Calibri" w:hAnsi="Calibri"/>
          <w:b/>
          <w:sz w:val="22"/>
        </w:rPr>
        <w:t xml:space="preserve">Mr Thornbeck: </w:t>
      </w:r>
      <w:r>
        <w:rPr>
          <w:rFonts w:ascii="Calibri" w:hAnsi="Calibri"/>
          <w:sz w:val="22"/>
        </w:rPr>
        <w:t xml:space="preserve">Ha, I see the heart and the surprised face both showed up, that's a great combination.  </w:t>
      </w:r>
      <w:r>
        <w:rPr>
          <w:rFonts w:ascii="Calibri" w:hAnsi="Calibri"/>
          <w:i/>
          <w:sz w:val="22"/>
        </w:rPr>
        <w:t>Ha, tôi thấy cả trái tim và mặt ngạc nhiên hiện lên cùng lúc, kết hợp hay đấy.</w:t>
      </w:r>
    </w:p>
    <w:p>
      <w:pPr>
        <w:spacing w:after="160" w:line="312" w:lineRule="auto"/>
        <w:jc w:val="both"/>
      </w:pPr>
      <w:r>
        <w:rPr>
          <w:rFonts w:ascii="Calibri" w:hAnsi="Calibri"/>
          <w:b/>
          <w:sz w:val="22"/>
        </w:rPr>
        <w:t xml:space="preserve">Ms Lan: </w:t>
      </w:r>
      <w:r>
        <w:rPr>
          <w:rFonts w:ascii="Calibri" w:hAnsi="Calibri"/>
          <w:sz w:val="22"/>
        </w:rPr>
        <w:t xml:space="preserve">Thornbeck, I'm forwarding you a message from the landlord about the annual inspection date, please take a look.  </w:t>
      </w:r>
      <w:r>
        <w:rPr>
          <w:rFonts w:ascii="Calibri" w:hAnsi="Calibri"/>
          <w:i/>
          <w:sz w:val="22"/>
        </w:rPr>
        <w:t>Anh Thornbeck, tôi đang chuyển tiếp cho anh tin nhắn từ chủ nhà về ngày kiểm tra hằng năm, anh xem qua giúp nhé.</w:t>
      </w:r>
    </w:p>
    <w:p>
      <w:pPr>
        <w:spacing w:after="160" w:line="312" w:lineRule="auto"/>
        <w:jc w:val="both"/>
      </w:pPr>
      <w:r>
        <w:rPr>
          <w:rFonts w:ascii="Calibri" w:hAnsi="Calibri"/>
          <w:b/>
          <w:sz w:val="22"/>
        </w:rPr>
        <w:t xml:space="preserve">Mr Thornbeck: </w:t>
      </w:r>
      <w:r>
        <w:rPr>
          <w:rFonts w:ascii="Calibri" w:hAnsi="Calibri"/>
          <w:sz w:val="22"/>
        </w:rPr>
        <w:t xml:space="preserve">Got it, thanks for forwarding this, I'll mark the date on my calendar right away.  </w:t>
      </w:r>
      <w:r>
        <w:rPr>
          <w:rFonts w:ascii="Calibri" w:hAnsi="Calibri"/>
          <w:i/>
          <w:sz w:val="22"/>
        </w:rPr>
        <w:t>Nhận được rồi, cảm ơn chị đã chuyển tiếp, tôi sẽ đánh dấu ngày đó vào lịch ngay.</w:t>
      </w:r>
    </w:p>
    <w:p>
      <w:pPr>
        <w:spacing w:after="160" w:line="312" w:lineRule="auto"/>
        <w:jc w:val="both"/>
      </w:pPr>
      <w:r>
        <w:rPr>
          <w:rFonts w:ascii="Calibri" w:hAnsi="Calibri"/>
          <w:b/>
          <w:sz w:val="22"/>
        </w:rPr>
        <w:t xml:space="preserve">Ms Lan: </w:t>
      </w:r>
      <w:r>
        <w:rPr>
          <w:rFonts w:ascii="Calibri" w:hAnsi="Calibri"/>
          <w:sz w:val="22"/>
        </w:rPr>
        <w:t xml:space="preserve">Good, let me know if you have any questions once you've read through it.  </w:t>
      </w:r>
      <w:r>
        <w:rPr>
          <w:rFonts w:ascii="Calibri" w:hAnsi="Calibri"/>
          <w:i/>
          <w:sz w:val="22"/>
        </w:rPr>
        <w:t>Tốt, anh đọc xong có gì thắc mắc thì báo tôi nhé.</w:t>
      </w:r>
    </w:p>
    <w:p>
      <w:pPr>
        <w:spacing w:after="160" w:line="312" w:lineRule="auto"/>
        <w:jc w:val="both"/>
      </w:pPr>
      <w:r>
        <w:rPr>
          <w:rFonts w:ascii="Calibri" w:hAnsi="Calibri"/>
          <w:b/>
          <w:sz w:val="22"/>
        </w:rPr>
        <w:t xml:space="preserve">Mr Thornbeck: </w:t>
      </w:r>
      <w:r>
        <w:rPr>
          <w:rFonts w:ascii="Calibri" w:hAnsi="Calibri"/>
          <w:sz w:val="22"/>
        </w:rPr>
        <w:t xml:space="preserve">Lan, I forwarded that funny video to you, I thought about you the moment I saw it.  </w:t>
      </w:r>
      <w:r>
        <w:rPr>
          <w:rFonts w:ascii="Calibri" w:hAnsi="Calibri"/>
          <w:i/>
          <w:sz w:val="22"/>
        </w:rPr>
        <w:t>Chị Lan, tôi vừa chuyển tiếp cho chị video hài đó, vừa thấy nó là tôi nghĩ đến chị ngay.</w:t>
      </w:r>
    </w:p>
    <w:p>
      <w:pPr>
        <w:spacing w:after="160" w:line="312" w:lineRule="auto"/>
        <w:jc w:val="both"/>
      </w:pPr>
      <w:r>
        <w:rPr>
          <w:rFonts w:ascii="Calibri" w:hAnsi="Calibri"/>
          <w:b/>
          <w:sz w:val="22"/>
        </w:rPr>
        <w:t xml:space="preserve">Ms Lan: </w:t>
      </w:r>
      <w:r>
        <w:rPr>
          <w:rFonts w:ascii="Calibri" w:hAnsi="Calibri"/>
          <w:sz w:val="22"/>
        </w:rPr>
        <w:t xml:space="preserve">I just watched it, and I'm genuinely laughing so hard right now, thank you for sharing.  </w:t>
      </w:r>
      <w:r>
        <w:rPr>
          <w:rFonts w:ascii="Calibri" w:hAnsi="Calibri"/>
          <w:i/>
          <w:sz w:val="22"/>
        </w:rPr>
        <w:t>Tôi vừa xem xong, và tôi đang cười thật sự lớn luôn, cảm ơn anh đã chia sẻ.</w:t>
      </w:r>
    </w:p>
    <w:p>
      <w:pPr>
        <w:spacing w:after="160" w:line="312" w:lineRule="auto"/>
        <w:jc w:val="both"/>
      </w:pPr>
      <w:r>
        <w:rPr>
          <w:rFonts w:ascii="Calibri" w:hAnsi="Calibri"/>
          <w:b/>
          <w:sz w:val="22"/>
        </w:rPr>
        <w:t xml:space="preserve">Mr Thornbeck: </w:t>
      </w:r>
      <w:r>
        <w:rPr>
          <w:rFonts w:ascii="Calibri" w:hAnsi="Calibri"/>
          <w:sz w:val="22"/>
        </w:rPr>
        <w:t xml:space="preserve">I knew you'd love it, that exact kind of humor is definitely your style.  </w:t>
      </w:r>
      <w:r>
        <w:rPr>
          <w:rFonts w:ascii="Calibri" w:hAnsi="Calibri"/>
          <w:i/>
          <w:sz w:val="22"/>
        </w:rPr>
        <w:t>Tôi biết ngay là chị sẽ thích mà, đúng kiểu hài hước hợp với chị luôn.</w:t>
      </w:r>
    </w:p>
    <w:p>
      <w:pPr>
        <w:spacing w:after="160" w:line="312" w:lineRule="auto"/>
        <w:jc w:val="both"/>
      </w:pPr>
      <w:r>
        <w:rPr>
          <w:rFonts w:ascii="Calibri" w:hAnsi="Calibri"/>
          <w:b/>
          <w:sz w:val="22"/>
        </w:rPr>
        <w:t xml:space="preserve">Ms Lan: </w:t>
      </w:r>
      <w:r>
        <w:rPr>
          <w:rFonts w:ascii="Calibri" w:hAnsi="Calibri"/>
          <w:sz w:val="22"/>
        </w:rPr>
        <w:t xml:space="preserve">Thornbeck, sorry, I accidentally forwarded you a private message meant for my sister, please just delete it.  </w:t>
      </w:r>
      <w:r>
        <w:rPr>
          <w:rFonts w:ascii="Calibri" w:hAnsi="Calibri"/>
          <w:i/>
          <w:sz w:val="22"/>
        </w:rPr>
        <w:t>Anh Thornbeck, xin lỗi, tôi lỡ chuyển tiếp cho anh một tin nhắn riêng tư định gửi cho em gái, anh xóa giúp tôi nhé.</w:t>
      </w:r>
    </w:p>
    <w:p>
      <w:pPr>
        <w:spacing w:after="160" w:line="312" w:lineRule="auto"/>
        <w:jc w:val="both"/>
      </w:pPr>
      <w:r>
        <w:rPr>
          <w:rFonts w:ascii="Calibri" w:hAnsi="Calibri"/>
          <w:b/>
          <w:sz w:val="22"/>
        </w:rPr>
        <w:t xml:space="preserve">Mr Thornbeck: </w:t>
      </w:r>
      <w:r>
        <w:rPr>
          <w:rFonts w:ascii="Calibri" w:hAnsi="Calibri"/>
          <w:sz w:val="22"/>
        </w:rPr>
        <w:t xml:space="preserve">No worries, I haven't even opened it yet, I'll delete it right now without reading.  </w:t>
      </w:r>
      <w:r>
        <w:rPr>
          <w:rFonts w:ascii="Calibri" w:hAnsi="Calibri"/>
          <w:i/>
          <w:sz w:val="22"/>
        </w:rPr>
        <w:t>Không sao đâu, tôi còn chưa mở nó đâu, tôi sẽ xóa ngay mà không đọc.</w:t>
      </w:r>
    </w:p>
    <w:p>
      <w:pPr>
        <w:spacing w:after="160" w:line="312" w:lineRule="auto"/>
        <w:jc w:val="both"/>
      </w:pPr>
      <w:r>
        <w:rPr>
          <w:rFonts w:ascii="Calibri" w:hAnsi="Calibri"/>
          <w:b/>
          <w:sz w:val="22"/>
        </w:rPr>
        <w:t xml:space="preserve">Ms Lan: </w:t>
      </w:r>
      <w:r>
        <w:rPr>
          <w:rFonts w:ascii="Calibri" w:hAnsi="Calibri"/>
          <w:sz w:val="22"/>
        </w:rPr>
        <w:t xml:space="preserve">Thanks so much for understanding, that was definitely a careless mistake on my part.  </w:t>
      </w:r>
      <w:r>
        <w:rPr>
          <w:rFonts w:ascii="Calibri" w:hAnsi="Calibri"/>
          <w:i/>
          <w:sz w:val="22"/>
        </w:rPr>
        <w:t>Cảm ơn anh nhiều vì đã thông cảm, rõ ràng là lỗi bất cẩn của tôi.</w:t>
      </w:r>
    </w:p>
    <w:p>
      <w:pPr>
        <w:spacing w:after="160" w:line="312" w:lineRule="auto"/>
        <w:jc w:val="both"/>
      </w:pPr>
      <w:r>
        <w:rPr>
          <w:rFonts w:ascii="Calibri" w:hAnsi="Calibri"/>
          <w:b/>
          <w:sz w:val="22"/>
        </w:rPr>
        <w:t xml:space="preserve">Mr Thornbeck: </w:t>
      </w:r>
      <w:r>
        <w:rPr>
          <w:rFonts w:ascii="Calibri" w:hAnsi="Calibri"/>
          <w:sz w:val="22"/>
        </w:rPr>
        <w:t xml:space="preserve">Lan, could you forward me the recipe your friend shared in the group chat, I lost track of it.  </w:t>
      </w:r>
      <w:r>
        <w:rPr>
          <w:rFonts w:ascii="Calibri" w:hAnsi="Calibri"/>
          <w:i/>
          <w:sz w:val="22"/>
        </w:rPr>
        <w:t>Chị Lan, chị chuyển tiếp giúp tôi công thức mà bạn thân của chị chia sẻ trong nhóm chat được không, tôi tìm mãi không ra.</w:t>
      </w:r>
    </w:p>
    <w:p>
      <w:pPr>
        <w:spacing w:after="160" w:line="312" w:lineRule="auto"/>
        <w:jc w:val="both"/>
      </w:pPr>
      <w:r>
        <w:rPr>
          <w:rFonts w:ascii="Calibri" w:hAnsi="Calibri"/>
          <w:b/>
          <w:sz w:val="22"/>
        </w:rPr>
        <w:t xml:space="preserve">Ms Lan: </w:t>
      </w:r>
      <w:r>
        <w:rPr>
          <w:rFonts w:ascii="Calibri" w:hAnsi="Calibri"/>
          <w:sz w:val="22"/>
        </w:rPr>
        <w:t xml:space="preserve">Sure, give me one moment to scroll back and find the right message to send you.  </w:t>
      </w:r>
      <w:r>
        <w:rPr>
          <w:rFonts w:ascii="Calibri" w:hAnsi="Calibri"/>
          <w:i/>
          <w:sz w:val="22"/>
        </w:rPr>
        <w:t>Được chứ, chờ tôi một chút để cuộn lại tìm đúng tin nhắn gửi cho anh.</w:t>
      </w:r>
    </w:p>
    <w:p>
      <w:pPr>
        <w:spacing w:after="160" w:line="312" w:lineRule="auto"/>
        <w:jc w:val="both"/>
      </w:pPr>
      <w:r>
        <w:rPr>
          <w:rFonts w:ascii="Calibri" w:hAnsi="Calibri"/>
          <w:b/>
          <w:sz w:val="22"/>
        </w:rPr>
        <w:t xml:space="preserve">Mr Thornbeck: </w:t>
      </w:r>
      <w:r>
        <w:rPr>
          <w:rFonts w:ascii="Calibri" w:hAnsi="Calibri"/>
          <w:sz w:val="22"/>
        </w:rPr>
        <w:t xml:space="preserve">Thanks, I've been wanting to try that dish since I first saw the photo.  </w:t>
      </w:r>
      <w:r>
        <w:rPr>
          <w:rFonts w:ascii="Calibri" w:hAnsi="Calibri"/>
          <w:i/>
          <w:sz w:val="22"/>
        </w:rPr>
        <w:t>Cảm ơn chị, tôi muốn thử món đó từ lúc mới thấy tấm ảnh rồi.</w:t>
      </w:r>
    </w:p>
    <w:p>
      <w:pPr>
        <w:spacing w:after="160" w:line="312" w:lineRule="auto"/>
        <w:jc w:val="both"/>
      </w:pPr>
      <w:r>
        <w:rPr>
          <w:rFonts w:ascii="Calibri" w:hAnsi="Calibri"/>
          <w:b/>
          <w:sz w:val="22"/>
        </w:rPr>
        <w:t xml:space="preserve">Ms Lan: </w:t>
      </w:r>
      <w:r>
        <w:rPr>
          <w:rFonts w:ascii="Calibri" w:hAnsi="Calibri"/>
          <w:sz w:val="22"/>
        </w:rPr>
        <w:t xml:space="preserve">Thornbeck, please don't forward that message about the neighbor's argument, it feels a bit unkind to spread it around.  </w:t>
      </w:r>
      <w:r>
        <w:rPr>
          <w:rFonts w:ascii="Calibri" w:hAnsi="Calibri"/>
          <w:i/>
          <w:sz w:val="22"/>
        </w:rPr>
        <w:t>Anh Thornbeck, đừng chuyển tiếp tin nhắn về vụ cãi vã của hàng xóm đó nhé, lan truyền như vậy hơi ác ý.</w:t>
      </w:r>
    </w:p>
    <w:p>
      <w:pPr>
        <w:spacing w:after="160" w:line="312" w:lineRule="auto"/>
        <w:jc w:val="both"/>
      </w:pPr>
      <w:r>
        <w:rPr>
          <w:rFonts w:ascii="Calibri" w:hAnsi="Calibri"/>
          <w:b/>
          <w:sz w:val="22"/>
        </w:rPr>
        <w:t xml:space="preserve">Mr Thornbeck: </w:t>
      </w:r>
      <w:r>
        <w:rPr>
          <w:rFonts w:ascii="Calibri" w:hAnsi="Calibri"/>
          <w:sz w:val="22"/>
        </w:rPr>
        <w:t xml:space="preserve">You're right, I wasn't planning to, I only wanted your opinion on how to handle it.  </w:t>
      </w:r>
      <w:r>
        <w:rPr>
          <w:rFonts w:ascii="Calibri" w:hAnsi="Calibri"/>
          <w:i/>
          <w:sz w:val="22"/>
        </w:rPr>
        <w:t>Chị nói đúng, tôi không định làm vậy đâu, tôi chỉ muốn hỏi ý kiến chị về cách xử lý thôi.</w:t>
      </w:r>
    </w:p>
    <w:p>
      <w:pPr>
        <w:spacing w:after="160" w:line="312" w:lineRule="auto"/>
        <w:jc w:val="both"/>
      </w:pPr>
      <w:r>
        <w:rPr>
          <w:rFonts w:ascii="Calibri" w:hAnsi="Calibri"/>
          <w:b/>
          <w:sz w:val="22"/>
        </w:rPr>
        <w:t xml:space="preserve">Ms Lan: </w:t>
      </w:r>
      <w:r>
        <w:rPr>
          <w:rFonts w:ascii="Calibri" w:hAnsi="Calibri"/>
          <w:sz w:val="22"/>
        </w:rPr>
        <w:t xml:space="preserve">That makes sense, let's just talk about it privately instead of involving anyone else.  </w:t>
      </w:r>
      <w:r>
        <w:rPr>
          <w:rFonts w:ascii="Calibri" w:hAnsi="Calibri"/>
          <w:i/>
          <w:sz w:val="22"/>
        </w:rPr>
        <w:t>Vậy thì hợp lý rồi, mình cứ bàn riêng thôi thay vì kéo thêm ai khác vào.</w:t>
      </w:r>
    </w:p>
    <w:p>
      <w:pPr>
        <w:spacing w:after="160" w:line="312" w:lineRule="auto"/>
        <w:jc w:val="both"/>
      </w:pPr>
      <w:r>
        <w:rPr>
          <w:rFonts w:ascii="Calibri" w:hAnsi="Calibri"/>
          <w:b/>
          <w:sz w:val="22"/>
        </w:rPr>
        <w:t xml:space="preserve">Mr Thornbeck: </w:t>
      </w:r>
      <w:r>
        <w:rPr>
          <w:rFonts w:ascii="Calibri" w:hAnsi="Calibri"/>
          <w:sz w:val="22"/>
        </w:rPr>
        <w:t xml:space="preserve">Lan, I forwarded the community newsletter to you, there's a nice article about the new garden project.  </w:t>
      </w:r>
      <w:r>
        <w:rPr>
          <w:rFonts w:ascii="Calibri" w:hAnsi="Calibri"/>
          <w:i/>
          <w:sz w:val="22"/>
        </w:rPr>
        <w:t>Chị Lan, tôi vừa chuyển tiếp bản tin cộng đồng cho chị, có một bài viết hay về dự án vườn mới.</w:t>
      </w:r>
    </w:p>
    <w:p>
      <w:pPr>
        <w:spacing w:after="160" w:line="312" w:lineRule="auto"/>
        <w:jc w:val="both"/>
      </w:pPr>
      <w:r>
        <w:rPr>
          <w:rFonts w:ascii="Calibri" w:hAnsi="Calibri"/>
          <w:b/>
          <w:sz w:val="22"/>
        </w:rPr>
        <w:t xml:space="preserve">Ms Lan: </w:t>
      </w:r>
      <w:r>
        <w:rPr>
          <w:rFonts w:ascii="Calibri" w:hAnsi="Calibri"/>
          <w:sz w:val="22"/>
        </w:rPr>
        <w:t xml:space="preserve">Thanks, I just read it, that garden idea sounds like something the whole building would enjoy.  </w:t>
      </w:r>
      <w:r>
        <w:rPr>
          <w:rFonts w:ascii="Calibri" w:hAnsi="Calibri"/>
          <w:i/>
          <w:sz w:val="22"/>
        </w:rPr>
        <w:t>Cảm ơn anh, tôi vừa đọc xong, ý tưởng khu vườn đó nghe như cả tòa nhà sẽ thích lắm.</w:t>
      </w:r>
    </w:p>
    <w:p>
      <w:pPr>
        <w:spacing w:after="160" w:line="312" w:lineRule="auto"/>
        <w:jc w:val="both"/>
      </w:pPr>
      <w:r>
        <w:rPr>
          <w:rFonts w:ascii="Calibri" w:hAnsi="Calibri"/>
          <w:b/>
          <w:sz w:val="22"/>
        </w:rPr>
        <w:t xml:space="preserve">Mr Thornbeck: </w:t>
      </w:r>
      <w:r>
        <w:rPr>
          <w:rFonts w:ascii="Calibri" w:hAnsi="Calibri"/>
          <w:sz w:val="22"/>
        </w:rPr>
        <w:t xml:space="preserve">I thought so too, maybe we could suggest it during the next meeting.  </w:t>
      </w:r>
      <w:r>
        <w:rPr>
          <w:rFonts w:ascii="Calibri" w:hAnsi="Calibri"/>
          <w:i/>
          <w:sz w:val="22"/>
        </w:rPr>
        <w:t>Tôi cũng nghĩ vậy, có lẽ mình nên đề xuất trong cuộc họp tiếp theo.</w:t>
      </w:r>
    </w:p>
    <w:p>
      <w:pPr>
        <w:spacing w:after="160" w:line="312" w:lineRule="auto"/>
        <w:jc w:val="both"/>
      </w:pPr>
      <w:r>
        <w:rPr>
          <w:rFonts w:ascii="Calibri" w:hAnsi="Calibri"/>
          <w:b/>
          <w:sz w:val="22"/>
        </w:rPr>
        <w:t xml:space="preserve">Ms Lan: </w:t>
      </w:r>
      <w:r>
        <w:rPr>
          <w:rFonts w:ascii="Calibri" w:hAnsi="Calibri"/>
          <w:sz w:val="22"/>
        </w:rPr>
        <w:t xml:space="preserve">Thornbeck, I forwarded you a warning message about a fake delivery scam going around our area right now.  </w:t>
      </w:r>
      <w:r>
        <w:rPr>
          <w:rFonts w:ascii="Calibri" w:hAnsi="Calibri"/>
          <w:i/>
          <w:sz w:val="22"/>
        </w:rPr>
        <w:t>Anh Thornbeck, tôi vừa chuyển tiếp cho anh một tin nhắn cảnh báo về vụ lừa đảo giao hàng giả đang lan truyền quanh khu mình.</w:t>
      </w:r>
    </w:p>
    <w:p>
      <w:pPr>
        <w:spacing w:after="160" w:line="312" w:lineRule="auto"/>
        <w:jc w:val="both"/>
      </w:pPr>
      <w:r>
        <w:rPr>
          <w:rFonts w:ascii="Calibri" w:hAnsi="Calibri"/>
          <w:b/>
          <w:sz w:val="22"/>
        </w:rPr>
        <w:t xml:space="preserve">Mr Thornbeck: </w:t>
      </w:r>
      <w:r>
        <w:rPr>
          <w:rFonts w:ascii="Calibri" w:hAnsi="Calibri"/>
          <w:sz w:val="22"/>
        </w:rPr>
        <w:t xml:space="preserve">Thanks for the heads-up, I'll forward it to my sister too, she orders things online constantly.  </w:t>
      </w:r>
      <w:r>
        <w:rPr>
          <w:rFonts w:ascii="Calibri" w:hAnsi="Calibri"/>
          <w:i/>
          <w:sz w:val="22"/>
        </w:rPr>
        <w:t>Cảm ơn chị đã báo, tôi sẽ chuyển tiếp cho em gái tôi nữa, nó hay mua đồ online lắm.</w:t>
      </w:r>
    </w:p>
    <w:p>
      <w:pPr>
        <w:spacing w:after="160" w:line="312" w:lineRule="auto"/>
        <w:jc w:val="both"/>
      </w:pPr>
      <w:r>
        <w:rPr>
          <w:rFonts w:ascii="Calibri" w:hAnsi="Calibri"/>
          <w:b/>
          <w:sz w:val="22"/>
        </w:rPr>
        <w:t xml:space="preserve">Ms Lan: </w:t>
      </w:r>
      <w:r>
        <w:rPr>
          <w:rFonts w:ascii="Calibri" w:hAnsi="Calibri"/>
          <w:sz w:val="22"/>
        </w:rPr>
        <w:t xml:space="preserve">Good idea, it's always better when everyone knows what to watch out for.  </w:t>
      </w:r>
      <w:r>
        <w:rPr>
          <w:rFonts w:ascii="Calibri" w:hAnsi="Calibri"/>
          <w:i/>
          <w:sz w:val="22"/>
        </w:rPr>
        <w:t>Ý hay đấy, ai cũng biết để đề phòng thì luôn tốt hơn.</w:t>
      </w:r>
    </w:p>
    <w:p>
      <w:pPr>
        <w:spacing w:after="160" w:line="312" w:lineRule="auto"/>
        <w:jc w:val="both"/>
      </w:pPr>
      <w:r>
        <w:rPr>
          <w:rFonts w:ascii="Calibri" w:hAnsi="Calibri"/>
          <w:b/>
          <w:sz w:val="22"/>
        </w:rPr>
        <w:t xml:space="preserve">Mr Thornbeck: </w:t>
      </w:r>
      <w:r>
        <w:rPr>
          <w:rFonts w:ascii="Calibri" w:hAnsi="Calibri"/>
          <w:sz w:val="22"/>
        </w:rPr>
        <w:t xml:space="preserve">Lan, I'm messaging an online seller about my delayed order, could you check if this reply sounds polite enough?  </w:t>
      </w:r>
      <w:r>
        <w:rPr>
          <w:rFonts w:ascii="Calibri" w:hAnsi="Calibri"/>
          <w:i/>
          <w:sz w:val="22"/>
        </w:rPr>
        <w:t>Chị Lan, tôi đang nhắn cho người bán online về đơn hàng bị trễ, chị xem giúp câu trả lời này có đủ lịch sự không?</w:t>
      </w:r>
    </w:p>
    <w:p>
      <w:pPr>
        <w:spacing w:after="160" w:line="312" w:lineRule="auto"/>
        <w:jc w:val="both"/>
      </w:pPr>
      <w:r>
        <w:rPr>
          <w:rFonts w:ascii="Calibri" w:hAnsi="Calibri"/>
          <w:b/>
          <w:sz w:val="22"/>
        </w:rPr>
        <w:t xml:space="preserve">Ms Lan: </w:t>
      </w:r>
      <w:r>
        <w:rPr>
          <w:rFonts w:ascii="Calibri" w:hAnsi="Calibri"/>
          <w:sz w:val="22"/>
        </w:rPr>
        <w:t xml:space="preserve">Let me read it, yes, it sounds perfectly polite, maybe just add a thank you at the end.  </w:t>
      </w:r>
      <w:r>
        <w:rPr>
          <w:rFonts w:ascii="Calibri" w:hAnsi="Calibri"/>
          <w:i/>
          <w:sz w:val="22"/>
        </w:rPr>
        <w:t>Để tôi đọc xem, có, nghe lịch sự lắm rồi, có lẽ chỉ cần thêm lời cảm ơn ở cuối.</w:t>
      </w:r>
    </w:p>
    <w:p>
      <w:pPr>
        <w:spacing w:after="160" w:line="312" w:lineRule="auto"/>
        <w:jc w:val="both"/>
      </w:pPr>
      <w:r>
        <w:rPr>
          <w:rFonts w:ascii="Calibri" w:hAnsi="Calibri"/>
          <w:b/>
          <w:sz w:val="22"/>
        </w:rPr>
        <w:t xml:space="preserve">Mr Thornbeck: </w:t>
      </w:r>
      <w:r>
        <w:rPr>
          <w:rFonts w:ascii="Calibri" w:hAnsi="Calibri"/>
          <w:sz w:val="22"/>
        </w:rPr>
        <w:t xml:space="preserve">Good suggestion, I'll add that now before I hit send on this message.  </w:t>
      </w:r>
      <w:r>
        <w:rPr>
          <w:rFonts w:ascii="Calibri" w:hAnsi="Calibri"/>
          <w:i/>
          <w:sz w:val="22"/>
        </w:rPr>
        <w:t>Gợi ý hay đấy, tôi sẽ thêm vào ngay trước khi bấm gửi tin nhắn này.</w:t>
      </w:r>
    </w:p>
    <w:p>
      <w:pPr>
        <w:spacing w:after="160" w:line="312" w:lineRule="auto"/>
        <w:jc w:val="both"/>
      </w:pPr>
      <w:r>
        <w:rPr>
          <w:rFonts w:ascii="Calibri" w:hAnsi="Calibri"/>
          <w:b/>
          <w:sz w:val="22"/>
        </w:rPr>
        <w:t xml:space="preserve">Ms Lan: </w:t>
      </w:r>
      <w:r>
        <w:rPr>
          <w:rFonts w:ascii="Calibri" w:hAnsi="Calibri"/>
          <w:sz w:val="22"/>
        </w:rPr>
        <w:t xml:space="preserve">Thornbeck, the seller finally replied to my message about the wrong size, they're sending a replacement for free.  </w:t>
      </w:r>
      <w:r>
        <w:rPr>
          <w:rFonts w:ascii="Calibri" w:hAnsi="Calibri"/>
          <w:i/>
          <w:sz w:val="22"/>
        </w:rPr>
        <w:t>Anh Thornbeck, người bán cuối cùng cũng trả lời tin nhắn của tôi về việc gửi nhầm size rồi, họ sẽ gửi hàng đổi miễn phí.</w:t>
      </w:r>
    </w:p>
    <w:p>
      <w:pPr>
        <w:spacing w:after="160" w:line="312" w:lineRule="auto"/>
        <w:jc w:val="both"/>
      </w:pPr>
      <w:r>
        <w:rPr>
          <w:rFonts w:ascii="Calibri" w:hAnsi="Calibri"/>
          <w:b/>
          <w:sz w:val="22"/>
        </w:rPr>
        <w:t xml:space="preserve">Mr Thornbeck: </w:t>
      </w:r>
      <w:r>
        <w:rPr>
          <w:rFonts w:ascii="Calibri" w:hAnsi="Calibri"/>
          <w:sz w:val="22"/>
        </w:rPr>
        <w:t xml:space="preserve">That's great news, good customer service always makes a shopping experience so much better.  </w:t>
      </w:r>
      <w:r>
        <w:rPr>
          <w:rFonts w:ascii="Calibri" w:hAnsi="Calibri"/>
          <w:i/>
          <w:sz w:val="22"/>
        </w:rPr>
        <w:t>Tin tốt đấy, dịch vụ khách hàng tốt lúc nào cũng làm trải nghiệm mua sắm dễ chịu hơn nhiều.</w:t>
      </w:r>
    </w:p>
    <w:p>
      <w:pPr>
        <w:spacing w:after="160" w:line="312" w:lineRule="auto"/>
        <w:jc w:val="both"/>
      </w:pPr>
      <w:r>
        <w:rPr>
          <w:rFonts w:ascii="Calibri" w:hAnsi="Calibri"/>
          <w:b/>
          <w:sz w:val="22"/>
        </w:rPr>
        <w:t xml:space="preserve">Ms Lan: </w:t>
      </w:r>
      <w:r>
        <w:rPr>
          <w:rFonts w:ascii="Calibri" w:hAnsi="Calibri"/>
          <w:sz w:val="22"/>
        </w:rPr>
        <w:t xml:space="preserve">Exactly, I was worried I'd have to argue about it, but they were surprisingly easy to deal with.  </w:t>
      </w:r>
      <w:r>
        <w:rPr>
          <w:rFonts w:ascii="Calibri" w:hAnsi="Calibri"/>
          <w:i/>
          <w:sz w:val="22"/>
        </w:rPr>
        <w:t>Đúng vậy, tôi cứ lo phải tranh cãi vụ này, nhưng họ dễ làm việc bất ngờ luôn.</w:t>
      </w:r>
    </w:p>
    <w:p>
      <w:pPr>
        <w:spacing w:after="160" w:line="312" w:lineRule="auto"/>
        <w:jc w:val="both"/>
      </w:pPr>
      <w:r>
        <w:rPr>
          <w:rFonts w:ascii="Calibri" w:hAnsi="Calibri"/>
          <w:b/>
          <w:sz w:val="22"/>
        </w:rPr>
        <w:t xml:space="preserve">Mr Thornbeck: </w:t>
      </w:r>
      <w:r>
        <w:rPr>
          <w:rFonts w:ascii="Calibri" w:hAnsi="Calibri"/>
          <w:sz w:val="22"/>
        </w:rPr>
        <w:t xml:space="preserve">Lan, I'm chatting with a seller right now about a secondhand bike, do you think this price sounds fair?  </w:t>
      </w:r>
      <w:r>
        <w:rPr>
          <w:rFonts w:ascii="Calibri" w:hAnsi="Calibri"/>
          <w:i/>
          <w:sz w:val="22"/>
        </w:rPr>
        <w:t>Chị Lan, tôi đang chat với người bán về một chiếc xe đạp cũ, chị nghĩ giá này có hợp lý không?</w:t>
      </w:r>
    </w:p>
    <w:p>
      <w:pPr>
        <w:spacing w:after="160" w:line="312" w:lineRule="auto"/>
        <w:jc w:val="both"/>
      </w:pPr>
      <w:r>
        <w:rPr>
          <w:rFonts w:ascii="Calibri" w:hAnsi="Calibri"/>
          <w:b/>
          <w:sz w:val="22"/>
        </w:rPr>
        <w:t xml:space="preserve">Ms Lan: </w:t>
      </w:r>
      <w:r>
        <w:rPr>
          <w:rFonts w:ascii="Calibri" w:hAnsi="Calibri"/>
          <w:sz w:val="22"/>
        </w:rPr>
        <w:t xml:space="preserve">It sounds quite reasonable, honestly, though you could always ask if they'll go a little lower.  </w:t>
      </w:r>
      <w:r>
        <w:rPr>
          <w:rFonts w:ascii="Calibri" w:hAnsi="Calibri"/>
          <w:i/>
          <w:sz w:val="22"/>
        </w:rPr>
        <w:t>Nghe khá hợp lý đấy, dù anh vẫn có thể hỏi xem họ có bớt thêm chút không.</w:t>
      </w:r>
    </w:p>
    <w:p>
      <w:pPr>
        <w:spacing w:after="160" w:line="312" w:lineRule="auto"/>
        <w:jc w:val="both"/>
      </w:pPr>
      <w:r>
        <w:rPr>
          <w:rFonts w:ascii="Calibri" w:hAnsi="Calibri"/>
          <w:b/>
          <w:sz w:val="22"/>
        </w:rPr>
        <w:t xml:space="preserve">Mr Thornbeck: </w:t>
      </w:r>
      <w:r>
        <w:rPr>
          <w:rFonts w:ascii="Calibri" w:hAnsi="Calibri"/>
          <w:sz w:val="22"/>
        </w:rPr>
        <w:t xml:space="preserve">Good idea, I'll send a polite message asking about that right now.  </w:t>
      </w:r>
      <w:r>
        <w:rPr>
          <w:rFonts w:ascii="Calibri" w:hAnsi="Calibri"/>
          <w:i/>
          <w:sz w:val="22"/>
        </w:rPr>
        <w:t>Ý hay đấy, tôi sẽ nhắn tin lịch sự hỏi về chuyện đó ngay bây giờ.</w:t>
      </w:r>
    </w:p>
    <w:p>
      <w:pPr>
        <w:spacing w:after="160" w:line="312" w:lineRule="auto"/>
        <w:jc w:val="both"/>
      </w:pPr>
      <w:r>
        <w:rPr>
          <w:rFonts w:ascii="Calibri" w:hAnsi="Calibri"/>
          <w:b/>
          <w:sz w:val="22"/>
        </w:rPr>
        <w:t xml:space="preserve">Ms Lan: </w:t>
      </w:r>
      <w:r>
        <w:rPr>
          <w:rFonts w:ascii="Calibri" w:hAnsi="Calibri"/>
          <w:sz w:val="22"/>
        </w:rPr>
        <w:t xml:space="preserve">Thornbeck, the online shop's chatbot keeps giving me the same automatic reply, I need to talk to an actual person.  </w:t>
      </w:r>
      <w:r>
        <w:rPr>
          <w:rFonts w:ascii="Calibri" w:hAnsi="Calibri"/>
          <w:i/>
          <w:sz w:val="22"/>
        </w:rPr>
        <w:t>Anh Thornbeck, chatbot của cửa hàng online cứ trả lời tự động y hệt nhau, tôi cần nói chuyện với người thật.</w:t>
      </w:r>
    </w:p>
    <w:p>
      <w:pPr>
        <w:spacing w:after="160" w:line="312" w:lineRule="auto"/>
        <w:jc w:val="both"/>
      </w:pPr>
      <w:r>
        <w:rPr>
          <w:rFonts w:ascii="Calibri" w:hAnsi="Calibri"/>
          <w:b/>
          <w:sz w:val="22"/>
        </w:rPr>
        <w:t xml:space="preserve">Mr Thornbeck: </w:t>
      </w:r>
      <w:r>
        <w:rPr>
          <w:rFonts w:ascii="Calibri" w:hAnsi="Calibri"/>
          <w:sz w:val="22"/>
        </w:rPr>
        <w:t xml:space="preserve">There's usually a way to request a human agent, try typing the word 'agent' in the chat.  </w:t>
      </w:r>
      <w:r>
        <w:rPr>
          <w:rFonts w:ascii="Calibri" w:hAnsi="Calibri"/>
          <w:i/>
          <w:sz w:val="22"/>
        </w:rPr>
        <w:t>Thường có cách yêu cầu nhân viên thật đấy, chị thử gõ chữ 'nhân viên' trong khung chat xem.</w:t>
      </w:r>
    </w:p>
    <w:p>
      <w:pPr>
        <w:spacing w:after="160" w:line="312" w:lineRule="auto"/>
        <w:jc w:val="both"/>
      </w:pPr>
      <w:r>
        <w:rPr>
          <w:rFonts w:ascii="Calibri" w:hAnsi="Calibri"/>
          <w:b/>
          <w:sz w:val="22"/>
        </w:rPr>
        <w:t xml:space="preserve">Ms Lan: </w:t>
      </w:r>
      <w:r>
        <w:rPr>
          <w:rFonts w:ascii="Calibri" w:hAnsi="Calibri"/>
          <w:sz w:val="22"/>
        </w:rPr>
        <w:t xml:space="preserve">Thanks, let me try that, hopefully a real person can actually solve my problem.  </w:t>
      </w:r>
      <w:r>
        <w:rPr>
          <w:rFonts w:ascii="Calibri" w:hAnsi="Calibri"/>
          <w:i/>
          <w:sz w:val="22"/>
        </w:rPr>
        <w:t>Cảm ơn anh, để tôi thử xem, mong là một người thật có thể thật sự giải quyết vấn đề của tôi.</w:t>
      </w:r>
    </w:p>
    <w:p>
      <w:pPr>
        <w:spacing w:after="160" w:line="312" w:lineRule="auto"/>
        <w:jc w:val="both"/>
      </w:pPr>
      <w:r>
        <w:rPr>
          <w:rFonts w:ascii="Calibri" w:hAnsi="Calibri"/>
          <w:b/>
          <w:sz w:val="22"/>
        </w:rPr>
        <w:t xml:space="preserve">Mr Thornbeck: </w:t>
      </w:r>
      <w:r>
        <w:rPr>
          <w:rFonts w:ascii="Calibri" w:hAnsi="Calibri"/>
          <w:sz w:val="22"/>
        </w:rPr>
        <w:t xml:space="preserve">Lan, I just messaged the shop to cancel my order, they replied within two minutes, which impressed me.  </w:t>
      </w:r>
      <w:r>
        <w:rPr>
          <w:rFonts w:ascii="Calibri" w:hAnsi="Calibri"/>
          <w:i/>
          <w:sz w:val="22"/>
        </w:rPr>
        <w:t>Chị Lan, tôi vừa nhắn cho cửa hàng để hủy đơn, họ trả lời trong vòng hai phút, ấn tượng thật đấy.</w:t>
      </w:r>
    </w:p>
    <w:p>
      <w:pPr>
        <w:spacing w:after="160" w:line="312" w:lineRule="auto"/>
        <w:jc w:val="both"/>
      </w:pPr>
      <w:r>
        <w:rPr>
          <w:rFonts w:ascii="Calibri" w:hAnsi="Calibri"/>
          <w:b/>
          <w:sz w:val="22"/>
        </w:rPr>
        <w:t xml:space="preserve">Ms Lan: </w:t>
      </w:r>
      <w:r>
        <w:rPr>
          <w:rFonts w:ascii="Calibri" w:hAnsi="Calibri"/>
          <w:sz w:val="22"/>
        </w:rPr>
        <w:t xml:space="preserve">That's fast, I usually wait hours for a reply whenever I message a shop about anything.  </w:t>
      </w:r>
      <w:r>
        <w:rPr>
          <w:rFonts w:ascii="Calibri" w:hAnsi="Calibri"/>
          <w:i/>
          <w:sz w:val="22"/>
        </w:rPr>
        <w:t>Nhanh vậy sao, tôi thường phải chờ hàng giờ mỗi lần nhắn cửa hàng bất cứ chuyện gì.</w:t>
      </w:r>
    </w:p>
    <w:p>
      <w:pPr>
        <w:spacing w:after="160" w:line="312" w:lineRule="auto"/>
        <w:jc w:val="both"/>
      </w:pPr>
      <w:r>
        <w:rPr>
          <w:rFonts w:ascii="Calibri" w:hAnsi="Calibri"/>
          <w:b/>
          <w:sz w:val="22"/>
        </w:rPr>
        <w:t xml:space="preserve">Mr Thornbeck: </w:t>
      </w:r>
      <w:r>
        <w:rPr>
          <w:rFonts w:ascii="Calibri" w:hAnsi="Calibri"/>
          <w:sz w:val="22"/>
        </w:rPr>
        <w:t xml:space="preserve">This one clearly has good customer support, I'll probably order from them again.  </w:t>
      </w:r>
      <w:r>
        <w:rPr>
          <w:rFonts w:ascii="Calibri" w:hAnsi="Calibri"/>
          <w:i/>
          <w:sz w:val="22"/>
        </w:rPr>
        <w:t>Cửa hàng này rõ ràng có dịch vụ hỗ trợ khách hàng tốt, chắc tôi sẽ mua lại lần nữa.</w:t>
      </w:r>
    </w:p>
    <w:p>
      <w:pPr>
        <w:spacing w:after="160" w:line="312" w:lineRule="auto"/>
        <w:jc w:val="both"/>
      </w:pPr>
      <w:r>
        <w:rPr>
          <w:rFonts w:ascii="Calibri" w:hAnsi="Calibri"/>
          <w:b/>
          <w:sz w:val="22"/>
        </w:rPr>
        <w:t xml:space="preserve">Ms Lan: </w:t>
      </w:r>
      <w:r>
        <w:rPr>
          <w:rFonts w:ascii="Calibri" w:hAnsi="Calibri"/>
          <w:sz w:val="22"/>
        </w:rPr>
        <w:t xml:space="preserve">Thornbeck, the seller sent me a message asking to confirm my address before shipping, could you double-check mine?  </w:t>
      </w:r>
      <w:r>
        <w:rPr>
          <w:rFonts w:ascii="Calibri" w:hAnsi="Calibri"/>
          <w:i/>
          <w:sz w:val="22"/>
        </w:rPr>
        <w:t>Anh Thornbeck, người bán nhắn tin yêu cầu xác nhận địa chỉ trước khi giao hàng, anh kiểm tra giúp tôi được không?</w:t>
      </w:r>
    </w:p>
    <w:p>
      <w:pPr>
        <w:spacing w:after="160" w:line="312" w:lineRule="auto"/>
        <w:jc w:val="both"/>
      </w:pPr>
      <w:r>
        <w:rPr>
          <w:rFonts w:ascii="Calibri" w:hAnsi="Calibri"/>
          <w:b/>
          <w:sz w:val="22"/>
        </w:rPr>
        <w:t xml:space="preserve">Mr Thornbeck: </w:t>
      </w:r>
      <w:r>
        <w:rPr>
          <w:rFonts w:ascii="Calibri" w:hAnsi="Calibri"/>
          <w:sz w:val="22"/>
        </w:rPr>
        <w:t xml:space="preserve">Sure, send it over, I'll compare it with what I remember from your building details.  </w:t>
      </w:r>
      <w:r>
        <w:rPr>
          <w:rFonts w:ascii="Calibri" w:hAnsi="Calibri"/>
          <w:i/>
          <w:sz w:val="22"/>
        </w:rPr>
        <w:t>Được chứ, gửi qua đây, tôi sẽ so sánh với những gì tôi nhớ về chi tiết tòa nhà của chị.</w:t>
      </w:r>
    </w:p>
    <w:p>
      <w:pPr>
        <w:spacing w:after="160" w:line="312" w:lineRule="auto"/>
        <w:jc w:val="both"/>
      </w:pPr>
      <w:r>
        <w:rPr>
          <w:rFonts w:ascii="Calibri" w:hAnsi="Calibri"/>
          <w:b/>
          <w:sz w:val="22"/>
        </w:rPr>
        <w:t xml:space="preserve">Ms Lan: </w:t>
      </w:r>
      <w:r>
        <w:rPr>
          <w:rFonts w:ascii="Calibri" w:hAnsi="Calibri"/>
          <w:sz w:val="22"/>
        </w:rPr>
        <w:t xml:space="preserve">Thanks, I always get nervous typing addresses quickly on a small phone screen.  </w:t>
      </w:r>
      <w:r>
        <w:rPr>
          <w:rFonts w:ascii="Calibri" w:hAnsi="Calibri"/>
          <w:i/>
          <w:sz w:val="22"/>
        </w:rPr>
        <w:t>Cảm ơn anh, tôi lúc nào cũng hồi hộp khi gõ nhanh địa chỉ trên màn hình điện thoại nhỏ xíu.</w:t>
      </w:r>
    </w:p>
    <w:p>
      <w:pPr>
        <w:spacing w:after="160" w:line="312" w:lineRule="auto"/>
        <w:jc w:val="both"/>
      </w:pPr>
      <w:r>
        <w:rPr>
          <w:rFonts w:ascii="Calibri" w:hAnsi="Calibri"/>
          <w:b/>
          <w:sz w:val="22"/>
        </w:rPr>
        <w:t xml:space="preserve">Mr Thornbeck: </w:t>
      </w:r>
      <w:r>
        <w:rPr>
          <w:rFonts w:ascii="Calibri" w:hAnsi="Calibri"/>
          <w:sz w:val="22"/>
        </w:rPr>
        <w:t xml:space="preserve">Lan, I left a message asking the seller about the return policy, but they haven't answered in two days.  </w:t>
      </w:r>
      <w:r>
        <w:rPr>
          <w:rFonts w:ascii="Calibri" w:hAnsi="Calibri"/>
          <w:i/>
          <w:sz w:val="22"/>
        </w:rPr>
        <w:t>Chị Lan, tôi để lại tin nhắn hỏi người bán về chính sách đổi trả, mà đã hai ngày rồi họ chưa trả lời.</w:t>
      </w:r>
    </w:p>
    <w:p>
      <w:pPr>
        <w:spacing w:after="160" w:line="312" w:lineRule="auto"/>
        <w:jc w:val="both"/>
      </w:pPr>
      <w:r>
        <w:rPr>
          <w:rFonts w:ascii="Calibri" w:hAnsi="Calibri"/>
          <w:b/>
          <w:sz w:val="22"/>
        </w:rPr>
        <w:t xml:space="preserve">Ms Lan: </w:t>
      </w:r>
      <w:r>
        <w:rPr>
          <w:rFonts w:ascii="Calibri" w:hAnsi="Calibri"/>
          <w:sz w:val="22"/>
        </w:rPr>
        <w:t xml:space="preserve">That's a bit concerning, maybe try messaging through a different channel like their official email instead.  </w:t>
      </w:r>
      <w:r>
        <w:rPr>
          <w:rFonts w:ascii="Calibri" w:hAnsi="Calibri"/>
          <w:i/>
          <w:sz w:val="22"/>
        </w:rPr>
        <w:t>Hơi đáng lo đấy, có lẽ anh thử nhắn qua kênh khác như email chính thức của họ xem.</w:t>
      </w:r>
    </w:p>
    <w:p>
      <w:pPr>
        <w:spacing w:after="160" w:line="312" w:lineRule="auto"/>
        <w:jc w:val="both"/>
      </w:pPr>
      <w:r>
        <w:rPr>
          <w:rFonts w:ascii="Calibri" w:hAnsi="Calibri"/>
          <w:b/>
          <w:sz w:val="22"/>
        </w:rPr>
        <w:t xml:space="preserve">Mr Thornbeck: </w:t>
      </w:r>
      <w:r>
        <w:rPr>
          <w:rFonts w:ascii="Calibri" w:hAnsi="Calibri"/>
          <w:sz w:val="22"/>
        </w:rPr>
        <w:t xml:space="preserve">Good idea, I'll try that route now, hopefully they respond faster there.  </w:t>
      </w:r>
      <w:r>
        <w:rPr>
          <w:rFonts w:ascii="Calibri" w:hAnsi="Calibri"/>
          <w:i/>
          <w:sz w:val="22"/>
        </w:rPr>
        <w:t>Ý hay đấy, tôi sẽ thử cách đó ngay, mong là họ trả lời nhanh hơn ở đó.</w:t>
      </w:r>
    </w:p>
    <w:p>
      <w:pPr>
        <w:spacing w:after="160" w:line="312" w:lineRule="auto"/>
        <w:jc w:val="both"/>
      </w:pPr>
      <w:r>
        <w:rPr>
          <w:rFonts w:ascii="Calibri" w:hAnsi="Calibri"/>
          <w:b/>
          <w:sz w:val="22"/>
        </w:rPr>
        <w:t xml:space="preserve">Ms Lan: </w:t>
      </w:r>
      <w:r>
        <w:rPr>
          <w:rFonts w:ascii="Calibri" w:hAnsi="Calibri"/>
          <w:sz w:val="22"/>
        </w:rPr>
        <w:t xml:space="preserve">Thornbeck, I just sent you a calendar invite for the community meeting next Tuesday, please accept it.  </w:t>
      </w:r>
      <w:r>
        <w:rPr>
          <w:rFonts w:ascii="Calibri" w:hAnsi="Calibri"/>
          <w:i/>
          <w:sz w:val="22"/>
        </w:rPr>
        <w:t>Anh Thornbeck, tôi vừa gửi lời mời lịch cho cuộc họp cộng đồng thứ Ba tới, anh chấp nhận giúp nhé.</w:t>
      </w:r>
    </w:p>
    <w:p>
      <w:pPr>
        <w:spacing w:after="160" w:line="312" w:lineRule="auto"/>
        <w:jc w:val="both"/>
      </w:pPr>
      <w:r>
        <w:rPr>
          <w:rFonts w:ascii="Calibri" w:hAnsi="Calibri"/>
          <w:b/>
          <w:sz w:val="22"/>
        </w:rPr>
        <w:t xml:space="preserve">Mr Thornbeck: </w:t>
      </w:r>
      <w:r>
        <w:rPr>
          <w:rFonts w:ascii="Calibri" w:hAnsi="Calibri"/>
          <w:sz w:val="22"/>
        </w:rPr>
        <w:t xml:space="preserve">Got it, accepting now, thanks for setting a reminder so I won't forget the exact time.  </w:t>
      </w:r>
      <w:r>
        <w:rPr>
          <w:rFonts w:ascii="Calibri" w:hAnsi="Calibri"/>
          <w:i/>
          <w:sz w:val="22"/>
        </w:rPr>
        <w:t>Nhận được rồi, đang chấp nhận đây, cảm ơn chị đã đặt lời nhắc để tôi khỏi quên giờ chính xác.</w:t>
      </w:r>
    </w:p>
    <w:p>
      <w:pPr>
        <w:spacing w:after="160" w:line="312" w:lineRule="auto"/>
        <w:jc w:val="both"/>
      </w:pPr>
      <w:r>
        <w:rPr>
          <w:rFonts w:ascii="Calibri" w:hAnsi="Calibri"/>
          <w:b/>
          <w:sz w:val="22"/>
        </w:rPr>
        <w:t xml:space="preserve">Ms Lan: </w:t>
      </w:r>
      <w:r>
        <w:rPr>
          <w:rFonts w:ascii="Calibri" w:hAnsi="Calibri"/>
          <w:sz w:val="22"/>
        </w:rPr>
        <w:t xml:space="preserve">No problem, I always find calendar invites easier than just remembering things in my head.  </w:t>
      </w:r>
      <w:r>
        <w:rPr>
          <w:rFonts w:ascii="Calibri" w:hAnsi="Calibri"/>
          <w:i/>
          <w:sz w:val="22"/>
        </w:rPr>
        <w:t>Không sao đâu, tôi luôn thấy lời mời lịch dễ dàng hơn là chỉ nhớ trong đầu.</w:t>
      </w:r>
    </w:p>
    <w:p>
      <w:pPr>
        <w:spacing w:after="160" w:line="312" w:lineRule="auto"/>
        <w:jc w:val="both"/>
      </w:pPr>
      <w:r>
        <w:rPr>
          <w:rFonts w:ascii="Calibri" w:hAnsi="Calibri"/>
          <w:b/>
          <w:sz w:val="22"/>
        </w:rPr>
        <w:t xml:space="preserve">Mr Thornbeck: </w:t>
      </w:r>
      <w:r>
        <w:rPr>
          <w:rFonts w:ascii="Calibri" w:hAnsi="Calibri"/>
          <w:sz w:val="22"/>
        </w:rPr>
        <w:t xml:space="preserve">Lan, I sent a calendar invite for the plumber's visit, but I think I picked the wrong time zone.  </w:t>
      </w:r>
      <w:r>
        <w:rPr>
          <w:rFonts w:ascii="Calibri" w:hAnsi="Calibri"/>
          <w:i/>
          <w:sz w:val="22"/>
        </w:rPr>
        <w:t>Chị Lan, tôi vừa gửi lời mời lịch cho buổi thợ sửa ống nước đến, nhưng hình như tôi chọn nhầm múi giờ.</w:t>
      </w:r>
    </w:p>
    <w:p>
      <w:pPr>
        <w:spacing w:after="160" w:line="312" w:lineRule="auto"/>
        <w:jc w:val="both"/>
      </w:pPr>
      <w:r>
        <w:rPr>
          <w:rFonts w:ascii="Calibri" w:hAnsi="Calibri"/>
          <w:b/>
          <w:sz w:val="22"/>
        </w:rPr>
        <w:t xml:space="preserve">Ms Lan: </w:t>
      </w:r>
      <w:r>
        <w:rPr>
          <w:rFonts w:ascii="Calibri" w:hAnsi="Calibri"/>
          <w:sz w:val="22"/>
        </w:rPr>
        <w:t xml:space="preserve">Ha, I noticed that too, it showed up at three in the morning on my calendar.  </w:t>
      </w:r>
      <w:r>
        <w:rPr>
          <w:rFonts w:ascii="Calibri" w:hAnsi="Calibri"/>
          <w:i/>
          <w:sz w:val="22"/>
        </w:rPr>
        <w:t>Ha, tôi cũng để ý thấy vậy, nó hiện lên lúc ba giờ sáng trên lịch của tôi.</w:t>
      </w:r>
    </w:p>
    <w:p>
      <w:pPr>
        <w:spacing w:after="160" w:line="312" w:lineRule="auto"/>
        <w:jc w:val="both"/>
      </w:pPr>
      <w:r>
        <w:rPr>
          <w:rFonts w:ascii="Calibri" w:hAnsi="Calibri"/>
          <w:b/>
          <w:sz w:val="22"/>
        </w:rPr>
        <w:t xml:space="preserve">Mr Thornbeck: </w:t>
      </w:r>
      <w:r>
        <w:rPr>
          <w:rFonts w:ascii="Calibri" w:hAnsi="Calibri"/>
          <w:sz w:val="22"/>
        </w:rPr>
        <w:t xml:space="preserve">Sorry about that, let me fix it and resend the invite with the correct time.  </w:t>
      </w:r>
      <w:r>
        <w:rPr>
          <w:rFonts w:ascii="Calibri" w:hAnsi="Calibri"/>
          <w:i/>
          <w:sz w:val="22"/>
        </w:rPr>
        <w:t>Xin lỗi chị nhé, để tôi sửa lại rồi gửi lại lời mời với giờ đúng.</w:t>
      </w:r>
    </w:p>
    <w:p>
      <w:pPr>
        <w:spacing w:after="160" w:line="312" w:lineRule="auto"/>
        <w:jc w:val="both"/>
      </w:pPr>
      <w:r>
        <w:rPr>
          <w:rFonts w:ascii="Calibri" w:hAnsi="Calibri"/>
          <w:b/>
          <w:sz w:val="22"/>
        </w:rPr>
        <w:t xml:space="preserve">Ms Lan: </w:t>
      </w:r>
      <w:r>
        <w:rPr>
          <w:rFonts w:ascii="Calibri" w:hAnsi="Calibri"/>
          <w:sz w:val="22"/>
        </w:rPr>
        <w:t xml:space="preserve">Thornbeck, could you send me a calendar invite for your birthday dinner so I don't accidentally forget it?  </w:t>
      </w:r>
      <w:r>
        <w:rPr>
          <w:rFonts w:ascii="Calibri" w:hAnsi="Calibri"/>
          <w:i/>
          <w:sz w:val="22"/>
        </w:rPr>
        <w:t>Anh Thornbeck, anh gửi giúp tôi lời mời lịch cho bữa tối sinh nhật của anh được không, để tôi khỏi lỡ quên mất.</w:t>
      </w:r>
    </w:p>
    <w:p>
      <w:pPr>
        <w:spacing w:after="160" w:line="312" w:lineRule="auto"/>
        <w:jc w:val="both"/>
      </w:pPr>
      <w:r>
        <w:rPr>
          <w:rFonts w:ascii="Calibri" w:hAnsi="Calibri"/>
          <w:b/>
          <w:sz w:val="22"/>
        </w:rPr>
        <w:t xml:space="preserve">Mr Thornbeck: </w:t>
      </w:r>
      <w:r>
        <w:rPr>
          <w:rFonts w:ascii="Calibri" w:hAnsi="Calibri"/>
          <w:sz w:val="22"/>
        </w:rPr>
        <w:t xml:space="preserve">Of course, I'll send it right now with all the details, including the restaurant address.  </w:t>
      </w:r>
      <w:r>
        <w:rPr>
          <w:rFonts w:ascii="Calibri" w:hAnsi="Calibri"/>
          <w:i/>
          <w:sz w:val="22"/>
        </w:rPr>
        <w:t>Được chứ, tôi sẽ gửi ngay với đầy đủ chi tiết, kể cả địa chỉ nhà hàng.</w:t>
      </w:r>
    </w:p>
    <w:p>
      <w:pPr>
        <w:spacing w:after="160" w:line="312" w:lineRule="auto"/>
        <w:jc w:val="both"/>
      </w:pPr>
      <w:r>
        <w:rPr>
          <w:rFonts w:ascii="Calibri" w:hAnsi="Calibri"/>
          <w:b/>
          <w:sz w:val="22"/>
        </w:rPr>
        <w:t xml:space="preserve">Ms Lan: </w:t>
      </w:r>
      <w:r>
        <w:rPr>
          <w:rFonts w:ascii="Calibri" w:hAnsi="Calibri"/>
          <w:sz w:val="22"/>
        </w:rPr>
        <w:t xml:space="preserve">Perfect, that way it'll pop up as a reminder a day before, just in case.  </w:t>
      </w:r>
      <w:r>
        <w:rPr>
          <w:rFonts w:ascii="Calibri" w:hAnsi="Calibri"/>
          <w:i/>
          <w:sz w:val="22"/>
        </w:rPr>
        <w:t>Tuyệt quá, vậy nó sẽ hiện lên nhắc trước một ngày, đề phòng lỡ quên.</w:t>
      </w:r>
    </w:p>
    <w:p>
      <w:pPr>
        <w:spacing w:after="160" w:line="312" w:lineRule="auto"/>
        <w:jc w:val="both"/>
      </w:pPr>
      <w:r>
        <w:rPr>
          <w:rFonts w:ascii="Calibri" w:hAnsi="Calibri"/>
          <w:b/>
          <w:sz w:val="22"/>
        </w:rPr>
        <w:t xml:space="preserve">Mr Thornbeck: </w:t>
      </w:r>
      <w:r>
        <w:rPr>
          <w:rFonts w:ascii="Calibri" w:hAnsi="Calibri"/>
          <w:sz w:val="22"/>
        </w:rPr>
        <w:t xml:space="preserve">Lan, I noticed your calendar invite for coffee already expired, could you resend it with a new date?  </w:t>
      </w:r>
      <w:r>
        <w:rPr>
          <w:rFonts w:ascii="Calibri" w:hAnsi="Calibri"/>
          <w:i/>
          <w:sz w:val="22"/>
        </w:rPr>
        <w:t>Chị Lan, tôi để ý lời mời lịch uống cà phê của chị hết hạn rồi, chị gửi lại với ngày mới được không?</w:t>
      </w:r>
    </w:p>
    <w:p>
      <w:pPr>
        <w:spacing w:after="160" w:line="312" w:lineRule="auto"/>
        <w:jc w:val="both"/>
      </w:pPr>
      <w:r>
        <w:rPr>
          <w:rFonts w:ascii="Calibri" w:hAnsi="Calibri"/>
          <w:b/>
          <w:sz w:val="22"/>
        </w:rPr>
        <w:t xml:space="preserve">Ms Lan: </w:t>
      </w:r>
      <w:r>
        <w:rPr>
          <w:rFonts w:ascii="Calibri" w:hAnsi="Calibri"/>
          <w:sz w:val="22"/>
        </w:rPr>
        <w:t xml:space="preserve">Sorry about that, I forgot to update it after we rescheduled, let me send a fresh one now.  </w:t>
      </w:r>
      <w:r>
        <w:rPr>
          <w:rFonts w:ascii="Calibri" w:hAnsi="Calibri"/>
          <w:i/>
          <w:sz w:val="22"/>
        </w:rPr>
        <w:t>Xin lỗi anh, tôi quên cập nhật sau khi mình dời lịch, để tôi gửi lại lời mời mới ngay.</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accept it as soon as it comes through.  </w:t>
      </w:r>
      <w:r>
        <w:rPr>
          <w:rFonts w:ascii="Calibri" w:hAnsi="Calibri"/>
          <w:i/>
          <w:sz w:val="22"/>
        </w:rPr>
        <w:t>Không sao đâu, chị cứ từ từ, tôi sẽ chấp nhận ngay khi nhận được.</w:t>
      </w:r>
    </w:p>
    <w:p>
      <w:pPr>
        <w:spacing w:after="160" w:line="312" w:lineRule="auto"/>
        <w:jc w:val="both"/>
      </w:pPr>
      <w:r>
        <w:rPr>
          <w:rFonts w:ascii="Calibri" w:hAnsi="Calibri"/>
          <w:b/>
          <w:sz w:val="22"/>
        </w:rPr>
        <w:t xml:space="preserve">Ms Lan: </w:t>
      </w:r>
      <w:r>
        <w:rPr>
          <w:rFonts w:ascii="Calibri" w:hAnsi="Calibri"/>
          <w:sz w:val="22"/>
        </w:rPr>
        <w:t xml:space="preserve">Thornbeck, the calendar invite you sent overlaps with another appointment I already have that same afternoon.  </w:t>
      </w:r>
      <w:r>
        <w:rPr>
          <w:rFonts w:ascii="Calibri" w:hAnsi="Calibri"/>
          <w:i/>
          <w:sz w:val="22"/>
        </w:rPr>
        <w:t>Anh Thornbeck, lời mời lịch anh gửi trùng với một cuộc hẹn khác tôi đã có sẵn vào chiều hôm đó.</w:t>
      </w:r>
    </w:p>
    <w:p>
      <w:pPr>
        <w:spacing w:after="160" w:line="312" w:lineRule="auto"/>
        <w:jc w:val="both"/>
      </w:pPr>
      <w:r>
        <w:rPr>
          <w:rFonts w:ascii="Calibri" w:hAnsi="Calibri"/>
          <w:b/>
          <w:sz w:val="22"/>
        </w:rPr>
        <w:t xml:space="preserve">Mr Thornbeck: </w:t>
      </w:r>
      <w:r>
        <w:rPr>
          <w:rFonts w:ascii="Calibri" w:hAnsi="Calibri"/>
          <w:sz w:val="22"/>
        </w:rPr>
        <w:t xml:space="preserve">Oh, sorry about that, let's just find a different time that works better for both of us.  </w:t>
      </w:r>
      <w:r>
        <w:rPr>
          <w:rFonts w:ascii="Calibri" w:hAnsi="Calibri"/>
          <w:i/>
          <w:sz w:val="22"/>
        </w:rPr>
        <w:t>Ồ, xin lỗi chị, mình tìm giờ khác hợp hơn cho cả hai đi.</w:t>
      </w:r>
    </w:p>
    <w:p>
      <w:pPr>
        <w:spacing w:after="160" w:line="312" w:lineRule="auto"/>
        <w:jc w:val="both"/>
      </w:pPr>
      <w:r>
        <w:rPr>
          <w:rFonts w:ascii="Calibri" w:hAnsi="Calibri"/>
          <w:b/>
          <w:sz w:val="22"/>
        </w:rPr>
        <w:t xml:space="preserve">Ms Lan: </w:t>
      </w:r>
      <w:r>
        <w:rPr>
          <w:rFonts w:ascii="Calibri" w:hAnsi="Calibri"/>
          <w:sz w:val="22"/>
        </w:rPr>
        <w:t xml:space="preserve">Sure, how about the following morning instead, I'm completely free then.  </w:t>
      </w:r>
      <w:r>
        <w:rPr>
          <w:rFonts w:ascii="Calibri" w:hAnsi="Calibri"/>
          <w:i/>
          <w:sz w:val="22"/>
        </w:rPr>
        <w:t>Được chứ, sáng hôm sau thì sao, lúc đó tôi hoàn toàn rảnh.</w:t>
      </w:r>
    </w:p>
    <w:p>
      <w:pPr>
        <w:spacing w:after="160" w:line="312" w:lineRule="auto"/>
        <w:jc w:val="both"/>
      </w:pPr>
      <w:r>
        <w:rPr>
          <w:rFonts w:ascii="Calibri" w:hAnsi="Calibri"/>
          <w:b/>
          <w:sz w:val="22"/>
        </w:rPr>
        <w:t xml:space="preserve">Mr Thornbeck: </w:t>
      </w:r>
      <w:r>
        <w:rPr>
          <w:rFonts w:ascii="Calibri" w:hAnsi="Calibri"/>
          <w:sz w:val="22"/>
        </w:rPr>
        <w:t xml:space="preserve">Lan, thanks for accepting the calendar invite so quickly, it makes organizing this event much easier.  </w:t>
      </w:r>
      <w:r>
        <w:rPr>
          <w:rFonts w:ascii="Calibri" w:hAnsi="Calibri"/>
          <w:i/>
          <w:sz w:val="22"/>
        </w:rPr>
        <w:t>Chị Lan, cảm ơn chị đã chấp nhận lời mời lịch nhanh vậy, nó giúp việc tổ chức sự kiện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Happy to help, I actually love how the invite automatically added it to everyone's calendar at once.  </w:t>
      </w:r>
      <w:r>
        <w:rPr>
          <w:rFonts w:ascii="Calibri" w:hAnsi="Calibri"/>
          <w:i/>
          <w:sz w:val="22"/>
        </w:rPr>
        <w:t>Vui vì được giúp, tôi thật sự thích cách lời mời tự động thêm vào lịch của mọi người cùng lúc.</w:t>
      </w:r>
    </w:p>
    <w:p>
      <w:pPr>
        <w:spacing w:after="160" w:line="312" w:lineRule="auto"/>
        <w:jc w:val="both"/>
      </w:pPr>
      <w:r>
        <w:rPr>
          <w:rFonts w:ascii="Calibri" w:hAnsi="Calibri"/>
          <w:b/>
          <w:sz w:val="22"/>
        </w:rPr>
        <w:t xml:space="preserve">Mr Thornbeck: </w:t>
      </w:r>
      <w:r>
        <w:rPr>
          <w:rFonts w:ascii="Calibri" w:hAnsi="Calibri"/>
          <w:sz w:val="22"/>
        </w:rPr>
        <w:t xml:space="preserve">It really does save a lot of back-and-forth messaging about the exact time.  </w:t>
      </w:r>
      <w:r>
        <w:rPr>
          <w:rFonts w:ascii="Calibri" w:hAnsi="Calibri"/>
          <w:i/>
          <w:sz w:val="22"/>
        </w:rPr>
        <w:t>Nó thật sự đỡ được nhiều lần nhắn tin qua lại về giờ chính xác luôn.</w:t>
      </w:r>
    </w:p>
    <w:p>
      <w:pPr>
        <w:spacing w:after="160" w:line="312" w:lineRule="auto"/>
        <w:jc w:val="both"/>
      </w:pPr>
      <w:r>
        <w:rPr>
          <w:rFonts w:ascii="Calibri" w:hAnsi="Calibri"/>
          <w:b/>
          <w:sz w:val="22"/>
        </w:rPr>
        <w:t xml:space="preserve">Ms Lan: </w:t>
      </w:r>
      <w:r>
        <w:rPr>
          <w:rFonts w:ascii="Calibri" w:hAnsi="Calibri"/>
          <w:sz w:val="22"/>
        </w:rPr>
        <w:t xml:space="preserve">Thornbeck, I accidentally declined your calendar invite instead of accepting it, sorry, let me fix that now.  </w:t>
      </w:r>
      <w:r>
        <w:rPr>
          <w:rFonts w:ascii="Calibri" w:hAnsi="Calibri"/>
          <w:i/>
          <w:sz w:val="22"/>
        </w:rPr>
        <w:t>Anh Thornbeck, tôi lỡ từ chối lời mời lịch của anh thay vì chấp nhận, xin lỗi anh, để tôi sửa ngay.</w:t>
      </w:r>
    </w:p>
    <w:p>
      <w:pPr>
        <w:spacing w:after="160" w:line="312" w:lineRule="auto"/>
        <w:jc w:val="both"/>
      </w:pPr>
      <w:r>
        <w:rPr>
          <w:rFonts w:ascii="Calibri" w:hAnsi="Calibri"/>
          <w:b/>
          <w:sz w:val="22"/>
        </w:rPr>
        <w:t xml:space="preserve">Mr Thornbeck: </w:t>
      </w:r>
      <w:r>
        <w:rPr>
          <w:rFonts w:ascii="Calibri" w:hAnsi="Calibri"/>
          <w:sz w:val="22"/>
        </w:rPr>
        <w:t xml:space="preserve">Ha, no problem, I did wonder for a second if you'd changed your mind about coming.  </w:t>
      </w:r>
      <w:r>
        <w:rPr>
          <w:rFonts w:ascii="Calibri" w:hAnsi="Calibri"/>
          <w:i/>
          <w:sz w:val="22"/>
        </w:rPr>
        <w:t>Ha, không sao đâu, tôi có thoáng thắc mắc không biết chị có đổi ý về việc tham gia không.</w:t>
      </w:r>
    </w:p>
    <w:p>
      <w:pPr>
        <w:spacing w:after="160" w:line="312" w:lineRule="auto"/>
        <w:jc w:val="both"/>
      </w:pPr>
      <w:r>
        <w:rPr>
          <w:rFonts w:ascii="Calibri" w:hAnsi="Calibri"/>
          <w:b/>
          <w:sz w:val="22"/>
        </w:rPr>
        <w:t xml:space="preserve">Ms Lan: </w:t>
      </w:r>
      <w:r>
        <w:rPr>
          <w:rFonts w:ascii="Calibri" w:hAnsi="Calibri"/>
          <w:sz w:val="22"/>
        </w:rPr>
        <w:t xml:space="preserve">Not at all, my finger just slipped, I'm accepting it properly right now.  </w:t>
      </w:r>
      <w:r>
        <w:rPr>
          <w:rFonts w:ascii="Calibri" w:hAnsi="Calibri"/>
          <w:i/>
          <w:sz w:val="22"/>
        </w:rPr>
        <w:t>Không đâu, chỉ là ngón tay tôi bấm nhầm thôi, giờ tôi đang chấp nhận đàng hoàng rồi đây.</w:t>
      </w:r>
    </w:p>
    <w:p>
      <w:pPr>
        <w:spacing w:after="160" w:line="312" w:lineRule="auto"/>
        <w:jc w:val="both"/>
      </w:pPr>
      <w:r>
        <w:rPr>
          <w:rFonts w:ascii="Calibri" w:hAnsi="Calibri"/>
          <w:b/>
          <w:sz w:val="22"/>
        </w:rPr>
        <w:t xml:space="preserve">Mr Thornbeck: </w:t>
      </w:r>
      <w:r>
        <w:rPr>
          <w:rFonts w:ascii="Calibri" w:hAnsi="Calibri"/>
          <w:sz w:val="22"/>
        </w:rPr>
        <w:t xml:space="preserve">Lan, I just got a text with a six-digit code, but I wasn't trying to log into anything, that's strange.  </w:t>
      </w:r>
      <w:r>
        <w:rPr>
          <w:rFonts w:ascii="Calibri" w:hAnsi="Calibri"/>
          <w:i/>
          <w:sz w:val="22"/>
        </w:rPr>
        <w:t>Chị Lan, tôi vừa nhận được tin nhắn với mã sáu chữ số, nhưng tôi đâu có đang đăng nhập gì đâu, lạ thật.</w:t>
      </w:r>
    </w:p>
    <w:p>
      <w:pPr>
        <w:spacing w:after="160" w:line="312" w:lineRule="auto"/>
        <w:jc w:val="both"/>
      </w:pPr>
      <w:r>
        <w:rPr>
          <w:rFonts w:ascii="Calibri" w:hAnsi="Calibri"/>
          <w:b/>
          <w:sz w:val="22"/>
        </w:rPr>
        <w:t xml:space="preserve">Ms Lan: </w:t>
      </w:r>
      <w:r>
        <w:rPr>
          <w:rFonts w:ascii="Calibri" w:hAnsi="Calibri"/>
          <w:sz w:val="22"/>
        </w:rPr>
        <w:t xml:space="preserve">That's worrying, maybe someone is trying to access your account, you should change your password right away.  </w:t>
      </w:r>
      <w:r>
        <w:rPr>
          <w:rFonts w:ascii="Calibri" w:hAnsi="Calibri"/>
          <w:i/>
          <w:sz w:val="22"/>
        </w:rPr>
        <w:t>Đáng lo đấy, có thể ai đó đang cố truy cập tài khoản của anh, anh nên đổi mật khẩu ngay đi.</w:t>
      </w:r>
    </w:p>
    <w:p>
      <w:pPr>
        <w:spacing w:after="160" w:line="312" w:lineRule="auto"/>
        <w:jc w:val="both"/>
      </w:pPr>
      <w:r>
        <w:rPr>
          <w:rFonts w:ascii="Calibri" w:hAnsi="Calibri"/>
          <w:b/>
          <w:sz w:val="22"/>
        </w:rPr>
        <w:t xml:space="preserve">Mr Thornbeck: </w:t>
      </w:r>
      <w:r>
        <w:rPr>
          <w:rFonts w:ascii="Calibri" w:hAnsi="Calibri"/>
          <w:sz w:val="22"/>
        </w:rPr>
        <w:t xml:space="preserve">Good advice, I'll do that immediately and ignore the code completely.  </w:t>
      </w:r>
      <w:r>
        <w:rPr>
          <w:rFonts w:ascii="Calibri" w:hAnsi="Calibri"/>
          <w:i/>
          <w:sz w:val="22"/>
        </w:rPr>
        <w:t>Lời khuyên hay đấy, tôi sẽ làm ngay và bỏ qua hoàn toàn mã đó.</w:t>
      </w:r>
    </w:p>
    <w:p>
      <w:pPr>
        <w:spacing w:after="160" w:line="312" w:lineRule="auto"/>
        <w:jc w:val="both"/>
      </w:pPr>
      <w:r>
        <w:rPr>
          <w:rFonts w:ascii="Calibri" w:hAnsi="Calibri"/>
          <w:b/>
          <w:sz w:val="22"/>
        </w:rPr>
        <w:t xml:space="preserve">Ms Lan: </w:t>
      </w:r>
      <w:r>
        <w:rPr>
          <w:rFonts w:ascii="Calibri" w:hAnsi="Calibri"/>
          <w:sz w:val="22"/>
        </w:rPr>
        <w:t xml:space="preserve">Thornbeck, could you read me the verification code that just came to your phone, my bank sent it to your number by mistake.  </w:t>
      </w:r>
      <w:r>
        <w:rPr>
          <w:rFonts w:ascii="Calibri" w:hAnsi="Calibri"/>
          <w:i/>
          <w:sz w:val="22"/>
        </w:rPr>
        <w:t>Anh Thornbeck, anh đọc giúp tôi mã xác thực vừa gửi đến điện thoại anh nhé, ngân hàng gửi nhầm số của anh.</w:t>
      </w:r>
    </w:p>
    <w:p>
      <w:pPr>
        <w:spacing w:after="160" w:line="312" w:lineRule="auto"/>
        <w:jc w:val="both"/>
      </w:pPr>
      <w:r>
        <w:rPr>
          <w:rFonts w:ascii="Calibri" w:hAnsi="Calibri"/>
          <w:b/>
          <w:sz w:val="22"/>
        </w:rPr>
        <w:t xml:space="preserve">Mr Thornbeck: </w:t>
      </w:r>
      <w:r>
        <w:rPr>
          <w:rFonts w:ascii="Calibri" w:hAnsi="Calibri"/>
          <w:sz w:val="22"/>
        </w:rPr>
        <w:t xml:space="preserve">Sure, it says four-seven-two-nine, let me know if that's the one you need.  </w:t>
      </w:r>
      <w:r>
        <w:rPr>
          <w:rFonts w:ascii="Calibri" w:hAnsi="Calibri"/>
          <w:i/>
          <w:sz w:val="22"/>
        </w:rPr>
        <w:t>Được chứ, mã là bốn bảy hai chín, báo tôi biết nếu đúng là mã chị cần.</w:t>
      </w:r>
    </w:p>
    <w:p>
      <w:pPr>
        <w:spacing w:after="160" w:line="312" w:lineRule="auto"/>
        <w:jc w:val="both"/>
      </w:pPr>
      <w:r>
        <w:rPr>
          <w:rFonts w:ascii="Calibri" w:hAnsi="Calibri"/>
          <w:b/>
          <w:sz w:val="22"/>
        </w:rPr>
        <w:t xml:space="preserve">Ms Lan: </w:t>
      </w:r>
      <w:r>
        <w:rPr>
          <w:rFonts w:ascii="Calibri" w:hAnsi="Calibri"/>
          <w:sz w:val="22"/>
        </w:rPr>
        <w:t xml:space="preserve">That's exactly the one, thank you, I'll update my contact number with the bank right after this.  </w:t>
      </w:r>
      <w:r>
        <w:rPr>
          <w:rFonts w:ascii="Calibri" w:hAnsi="Calibri"/>
          <w:i/>
          <w:sz w:val="22"/>
        </w:rPr>
        <w:t>Đúng chính xác là mã đó, cảm ơn anh, xong việc này tôi sẽ cập nhật lại số điện thoại với ngân hàng ngay.</w:t>
      </w:r>
    </w:p>
    <w:p>
      <w:pPr>
        <w:spacing w:after="160" w:line="312" w:lineRule="auto"/>
        <w:jc w:val="both"/>
      </w:pPr>
      <w:r>
        <w:rPr>
          <w:rFonts w:ascii="Calibri" w:hAnsi="Calibri"/>
          <w:b/>
          <w:sz w:val="22"/>
        </w:rPr>
        <w:t xml:space="preserve">Mr Thornbeck: </w:t>
      </w:r>
      <w:r>
        <w:rPr>
          <w:rFonts w:ascii="Calibri" w:hAnsi="Calibri"/>
          <w:sz w:val="22"/>
        </w:rPr>
        <w:t xml:space="preserve">Lan, never share your verification code with anyone, even if they claim to be from customer support.  </w:t>
      </w:r>
      <w:r>
        <w:rPr>
          <w:rFonts w:ascii="Calibri" w:hAnsi="Calibri"/>
          <w:i/>
          <w:sz w:val="22"/>
        </w:rPr>
        <w:t>Chị Lan, đừng bao giờ chia sẻ mã xác thực cho bất kỳ ai, kể cả khi họ tự xưng là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I know that already, but thanks for the reminder, it's always good to hear it again.  </w:t>
      </w:r>
      <w:r>
        <w:rPr>
          <w:rFonts w:ascii="Calibri" w:hAnsi="Calibri"/>
          <w:i/>
          <w:sz w:val="22"/>
        </w:rPr>
        <w:t>Tôi biết chuyện đó rồi, nhưng cảm ơn anh đã nhắc, nghe lại lần nữa vẫn tốt mà.</w:t>
      </w:r>
    </w:p>
    <w:p>
      <w:pPr>
        <w:spacing w:after="160" w:line="312" w:lineRule="auto"/>
        <w:jc w:val="both"/>
      </w:pPr>
      <w:r>
        <w:rPr>
          <w:rFonts w:ascii="Calibri" w:hAnsi="Calibri"/>
          <w:b/>
          <w:sz w:val="22"/>
        </w:rPr>
        <w:t xml:space="preserve">Mr Thornbeck: </w:t>
      </w:r>
      <w:r>
        <w:rPr>
          <w:rFonts w:ascii="Calibri" w:hAnsi="Calibri"/>
          <w:sz w:val="22"/>
        </w:rPr>
        <w:t xml:space="preserve">Just being careful, a coworker of mine almost lost access to his account that exact way.  </w:t>
      </w:r>
      <w:r>
        <w:rPr>
          <w:rFonts w:ascii="Calibri" w:hAnsi="Calibri"/>
          <w:i/>
          <w:sz w:val="22"/>
        </w:rPr>
        <w:t>Tôi chỉ cẩn thận thôi, một đồng nghiệp của tôi suýt mất quyền truy cập tài khoản đúng vì kiểu đó.</w:t>
      </w:r>
    </w:p>
    <w:p>
      <w:pPr>
        <w:spacing w:after="160" w:line="312" w:lineRule="auto"/>
        <w:jc w:val="both"/>
      </w:pPr>
      <w:r>
        <w:rPr>
          <w:rFonts w:ascii="Calibri" w:hAnsi="Calibri"/>
          <w:b/>
          <w:sz w:val="22"/>
        </w:rPr>
        <w:t xml:space="preserve">Ms Lan: </w:t>
      </w:r>
      <w:r>
        <w:rPr>
          <w:rFonts w:ascii="Calibri" w:hAnsi="Calibri"/>
          <w:sz w:val="22"/>
        </w:rPr>
        <w:t xml:space="preserve">Thornbeck, the code they sent expired before I could type it in, I need to request a brand new one.  </w:t>
      </w:r>
      <w:r>
        <w:rPr>
          <w:rFonts w:ascii="Calibri" w:hAnsi="Calibri"/>
          <w:i/>
          <w:sz w:val="22"/>
        </w:rPr>
        <w:t>Anh Thornbeck, mã họ gửi hết hạn trước khi tôi kịp nhập vào, tôi cần yêu cầu mã mới hoàn toàn.</w:t>
      </w:r>
    </w:p>
    <w:p>
      <w:pPr>
        <w:spacing w:after="160" w:line="312" w:lineRule="auto"/>
        <w:jc w:val="both"/>
      </w:pPr>
      <w:r>
        <w:rPr>
          <w:rFonts w:ascii="Calibri" w:hAnsi="Calibri"/>
          <w:b/>
          <w:sz w:val="22"/>
        </w:rPr>
        <w:t xml:space="preserve">Mr Thornbeck: </w:t>
      </w:r>
      <w:r>
        <w:rPr>
          <w:rFonts w:ascii="Calibri" w:hAnsi="Calibri"/>
          <w:sz w:val="22"/>
        </w:rPr>
        <w:t xml:space="preserve">That happens a lot, those codes usually only last a couple of minutes at most.  </w:t>
      </w:r>
      <w:r>
        <w:rPr>
          <w:rFonts w:ascii="Calibri" w:hAnsi="Calibri"/>
          <w:i/>
          <w:sz w:val="22"/>
        </w:rPr>
        <w:t>Chuyện đó xảy ra thường đấy, mấy mã đó thường chỉ có hiệu lực vài phút thôi.</w:t>
      </w:r>
    </w:p>
    <w:p>
      <w:pPr>
        <w:spacing w:after="160" w:line="312" w:lineRule="auto"/>
        <w:jc w:val="both"/>
      </w:pPr>
      <w:r>
        <w:rPr>
          <w:rFonts w:ascii="Calibri" w:hAnsi="Calibri"/>
          <w:b/>
          <w:sz w:val="22"/>
        </w:rPr>
        <w:t xml:space="preserve">Ms Lan: </w:t>
      </w:r>
      <w:r>
        <w:rPr>
          <w:rFonts w:ascii="Calibri" w:hAnsi="Calibri"/>
          <w:sz w:val="22"/>
        </w:rPr>
        <w:t xml:space="preserve">Right, let me request another one and type it in more quickly this time.  </w:t>
      </w:r>
      <w:r>
        <w:rPr>
          <w:rFonts w:ascii="Calibri" w:hAnsi="Calibri"/>
          <w:i/>
          <w:sz w:val="22"/>
        </w:rPr>
        <w:t>Đúng vậy, để tôi yêu cầu mã khác rồi nhập nhanh hơn lần này.</w:t>
      </w:r>
    </w:p>
    <w:p>
      <w:pPr>
        <w:spacing w:after="160" w:line="312" w:lineRule="auto"/>
        <w:jc w:val="both"/>
      </w:pPr>
      <w:r>
        <w:rPr>
          <w:rFonts w:ascii="Calibri" w:hAnsi="Calibri"/>
          <w:b/>
          <w:sz w:val="22"/>
        </w:rPr>
        <w:t xml:space="preserve">Mr Thornbeck: </w:t>
      </w:r>
      <w:r>
        <w:rPr>
          <w:rFonts w:ascii="Calibri" w:hAnsi="Calibri"/>
          <w:sz w:val="22"/>
        </w:rPr>
        <w:t xml:space="preserve">Lan, I set up two-factor authentication on my email today, so now I need a code every time I log in on a new device.  </w:t>
      </w:r>
      <w:r>
        <w:rPr>
          <w:rFonts w:ascii="Calibri" w:hAnsi="Calibri"/>
          <w:i/>
          <w:sz w:val="22"/>
        </w:rPr>
        <w:t>Chị Lan, hôm nay tôi vừa cài xác thực hai bước cho email rồi, giờ mỗi lần đăng nhập thiết bị mới đều cần mã.</w:t>
      </w:r>
    </w:p>
    <w:p>
      <w:pPr>
        <w:spacing w:after="160" w:line="312" w:lineRule="auto"/>
        <w:jc w:val="both"/>
      </w:pPr>
      <w:r>
        <w:rPr>
          <w:rFonts w:ascii="Calibri" w:hAnsi="Calibri"/>
          <w:b/>
          <w:sz w:val="22"/>
        </w:rPr>
        <w:t xml:space="preserve">Ms Lan: </w:t>
      </w:r>
      <w:r>
        <w:rPr>
          <w:rFonts w:ascii="Calibri" w:hAnsi="Calibri"/>
          <w:sz w:val="22"/>
        </w:rPr>
        <w:t xml:space="preserve">That's a smart move, it adds an extra layer of security that's really worth the small hassle.  </w:t>
      </w:r>
      <w:r>
        <w:rPr>
          <w:rFonts w:ascii="Calibri" w:hAnsi="Calibri"/>
          <w:i/>
          <w:sz w:val="22"/>
        </w:rPr>
        <w:t>Quyết định khôn ngoan đấy, nó thêm một lớp bảo mật xứng đáng với chút bất tiện nhỏ đó.</w:t>
      </w:r>
    </w:p>
    <w:p>
      <w:pPr>
        <w:spacing w:after="160" w:line="312" w:lineRule="auto"/>
        <w:jc w:val="both"/>
      </w:pPr>
      <w:r>
        <w:rPr>
          <w:rFonts w:ascii="Calibri" w:hAnsi="Calibri"/>
          <w:b/>
          <w:sz w:val="22"/>
        </w:rPr>
        <w:t xml:space="preserve">Mr Thornbeck: </w:t>
      </w:r>
      <w:r>
        <w:rPr>
          <w:rFonts w:ascii="Calibri" w:hAnsi="Calibri"/>
          <w:sz w:val="22"/>
        </w:rPr>
        <w:t xml:space="preserve">I agree completely, it took a bit of setup, but I feel much safer now.  </w:t>
      </w:r>
      <w:r>
        <w:rPr>
          <w:rFonts w:ascii="Calibri" w:hAnsi="Calibri"/>
          <w:i/>
          <w:sz w:val="22"/>
        </w:rPr>
        <w:t>Tôi hoàn toàn đồng ý, mất chút thời gian cài đặt, nhưng giờ tôi thấy an tâm hơn nhiều.</w:t>
      </w:r>
    </w:p>
    <w:p>
      <w:pPr>
        <w:spacing w:after="160" w:line="312" w:lineRule="auto"/>
        <w:jc w:val="both"/>
      </w:pPr>
      <w:r>
        <w:rPr>
          <w:rFonts w:ascii="Calibri" w:hAnsi="Calibri"/>
          <w:b/>
          <w:sz w:val="22"/>
        </w:rPr>
        <w:t xml:space="preserve">Ms Lan: </w:t>
      </w:r>
      <w:r>
        <w:rPr>
          <w:rFonts w:ascii="Calibri" w:hAnsi="Calibri"/>
          <w:sz w:val="22"/>
        </w:rPr>
        <w:t xml:space="preserve">Thornbeck, I keep missing the verification text because my phone puts it under a folder instead of the main inbox.  </w:t>
      </w:r>
      <w:r>
        <w:rPr>
          <w:rFonts w:ascii="Calibri" w:hAnsi="Calibri"/>
          <w:i/>
          <w:sz w:val="22"/>
        </w:rPr>
        <w:t>Anh Thornbeck, tôi cứ bỏ lỡ tin nhắn xác thực vì điện thoại xếp nó vào một thư mục khác thay vì hộp thư chính.</w:t>
      </w:r>
    </w:p>
    <w:p>
      <w:pPr>
        <w:spacing w:after="160" w:line="312" w:lineRule="auto"/>
        <w:jc w:val="both"/>
      </w:pPr>
      <w:r>
        <w:rPr>
          <w:rFonts w:ascii="Calibri" w:hAnsi="Calibri"/>
          <w:b/>
          <w:sz w:val="22"/>
        </w:rPr>
        <w:t xml:space="preserve">Mr Thornbeck: </w:t>
      </w:r>
      <w:r>
        <w:rPr>
          <w:rFonts w:ascii="Calibri" w:hAnsi="Calibri"/>
          <w:sz w:val="22"/>
        </w:rPr>
        <w:t xml:space="preserve">Try checking your message filters, sometimes codes get sorted as promotions by mistake.  </w:t>
      </w:r>
      <w:r>
        <w:rPr>
          <w:rFonts w:ascii="Calibri" w:hAnsi="Calibri"/>
          <w:i/>
          <w:sz w:val="22"/>
        </w:rPr>
        <w:t>Chị thử kiểm tra bộ lọc tin nhắn xem, đôi khi mã bị xếp nhầm vào mục quảng cáo.</w:t>
      </w:r>
    </w:p>
    <w:p>
      <w:pPr>
        <w:spacing w:after="160" w:line="312" w:lineRule="auto"/>
        <w:jc w:val="both"/>
      </w:pPr>
      <w:r>
        <w:rPr>
          <w:rFonts w:ascii="Calibri" w:hAnsi="Calibri"/>
          <w:b/>
          <w:sz w:val="22"/>
        </w:rPr>
        <w:t xml:space="preserve">Ms Lan: </w:t>
      </w:r>
      <w:r>
        <w:rPr>
          <w:rFonts w:ascii="Calibri" w:hAnsi="Calibri"/>
          <w:sz w:val="22"/>
        </w:rPr>
        <w:t xml:space="preserve">Good idea, let me check that setting right now before I lose another important code.  </w:t>
      </w:r>
      <w:r>
        <w:rPr>
          <w:rFonts w:ascii="Calibri" w:hAnsi="Calibri"/>
          <w:i/>
          <w:sz w:val="22"/>
        </w:rPr>
        <w:t>Ý hay đấy, để tôi kiểm tra cài đặt đó ngay trước khi lỡ mất một mã quan trọng khác.</w:t>
      </w:r>
    </w:p>
    <w:p>
      <w:pPr>
        <w:spacing w:after="160" w:line="312" w:lineRule="auto"/>
        <w:jc w:val="both"/>
      </w:pPr>
      <w:r>
        <w:rPr>
          <w:rFonts w:ascii="Calibri" w:hAnsi="Calibri"/>
          <w:b/>
          <w:sz w:val="22"/>
        </w:rPr>
        <w:t xml:space="preserve">Mr Thornbeck: </w:t>
      </w:r>
      <w:r>
        <w:rPr>
          <w:rFonts w:ascii="Calibri" w:hAnsi="Calibri"/>
          <w:sz w:val="22"/>
        </w:rPr>
        <w:t xml:space="preserve">Lan, thanks for waiting while I typed in the code, online banking security really has gotten stricter lately.  </w:t>
      </w:r>
      <w:r>
        <w:rPr>
          <w:rFonts w:ascii="Calibri" w:hAnsi="Calibri"/>
          <w:i/>
          <w:sz w:val="22"/>
        </w:rPr>
        <w:t>Chị Lan, cảm ơn chị đã chờ trong lúc tôi nhập mã, bảo mật ngân hàng online dạo này nghiêm ngặt hơn nhiều thật.</w:t>
      </w:r>
    </w:p>
    <w:p>
      <w:pPr>
        <w:spacing w:after="160" w:line="312" w:lineRule="auto"/>
        <w:jc w:val="both"/>
      </w:pPr>
      <w:r>
        <w:rPr>
          <w:rFonts w:ascii="Calibri" w:hAnsi="Calibri"/>
          <w:b/>
          <w:sz w:val="22"/>
        </w:rPr>
        <w:t xml:space="preserve">Ms Lan: </w:t>
      </w:r>
      <w:r>
        <w:rPr>
          <w:rFonts w:ascii="Calibri" w:hAnsi="Calibri"/>
          <w:sz w:val="22"/>
        </w:rPr>
        <w:t xml:space="preserve">No problem at all, I'd rather wait an extra minute than have a less secure account.  </w:t>
      </w:r>
      <w:r>
        <w:rPr>
          <w:rFonts w:ascii="Calibri" w:hAnsi="Calibri"/>
          <w:i/>
          <w:sz w:val="22"/>
        </w:rPr>
        <w:t>Không sao đâu, tôi thà chờ thêm một phút còn hơn có một tài khoản kém an toàn.</w:t>
      </w:r>
    </w:p>
    <w:p>
      <w:pPr>
        <w:spacing w:after="160" w:line="312" w:lineRule="auto"/>
        <w:jc w:val="both"/>
      </w:pPr>
      <w:r>
        <w:rPr>
          <w:rFonts w:ascii="Calibri" w:hAnsi="Calibri"/>
          <w:b/>
          <w:sz w:val="22"/>
        </w:rPr>
        <w:t xml:space="preserve">Mr Thornbeck: </w:t>
      </w:r>
      <w:r>
        <w:rPr>
          <w:rFonts w:ascii="Calibri" w:hAnsi="Calibri"/>
          <w:sz w:val="22"/>
        </w:rPr>
        <w:t xml:space="preserve">Exactly my thinking too, a small delay is nothing compared to real peace of mind.  </w:t>
      </w:r>
      <w:r>
        <w:rPr>
          <w:rFonts w:ascii="Calibri" w:hAnsi="Calibri"/>
          <w:i/>
          <w:sz w:val="22"/>
        </w:rPr>
        <w:t>Đúng là suy nghĩ của tôi luôn, một chút trễ chẳng là gì so với sự an tâm thật sự.</w:t>
      </w:r>
    </w:p>
    <w:p>
      <w:pPr>
        <w:spacing w:after="160" w:line="312" w:lineRule="auto"/>
        <w:jc w:val="both"/>
      </w:pPr>
      <w:r>
        <w:rPr>
          <w:rFonts w:ascii="Calibri" w:hAnsi="Calibri"/>
          <w:b/>
          <w:sz w:val="22"/>
        </w:rPr>
        <w:t xml:space="preserve">Ms Lan: </w:t>
      </w:r>
      <w:r>
        <w:rPr>
          <w:rFonts w:ascii="Calibri" w:hAnsi="Calibri"/>
          <w:sz w:val="22"/>
        </w:rPr>
        <w:t xml:space="preserve">Thornbeck, I'm sharing my location with you so you can see exactly when my train arrives.  </w:t>
      </w:r>
      <w:r>
        <w:rPr>
          <w:rFonts w:ascii="Calibri" w:hAnsi="Calibri"/>
          <w:i/>
          <w:sz w:val="22"/>
        </w:rPr>
        <w:t>Anh Thornbeck, tôi đang chia sẻ vị trí cho anh để anh biết chính xác khi nào tàu tôi đến.</w:t>
      </w:r>
    </w:p>
    <w:p>
      <w:pPr>
        <w:spacing w:after="160" w:line="312" w:lineRule="auto"/>
        <w:jc w:val="both"/>
      </w:pPr>
      <w:r>
        <w:rPr>
          <w:rFonts w:ascii="Calibri" w:hAnsi="Calibri"/>
          <w:b/>
          <w:sz w:val="22"/>
        </w:rPr>
        <w:t xml:space="preserve">Mr Thornbeck: </w:t>
      </w:r>
      <w:r>
        <w:rPr>
          <w:rFonts w:ascii="Calibri" w:hAnsi="Calibri"/>
          <w:sz w:val="22"/>
        </w:rPr>
        <w:t xml:space="preserve">Got it, I can see the little dot moving now, looks like you're about ten minutes away.  </w:t>
      </w:r>
      <w:r>
        <w:rPr>
          <w:rFonts w:ascii="Calibri" w:hAnsi="Calibri"/>
          <w:i/>
          <w:sz w:val="22"/>
        </w:rPr>
        <w:t>Nhận được rồi, tôi thấy chấm nhỏ đang di chuyển đây, có vẻ chị còn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Perfect, I'll head straight to the platform exit once we pull into the station.  </w:t>
      </w:r>
      <w:r>
        <w:rPr>
          <w:rFonts w:ascii="Calibri" w:hAnsi="Calibri"/>
          <w:i/>
          <w:sz w:val="22"/>
        </w:rPr>
        <w:t>Tuyệt, tôi sẽ đi thẳng ra cổng ga ngay khi tàu vào ga.</w:t>
      </w:r>
    </w:p>
    <w:p>
      <w:pPr>
        <w:spacing w:after="160" w:line="312" w:lineRule="auto"/>
        <w:jc w:val="both"/>
      </w:pPr>
      <w:r>
        <w:rPr>
          <w:rFonts w:ascii="Calibri" w:hAnsi="Calibri"/>
          <w:b/>
          <w:sz w:val="22"/>
        </w:rPr>
        <w:t xml:space="preserve">Mr Thornbeck: </w:t>
      </w:r>
      <w:r>
        <w:rPr>
          <w:rFonts w:ascii="Calibri" w:hAnsi="Calibri"/>
          <w:sz w:val="22"/>
        </w:rPr>
        <w:t xml:space="preserve">Lan, could you drop a pin for the new restaurant, I can never find it just from the name.  </w:t>
      </w:r>
      <w:r>
        <w:rPr>
          <w:rFonts w:ascii="Calibri" w:hAnsi="Calibri"/>
          <w:i/>
          <w:sz w:val="22"/>
        </w:rPr>
        <w:t>Chị Lan, chị thả ghim vị trí cho nhà hàng mới được không, tôi chẳng bao giờ tìm ra chỉ nhờ tên thôi.</w:t>
      </w:r>
    </w:p>
    <w:p>
      <w:pPr>
        <w:spacing w:after="160" w:line="312" w:lineRule="auto"/>
        <w:jc w:val="both"/>
      </w:pPr>
      <w:r>
        <w:rPr>
          <w:rFonts w:ascii="Calibri" w:hAnsi="Calibri"/>
          <w:b/>
          <w:sz w:val="22"/>
        </w:rPr>
        <w:t xml:space="preserve">Ms Lan: </w:t>
      </w:r>
      <w:r>
        <w:rPr>
          <w:rFonts w:ascii="Calibri" w:hAnsi="Calibri"/>
          <w:sz w:val="22"/>
        </w:rPr>
        <w:t xml:space="preserve">Sure, sending the location now, it's actually tucked behind the bookstore, easy to miss.  </w:t>
      </w:r>
      <w:r>
        <w:rPr>
          <w:rFonts w:ascii="Calibri" w:hAnsi="Calibri"/>
          <w:i/>
          <w:sz w:val="22"/>
        </w:rPr>
        <w:t>Được chứ, tôi gửi vị trí ngay đây, thật ra nó nằm khuất sau tiệm sách, dễ bỏ lỡ lắm.</w:t>
      </w:r>
    </w:p>
    <w:p>
      <w:pPr>
        <w:spacing w:after="160" w:line="312" w:lineRule="auto"/>
        <w:jc w:val="both"/>
      </w:pPr>
      <w:r>
        <w:rPr>
          <w:rFonts w:ascii="Calibri" w:hAnsi="Calibri"/>
          <w:b/>
          <w:sz w:val="22"/>
        </w:rPr>
        <w:t xml:space="preserve">Mr Thornbeck: </w:t>
      </w:r>
      <w:r>
        <w:rPr>
          <w:rFonts w:ascii="Calibri" w:hAnsi="Calibri"/>
          <w:sz w:val="22"/>
        </w:rPr>
        <w:t xml:space="preserve">Thanks, that pin makes it so much clearer, I'll follow the map straight there.  </w:t>
      </w:r>
      <w:r>
        <w:rPr>
          <w:rFonts w:ascii="Calibri" w:hAnsi="Calibri"/>
          <w:i/>
          <w:sz w:val="22"/>
        </w:rPr>
        <w:t>Cảm ơn chị, cái ghim đó làm mọi thứ rõ ràng hơn nhiều, tôi sẽ theo bản đồ đến thẳng đó.</w:t>
      </w:r>
    </w:p>
    <w:p>
      <w:pPr>
        <w:spacing w:after="160" w:line="312" w:lineRule="auto"/>
        <w:jc w:val="both"/>
      </w:pPr>
      <w:r>
        <w:rPr>
          <w:rFonts w:ascii="Calibri" w:hAnsi="Calibri"/>
          <w:b/>
          <w:sz w:val="22"/>
        </w:rPr>
        <w:t xml:space="preserve">Ms Lan: </w:t>
      </w:r>
      <w:r>
        <w:rPr>
          <w:rFonts w:ascii="Calibri" w:hAnsi="Calibri"/>
          <w:sz w:val="22"/>
        </w:rPr>
        <w:t xml:space="preserve">Thornbeck, I turned on live location for the next hour, just so you know exactly where I am.  </w:t>
      </w:r>
      <w:r>
        <w:rPr>
          <w:rFonts w:ascii="Calibri" w:hAnsi="Calibri"/>
          <w:i/>
          <w:sz w:val="22"/>
        </w:rPr>
        <w:t>Anh Thornbeck, tôi vừa bật chia sẻ vị trí trực tiếp trong một tiếng tới, để anh biết chính xác tôi đang ở đâu.</w:t>
      </w:r>
    </w:p>
    <w:p>
      <w:pPr>
        <w:spacing w:after="160" w:line="312" w:lineRule="auto"/>
        <w:jc w:val="both"/>
      </w:pPr>
      <w:r>
        <w:rPr>
          <w:rFonts w:ascii="Calibri" w:hAnsi="Calibri"/>
          <w:b/>
          <w:sz w:val="22"/>
        </w:rPr>
        <w:t xml:space="preserve">Mr Thornbeck: </w:t>
      </w:r>
      <w:r>
        <w:rPr>
          <w:rFonts w:ascii="Calibri" w:hAnsi="Calibri"/>
          <w:sz w:val="22"/>
        </w:rPr>
        <w:t xml:space="preserve">Good idea, walking home alone at night, it's always smart to share that with someone you trust.  </w:t>
      </w:r>
      <w:r>
        <w:rPr>
          <w:rFonts w:ascii="Calibri" w:hAnsi="Calibri"/>
          <w:i/>
          <w:sz w:val="22"/>
        </w:rPr>
        <w:t>Ý hay đấy, đi bộ về nhà một mình vào ban đêm, chia sẻ vị trí với người mình tin tưởng luôn là điều khôn ngoan.</w:t>
      </w:r>
    </w:p>
    <w:p>
      <w:pPr>
        <w:spacing w:after="160" w:line="312" w:lineRule="auto"/>
        <w:jc w:val="both"/>
      </w:pPr>
      <w:r>
        <w:rPr>
          <w:rFonts w:ascii="Calibri" w:hAnsi="Calibri"/>
          <w:b/>
          <w:sz w:val="22"/>
        </w:rPr>
        <w:t xml:space="preserve">Ms Lan: </w:t>
      </w:r>
      <w:r>
        <w:rPr>
          <w:rFonts w:ascii="Calibri" w:hAnsi="Calibri"/>
          <w:sz w:val="22"/>
        </w:rPr>
        <w:t xml:space="preserve">Exactly my thinking, I'll message you again the moment I get through my front door.  </w:t>
      </w:r>
      <w:r>
        <w:rPr>
          <w:rFonts w:ascii="Calibri" w:hAnsi="Calibri"/>
          <w:i/>
          <w:sz w:val="22"/>
        </w:rPr>
        <w:t>Đúng ý tôi luôn, tôi sẽ nhắn lại ngay khi bước qua cửa nhà.</w:t>
      </w:r>
    </w:p>
    <w:p>
      <w:pPr>
        <w:spacing w:after="160" w:line="312" w:lineRule="auto"/>
        <w:jc w:val="both"/>
      </w:pPr>
      <w:r>
        <w:rPr>
          <w:rFonts w:ascii="Calibri" w:hAnsi="Calibri"/>
          <w:b/>
          <w:sz w:val="22"/>
        </w:rPr>
        <w:t xml:space="preserve">Mr Thornbeck: </w:t>
      </w:r>
      <w:r>
        <w:rPr>
          <w:rFonts w:ascii="Calibri" w:hAnsi="Calibri"/>
          <w:sz w:val="22"/>
        </w:rPr>
        <w:t xml:space="preserve">Lan, the location you sent doesn't match where I thought the park entrance was at all.  </w:t>
      </w:r>
      <w:r>
        <w:rPr>
          <w:rFonts w:ascii="Calibri" w:hAnsi="Calibri"/>
          <w:i/>
          <w:sz w:val="22"/>
        </w:rPr>
        <w:t>Chị Lan, vị trí chị gửi không khớp với chỗ tôi tưởng là cổng công viên chút nào cả.</w:t>
      </w:r>
    </w:p>
    <w:p>
      <w:pPr>
        <w:spacing w:after="160" w:line="312" w:lineRule="auto"/>
        <w:jc w:val="both"/>
      </w:pPr>
      <w:r>
        <w:rPr>
          <w:rFonts w:ascii="Calibri" w:hAnsi="Calibri"/>
          <w:b/>
          <w:sz w:val="22"/>
        </w:rPr>
        <w:t xml:space="preserve">Ms Lan: </w:t>
      </w:r>
      <w:r>
        <w:rPr>
          <w:rFonts w:ascii="Calibri" w:hAnsi="Calibri"/>
          <w:sz w:val="22"/>
        </w:rPr>
        <w:t xml:space="preserve">Oh no, sorry, let me check again, I might have tapped the wrong spot on the map.  </w:t>
      </w:r>
      <w:r>
        <w:rPr>
          <w:rFonts w:ascii="Calibri" w:hAnsi="Calibri"/>
          <w:i/>
          <w:sz w:val="22"/>
        </w:rPr>
        <w:t>Ôi, xin lỗi anh, để tôi kiểm tra lại, chắc tôi lỡ bấm nhầm chỗ trên bản đồ.</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just wait by the fountain until you confirm.  </w:t>
      </w:r>
      <w:r>
        <w:rPr>
          <w:rFonts w:ascii="Calibri" w:hAnsi="Calibri"/>
          <w:i/>
          <w:sz w:val="22"/>
        </w:rPr>
        <w:t>Không sao đâu, chị cứ từ từ, tôi sẽ chờ ở gần đài phun nước đến khi chị xác nhận.</w:t>
      </w:r>
    </w:p>
    <w:p>
      <w:pPr>
        <w:spacing w:after="160" w:line="312" w:lineRule="auto"/>
        <w:jc w:val="both"/>
      </w:pPr>
      <w:r>
        <w:rPr>
          <w:rFonts w:ascii="Calibri" w:hAnsi="Calibri"/>
          <w:b/>
          <w:sz w:val="22"/>
        </w:rPr>
        <w:t xml:space="preserve">Ms Lan: </w:t>
      </w:r>
      <w:r>
        <w:rPr>
          <w:rFonts w:ascii="Calibri" w:hAnsi="Calibri"/>
          <w:sz w:val="22"/>
        </w:rPr>
        <w:t xml:space="preserve">Thornbeck, thanks for sending your live location during the hike, it made me feel much less worried.  </w:t>
      </w:r>
      <w:r>
        <w:rPr>
          <w:rFonts w:ascii="Calibri" w:hAnsi="Calibri"/>
          <w:i/>
          <w:sz w:val="22"/>
        </w:rPr>
        <w:t>Anh Thornbeck, cảm ơn anh đã chia sẻ vị trí trực tiếp lúc leo núi, nó khiến tôi bớt lo hẳn.</w:t>
      </w:r>
    </w:p>
    <w:p>
      <w:pPr>
        <w:spacing w:after="160" w:line="312" w:lineRule="auto"/>
        <w:jc w:val="both"/>
      </w:pPr>
      <w:r>
        <w:rPr>
          <w:rFonts w:ascii="Calibri" w:hAnsi="Calibri"/>
          <w:b/>
          <w:sz w:val="22"/>
        </w:rPr>
        <w:t xml:space="preserve">Mr Thornbeck: </w:t>
      </w:r>
      <w:r>
        <w:rPr>
          <w:rFonts w:ascii="Calibri" w:hAnsi="Calibri"/>
          <w:sz w:val="22"/>
        </w:rPr>
        <w:t xml:space="preserve">Happy to do it, the trail had almost no signal, so I turned it on before we lost service.  </w:t>
      </w:r>
      <w:r>
        <w:rPr>
          <w:rFonts w:ascii="Calibri" w:hAnsi="Calibri"/>
          <w:i/>
          <w:sz w:val="22"/>
        </w:rPr>
        <w:t>Vui vì đã làm vậy, con đường mòn gần như không có sóng, nên tôi bật lên trước khi mất sóng hẳn.</w:t>
      </w:r>
    </w:p>
    <w:p>
      <w:pPr>
        <w:spacing w:after="160" w:line="312" w:lineRule="auto"/>
        <w:jc w:val="both"/>
      </w:pPr>
      <w:r>
        <w:rPr>
          <w:rFonts w:ascii="Calibri" w:hAnsi="Calibri"/>
          <w:b/>
          <w:sz w:val="22"/>
        </w:rPr>
        <w:t xml:space="preserve">Ms Lan: </w:t>
      </w:r>
      <w:r>
        <w:rPr>
          <w:rFonts w:ascii="Calibri" w:hAnsi="Calibri"/>
          <w:sz w:val="22"/>
        </w:rPr>
        <w:t xml:space="preserve">Smart thinking, that little moving dot was oddly comforting the whole afternoon.  </w:t>
      </w:r>
      <w:r>
        <w:rPr>
          <w:rFonts w:ascii="Calibri" w:hAnsi="Calibri"/>
          <w:i/>
          <w:sz w:val="22"/>
        </w:rPr>
        <w:t>Suy nghĩ khôn ngoan đấy, cái chấm di chuyển nhỏ đó lạ là lại khiến tôi yên tâm cả buổi chiều.</w:t>
      </w:r>
    </w:p>
    <w:p>
      <w:pPr>
        <w:spacing w:after="160" w:line="312" w:lineRule="auto"/>
        <w:jc w:val="both"/>
      </w:pPr>
      <w:r>
        <w:rPr>
          <w:rFonts w:ascii="Calibri" w:hAnsi="Calibri"/>
          <w:b/>
          <w:sz w:val="22"/>
        </w:rPr>
        <w:t xml:space="preserve">Mr Thornbeck: </w:t>
      </w:r>
      <w:r>
        <w:rPr>
          <w:rFonts w:ascii="Calibri" w:hAnsi="Calibri"/>
          <w:sz w:val="22"/>
        </w:rPr>
        <w:t xml:space="preserve">Lan, stop sharing your location once you're home safe, no need to keep it on all night.  </w:t>
      </w:r>
      <w:r>
        <w:rPr>
          <w:rFonts w:ascii="Calibri" w:hAnsi="Calibri"/>
          <w:i/>
          <w:sz w:val="22"/>
        </w:rPr>
        <w:t>Chị Lan, chị tắt chia sẻ vị trí khi về nhà an toàn nhé, không cần bật cả đêm đâu.</w:t>
      </w:r>
    </w:p>
    <w:p>
      <w:pPr>
        <w:spacing w:after="160" w:line="312" w:lineRule="auto"/>
        <w:jc w:val="both"/>
      </w:pPr>
      <w:r>
        <w:rPr>
          <w:rFonts w:ascii="Calibri" w:hAnsi="Calibri"/>
          <w:b/>
          <w:sz w:val="22"/>
        </w:rPr>
        <w:t xml:space="preserve">Ms Lan: </w:t>
      </w:r>
      <w:r>
        <w:rPr>
          <w:rFonts w:ascii="Calibri" w:hAnsi="Calibri"/>
          <w:sz w:val="22"/>
        </w:rPr>
        <w:t xml:space="preserve">Good reminder, I always forget to turn it off, let me switch it off right now.  </w:t>
      </w:r>
      <w:r>
        <w:rPr>
          <w:rFonts w:ascii="Calibri" w:hAnsi="Calibri"/>
          <w:i/>
          <w:sz w:val="22"/>
        </w:rPr>
        <w:t>Lời nhắc hay đấy, tôi lúc nào cũng quên tắt, để tôi tắt ngay bây giờ.</w:t>
      </w:r>
    </w:p>
    <w:p>
      <w:pPr>
        <w:spacing w:after="160" w:line="312" w:lineRule="auto"/>
        <w:jc w:val="both"/>
      </w:pPr>
      <w:r>
        <w:rPr>
          <w:rFonts w:ascii="Calibri" w:hAnsi="Calibri"/>
          <w:b/>
          <w:sz w:val="22"/>
        </w:rPr>
        <w:t xml:space="preserve">Mr Thornbeck: </w:t>
      </w:r>
      <w:r>
        <w:rPr>
          <w:rFonts w:ascii="Calibri" w:hAnsi="Calibri"/>
          <w:sz w:val="22"/>
        </w:rPr>
        <w:t xml:space="preserve">No rush, just whenever you remember, I only mentioned it for your own privacy.  </w:t>
      </w:r>
      <w:r>
        <w:rPr>
          <w:rFonts w:ascii="Calibri" w:hAnsi="Calibri"/>
          <w:i/>
          <w:sz w:val="22"/>
        </w:rPr>
        <w:t>Không cần vội đâu, khi nào chị nhớ thì tắt thôi, tôi chỉ nhắc vì sự riêng tư của chị.</w:t>
      </w:r>
    </w:p>
    <w:p>
      <w:pPr>
        <w:spacing w:after="160" w:line="312" w:lineRule="auto"/>
        <w:jc w:val="both"/>
      </w:pPr>
      <w:r>
        <w:rPr>
          <w:rFonts w:ascii="Calibri" w:hAnsi="Calibri"/>
          <w:b/>
          <w:sz w:val="22"/>
        </w:rPr>
        <w:t xml:space="preserve">Ms Lan: </w:t>
      </w:r>
      <w:r>
        <w:rPr>
          <w:rFonts w:ascii="Calibri" w:hAnsi="Calibri"/>
          <w:sz w:val="22"/>
        </w:rPr>
        <w:t xml:space="preserve">Thornbeck, could you send your location once you're near the building, the delivery driver is asking where to wait.  </w:t>
      </w:r>
      <w:r>
        <w:rPr>
          <w:rFonts w:ascii="Calibri" w:hAnsi="Calibri"/>
          <w:i/>
          <w:sz w:val="22"/>
        </w:rPr>
        <w:t>Anh Thornbeck, anh gửi vị trí giúp khi gần đến tòa nhà nhé, người giao hàng đang hỏi chờ ở đâu.</w:t>
      </w:r>
    </w:p>
    <w:p>
      <w:pPr>
        <w:spacing w:after="160" w:line="312" w:lineRule="auto"/>
        <w:jc w:val="both"/>
      </w:pPr>
      <w:r>
        <w:rPr>
          <w:rFonts w:ascii="Calibri" w:hAnsi="Calibri"/>
          <w:b/>
          <w:sz w:val="22"/>
        </w:rPr>
        <w:t xml:space="preserve">Mr Thornbeck: </w:t>
      </w:r>
      <w:r>
        <w:rPr>
          <w:rFonts w:ascii="Calibri" w:hAnsi="Calibri"/>
          <w:sz w:val="22"/>
        </w:rPr>
        <w:t xml:space="preserve">Sending it now, I'm right at the main gate, tell him I'll wave when I see the van.  </w:t>
      </w:r>
      <w:r>
        <w:rPr>
          <w:rFonts w:ascii="Calibri" w:hAnsi="Calibri"/>
          <w:i/>
          <w:sz w:val="22"/>
        </w:rPr>
        <w:t>Gửi ngay đây, tôi đang ở ngay cổng chính, chị bảo anh ấy là tôi sẽ vẫy tay khi thấy xe tải.</w:t>
      </w:r>
    </w:p>
    <w:p>
      <w:pPr>
        <w:spacing w:after="160" w:line="312" w:lineRule="auto"/>
        <w:jc w:val="both"/>
      </w:pPr>
      <w:r>
        <w:rPr>
          <w:rFonts w:ascii="Calibri" w:hAnsi="Calibri"/>
          <w:b/>
          <w:sz w:val="22"/>
        </w:rPr>
        <w:t xml:space="preserve">Ms Lan: </w:t>
      </w:r>
      <w:r>
        <w:rPr>
          <w:rFonts w:ascii="Calibri" w:hAnsi="Calibri"/>
          <w:sz w:val="22"/>
        </w:rPr>
        <w:t xml:space="preserve">Got it, passing that along right now, thanks for the quick response.  </w:t>
      </w:r>
      <w:r>
        <w:rPr>
          <w:rFonts w:ascii="Calibri" w:hAnsi="Calibri"/>
          <w:i/>
          <w:sz w:val="22"/>
        </w:rPr>
        <w:t>Nhận được rồi, tôi chuyển lời ngay, cảm ơn anh phản hồi nhanh.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0619</w:t>
            </w:r>
          </w:p>
        </w:tc>
        <w:tc>
          <w:tcPr>
            <w:tcW w:type="dxa" w:w="7824"/>
            <w:shd w:val="clear" w:color="auto" w:fill="D9E2F3"/>
          </w:tcPr>
          <w:p>
            <w:r>
              <w:rPr>
                <w:rFonts w:ascii="Arial" w:hAnsi="Arial"/>
                <w:b/>
                <w:color w:val="1F3864"/>
                <w:sz w:val="30"/>
              </w:rPr>
              <w:t>Starting a Routine Exchange About the First Practical Exchange About Appointments and Schedules</w:t>
            </w:r>
          </w:p>
          <w:p>
            <w:r>
              <w:rPr>
                <w:rFonts w:ascii="Arial" w:hAnsi="Arial"/>
                <w:i/>
                <w:color w:val="333333"/>
                <w:sz w:val="22"/>
              </w:rPr>
              <w:t>Giao tiếp thường ngày: hẹn lịch — trao đổi thực tế đầu tiên về lịch hẹn</w:t>
            </w:r>
          </w:p>
        </w:tc>
      </w:tr>
    </w:tbl>
    <w:p>
      <w:pPr>
        <w:spacing w:after="40"/>
      </w:pPr>
    </w:p>
    <w:p>
      <w:pPr>
        <w:spacing w:after="160"/>
        <w:jc w:val="both"/>
      </w:pPr>
      <w:r>
        <w:rPr>
          <w:rFonts w:ascii="Calibri" w:hAnsi="Calibri"/>
          <w:i/>
          <w:sz w:val="19"/>
        </w:rPr>
        <w:t>Ms Lan has just moved to a new neighborhood, and one of the first people she gets to know well is Ms Ellacott, the friendly scheduling coordinator at the small clinic near her building who also happens to help out at the salon next door on busy afternoons. Ms Ellacott spends her days juggling a calendar full of appointments -- dental checkups, haircuts, car services, tutoring sessions, and the occasional repair visit -- and Ms Lan quickly becomes one of her regular callers, always trying to fit some errand or another into her own busy week. Between the two of them, almost every kind of scheduling conversation a beginner needs to handle comes up naturally -- booking a first appointment, confirming a time over the phone, asking whether an earlier or later slot is free, rescheduling when something suddenly comes up at work, and canceling politely when plans fall through completely. They also deal with the small but very real headaches that come with any busy calendar -- turning up a few minutes early and having to wait, arriving a little late because of traffic, discovering that two appointments were booked for the same time by mistake, being placed on a waiting list when a slot is full, and forgetting a reminder call until the very last moment. Ms Lan often calls to book something for herself, but sometimes she is arranging an appointment for her elderly neighbor or her young nephew instead, which means learning how to give someone else's details clearly and correctly. Ms Ellacott, for her part, explains deposits and fees when a booking requires one, warns callers about no-show policies, offers a follow-up appointment when one visit is not quite enough, and helps people set up a recurring booking so they never have to call in every single time. The clinic closes for public holidays a few times a year, the salon sometimes needs to shift its hours around a staff meeting, and every so often the online booking system and the paper diary do not quite match, which gives both women plenty of everyday scheduling problems to sort out together, one phone call and one gentle reminder at a time. None of these exchanges are especially dramatic, and that is exactly the point -- this is simply what ordinary scheduling and appointment talk sounds like between a helpful coordinator and one of her most frequent, and most easily double-booked, customers.</w:t>
      </w:r>
      <w:r>
        <w:rPr>
          <w:rFonts w:ascii="Calibri" w:hAnsi="Calibri"/>
          <w:i/>
          <w:sz w:val="19"/>
        </w:rPr>
        <w:t xml:space="preserve">  Chị Lan vừa chuyển đến một khu phố mới, và một trong những người đầu tiên chị quen thân là chị Ellacott, nhân viên điều phối lịch hẹn thân thiện tại phòng khám nhỏ gần chung cư của chị, người cũng thỉnh thoảng phụ giúp tiệm làm tóc bên cạnh vào những buổi chiều đông khách. Chị Ellacott dành cả ngày để sắp xếp một cuốn lịch đầy ắp các cuộc hẹn -- khám răng, cắt tóc, bảo dưỡng xe, buổi học gia sư, và thỉnh thoảng là một cuộc hẹn sửa chữa -- và chị Lan nhanh chóng trở thành một trong những khách quen của chị, lúc nào cũng cố sắp xếp việc này việc kia vào tuần bận rộn của mình. Giữa hai người, hầu hết mọi kiểu trò chuyện về lịch hẹn mà người mới học cần xử lý đều xuất hiện một cách tự nhiên -- đặt lịch hẹn lần đầu, xác nhận giờ qua điện thoại, hỏi xem có khung giờ sớm hơn hay muộn hơn còn trống không, dời lịch khi công việc bất ngờ phát sinh, và hủy lịch một cách lịch sự khi kế hoạch hoàn toàn thay đổi. Họ cũng gặp phải những rắc rối nhỏ nhưng rất thật đi kèm với bất kỳ cuốn lịch bận rộn nào -- đến sớm vài phút và phải chờ đợi, đến trễ một chút vì kẹt xe, phát hiện hai cuộc hẹn bị đặt trùng giờ do nhầm lẫn, phải vào danh sách chờ khi một khung giờ đã kín, và quên mất cuộc gọi nhắc lịch cho đến phút chót. Chị Lan thường gọi để đặt lịch cho chính mình, nhưng đôi khi chị lại đang sắp xếp một cuộc hẹn cho người hàng xóm lớn tuổi hoặc cậu cháu trai nhỏ, nghĩa là chị phải học cách cung cấp thông tin của người khác một cách rõ ràng và chính xác. Còn chị Ellacott thì giải thích về tiền đặt cọc và phí khi một lịch hẹn cần đến, cảnh báo người gọi về chính sách không đến mà không báo trước, đề nghị một buổi hẹn tái khám khi một lần thăm khám chưa đủ, và giúp mọi người thiết lập một lịch hẹn định kỳ để họ không phải gọi điện mỗi lần. Phòng khám đóng cửa vào các ngày lễ vài lần một năm, tiệm làm tóc thỉnh thoảng cần đổi giờ làm việc vì một cuộc họp nhân viên, và thỉnh thoảng hệ thống đặt lịch trực tuyến và cuốn sổ giấy lại không khớp với nhau, tạo ra vô số vấn đề lịch hẹn đời thường để cả hai người cùng giải quyết, từng cuộc gọi điện thoại và từng lời nhắc nhẹ nhàng một. Không cuộc trao đổi nào trong số này đặc biệt kịch tính cả, và đó chính xác là điều quan trọng -- đây đơn giản chỉ là cách trò chuyện thông thường về lịch hẹn và sắp xếp thời gian diễn ra giữa một nhân viên điều phối tận tâm và một trong những khách hàng quen thuộc nhất, và cũng dễ bị đặt trùng lịch nhất, của chị.</w:t>
      </w:r>
    </w:p>
    <w:p>
      <w:pPr>
        <w:spacing w:after="160" w:line="312" w:lineRule="auto"/>
        <w:jc w:val="both"/>
      </w:pPr>
      <w:r>
        <w:rPr>
          <w:rFonts w:ascii="Calibri" w:hAnsi="Calibri"/>
          <w:b/>
          <w:sz w:val="22"/>
        </w:rPr>
        <w:t xml:space="preserve">Ms Lan: </w:t>
      </w:r>
      <w:r>
        <w:rPr>
          <w:rFonts w:ascii="Calibri" w:hAnsi="Calibri"/>
          <w:sz w:val="22"/>
        </w:rPr>
        <w:t xml:space="preserve">Hi, this is Lan calling, I'd like to book a dental checkup sometime next week if that's possible.  </w:t>
      </w:r>
      <w:r>
        <w:rPr>
          <w:rFonts w:ascii="Calibri" w:hAnsi="Calibri"/>
          <w:i/>
          <w:sz w:val="22"/>
        </w:rPr>
        <w:t>Chào chị, tôi là Lan gọi đến, tôi muốn đặt một lịch khám răng vào tuần sau nếu được ạ.</w:t>
      </w:r>
    </w:p>
    <w:p>
      <w:pPr>
        <w:spacing w:after="160" w:line="312" w:lineRule="auto"/>
        <w:jc w:val="both"/>
      </w:pPr>
      <w:r>
        <w:rPr>
          <w:rFonts w:ascii="Calibri" w:hAnsi="Calibri"/>
          <w:b/>
          <w:sz w:val="22"/>
        </w:rPr>
        <w:t xml:space="preserve">Ms Ellacott: </w:t>
      </w:r>
      <w:r>
        <w:rPr>
          <w:rFonts w:ascii="Calibri" w:hAnsi="Calibri"/>
          <w:sz w:val="22"/>
        </w:rPr>
        <w:t xml:space="preserve">Of course, Lan, let me pull up the calendar, would Tuesday morning or Thursday afternoon suit you better?  </w:t>
      </w:r>
      <w:r>
        <w:rPr>
          <w:rFonts w:ascii="Calibri" w:hAnsi="Calibri"/>
          <w:i/>
          <w:sz w:val="22"/>
        </w:rPr>
        <w:t>Được chứ, chị Lan, để tôi mở lịch ra xem, sáng thứ Ba hay chiều thứ Năm hợp với chị hơn ạ?</w:t>
      </w:r>
    </w:p>
    <w:p>
      <w:pPr>
        <w:spacing w:after="160" w:line="312" w:lineRule="auto"/>
        <w:jc w:val="both"/>
      </w:pPr>
      <w:r>
        <w:rPr>
          <w:rFonts w:ascii="Calibri" w:hAnsi="Calibri"/>
          <w:b/>
          <w:sz w:val="22"/>
        </w:rPr>
        <w:t xml:space="preserve">Ms Lan: </w:t>
      </w:r>
      <w:r>
        <w:rPr>
          <w:rFonts w:ascii="Calibri" w:hAnsi="Calibri"/>
          <w:sz w:val="22"/>
        </w:rPr>
        <w:t xml:space="preserve">Thursday afternoon works much better for me, so let's go with that if there's still a slot open.  </w:t>
      </w:r>
      <w:r>
        <w:rPr>
          <w:rFonts w:ascii="Calibri" w:hAnsi="Calibri"/>
          <w:i/>
          <w:sz w:val="22"/>
        </w:rPr>
        <w:t>Chiều thứ Năm hợp với tôi hơn nhiều, vậy mình chọn giờ đó nếu vẫn còn chỗ trống nhé.</w:t>
      </w:r>
    </w:p>
    <w:p>
      <w:pPr>
        <w:spacing w:after="160" w:line="312" w:lineRule="auto"/>
        <w:jc w:val="both"/>
      </w:pPr>
      <w:r>
        <w:rPr>
          <w:rFonts w:ascii="Calibri" w:hAnsi="Calibri"/>
          <w:b/>
          <w:sz w:val="22"/>
        </w:rPr>
        <w:t xml:space="preserve">Ms Ellacott: </w:t>
      </w:r>
      <w:r>
        <w:rPr>
          <w:rFonts w:ascii="Calibri" w:hAnsi="Calibri"/>
          <w:sz w:val="22"/>
        </w:rPr>
        <w:t xml:space="preserve">Good morning, this is the clinic calling back about the physiotherapy appointment you asked about yesterday.  </w:t>
      </w:r>
      <w:r>
        <w:rPr>
          <w:rFonts w:ascii="Calibri" w:hAnsi="Calibri"/>
          <w:i/>
          <w:sz w:val="22"/>
        </w:rPr>
        <w:t>Chào buổi sáng, đây là phòng khám gọi lại về lịch hẹn vật lý trị liệu mà chị hỏi hôm qua ạ.</w:t>
      </w:r>
    </w:p>
    <w:p>
      <w:pPr>
        <w:spacing w:after="160" w:line="312" w:lineRule="auto"/>
        <w:jc w:val="both"/>
      </w:pPr>
      <w:r>
        <w:rPr>
          <w:rFonts w:ascii="Calibri" w:hAnsi="Calibri"/>
          <w:b/>
          <w:sz w:val="22"/>
        </w:rPr>
        <w:t xml:space="preserve">Ms Lan: </w:t>
      </w:r>
      <w:r>
        <w:rPr>
          <w:rFonts w:ascii="Calibri" w:hAnsi="Calibri"/>
          <w:sz w:val="22"/>
        </w:rPr>
        <w:t xml:space="preserve">Oh, thank you for calling back, my lower back has been sore for almost a week now.  </w:t>
      </w:r>
      <w:r>
        <w:rPr>
          <w:rFonts w:ascii="Calibri" w:hAnsi="Calibri"/>
          <w:i/>
          <w:sz w:val="22"/>
        </w:rPr>
        <w:t>Ồ, cảm ơn chị đã gọi lại, lưng dưới của tôi đau gần cả tuần nay rồi.</w:t>
      </w:r>
    </w:p>
    <w:p>
      <w:pPr>
        <w:spacing w:after="160" w:line="312" w:lineRule="auto"/>
        <w:jc w:val="both"/>
      </w:pPr>
      <w:r>
        <w:rPr>
          <w:rFonts w:ascii="Calibri" w:hAnsi="Calibri"/>
          <w:b/>
          <w:sz w:val="22"/>
        </w:rPr>
        <w:t xml:space="preserve">Ms Ellacott: </w:t>
      </w:r>
      <w:r>
        <w:rPr>
          <w:rFonts w:ascii="Calibri" w:hAnsi="Calibri"/>
          <w:sz w:val="22"/>
        </w:rPr>
        <w:t xml:space="preserve">I'm sorry to hear that, the therapist has an opening this Friday at eleven, would that help?  </w:t>
      </w:r>
      <w:r>
        <w:rPr>
          <w:rFonts w:ascii="Calibri" w:hAnsi="Calibri"/>
          <w:i/>
          <w:sz w:val="22"/>
        </w:rPr>
        <w:t>Tôi rất tiếc khi nghe vậy, bác sĩ trị liệu có một chỗ trống thứ Sáu này lúc mười một giờ,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haven't had my eyes checked in almost two years, could I book an eye exam sometime soon?  </w:t>
      </w:r>
      <w:r>
        <w:rPr>
          <w:rFonts w:ascii="Calibri" w:hAnsi="Calibri"/>
          <w:i/>
          <w:sz w:val="22"/>
        </w:rPr>
        <w:t>Tôi chưa khám mắt gần hai năm rồi, tôi có thể đặt lịch khám mắt sớm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the optometrist visits us every other Wednesday, and she has a spot open next week.  </w:t>
      </w:r>
      <w:r>
        <w:rPr>
          <w:rFonts w:ascii="Calibri" w:hAnsi="Calibri"/>
          <w:i/>
          <w:sz w:val="22"/>
        </w:rPr>
        <w:t>Được chứ, bác sĩ đo mắt đến phòng khám hai tuần một lần vào thứ Tư, và tuần sau cô ấy còn một chỗ trống.</w:t>
      </w:r>
    </w:p>
    <w:p>
      <w:pPr>
        <w:spacing w:after="160" w:line="312" w:lineRule="auto"/>
        <w:jc w:val="both"/>
      </w:pPr>
      <w:r>
        <w:rPr>
          <w:rFonts w:ascii="Calibri" w:hAnsi="Calibri"/>
          <w:b/>
          <w:sz w:val="22"/>
        </w:rPr>
        <w:t xml:space="preserve">Ms Lan: </w:t>
      </w:r>
      <w:r>
        <w:rPr>
          <w:rFonts w:ascii="Calibri" w:hAnsi="Calibri"/>
          <w:sz w:val="22"/>
        </w:rPr>
        <w:t xml:space="preserve">Perfect, please put me down for that, my eyes have been getting tired reading small text lately.  </w:t>
      </w:r>
      <w:r>
        <w:rPr>
          <w:rFonts w:ascii="Calibri" w:hAnsi="Calibri"/>
          <w:i/>
          <w:sz w:val="22"/>
        </w:rPr>
        <w:t>Tuyệt quá, chị ghi tên tôi vào đó giúp nhé, mắt tôi dạo này hay mỏi khi đọc chữ nhỏ.</w:t>
      </w:r>
    </w:p>
    <w:p>
      <w:pPr>
        <w:spacing w:after="160" w:line="312" w:lineRule="auto"/>
        <w:jc w:val="both"/>
      </w:pPr>
      <w:r>
        <w:rPr>
          <w:rFonts w:ascii="Calibri" w:hAnsi="Calibri"/>
          <w:b/>
          <w:sz w:val="22"/>
        </w:rPr>
        <w:t xml:space="preserve">Ms Lan: </w:t>
      </w:r>
      <w:r>
        <w:rPr>
          <w:rFonts w:ascii="Calibri" w:hAnsi="Calibri"/>
          <w:sz w:val="22"/>
        </w:rPr>
        <w:t xml:space="preserve">With flu season starting, I was hoping to book a flu shot for myself this month.  </w:t>
      </w:r>
      <w:r>
        <w:rPr>
          <w:rFonts w:ascii="Calibri" w:hAnsi="Calibri"/>
          <w:i/>
          <w:sz w:val="22"/>
        </w:rPr>
        <w:t>Mùa cúm sắp đến rồi, tôi muốn đặt lịch tiêm phòng cúm cho mình trong tháng này.</w:t>
      </w:r>
    </w:p>
    <w:p>
      <w:pPr>
        <w:spacing w:after="160" w:line="312" w:lineRule="auto"/>
        <w:jc w:val="both"/>
      </w:pPr>
      <w:r>
        <w:rPr>
          <w:rFonts w:ascii="Calibri" w:hAnsi="Calibri"/>
          <w:b/>
          <w:sz w:val="22"/>
        </w:rPr>
        <w:t xml:space="preserve">Ms Ellacott: </w:t>
      </w:r>
      <w:r>
        <w:rPr>
          <w:rFonts w:ascii="Calibri" w:hAnsi="Calibri"/>
          <w:sz w:val="22"/>
        </w:rPr>
        <w:t xml:space="preserve">Smart timing, we're running flu shots every weekday morning, so almost any day should work for you.  </w:t>
      </w:r>
      <w:r>
        <w:rPr>
          <w:rFonts w:ascii="Calibri" w:hAnsi="Calibri"/>
          <w:i/>
          <w:sz w:val="22"/>
        </w:rPr>
        <w:t>Thời điểm hợp lý đấy, chúng tôi tiêm phòng cúm mỗi sáng trong tuần, nên gần như ngày nào cũng được cho chị.</w:t>
      </w:r>
    </w:p>
    <w:p>
      <w:pPr>
        <w:spacing w:after="160" w:line="312" w:lineRule="auto"/>
        <w:jc w:val="both"/>
      </w:pPr>
      <w:r>
        <w:rPr>
          <w:rFonts w:ascii="Calibri" w:hAnsi="Calibri"/>
          <w:b/>
          <w:sz w:val="22"/>
        </w:rPr>
        <w:t xml:space="preserve">Ms Lan: </w:t>
      </w:r>
      <w:r>
        <w:rPr>
          <w:rFonts w:ascii="Calibri" w:hAnsi="Calibri"/>
          <w:sz w:val="22"/>
        </w:rPr>
        <w:t xml:space="preserve">In that case, let's say Monday morning, I can stop by on my way to work.  </w:t>
      </w:r>
      <w:r>
        <w:rPr>
          <w:rFonts w:ascii="Calibri" w:hAnsi="Calibri"/>
          <w:i/>
          <w:sz w:val="22"/>
        </w:rPr>
        <w:t>Vậy thì để sáng thứ Hai đi, tôi có thể ghé qua trên đường đi làm.</w:t>
      </w:r>
    </w:p>
    <w:p>
      <w:pPr>
        <w:spacing w:after="160" w:line="312" w:lineRule="auto"/>
        <w:jc w:val="both"/>
      </w:pPr>
      <w:r>
        <w:rPr>
          <w:rFonts w:ascii="Calibri" w:hAnsi="Calibri"/>
          <w:b/>
          <w:sz w:val="22"/>
        </w:rPr>
        <w:t xml:space="preserve">Ms Lan: </w:t>
      </w:r>
      <w:r>
        <w:rPr>
          <w:rFonts w:ascii="Calibri" w:hAnsi="Calibri"/>
          <w:sz w:val="22"/>
        </w:rPr>
        <w:t xml:space="preserve">Hi, I know you help out at the salon too, could you book me in for a haircut?  </w:t>
      </w:r>
      <w:r>
        <w:rPr>
          <w:rFonts w:ascii="Calibri" w:hAnsi="Calibri"/>
          <w:i/>
          <w:sz w:val="22"/>
        </w:rPr>
        <w:t>Chào chị, tôi biết chị cũng phụ tiệm làm tóc, chị đặt giúp tôi một lịch cắt tóc được không ạ?</w:t>
      </w:r>
    </w:p>
    <w:p>
      <w:pPr>
        <w:spacing w:after="160" w:line="312" w:lineRule="auto"/>
        <w:jc w:val="both"/>
      </w:pPr>
      <w:r>
        <w:rPr>
          <w:rFonts w:ascii="Calibri" w:hAnsi="Calibri"/>
          <w:b/>
          <w:sz w:val="22"/>
        </w:rPr>
        <w:t xml:space="preserve">Ms Ellacott: </w:t>
      </w:r>
      <w:r>
        <w:rPr>
          <w:rFonts w:ascii="Calibri" w:hAnsi="Calibri"/>
          <w:sz w:val="22"/>
        </w:rPr>
        <w:t xml:space="preserve">Sure thing, the stylist has a few openings this Saturday, morning or early afternoon, which do you prefer?  </w:t>
      </w:r>
      <w:r>
        <w:rPr>
          <w:rFonts w:ascii="Calibri" w:hAnsi="Calibri"/>
          <w:i/>
          <w:sz w:val="22"/>
        </w:rPr>
        <w:t>Được chứ, thợ làm tóc có vài chỗ trống thứ Bảy này, buổi sáng hay đầu giờ chiều, chị thích giờ nào hơn?</w:t>
      </w:r>
    </w:p>
    <w:p>
      <w:pPr>
        <w:spacing w:after="160" w:line="312" w:lineRule="auto"/>
        <w:jc w:val="both"/>
      </w:pPr>
      <w:r>
        <w:rPr>
          <w:rFonts w:ascii="Calibri" w:hAnsi="Calibri"/>
          <w:b/>
          <w:sz w:val="22"/>
        </w:rPr>
        <w:t xml:space="preserve">Ms Lan: </w:t>
      </w:r>
      <w:r>
        <w:rPr>
          <w:rFonts w:ascii="Calibri" w:hAnsi="Calibri"/>
          <w:sz w:val="22"/>
        </w:rPr>
        <w:t xml:space="preserve">Morning would be great, that leaves me the rest of the day free for errands.  </w:t>
      </w:r>
      <w:r>
        <w:rPr>
          <w:rFonts w:ascii="Calibri" w:hAnsi="Calibri"/>
          <w:i/>
          <w:sz w:val="22"/>
        </w:rPr>
        <w:t>Buổi sáng thì tuyệt, vậy tôi còn cả buổi chiều để làm việc vặt.</w:t>
      </w:r>
    </w:p>
    <w:p>
      <w:pPr>
        <w:spacing w:after="160" w:line="312" w:lineRule="auto"/>
        <w:jc w:val="both"/>
      </w:pPr>
      <w:r>
        <w:rPr>
          <w:rFonts w:ascii="Calibri" w:hAnsi="Calibri"/>
          <w:b/>
          <w:sz w:val="22"/>
        </w:rPr>
        <w:t xml:space="preserve">Ms Lan: </w:t>
      </w:r>
      <w:r>
        <w:rPr>
          <w:rFonts w:ascii="Calibri" w:hAnsi="Calibri"/>
          <w:sz w:val="22"/>
        </w:rPr>
        <w:t xml:space="preserve">My car is due for an oil change, do you know if the garage takes bookings through you as well?  </w:t>
      </w:r>
      <w:r>
        <w:rPr>
          <w:rFonts w:ascii="Calibri" w:hAnsi="Calibri"/>
          <w:i/>
          <w:sz w:val="22"/>
        </w:rPr>
        <w:t>Xe tôi đến hạn thay dầu rồi, chị có biết gara có nhận đặt lịch qua chị luôn không?</w:t>
      </w:r>
    </w:p>
    <w:p>
      <w:pPr>
        <w:spacing w:after="160" w:line="312" w:lineRule="auto"/>
        <w:jc w:val="both"/>
      </w:pPr>
      <w:r>
        <w:rPr>
          <w:rFonts w:ascii="Calibri" w:hAnsi="Calibri"/>
          <w:b/>
          <w:sz w:val="22"/>
        </w:rPr>
        <w:t xml:space="preserve">Ms Ellacott: </w:t>
      </w:r>
      <w:r>
        <w:rPr>
          <w:rFonts w:ascii="Calibri" w:hAnsi="Calibri"/>
          <w:sz w:val="22"/>
        </w:rPr>
        <w:t xml:space="preserve">We share the same booking system, actually, let me check what times the mechanic has free this week.  </w:t>
      </w:r>
      <w:r>
        <w:rPr>
          <w:rFonts w:ascii="Calibri" w:hAnsi="Calibri"/>
          <w:i/>
          <w:sz w:val="22"/>
        </w:rPr>
        <w:t>Thật ra chúng tôi dùng chung hệ thống đặt lịch, để tôi xem thợ máy còn giờ nào trống tuần này.</w:t>
      </w:r>
    </w:p>
    <w:p>
      <w:pPr>
        <w:spacing w:after="160" w:line="312" w:lineRule="auto"/>
        <w:jc w:val="both"/>
      </w:pPr>
      <w:r>
        <w:rPr>
          <w:rFonts w:ascii="Calibri" w:hAnsi="Calibri"/>
          <w:b/>
          <w:sz w:val="22"/>
        </w:rPr>
        <w:t xml:space="preserve">Ms Lan: </w:t>
      </w:r>
      <w:r>
        <w:rPr>
          <w:rFonts w:ascii="Calibri" w:hAnsi="Calibri"/>
          <w:sz w:val="22"/>
        </w:rPr>
        <w:t xml:space="preserve">That would be really convenient, thank you, I always forget which garage I used last time.  </w:t>
      </w:r>
      <w:r>
        <w:rPr>
          <w:rFonts w:ascii="Calibri" w:hAnsi="Calibri"/>
          <w:i/>
          <w:sz w:val="22"/>
        </w:rPr>
        <w:t>Vậy thì tiện quá, cảm ơn chị, tôi lúc nào cũng quên lần trước dùng gara nào.</w:t>
      </w:r>
    </w:p>
    <w:p>
      <w:pPr>
        <w:spacing w:after="160" w:line="312" w:lineRule="auto"/>
        <w:jc w:val="both"/>
      </w:pPr>
      <w:r>
        <w:rPr>
          <w:rFonts w:ascii="Calibri" w:hAnsi="Calibri"/>
          <w:b/>
          <w:sz w:val="22"/>
        </w:rPr>
        <w:t xml:space="preserve">Ms Lan: </w:t>
      </w:r>
      <w:r>
        <w:rPr>
          <w:rFonts w:ascii="Calibri" w:hAnsi="Calibri"/>
          <w:sz w:val="22"/>
        </w:rPr>
        <w:t xml:space="preserve">I'd like to set up an English tutoring session for my nephew, he's struggling a bit with grammar.  </w:t>
      </w:r>
      <w:r>
        <w:rPr>
          <w:rFonts w:ascii="Calibri" w:hAnsi="Calibri"/>
          <w:i/>
          <w:sz w:val="22"/>
        </w:rPr>
        <w:t>Tôi muốn đặt một buổi học gia sư tiếng Anh cho cháu trai tôi, cháu đang gặp khó với ngữ pháp.</w:t>
      </w:r>
    </w:p>
    <w:p>
      <w:pPr>
        <w:spacing w:after="160" w:line="312" w:lineRule="auto"/>
        <w:jc w:val="both"/>
      </w:pPr>
      <w:r>
        <w:rPr>
          <w:rFonts w:ascii="Calibri" w:hAnsi="Calibri"/>
          <w:b/>
          <w:sz w:val="22"/>
        </w:rPr>
        <w:t xml:space="preserve">Ms Ellacott: </w:t>
      </w:r>
      <w:r>
        <w:rPr>
          <w:rFonts w:ascii="Calibri" w:hAnsi="Calibri"/>
          <w:sz w:val="22"/>
        </w:rPr>
        <w:t xml:space="preserve">No problem, the tutor usually teaches on weekday evenings, would six o'clock on Wednesday suit him?  </w:t>
      </w:r>
      <w:r>
        <w:rPr>
          <w:rFonts w:ascii="Calibri" w:hAnsi="Calibri"/>
          <w:i/>
          <w:sz w:val="22"/>
        </w:rPr>
        <w:t>Không vấn đề gì, gia sư thường dạy vào buổi tối trong tuần, sáu giờ thứ Tư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work well, he finishes school by five, so he'll have time to get there.  </w:t>
      </w:r>
      <w:r>
        <w:rPr>
          <w:rFonts w:ascii="Calibri" w:hAnsi="Calibri"/>
          <w:i/>
          <w:sz w:val="22"/>
        </w:rPr>
        <w:t>Giờ đó chắc ổn, cháu tan học lúc năm giờ, nên sẽ kịp đến đó.</w:t>
      </w:r>
    </w:p>
    <w:p>
      <w:pPr>
        <w:spacing w:after="160" w:line="312" w:lineRule="auto"/>
        <w:jc w:val="both"/>
      </w:pPr>
      <w:r>
        <w:rPr>
          <w:rFonts w:ascii="Calibri" w:hAnsi="Calibri"/>
          <w:b/>
          <w:sz w:val="22"/>
        </w:rPr>
        <w:t xml:space="preserve">Ms Lan: </w:t>
      </w:r>
      <w:r>
        <w:rPr>
          <w:rFonts w:ascii="Calibri" w:hAnsi="Calibri"/>
          <w:sz w:val="22"/>
        </w:rPr>
        <w:t xml:space="preserve">My laptop screen cracked yesterday, is there a technician I could book through the same office?  </w:t>
      </w:r>
      <w:r>
        <w:rPr>
          <w:rFonts w:ascii="Calibri" w:hAnsi="Calibri"/>
          <w:i/>
          <w:sz w:val="22"/>
        </w:rPr>
        <w:t>Màn hình laptop của tôi bị nứt hôm qua, có kỹ thuật viên nào tôi có thể đặt lịch qua văn phòng này không ạ?</w:t>
      </w:r>
    </w:p>
    <w:p>
      <w:pPr>
        <w:spacing w:after="160" w:line="312" w:lineRule="auto"/>
        <w:jc w:val="both"/>
      </w:pPr>
      <w:r>
        <w:rPr>
          <w:rFonts w:ascii="Calibri" w:hAnsi="Calibri"/>
          <w:b/>
          <w:sz w:val="22"/>
        </w:rPr>
        <w:t xml:space="preserve">Ms Ellacott: </w:t>
      </w:r>
      <w:r>
        <w:rPr>
          <w:rFonts w:ascii="Calibri" w:hAnsi="Calibri"/>
          <w:sz w:val="22"/>
        </w:rPr>
        <w:t xml:space="preserve">Yes, we handle bookings for the repair shop downstairs too, they have an opening tomorrow at noon.  </w:t>
      </w:r>
      <w:r>
        <w:rPr>
          <w:rFonts w:ascii="Calibri" w:hAnsi="Calibri"/>
          <w:i/>
          <w:sz w:val="22"/>
        </w:rPr>
        <w:t>Có chứ, chúng tôi cũng nhận đặt lịch cho tiệm sửa chữa ở tầng dưới, họ còn trống giờ trưa mai.</w:t>
      </w:r>
    </w:p>
    <w:p>
      <w:pPr>
        <w:spacing w:after="160" w:line="312" w:lineRule="auto"/>
        <w:jc w:val="both"/>
      </w:pPr>
      <w:r>
        <w:rPr>
          <w:rFonts w:ascii="Calibri" w:hAnsi="Calibri"/>
          <w:b/>
          <w:sz w:val="22"/>
        </w:rPr>
        <w:t xml:space="preserve">Ms Lan: </w:t>
      </w:r>
      <w:r>
        <w:rPr>
          <w:rFonts w:ascii="Calibri" w:hAnsi="Calibri"/>
          <w:sz w:val="22"/>
        </w:rPr>
        <w:t xml:space="preserve">Tomorrow at noon is perfect, I can drop it off on my lunch break.  </w:t>
      </w:r>
      <w:r>
        <w:rPr>
          <w:rFonts w:ascii="Calibri" w:hAnsi="Calibri"/>
          <w:i/>
          <w:sz w:val="22"/>
        </w:rPr>
        <w:t>Trưa mai thì hoàn hảo, tôi có thể mang qua vào giờ nghỉ trưa.</w:t>
      </w:r>
    </w:p>
    <w:p>
      <w:pPr>
        <w:spacing w:after="160" w:line="312" w:lineRule="auto"/>
        <w:jc w:val="both"/>
      </w:pPr>
      <w:r>
        <w:rPr>
          <w:rFonts w:ascii="Calibri" w:hAnsi="Calibri"/>
          <w:b/>
          <w:sz w:val="22"/>
        </w:rPr>
        <w:t xml:space="preserve">Ms Lan: </w:t>
      </w:r>
      <w:r>
        <w:rPr>
          <w:rFonts w:ascii="Calibri" w:hAnsi="Calibri"/>
          <w:sz w:val="22"/>
        </w:rPr>
        <w:t xml:space="preserve">My cat has been sneezing a lot, could you help me book her in to see the vet?  </w:t>
      </w:r>
      <w:r>
        <w:rPr>
          <w:rFonts w:ascii="Calibri" w:hAnsi="Calibri"/>
          <w:i/>
          <w:sz w:val="22"/>
        </w:rPr>
        <w:t>Con mèo của tôi cứ hắt xì hoài, chị giúp tôi đặt lịch cho nó gặp bác sĩ thú y được không?</w:t>
      </w:r>
    </w:p>
    <w:p>
      <w:pPr>
        <w:spacing w:after="160" w:line="312" w:lineRule="auto"/>
        <w:jc w:val="both"/>
      </w:pPr>
      <w:r>
        <w:rPr>
          <w:rFonts w:ascii="Calibri" w:hAnsi="Calibri"/>
          <w:b/>
          <w:sz w:val="22"/>
        </w:rPr>
        <w:t xml:space="preserve">Ms Ellacott: </w:t>
      </w:r>
      <w:r>
        <w:rPr>
          <w:rFonts w:ascii="Calibri" w:hAnsi="Calibri"/>
          <w:sz w:val="22"/>
        </w:rPr>
        <w:t xml:space="preserve">Of course, poor thing, the vet has an opening this afternoon at four if you can make it.  </w:t>
      </w:r>
      <w:r>
        <w:rPr>
          <w:rFonts w:ascii="Calibri" w:hAnsi="Calibri"/>
          <w:i/>
          <w:sz w:val="22"/>
        </w:rPr>
        <w:t>Được chứ, tội nghiệp bé quá, bác sĩ thú y còn trống chiều nay lúc bốn giờ nếu chị sắp xếp được.</w:t>
      </w:r>
    </w:p>
    <w:p>
      <w:pPr>
        <w:spacing w:after="160" w:line="312" w:lineRule="auto"/>
        <w:jc w:val="both"/>
      </w:pPr>
      <w:r>
        <w:rPr>
          <w:rFonts w:ascii="Calibri" w:hAnsi="Calibri"/>
          <w:b/>
          <w:sz w:val="22"/>
        </w:rPr>
        <w:t xml:space="preserve">Ms Lan: </w:t>
      </w:r>
      <w:r>
        <w:rPr>
          <w:rFonts w:ascii="Calibri" w:hAnsi="Calibri"/>
          <w:sz w:val="22"/>
        </w:rPr>
        <w:t xml:space="preserve">I'll rearrange my afternoon, her health comes first, thank you for finding a slot so quickly.  </w:t>
      </w:r>
      <w:r>
        <w:rPr>
          <w:rFonts w:ascii="Calibri" w:hAnsi="Calibri"/>
          <w:i/>
          <w:sz w:val="22"/>
        </w:rPr>
        <w:t>Tôi sẽ sắp xếp lại buổi chiều, sức khỏe của nó quan trọng hơn, cảm ơn chị đã tìm được chỗ nhanh vậy.</w:t>
      </w:r>
    </w:p>
    <w:p>
      <w:pPr>
        <w:spacing w:after="160" w:line="312" w:lineRule="auto"/>
        <w:jc w:val="both"/>
      </w:pPr>
      <w:r>
        <w:rPr>
          <w:rFonts w:ascii="Calibri" w:hAnsi="Calibri"/>
          <w:b/>
          <w:sz w:val="22"/>
        </w:rPr>
        <w:t xml:space="preserve">Ms Ellacott: </w:t>
      </w:r>
      <w:r>
        <w:rPr>
          <w:rFonts w:ascii="Calibri" w:hAnsi="Calibri"/>
          <w:sz w:val="22"/>
        </w:rPr>
        <w:t xml:space="preserve">Lan, since you mentioned your shoulders were tight last week, would you like to book a massage session?  </w:t>
      </w:r>
      <w:r>
        <w:rPr>
          <w:rFonts w:ascii="Calibri" w:hAnsi="Calibri"/>
          <w:i/>
          <w:sz w:val="22"/>
        </w:rPr>
        <w:t>Chị Lan, vì tuần trước chị có nói vai bị căng, chị có muốn đặt một buổi mát-xa không ạ?</w:t>
      </w:r>
    </w:p>
    <w:p>
      <w:pPr>
        <w:spacing w:after="160" w:line="312" w:lineRule="auto"/>
        <w:jc w:val="both"/>
      </w:pPr>
      <w:r>
        <w:rPr>
          <w:rFonts w:ascii="Calibri" w:hAnsi="Calibri"/>
          <w:b/>
          <w:sz w:val="22"/>
        </w:rPr>
        <w:t xml:space="preserve">Ms Lan: </w:t>
      </w:r>
      <w:r>
        <w:rPr>
          <w:rFonts w:ascii="Calibri" w:hAnsi="Calibri"/>
          <w:sz w:val="22"/>
        </w:rPr>
        <w:t xml:space="preserve">Actually yes, that sounds wonderful, my shoulders have only gotten worse from sitting at my desk.  </w:t>
      </w:r>
      <w:r>
        <w:rPr>
          <w:rFonts w:ascii="Calibri" w:hAnsi="Calibri"/>
          <w:i/>
          <w:sz w:val="22"/>
        </w:rPr>
        <w:t>Thật ra là có, nghe hấp dẫn quá, vai tôi càng lúc càng tệ hơn vì ngồi bàn làm việc suốt.</w:t>
      </w:r>
    </w:p>
    <w:p>
      <w:pPr>
        <w:spacing w:after="160" w:line="312" w:lineRule="auto"/>
        <w:jc w:val="both"/>
      </w:pPr>
      <w:r>
        <w:rPr>
          <w:rFonts w:ascii="Calibri" w:hAnsi="Calibri"/>
          <w:b/>
          <w:sz w:val="22"/>
        </w:rPr>
        <w:t xml:space="preserve">Ms Ellacott: </w:t>
      </w:r>
      <w:r>
        <w:rPr>
          <w:rFonts w:ascii="Calibri" w:hAnsi="Calibri"/>
          <w:sz w:val="22"/>
        </w:rPr>
        <w:t xml:space="preserve">I'll book you in for Saturday morning then, the therapist is excellent with tension in the shoulders.  </w:t>
      </w:r>
      <w:r>
        <w:rPr>
          <w:rFonts w:ascii="Calibri" w:hAnsi="Calibri"/>
          <w:i/>
          <w:sz w:val="22"/>
        </w:rPr>
        <w:t>Vậy tôi sẽ đặt cho chị sáng thứ Bảy nhé, chuyên viên trị liệu rất giỏi xử lý căng cơ vai.</w:t>
      </w:r>
    </w:p>
    <w:p>
      <w:pPr>
        <w:spacing w:after="160" w:line="312" w:lineRule="auto"/>
        <w:jc w:val="both"/>
      </w:pPr>
      <w:r>
        <w:rPr>
          <w:rFonts w:ascii="Calibri" w:hAnsi="Calibri"/>
          <w:b/>
          <w:sz w:val="22"/>
        </w:rPr>
        <w:t xml:space="preserve">Ms Ellacott: </w:t>
      </w:r>
      <w:r>
        <w:rPr>
          <w:rFonts w:ascii="Calibri" w:hAnsi="Calibri"/>
          <w:sz w:val="22"/>
        </w:rPr>
        <w:t xml:space="preserve">Lan, I'm just calling to confirm your dental appointment for Thursday at two thirty, does that still work?  </w:t>
      </w:r>
      <w:r>
        <w:rPr>
          <w:rFonts w:ascii="Calibri" w:hAnsi="Calibri"/>
          <w:i/>
          <w:sz w:val="22"/>
        </w:rPr>
        <w:t>Chị Lan, tôi gọi để xác nhận lịch khám răng của chị vào thứ Năm lúc hai giờ rưỡi, giờ đó vẫn còn ổn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for me, thank you for checking in ahead of time.  </w:t>
      </w:r>
      <w:r>
        <w:rPr>
          <w:rFonts w:ascii="Calibri" w:hAnsi="Calibri"/>
          <w:i/>
          <w:sz w:val="22"/>
        </w:rPr>
        <w:t>Vâng, giờ đó vẫn hoàn hảo với tôi, cảm ơn chị đã hỏi trước.</w:t>
      </w:r>
    </w:p>
    <w:p>
      <w:pPr>
        <w:spacing w:after="160" w:line="312" w:lineRule="auto"/>
        <w:jc w:val="both"/>
      </w:pPr>
      <w:r>
        <w:rPr>
          <w:rFonts w:ascii="Calibri" w:hAnsi="Calibri"/>
          <w:b/>
          <w:sz w:val="22"/>
        </w:rPr>
        <w:t xml:space="preserve">Ms Ellacott: </w:t>
      </w:r>
      <w:r>
        <w:rPr>
          <w:rFonts w:ascii="Calibri" w:hAnsi="Calibri"/>
          <w:sz w:val="22"/>
        </w:rPr>
        <w:t xml:space="preserve">Wonderful, I'll see you Thursday then, please remember to bring your insurance card with you.  </w:t>
      </w:r>
      <w:r>
        <w:rPr>
          <w:rFonts w:ascii="Calibri" w:hAnsi="Calibri"/>
          <w:i/>
          <w:sz w:val="22"/>
        </w:rPr>
        <w:t>Tuyệt quá, vậy hẹn gặp chị thứ Năm nhé, chị nhớ mang theo thẻ bảo hiểm nhé.</w:t>
      </w:r>
    </w:p>
    <w:p>
      <w:pPr>
        <w:spacing w:after="160" w:line="312" w:lineRule="auto"/>
        <w:jc w:val="both"/>
      </w:pPr>
      <w:r>
        <w:rPr>
          <w:rFonts w:ascii="Calibri" w:hAnsi="Calibri"/>
          <w:b/>
          <w:sz w:val="22"/>
        </w:rPr>
        <w:t xml:space="preserve">Ms Lan: </w:t>
      </w:r>
      <w:r>
        <w:rPr>
          <w:rFonts w:ascii="Calibri" w:hAnsi="Calibri"/>
          <w:sz w:val="22"/>
        </w:rPr>
        <w:t xml:space="preserve">I just wanted to double-check, is my haircut appointment still set for four o'clock tomorrow?  </w:t>
      </w:r>
      <w:r>
        <w:rPr>
          <w:rFonts w:ascii="Calibri" w:hAnsi="Calibri"/>
          <w:i/>
          <w:sz w:val="22"/>
        </w:rPr>
        <w:t>Tôi chỉ muốn kiểm tra lại, lịch cắt tóc của tôi có còn giữ nguyên lúc bốn giờ ngày mai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it's right here in the book, four o'clock with the same stylist as before.  </w:t>
      </w:r>
      <w:r>
        <w:rPr>
          <w:rFonts w:ascii="Calibri" w:hAnsi="Calibri"/>
          <w:i/>
          <w:sz w:val="22"/>
        </w:rPr>
        <w:t>Để tôi xem, vâng, có ghi ngay đây trong sổ, bốn giờ với cùng thợ làm tóc như lần trước.</w:t>
      </w:r>
    </w:p>
    <w:p>
      <w:pPr>
        <w:spacing w:after="160" w:line="312" w:lineRule="auto"/>
        <w:jc w:val="both"/>
      </w:pPr>
      <w:r>
        <w:rPr>
          <w:rFonts w:ascii="Calibri" w:hAnsi="Calibri"/>
          <w:b/>
          <w:sz w:val="22"/>
        </w:rPr>
        <w:t xml:space="preserve">Ms Lan: </w:t>
      </w:r>
      <w:r>
        <w:rPr>
          <w:rFonts w:ascii="Calibri" w:hAnsi="Calibri"/>
          <w:sz w:val="22"/>
        </w:rPr>
        <w:t xml:space="preserve">Great, that puts my mind at ease, I'll see you both then.  </w:t>
      </w:r>
      <w:r>
        <w:rPr>
          <w:rFonts w:ascii="Calibri" w:hAnsi="Calibri"/>
          <w:i/>
          <w:sz w:val="22"/>
        </w:rPr>
        <w:t>Tuyệt quá, vậy tôi yên tâm rồi, hẹn gặp cả hai người lúc đó nhé.</w:t>
      </w:r>
    </w:p>
    <w:p>
      <w:pPr>
        <w:spacing w:after="160" w:line="312" w:lineRule="auto"/>
        <w:jc w:val="both"/>
      </w:pPr>
      <w:r>
        <w:rPr>
          <w:rFonts w:ascii="Calibri" w:hAnsi="Calibri"/>
          <w:b/>
          <w:sz w:val="22"/>
        </w:rPr>
        <w:t xml:space="preserve">Ms Ellacott: </w:t>
      </w:r>
      <w:r>
        <w:rPr>
          <w:rFonts w:ascii="Calibri" w:hAnsi="Calibri"/>
          <w:sz w:val="22"/>
        </w:rPr>
        <w:t xml:space="preserve">This is a quick confirmation call for your car service booking on Monday morning at nine.  </w:t>
      </w:r>
      <w:r>
        <w:rPr>
          <w:rFonts w:ascii="Calibri" w:hAnsi="Calibri"/>
          <w:i/>
          <w:sz w:val="22"/>
        </w:rPr>
        <w:t>Đây là cuộc gọi xác nhận nhanh cho lịch bảo dưỡng xe của chị vào sáng thứ Hai lúc chín giờ ạ.</w:t>
      </w:r>
    </w:p>
    <w:p>
      <w:pPr>
        <w:spacing w:after="160" w:line="312" w:lineRule="auto"/>
        <w:jc w:val="both"/>
      </w:pPr>
      <w:r>
        <w:rPr>
          <w:rFonts w:ascii="Calibri" w:hAnsi="Calibri"/>
          <w:b/>
          <w:sz w:val="22"/>
        </w:rPr>
        <w:t xml:space="preserve">Ms Lan: </w:t>
      </w:r>
      <w:r>
        <w:rPr>
          <w:rFonts w:ascii="Calibri" w:hAnsi="Calibri"/>
          <w:sz w:val="22"/>
        </w:rPr>
        <w:t xml:space="preserve">Thanks for confirming, Monday at nine is still perfect, I'll drop the car off a little early.  </w:t>
      </w:r>
      <w:r>
        <w:rPr>
          <w:rFonts w:ascii="Calibri" w:hAnsi="Calibri"/>
          <w:i/>
          <w:sz w:val="22"/>
        </w:rPr>
        <w:t>Cảm ơn chị đã xác nhận, thứ Hai lúc chín giờ vẫn hoàn hảo, tôi sẽ mang xe đến sớm một chút.</w:t>
      </w:r>
    </w:p>
    <w:p>
      <w:pPr>
        <w:spacing w:after="160" w:line="312" w:lineRule="auto"/>
        <w:jc w:val="both"/>
      </w:pPr>
      <w:r>
        <w:rPr>
          <w:rFonts w:ascii="Calibri" w:hAnsi="Calibri"/>
          <w:b/>
          <w:sz w:val="22"/>
        </w:rPr>
        <w:t xml:space="preserve">Ms Ellacott: </w:t>
      </w:r>
      <w:r>
        <w:rPr>
          <w:rFonts w:ascii="Calibri" w:hAnsi="Calibri"/>
          <w:sz w:val="22"/>
        </w:rPr>
        <w:t xml:space="preserve">Sounds good, the mechanic usually likes a few extra minutes to look the car over first anyway.  </w:t>
      </w:r>
      <w:r>
        <w:rPr>
          <w:rFonts w:ascii="Calibri" w:hAnsi="Calibri"/>
          <w:i/>
          <w:sz w:val="22"/>
        </w:rPr>
        <w:t>Nghe hợp lý đấy, thợ máy thường thích có thêm vài phút để kiểm tra xe trước khi bắt đầu.</w:t>
      </w:r>
    </w:p>
    <w:p>
      <w:pPr>
        <w:spacing w:after="160" w:line="312" w:lineRule="auto"/>
        <w:jc w:val="both"/>
      </w:pPr>
      <w:r>
        <w:rPr>
          <w:rFonts w:ascii="Calibri" w:hAnsi="Calibri"/>
          <w:b/>
          <w:sz w:val="22"/>
        </w:rPr>
        <w:t xml:space="preserve">Ms Lan: </w:t>
      </w:r>
      <w:r>
        <w:rPr>
          <w:rFonts w:ascii="Calibri" w:hAnsi="Calibri"/>
          <w:sz w:val="22"/>
        </w:rPr>
        <w:t xml:space="preserve">Could you confirm whether my nephew's tutoring session is still happening this Wednesday evening?  </w:t>
      </w:r>
      <w:r>
        <w:rPr>
          <w:rFonts w:ascii="Calibri" w:hAnsi="Calibri"/>
          <w:i/>
          <w:sz w:val="22"/>
        </w:rPr>
        <w:t>Chị xác nhận giúp buổi học gia sư của cháu trai tôi có còn diễn ra tối thứ Tư này không ạ?</w:t>
      </w:r>
    </w:p>
    <w:p>
      <w:pPr>
        <w:spacing w:after="160" w:line="312" w:lineRule="auto"/>
        <w:jc w:val="both"/>
      </w:pPr>
      <w:r>
        <w:rPr>
          <w:rFonts w:ascii="Calibri" w:hAnsi="Calibri"/>
          <w:b/>
          <w:sz w:val="22"/>
        </w:rPr>
        <w:t xml:space="preserve">Ms Ellacott: </w:t>
      </w:r>
      <w:r>
        <w:rPr>
          <w:rFonts w:ascii="Calibri" w:hAnsi="Calibri"/>
          <w:sz w:val="22"/>
        </w:rPr>
        <w:t xml:space="preserve">Yes, it's confirmed for six o'clock, the tutor already has his lesson materials ready.  </w:t>
      </w:r>
      <w:r>
        <w:rPr>
          <w:rFonts w:ascii="Calibri" w:hAnsi="Calibri"/>
          <w:i/>
          <w:sz w:val="22"/>
        </w:rPr>
        <w:t>Vâng, đã xác nhận lúc sáu giờ, gia sư đã chuẩn bị sẵn tài liệu bài học rồi.</w:t>
      </w:r>
    </w:p>
    <w:p>
      <w:pPr>
        <w:spacing w:after="160" w:line="312" w:lineRule="auto"/>
        <w:jc w:val="both"/>
      </w:pPr>
      <w:r>
        <w:rPr>
          <w:rFonts w:ascii="Calibri" w:hAnsi="Calibri"/>
          <w:b/>
          <w:sz w:val="22"/>
        </w:rPr>
        <w:t xml:space="preserve">Ms Lan: </w:t>
      </w:r>
      <w:r>
        <w:rPr>
          <w:rFonts w:ascii="Calibri" w:hAnsi="Calibri"/>
          <w:sz w:val="22"/>
        </w:rPr>
        <w:t xml:space="preserve">Perfect, I'll make sure he leaves school on time so he doesn't arrive late.  </w:t>
      </w:r>
      <w:r>
        <w:rPr>
          <w:rFonts w:ascii="Calibri" w:hAnsi="Calibri"/>
          <w:i/>
          <w:sz w:val="22"/>
        </w:rPr>
        <w:t>Tuyệt quá, tôi sẽ đảm bảo cháu tan học đúng giờ để không đến trễ.</w:t>
      </w:r>
    </w:p>
    <w:p>
      <w:pPr>
        <w:spacing w:after="160" w:line="312" w:lineRule="auto"/>
        <w:jc w:val="both"/>
      </w:pPr>
      <w:r>
        <w:rPr>
          <w:rFonts w:ascii="Calibri" w:hAnsi="Calibri"/>
          <w:b/>
          <w:sz w:val="22"/>
        </w:rPr>
        <w:t xml:space="preserve">Ms Ellacott: </w:t>
      </w:r>
      <w:r>
        <w:rPr>
          <w:rFonts w:ascii="Calibri" w:hAnsi="Calibri"/>
          <w:sz w:val="22"/>
        </w:rPr>
        <w:t xml:space="preserve">Lan, before you hang up, can I just confirm the spelling of your name for our records?  </w:t>
      </w:r>
      <w:r>
        <w:rPr>
          <w:rFonts w:ascii="Calibri" w:hAnsi="Calibri"/>
          <w:i/>
          <w:sz w:val="22"/>
        </w:rPr>
        <w:t>Chị Lan, trước khi cúp máy, tôi xác nhận lại cách viết tên chị cho hồ sơ được không ạ?</w:t>
      </w:r>
    </w:p>
    <w:p>
      <w:pPr>
        <w:spacing w:after="160" w:line="312" w:lineRule="auto"/>
        <w:jc w:val="both"/>
      </w:pPr>
      <w:r>
        <w:rPr>
          <w:rFonts w:ascii="Calibri" w:hAnsi="Calibri"/>
          <w:b/>
          <w:sz w:val="22"/>
        </w:rPr>
        <w:t xml:space="preserve">Ms Lan: </w:t>
      </w:r>
      <w:r>
        <w:rPr>
          <w:rFonts w:ascii="Calibri" w:hAnsi="Calibri"/>
          <w:sz w:val="22"/>
        </w:rPr>
        <w:t xml:space="preserve">Sure, it's L-A-N, and my family name is spelled exactly the way it sounds.  </w:t>
      </w:r>
      <w:r>
        <w:rPr>
          <w:rFonts w:ascii="Calibri" w:hAnsi="Calibri"/>
          <w:i/>
          <w:sz w:val="22"/>
        </w:rPr>
        <w:t>Được chứ, là L-A-N, còn họ của tôi thì viết đúng như cách phát âm.</w:t>
      </w:r>
    </w:p>
    <w:p>
      <w:pPr>
        <w:spacing w:after="160" w:line="312" w:lineRule="auto"/>
        <w:jc w:val="both"/>
      </w:pPr>
      <w:r>
        <w:rPr>
          <w:rFonts w:ascii="Calibri" w:hAnsi="Calibri"/>
          <w:b/>
          <w:sz w:val="22"/>
        </w:rPr>
        <w:t xml:space="preserve">Ms Ellacott: </w:t>
      </w:r>
      <w:r>
        <w:rPr>
          <w:rFonts w:ascii="Calibri" w:hAnsi="Calibri"/>
          <w:sz w:val="22"/>
        </w:rPr>
        <w:t xml:space="preserve">Got it, thank you, everything matches what I already had written down here.  </w:t>
      </w:r>
      <w:r>
        <w:rPr>
          <w:rFonts w:ascii="Calibri" w:hAnsi="Calibri"/>
          <w:i/>
          <w:sz w:val="22"/>
        </w:rPr>
        <w:t>Được rồi, cảm ơn chị, mọi thứ khớp với những gì tôi đã ghi ở đây.</w:t>
      </w:r>
    </w:p>
    <w:p>
      <w:pPr>
        <w:spacing w:after="160" w:line="312" w:lineRule="auto"/>
        <w:jc w:val="both"/>
      </w:pPr>
      <w:r>
        <w:rPr>
          <w:rFonts w:ascii="Calibri" w:hAnsi="Calibri"/>
          <w:b/>
          <w:sz w:val="22"/>
        </w:rPr>
        <w:t xml:space="preserve">Ms Lan: </w:t>
      </w:r>
      <w:r>
        <w:rPr>
          <w:rFonts w:ascii="Calibri" w:hAnsi="Calibri"/>
          <w:sz w:val="22"/>
        </w:rPr>
        <w:t xml:space="preserve">I got a text about my appointment, but I want to confirm out loud that it's Friday, not Thursday.  </w:t>
      </w:r>
      <w:r>
        <w:rPr>
          <w:rFonts w:ascii="Calibri" w:hAnsi="Calibri"/>
          <w:i/>
          <w:sz w:val="22"/>
        </w:rPr>
        <w:t>Tôi nhận được tin nhắn về lịch hẹn, nhưng tôi muốn xác nhận lại rõ ràng là thứ Sáu, không phải thứ Năm.</w:t>
      </w:r>
    </w:p>
    <w:p>
      <w:pPr>
        <w:spacing w:after="160" w:line="312" w:lineRule="auto"/>
        <w:jc w:val="both"/>
      </w:pPr>
      <w:r>
        <w:rPr>
          <w:rFonts w:ascii="Calibri" w:hAnsi="Calibri"/>
          <w:b/>
          <w:sz w:val="22"/>
        </w:rPr>
        <w:t xml:space="preserve">Ms Ellacott: </w:t>
      </w:r>
      <w:r>
        <w:rPr>
          <w:rFonts w:ascii="Calibri" w:hAnsi="Calibri"/>
          <w:sz w:val="22"/>
        </w:rPr>
        <w:t xml:space="preserve">You're right to ask, let me check again, yes, it is definitely Friday at half past ten.  </w:t>
      </w:r>
      <w:r>
        <w:rPr>
          <w:rFonts w:ascii="Calibri" w:hAnsi="Calibri"/>
          <w:i/>
          <w:sz w:val="22"/>
        </w:rPr>
        <w:t>Chị hỏi đúng đấy, để tôi kiểm tra lại, vâng, đúng là thứ Sáu lúc mười giờ rưỡi.</w:t>
      </w:r>
    </w:p>
    <w:p>
      <w:pPr>
        <w:spacing w:after="160" w:line="312" w:lineRule="auto"/>
        <w:jc w:val="both"/>
      </w:pPr>
      <w:r>
        <w:rPr>
          <w:rFonts w:ascii="Calibri" w:hAnsi="Calibri"/>
          <w:b/>
          <w:sz w:val="22"/>
        </w:rPr>
        <w:t xml:space="preserve">Ms Lan: </w:t>
      </w:r>
      <w:r>
        <w:rPr>
          <w:rFonts w:ascii="Calibri" w:hAnsi="Calibri"/>
          <w:sz w:val="22"/>
        </w:rPr>
        <w:t xml:space="preserve">Good, I almost planned around the wrong day, thanks for clearing that up for me.  </w:t>
      </w:r>
      <w:r>
        <w:rPr>
          <w:rFonts w:ascii="Calibri" w:hAnsi="Calibri"/>
          <w:i/>
          <w:sz w:val="22"/>
        </w:rPr>
        <w:t>May quá, tôi suýt lên kế hoạch nhầm ngày, cảm ơn chị đã làm rõ giúp tôi.</w:t>
      </w:r>
    </w:p>
    <w:p>
      <w:pPr>
        <w:spacing w:after="160" w:line="312" w:lineRule="auto"/>
        <w:jc w:val="both"/>
      </w:pPr>
      <w:r>
        <w:rPr>
          <w:rFonts w:ascii="Calibri" w:hAnsi="Calibri"/>
          <w:b/>
          <w:sz w:val="22"/>
        </w:rPr>
        <w:t xml:space="preserve">Ms Ellacott: </w:t>
      </w:r>
      <w:r>
        <w:rPr>
          <w:rFonts w:ascii="Calibri" w:hAnsi="Calibri"/>
          <w:sz w:val="22"/>
        </w:rPr>
        <w:t xml:space="preserve">Just confirming, the vet appointment for your cat is still set for four o'clock this afternoon, correct?  </w:t>
      </w:r>
      <w:r>
        <w:rPr>
          <w:rFonts w:ascii="Calibri" w:hAnsi="Calibri"/>
          <w:i/>
          <w:sz w:val="22"/>
        </w:rPr>
        <w:t>Xác nhận lại nhé, lịch hẹn bác sĩ thú y cho mèo của chị vẫn giữ lúc bốn giờ chiều nay, đúng không ạ?</w:t>
      </w:r>
    </w:p>
    <w:p>
      <w:pPr>
        <w:spacing w:after="160" w:line="312" w:lineRule="auto"/>
        <w:jc w:val="both"/>
      </w:pPr>
      <w:r>
        <w:rPr>
          <w:rFonts w:ascii="Calibri" w:hAnsi="Calibri"/>
          <w:b/>
          <w:sz w:val="22"/>
        </w:rPr>
        <w:t xml:space="preserve">Ms Lan: </w:t>
      </w:r>
      <w:r>
        <w:rPr>
          <w:rFonts w:ascii="Calibri" w:hAnsi="Calibri"/>
          <w:sz w:val="22"/>
        </w:rPr>
        <w:t xml:space="preserve">That's correct, I already left work early so I wouldn't be rushing to get there.  </w:t>
      </w:r>
      <w:r>
        <w:rPr>
          <w:rFonts w:ascii="Calibri" w:hAnsi="Calibri"/>
          <w:i/>
          <w:sz w:val="22"/>
        </w:rPr>
        <w:t>Đúng vậy, tôi đã xin về sớm để không phải vội vã khi đến đó.</w:t>
      </w:r>
    </w:p>
    <w:p>
      <w:pPr>
        <w:spacing w:after="160" w:line="312" w:lineRule="auto"/>
        <w:jc w:val="both"/>
      </w:pPr>
      <w:r>
        <w:rPr>
          <w:rFonts w:ascii="Calibri" w:hAnsi="Calibri"/>
          <w:b/>
          <w:sz w:val="22"/>
        </w:rPr>
        <w:t xml:space="preserve">Ms Ellacott: </w:t>
      </w:r>
      <w:r>
        <w:rPr>
          <w:rFonts w:ascii="Calibri" w:hAnsi="Calibri"/>
          <w:sz w:val="22"/>
        </w:rPr>
        <w:t xml:space="preserve">Smart planning, the vet will be ready for you both right on time.  </w:t>
      </w:r>
      <w:r>
        <w:rPr>
          <w:rFonts w:ascii="Calibri" w:hAnsi="Calibri"/>
          <w:i/>
          <w:sz w:val="22"/>
        </w:rPr>
        <w:t>Sắp xếp khôn ngoan đấy, bác sĩ thú y sẽ sẵn sàng đón hai mẹ con đúng giờ.</w:t>
      </w:r>
    </w:p>
    <w:p>
      <w:pPr>
        <w:spacing w:after="160" w:line="312" w:lineRule="auto"/>
        <w:jc w:val="both"/>
      </w:pPr>
      <w:r>
        <w:rPr>
          <w:rFonts w:ascii="Calibri" w:hAnsi="Calibri"/>
          <w:b/>
          <w:sz w:val="22"/>
        </w:rPr>
        <w:t xml:space="preserve">Ms Lan: </w:t>
      </w:r>
      <w:r>
        <w:rPr>
          <w:rFonts w:ascii="Calibri" w:hAnsi="Calibri"/>
          <w:sz w:val="22"/>
        </w:rPr>
        <w:t xml:space="preserve">Could you confirm one more time whether the massage session includes the neck or just the shoulders?  </w:t>
      </w:r>
      <w:r>
        <w:rPr>
          <w:rFonts w:ascii="Calibri" w:hAnsi="Calibri"/>
          <w:i/>
          <w:sz w:val="22"/>
        </w:rPr>
        <w:t>Chị xác nhận lại giúp buổi mát-xa có bao gồm cổ hay chỉ vai thôi ạ?</w:t>
      </w:r>
    </w:p>
    <w:p>
      <w:pPr>
        <w:spacing w:after="160" w:line="312" w:lineRule="auto"/>
        <w:jc w:val="both"/>
      </w:pPr>
      <w:r>
        <w:rPr>
          <w:rFonts w:ascii="Calibri" w:hAnsi="Calibri"/>
          <w:b/>
          <w:sz w:val="22"/>
        </w:rPr>
        <w:t xml:space="preserve">Ms Ellacott: </w:t>
      </w:r>
      <w:r>
        <w:rPr>
          <w:rFonts w:ascii="Calibri" w:hAnsi="Calibri"/>
          <w:sz w:val="22"/>
        </w:rPr>
        <w:t xml:space="preserve">It includes both the neck and shoulders together, the therapist always treats them as one area.  </w:t>
      </w:r>
      <w:r>
        <w:rPr>
          <w:rFonts w:ascii="Calibri" w:hAnsi="Calibri"/>
          <w:i/>
          <w:sz w:val="22"/>
        </w:rPr>
        <w:t>Nó bao gồm cả cổ và vai luôn, chuyên viên trị liệu lúc nào cũng xem đó là một vùng.</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to hear, my neck has been just as stiff as my shoulders lately.  </w:t>
      </w:r>
      <w:r>
        <w:rPr>
          <w:rFonts w:ascii="Calibri" w:hAnsi="Calibri"/>
          <w:i/>
          <w:sz w:val="22"/>
        </w:rPr>
        <w:t>Đó chính xác là điều tôi cần nghe, cổ tôi dạo này cũng cứng y như vai vậy.</w:t>
      </w:r>
    </w:p>
    <w:p>
      <w:pPr>
        <w:spacing w:after="160" w:line="312" w:lineRule="auto"/>
        <w:jc w:val="both"/>
      </w:pPr>
      <w:r>
        <w:rPr>
          <w:rFonts w:ascii="Calibri" w:hAnsi="Calibri"/>
          <w:b/>
          <w:sz w:val="22"/>
        </w:rPr>
        <w:t xml:space="preserve">Ms Ellacott: </w:t>
      </w:r>
      <w:r>
        <w:rPr>
          <w:rFonts w:ascii="Calibri" w:hAnsi="Calibri"/>
          <w:sz w:val="22"/>
        </w:rPr>
        <w:t xml:space="preserve">I want to confirm the eye exam is at eleven fifteen, not eleven thirty as the text might have said.  </w:t>
      </w:r>
      <w:r>
        <w:rPr>
          <w:rFonts w:ascii="Calibri" w:hAnsi="Calibri"/>
          <w:i/>
          <w:sz w:val="22"/>
        </w:rPr>
        <w:t>Tôi muốn xác nhận buổi khám mắt lúc mười một giờ mười lăm, không phải mười một giờ ba mươi như tin nhắn có thể ghi.</w:t>
      </w:r>
    </w:p>
    <w:p>
      <w:pPr>
        <w:spacing w:after="160" w:line="312" w:lineRule="auto"/>
        <w:jc w:val="both"/>
      </w:pPr>
      <w:r>
        <w:rPr>
          <w:rFonts w:ascii="Calibri" w:hAnsi="Calibri"/>
          <w:b/>
          <w:sz w:val="22"/>
        </w:rPr>
        <w:t xml:space="preserve">Ms Lan: </w:t>
      </w:r>
      <w:r>
        <w:rPr>
          <w:rFonts w:ascii="Calibri" w:hAnsi="Calibri"/>
          <w:sz w:val="22"/>
        </w:rPr>
        <w:t xml:space="preserve">Ah, thank you for catching that, I would have arrived fifteen minutes late otherwise.  </w:t>
      </w:r>
      <w:r>
        <w:rPr>
          <w:rFonts w:ascii="Calibri" w:hAnsi="Calibri"/>
          <w:i/>
          <w:sz w:val="22"/>
        </w:rPr>
        <w:t>À, cảm ơn chị đã phát hiện, không thì tôi đã đến trễ mười lăm phút mất.</w:t>
      </w:r>
    </w:p>
    <w:p>
      <w:pPr>
        <w:spacing w:after="160" w:line="312" w:lineRule="auto"/>
        <w:jc w:val="both"/>
      </w:pPr>
      <w:r>
        <w:rPr>
          <w:rFonts w:ascii="Calibri" w:hAnsi="Calibri"/>
          <w:b/>
          <w:sz w:val="22"/>
        </w:rPr>
        <w:t xml:space="preserve">Ms Ellacott: </w:t>
      </w:r>
      <w:r>
        <w:rPr>
          <w:rFonts w:ascii="Calibri" w:hAnsi="Calibri"/>
          <w:sz w:val="22"/>
        </w:rPr>
        <w:t xml:space="preserve">That text template has a small error we still need to fix, I'm sorry about the confusion.  </w:t>
      </w:r>
      <w:r>
        <w:rPr>
          <w:rFonts w:ascii="Calibri" w:hAnsi="Calibri"/>
          <w:i/>
          <w:sz w:val="22"/>
        </w:rPr>
        <w:t>Cái mẫu tin nhắn đó có lỗi nhỏ mà chúng tôi vẫn chưa sửa, xin lỗi vì đã gây nhầm lẫn.</w:t>
      </w:r>
    </w:p>
    <w:p>
      <w:pPr>
        <w:spacing w:after="160" w:line="312" w:lineRule="auto"/>
        <w:jc w:val="both"/>
      </w:pPr>
      <w:r>
        <w:rPr>
          <w:rFonts w:ascii="Calibri" w:hAnsi="Calibri"/>
          <w:b/>
          <w:sz w:val="22"/>
        </w:rPr>
        <w:t xml:space="preserve">Ms Lan: </w:t>
      </w:r>
      <w:r>
        <w:rPr>
          <w:rFonts w:ascii="Calibri" w:hAnsi="Calibri"/>
          <w:sz w:val="22"/>
        </w:rPr>
        <w:t xml:space="preserve">Just to be totally sure, is the laptop repair appointment tomorrow still at noon, or did that change?  </w:t>
      </w:r>
      <w:r>
        <w:rPr>
          <w:rFonts w:ascii="Calibri" w:hAnsi="Calibri"/>
          <w:i/>
          <w:sz w:val="22"/>
        </w:rPr>
        <w:t>Để chắc chắn hoàn toàn, lịch hẹn sửa laptop ngày mai vẫn là giờ trưa chứ, hay đã đổi rồi ạ?</w:t>
      </w:r>
    </w:p>
    <w:p>
      <w:pPr>
        <w:spacing w:after="160" w:line="312" w:lineRule="auto"/>
        <w:jc w:val="both"/>
      </w:pPr>
      <w:r>
        <w:rPr>
          <w:rFonts w:ascii="Calibri" w:hAnsi="Calibri"/>
          <w:b/>
          <w:sz w:val="22"/>
        </w:rPr>
        <w:t xml:space="preserve">Ms Ellacott: </w:t>
      </w:r>
      <w:r>
        <w:rPr>
          <w:rFonts w:ascii="Calibri" w:hAnsi="Calibri"/>
          <w:sz w:val="22"/>
        </w:rPr>
        <w:t xml:space="preserve">It's still at noon, nothing has changed on our end since we last spoke.  </w:t>
      </w:r>
      <w:r>
        <w:rPr>
          <w:rFonts w:ascii="Calibri" w:hAnsi="Calibri"/>
          <w:i/>
          <w:sz w:val="22"/>
        </w:rPr>
        <w:t>Vẫn là giờ trưa, không có gì thay đổi từ phía chúng tôi kể từ lần nói chuyện trước.</w:t>
      </w:r>
    </w:p>
    <w:p>
      <w:pPr>
        <w:spacing w:after="160" w:line="312" w:lineRule="auto"/>
        <w:jc w:val="both"/>
      </w:pPr>
      <w:r>
        <w:rPr>
          <w:rFonts w:ascii="Calibri" w:hAnsi="Calibri"/>
          <w:b/>
          <w:sz w:val="22"/>
        </w:rPr>
        <w:t xml:space="preserve">Ms Lan: </w:t>
      </w:r>
      <w:r>
        <w:rPr>
          <w:rFonts w:ascii="Calibri" w:hAnsi="Calibri"/>
          <w:sz w:val="22"/>
        </w:rPr>
        <w:t xml:space="preserve">Great, that's one less thing to worry about before my busy afternoon.  </w:t>
      </w:r>
      <w:r>
        <w:rPr>
          <w:rFonts w:ascii="Calibri" w:hAnsi="Calibri"/>
          <w:i/>
          <w:sz w:val="22"/>
        </w:rPr>
        <w:t>Tuyệt quá, vậy là bớt được một điều phải lo trước buổi chiều bận rộn của tôi.</w:t>
      </w:r>
    </w:p>
    <w:p>
      <w:pPr>
        <w:spacing w:after="160" w:line="312" w:lineRule="auto"/>
        <w:jc w:val="both"/>
      </w:pPr>
      <w:r>
        <w:rPr>
          <w:rFonts w:ascii="Calibri" w:hAnsi="Calibri"/>
          <w:b/>
          <w:sz w:val="22"/>
        </w:rPr>
        <w:t xml:space="preserve">Ms Lan: </w:t>
      </w:r>
      <w:r>
        <w:rPr>
          <w:rFonts w:ascii="Calibri" w:hAnsi="Calibri"/>
          <w:sz w:val="22"/>
        </w:rPr>
        <w:t xml:space="preserve">I'm so sorry, but something came up at work and I need to reschedule my dental appointment.  </w:t>
      </w:r>
      <w:r>
        <w:rPr>
          <w:rFonts w:ascii="Calibri" w:hAnsi="Calibri"/>
          <w:i/>
          <w:sz w:val="22"/>
        </w:rPr>
        <w:t>Tôi xin lỗi, nhưng có việc phát sinh ở chỗ làm và tôi cần dời lịch khám răng.</w:t>
      </w:r>
    </w:p>
    <w:p>
      <w:pPr>
        <w:spacing w:after="160" w:line="312" w:lineRule="auto"/>
        <w:jc w:val="both"/>
      </w:pPr>
      <w:r>
        <w:rPr>
          <w:rFonts w:ascii="Calibri" w:hAnsi="Calibri"/>
          <w:b/>
          <w:sz w:val="22"/>
        </w:rPr>
        <w:t xml:space="preserve">Ms Ellacott: </w:t>
      </w:r>
      <w:r>
        <w:rPr>
          <w:rFonts w:ascii="Calibri" w:hAnsi="Calibri"/>
          <w:sz w:val="22"/>
        </w:rPr>
        <w:t xml:space="preserve">No problem at all, these things happen, would later next week work better for you instead?  </w:t>
      </w:r>
      <w:r>
        <w:rPr>
          <w:rFonts w:ascii="Calibri" w:hAnsi="Calibri"/>
          <w:i/>
          <w:sz w:val="22"/>
        </w:rPr>
        <w:t>Không sao đâu, chuyện này vẫn hay xảy ra mà, tuần sau muộn hơn có hợp với chị hơn không ạ?</w:t>
      </w:r>
    </w:p>
    <w:p>
      <w:pPr>
        <w:spacing w:after="160" w:line="312" w:lineRule="auto"/>
        <w:jc w:val="both"/>
      </w:pPr>
      <w:r>
        <w:rPr>
          <w:rFonts w:ascii="Calibri" w:hAnsi="Calibri"/>
          <w:b/>
          <w:sz w:val="22"/>
        </w:rPr>
        <w:t xml:space="preserve">Ms Lan: </w:t>
      </w:r>
      <w:r>
        <w:rPr>
          <w:rFonts w:ascii="Calibri" w:hAnsi="Calibri"/>
          <w:sz w:val="22"/>
        </w:rPr>
        <w:t xml:space="preserve">Yes, actually, any day after Wednesday would be much easier for me to manage.  </w:t>
      </w:r>
      <w:r>
        <w:rPr>
          <w:rFonts w:ascii="Calibri" w:hAnsi="Calibri"/>
          <w:i/>
          <w:sz w:val="22"/>
        </w:rPr>
        <w:t>Vâng, thật ra bất kỳ ngày nào sau thứ Tư cũng dễ sắp xếp hơn với tôi nhiều.</w:t>
      </w:r>
    </w:p>
    <w:p>
      <w:pPr>
        <w:spacing w:after="160" w:line="312" w:lineRule="auto"/>
        <w:jc w:val="both"/>
      </w:pPr>
      <w:r>
        <w:rPr>
          <w:rFonts w:ascii="Calibri" w:hAnsi="Calibri"/>
          <w:b/>
          <w:sz w:val="22"/>
        </w:rPr>
        <w:t xml:space="preserve">Ms Ellacott: </w:t>
      </w:r>
      <w:r>
        <w:rPr>
          <w:rFonts w:ascii="Calibri" w:hAnsi="Calibri"/>
          <w:sz w:val="22"/>
        </w:rPr>
        <w:t xml:space="preserve">Lan, the stylist just called in sick, so we need to move your haircut to another day.  </w:t>
      </w:r>
      <w:r>
        <w:rPr>
          <w:rFonts w:ascii="Calibri" w:hAnsi="Calibri"/>
          <w:i/>
          <w:sz w:val="22"/>
        </w:rPr>
        <w:t>Chị Lan, thợ làm tóc vừa báo bị ốm, nên chúng tôi cần dời lịch cắt tóc của chị sang ngày khác.</w:t>
      </w:r>
    </w:p>
    <w:p>
      <w:pPr>
        <w:spacing w:after="160" w:line="312" w:lineRule="auto"/>
        <w:jc w:val="both"/>
      </w:pPr>
      <w:r>
        <w:rPr>
          <w:rFonts w:ascii="Calibri" w:hAnsi="Calibri"/>
          <w:b/>
          <w:sz w:val="22"/>
        </w:rPr>
        <w:t xml:space="preserve">Ms Lan: </w:t>
      </w:r>
      <w:r>
        <w:rPr>
          <w:rFonts w:ascii="Calibri" w:hAnsi="Calibri"/>
          <w:sz w:val="22"/>
        </w:rPr>
        <w:t xml:space="preserve">Oh no, I hope she feels better soon, of course we can move it, no trouble at all.  </w:t>
      </w:r>
      <w:r>
        <w:rPr>
          <w:rFonts w:ascii="Calibri" w:hAnsi="Calibri"/>
          <w:i/>
          <w:sz w:val="22"/>
        </w:rPr>
        <w:t>Ôi không, mong chị ấy sớm khỏe lại, dĩ nhiên mình dời lịch được, không vấn đề gì cả.</w:t>
      </w:r>
    </w:p>
    <w:p>
      <w:pPr>
        <w:spacing w:after="160" w:line="312" w:lineRule="auto"/>
        <w:jc w:val="both"/>
      </w:pPr>
      <w:r>
        <w:rPr>
          <w:rFonts w:ascii="Calibri" w:hAnsi="Calibri"/>
          <w:b/>
          <w:sz w:val="22"/>
        </w:rPr>
        <w:t xml:space="preserve">Ms Ellacott: </w:t>
      </w:r>
      <w:r>
        <w:rPr>
          <w:rFonts w:ascii="Calibri" w:hAnsi="Calibri"/>
          <w:sz w:val="22"/>
        </w:rPr>
        <w:t xml:space="preserve">Thank you for understanding, how does Saturday morning sound as a replacement?  </w:t>
      </w:r>
      <w:r>
        <w:rPr>
          <w:rFonts w:ascii="Calibri" w:hAnsi="Calibri"/>
          <w:i/>
          <w:sz w:val="22"/>
        </w:rPr>
        <w:t>Cảm ơn chị đã thông cảm, sáng thứ Bảy thay thế nghe có ổn không ạ?</w:t>
      </w:r>
    </w:p>
    <w:p>
      <w:pPr>
        <w:spacing w:after="160" w:line="312" w:lineRule="auto"/>
        <w:jc w:val="both"/>
      </w:pPr>
      <w:r>
        <w:rPr>
          <w:rFonts w:ascii="Calibri" w:hAnsi="Calibri"/>
          <w:b/>
          <w:sz w:val="22"/>
        </w:rPr>
        <w:t xml:space="preserve">Ms Lan: </w:t>
      </w:r>
      <w:r>
        <w:rPr>
          <w:rFonts w:ascii="Calibri" w:hAnsi="Calibri"/>
          <w:sz w:val="22"/>
        </w:rPr>
        <w:t xml:space="preserve">My son has a school event that afternoon, could we push the tutoring session back by an hour?  </w:t>
      </w:r>
      <w:r>
        <w:rPr>
          <w:rFonts w:ascii="Calibri" w:hAnsi="Calibri"/>
          <w:i/>
          <w:sz w:val="22"/>
        </w:rPr>
        <w:t>Con trai tôi có sự kiện ở trường chiều đó, mình có thể dời buổi học gia sư trễ hơn một tiếng không ạ?</w:t>
      </w:r>
    </w:p>
    <w:p>
      <w:pPr>
        <w:spacing w:after="160" w:line="312" w:lineRule="auto"/>
        <w:jc w:val="both"/>
      </w:pPr>
      <w:r>
        <w:rPr>
          <w:rFonts w:ascii="Calibri" w:hAnsi="Calibri"/>
          <w:b/>
          <w:sz w:val="22"/>
        </w:rPr>
        <w:t xml:space="preserve">Ms Ellacott: </w:t>
      </w:r>
      <w:r>
        <w:rPr>
          <w:rFonts w:ascii="Calibri" w:hAnsi="Calibri"/>
          <w:sz w:val="22"/>
        </w:rPr>
        <w:t xml:space="preserve">That should be fine, let me check with the tutor and get back to you within the hour.  </w:t>
      </w:r>
      <w:r>
        <w:rPr>
          <w:rFonts w:ascii="Calibri" w:hAnsi="Calibri"/>
          <w:i/>
          <w:sz w:val="22"/>
        </w:rPr>
        <w:t>Chắc là được, để tôi kiểm tra với gia sư rồi báo lại chị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checking on such short notice.  </w:t>
      </w:r>
      <w:r>
        <w:rPr>
          <w:rFonts w:ascii="Calibri" w:hAnsi="Calibri"/>
          <w:i/>
          <w:sz w:val="22"/>
        </w:rPr>
        <w:t>Cảm ơn chị nhiều lắm, tôi thật sự cảm kích khi chị kiểm tra trong thời gian gấp vậy.</w:t>
      </w:r>
    </w:p>
    <w:p>
      <w:pPr>
        <w:spacing w:after="160" w:line="312" w:lineRule="auto"/>
        <w:jc w:val="both"/>
      </w:pPr>
      <w:r>
        <w:rPr>
          <w:rFonts w:ascii="Calibri" w:hAnsi="Calibri"/>
          <w:b/>
          <w:sz w:val="22"/>
        </w:rPr>
        <w:t xml:space="preserve">Ms Ellacott: </w:t>
      </w:r>
      <w:r>
        <w:rPr>
          <w:rFonts w:ascii="Calibri" w:hAnsi="Calibri"/>
          <w:sz w:val="22"/>
        </w:rPr>
        <w:t xml:space="preserve">Lan, the mechanic just told me a part hasn't arrived yet, so your car service needs to move.  </w:t>
      </w:r>
      <w:r>
        <w:rPr>
          <w:rFonts w:ascii="Calibri" w:hAnsi="Calibri"/>
          <w:i/>
          <w:sz w:val="22"/>
        </w:rPr>
        <w:t>Chị Lan, thợ máy vừa báo tôi là một bộ phận vẫn chưa về, nên lịch bảo dưỡng xe của chị cần dời lại.</w:t>
      </w:r>
    </w:p>
    <w:p>
      <w:pPr>
        <w:spacing w:after="160" w:line="312" w:lineRule="auto"/>
        <w:jc w:val="both"/>
      </w:pPr>
      <w:r>
        <w:rPr>
          <w:rFonts w:ascii="Calibri" w:hAnsi="Calibri"/>
          <w:b/>
          <w:sz w:val="22"/>
        </w:rPr>
        <w:t xml:space="preserve">Ms Lan: </w:t>
      </w:r>
      <w:r>
        <w:rPr>
          <w:rFonts w:ascii="Calibri" w:hAnsi="Calibri"/>
          <w:sz w:val="22"/>
        </w:rPr>
        <w:t xml:space="preserve">That's fine, I'd rather wait for the right part than have the job done twice.  </w:t>
      </w:r>
      <w:r>
        <w:rPr>
          <w:rFonts w:ascii="Calibri" w:hAnsi="Calibri"/>
          <w:i/>
          <w:sz w:val="22"/>
        </w:rPr>
        <w:t>Không sao đâu, tôi thà chờ đúng bộ phận còn hơn phải làm lại hai lần.</w:t>
      </w:r>
    </w:p>
    <w:p>
      <w:pPr>
        <w:spacing w:after="160" w:line="312" w:lineRule="auto"/>
        <w:jc w:val="both"/>
      </w:pPr>
      <w:r>
        <w:rPr>
          <w:rFonts w:ascii="Calibri" w:hAnsi="Calibri"/>
          <w:b/>
          <w:sz w:val="22"/>
        </w:rPr>
        <w:t xml:space="preserve">Ms Ellacott: </w:t>
      </w:r>
      <w:r>
        <w:rPr>
          <w:rFonts w:ascii="Calibri" w:hAnsi="Calibri"/>
          <w:sz w:val="22"/>
        </w:rPr>
        <w:t xml:space="preserve">That's exactly the right attitude, I'll call you the moment the part comes in.  </w:t>
      </w:r>
      <w:r>
        <w:rPr>
          <w:rFonts w:ascii="Calibri" w:hAnsi="Calibri"/>
          <w:i/>
          <w:sz w:val="22"/>
        </w:rPr>
        <w:t>Đúng là suy nghĩ hợp lý đấy, tôi sẽ gọi cho chị ngay khi bộ phận về đến.</w:t>
      </w:r>
    </w:p>
    <w:p>
      <w:pPr>
        <w:spacing w:after="160" w:line="312" w:lineRule="auto"/>
        <w:jc w:val="both"/>
      </w:pPr>
      <w:r>
        <w:rPr>
          <w:rFonts w:ascii="Calibri" w:hAnsi="Calibri"/>
          <w:b/>
          <w:sz w:val="22"/>
        </w:rPr>
        <w:t xml:space="preserve">Ms Lan: </w:t>
      </w:r>
      <w:r>
        <w:rPr>
          <w:rFonts w:ascii="Calibri" w:hAnsi="Calibri"/>
          <w:sz w:val="22"/>
        </w:rPr>
        <w:t xml:space="preserve">I'm afraid I need to reschedule my eye exam, I completely forgot I have a family lunch that day.  </w:t>
      </w:r>
      <w:r>
        <w:rPr>
          <w:rFonts w:ascii="Calibri" w:hAnsi="Calibri"/>
          <w:i/>
          <w:sz w:val="22"/>
        </w:rPr>
        <w:t>Tôi e là tôi cần dời lịch khám mắt, tôi hoàn toàn quên là hôm đó có bữa trưa gia đình.</w:t>
      </w:r>
    </w:p>
    <w:p>
      <w:pPr>
        <w:spacing w:after="160" w:line="312" w:lineRule="auto"/>
        <w:jc w:val="both"/>
      </w:pPr>
      <w:r>
        <w:rPr>
          <w:rFonts w:ascii="Calibri" w:hAnsi="Calibri"/>
          <w:b/>
          <w:sz w:val="22"/>
        </w:rPr>
        <w:t xml:space="preserve">Ms Ellacott: </w:t>
      </w:r>
      <w:r>
        <w:rPr>
          <w:rFonts w:ascii="Calibri" w:hAnsi="Calibri"/>
          <w:sz w:val="22"/>
        </w:rPr>
        <w:t xml:space="preserve">That's alright, family comes first, the optometrist is here again in two weeks if that works.  </w:t>
      </w:r>
      <w:r>
        <w:rPr>
          <w:rFonts w:ascii="Calibri" w:hAnsi="Calibri"/>
          <w:i/>
          <w:sz w:val="22"/>
        </w:rPr>
        <w:t>Không sao đâu, gia đình quan trọng hơn, bác sĩ đo mắt sẽ đến lại sau hai tuần nữa nếu hợp với chị.</w:t>
      </w:r>
    </w:p>
    <w:p>
      <w:pPr>
        <w:spacing w:after="160" w:line="312" w:lineRule="auto"/>
        <w:jc w:val="both"/>
      </w:pPr>
      <w:r>
        <w:rPr>
          <w:rFonts w:ascii="Calibri" w:hAnsi="Calibri"/>
          <w:b/>
          <w:sz w:val="22"/>
        </w:rPr>
        <w:t xml:space="preserve">Ms Lan: </w:t>
      </w:r>
      <w:r>
        <w:rPr>
          <w:rFonts w:ascii="Calibri" w:hAnsi="Calibri"/>
          <w:sz w:val="22"/>
        </w:rPr>
        <w:t xml:space="preserve">Two weeks from now sounds perfect, please pencil me in for that day.  </w:t>
      </w:r>
      <w:r>
        <w:rPr>
          <w:rFonts w:ascii="Calibri" w:hAnsi="Calibri"/>
          <w:i/>
          <w:sz w:val="22"/>
        </w:rPr>
        <w:t>Hai tuần nữa nghe hoàn hảo, chị ghi tên tôi vào ngày đó giúp nhé.</w:t>
      </w:r>
    </w:p>
    <w:p>
      <w:pPr>
        <w:spacing w:after="160" w:line="312" w:lineRule="auto"/>
        <w:jc w:val="both"/>
      </w:pPr>
      <w:r>
        <w:rPr>
          <w:rFonts w:ascii="Calibri" w:hAnsi="Calibri"/>
          <w:b/>
          <w:sz w:val="22"/>
        </w:rPr>
        <w:t xml:space="preserve">Ms Ellacott: </w:t>
      </w:r>
      <w:r>
        <w:rPr>
          <w:rFonts w:ascii="Calibri" w:hAnsi="Calibri"/>
          <w:sz w:val="22"/>
        </w:rPr>
        <w:t xml:space="preserve">Lan, we had a small mix-up with the vet's schedule, would you mind moving your cat's checkup to Monday?  </w:t>
      </w:r>
      <w:r>
        <w:rPr>
          <w:rFonts w:ascii="Calibri" w:hAnsi="Calibri"/>
          <w:i/>
          <w:sz w:val="22"/>
        </w:rPr>
        <w:t>Chị Lan, lịch của bác sĩ thú y bị nhầm một chút, chị có phiền dời lịch khám mèo sang thứ Hai không ạ?</w:t>
      </w:r>
    </w:p>
    <w:p>
      <w:pPr>
        <w:spacing w:after="160" w:line="312" w:lineRule="auto"/>
        <w:jc w:val="both"/>
      </w:pPr>
      <w:r>
        <w:rPr>
          <w:rFonts w:ascii="Calibri" w:hAnsi="Calibri"/>
          <w:b/>
          <w:sz w:val="22"/>
        </w:rPr>
        <w:t xml:space="preserve">Ms Lan: </w:t>
      </w:r>
      <w:r>
        <w:rPr>
          <w:rFonts w:ascii="Calibri" w:hAnsi="Calibri"/>
          <w:sz w:val="22"/>
        </w:rPr>
        <w:t xml:space="preserve">Not at all, Monday actually suits me better than the original day anyway.  </w:t>
      </w:r>
      <w:r>
        <w:rPr>
          <w:rFonts w:ascii="Calibri" w:hAnsi="Calibri"/>
          <w:i/>
          <w:sz w:val="22"/>
        </w:rPr>
        <w:t>Không phiền đâu, thật ra thứ Hai còn hợp với tôi hơn cả ngày ban đầu.</w:t>
      </w:r>
    </w:p>
    <w:p>
      <w:pPr>
        <w:spacing w:after="160" w:line="312" w:lineRule="auto"/>
        <w:jc w:val="both"/>
      </w:pPr>
      <w:r>
        <w:rPr>
          <w:rFonts w:ascii="Calibri" w:hAnsi="Calibri"/>
          <w:b/>
          <w:sz w:val="22"/>
        </w:rPr>
        <w:t xml:space="preserve">Ms Ellacott: </w:t>
      </w:r>
      <w:r>
        <w:rPr>
          <w:rFonts w:ascii="Calibri" w:hAnsi="Calibri"/>
          <w:sz w:val="22"/>
        </w:rPr>
        <w:t xml:space="preserve">Great, I'll update the booking right now and send you a confirmation text.  </w:t>
      </w:r>
      <w:r>
        <w:rPr>
          <w:rFonts w:ascii="Calibri" w:hAnsi="Calibri"/>
          <w:i/>
          <w:sz w:val="22"/>
        </w:rPr>
        <w:t>Tuyệt quá, tôi sẽ cập nhật lịch ngay bây giờ và gửi tin nhắn xác nhận cho chị.</w:t>
      </w:r>
    </w:p>
    <w:p>
      <w:pPr>
        <w:spacing w:after="160" w:line="312" w:lineRule="auto"/>
        <w:jc w:val="both"/>
      </w:pPr>
      <w:r>
        <w:rPr>
          <w:rFonts w:ascii="Calibri" w:hAnsi="Calibri"/>
          <w:b/>
          <w:sz w:val="22"/>
        </w:rPr>
        <w:t xml:space="preserve">Ms Lan: </w:t>
      </w:r>
      <w:r>
        <w:rPr>
          <w:rFonts w:ascii="Calibri" w:hAnsi="Calibri"/>
          <w:sz w:val="22"/>
        </w:rPr>
        <w:t xml:space="preserve">I hate to ask again, but could we move the massage session from Saturday to Sunday instead?  </w:t>
      </w:r>
      <w:r>
        <w:rPr>
          <w:rFonts w:ascii="Calibri" w:hAnsi="Calibri"/>
          <w:i/>
          <w:sz w:val="22"/>
        </w:rPr>
        <w:t>Tôi ngại phải hỏi lần nữa, nhưng mình có thể dời buổi mát-xa từ thứ Bảy sang Chủ Nhật được không ạ?</w:t>
      </w:r>
    </w:p>
    <w:p>
      <w:pPr>
        <w:spacing w:after="160" w:line="312" w:lineRule="auto"/>
        <w:jc w:val="both"/>
      </w:pPr>
      <w:r>
        <w:rPr>
          <w:rFonts w:ascii="Calibri" w:hAnsi="Calibri"/>
          <w:b/>
          <w:sz w:val="22"/>
        </w:rPr>
        <w:t xml:space="preserve">Ms Ellacott: </w:t>
      </w:r>
      <w:r>
        <w:rPr>
          <w:rFonts w:ascii="Calibri" w:hAnsi="Calibri"/>
          <w:sz w:val="22"/>
        </w:rPr>
        <w:t xml:space="preserve">It's absolutely fine, calendars change all the time, Sunday afternoon still has a few open slots.  </w:t>
      </w:r>
      <w:r>
        <w:rPr>
          <w:rFonts w:ascii="Calibri" w:hAnsi="Calibri"/>
          <w:i/>
          <w:sz w:val="22"/>
        </w:rPr>
        <w:t>Hoàn toàn không sao đâu, lịch thay đổi suốt mà, chiều Chủ Nhật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being so flexible with all my last-minute changes.  </w:t>
      </w:r>
      <w:r>
        <w:rPr>
          <w:rFonts w:ascii="Calibri" w:hAnsi="Calibri"/>
          <w:i/>
          <w:sz w:val="22"/>
        </w:rPr>
        <w:t>Vậy thì nhẹ nhõm quá, cảm ơn chị đã linh hoạt với những thay đổi phút chót của tôi.</w:t>
      </w:r>
    </w:p>
    <w:p>
      <w:pPr>
        <w:spacing w:after="160" w:line="312" w:lineRule="auto"/>
        <w:jc w:val="both"/>
      </w:pPr>
      <w:r>
        <w:rPr>
          <w:rFonts w:ascii="Calibri" w:hAnsi="Calibri"/>
          <w:b/>
          <w:sz w:val="22"/>
        </w:rPr>
        <w:t xml:space="preserve">Ms Ellacott: </w:t>
      </w:r>
      <w:r>
        <w:rPr>
          <w:rFonts w:ascii="Calibri" w:hAnsi="Calibri"/>
          <w:sz w:val="22"/>
        </w:rPr>
        <w:t xml:space="preserve">The technician who handles laptop repairs is out today, could we reschedule you to tomorrow instead?  </w:t>
      </w:r>
      <w:r>
        <w:rPr>
          <w:rFonts w:ascii="Calibri" w:hAnsi="Calibri"/>
          <w:i/>
          <w:sz w:val="22"/>
        </w:rPr>
        <w:t>Kỹ thuật viên phụ trách sửa laptop hôm nay vắng mặt, mình dời lịch của chị sang ngày mai được không ạ?</w:t>
      </w:r>
    </w:p>
    <w:p>
      <w:pPr>
        <w:spacing w:after="160" w:line="312" w:lineRule="auto"/>
        <w:jc w:val="both"/>
      </w:pPr>
      <w:r>
        <w:rPr>
          <w:rFonts w:ascii="Calibri" w:hAnsi="Calibri"/>
          <w:b/>
          <w:sz w:val="22"/>
        </w:rPr>
        <w:t xml:space="preserve">Ms Lan: </w:t>
      </w:r>
      <w:r>
        <w:rPr>
          <w:rFonts w:ascii="Calibri" w:hAnsi="Calibri"/>
          <w:sz w:val="22"/>
        </w:rPr>
        <w:t xml:space="preserve">Tomorrow works fine for me, I can survive one more day without my laptop, I suppose.  </w:t>
      </w:r>
      <w:r>
        <w:rPr>
          <w:rFonts w:ascii="Calibri" w:hAnsi="Calibri"/>
          <w:i/>
          <w:sz w:val="22"/>
        </w:rPr>
        <w:t>Ngày mai vẫn ổn với tôi, chắc tôi cầm cự thêm một ngày không có laptop cũng được.</w:t>
      </w:r>
    </w:p>
    <w:p>
      <w:pPr>
        <w:spacing w:after="160" w:line="312" w:lineRule="auto"/>
        <w:jc w:val="both"/>
      </w:pPr>
      <w:r>
        <w:rPr>
          <w:rFonts w:ascii="Calibri" w:hAnsi="Calibri"/>
          <w:b/>
          <w:sz w:val="22"/>
        </w:rPr>
        <w:t xml:space="preserve">Ms Ellacott: </w:t>
      </w:r>
      <w:r>
        <w:rPr>
          <w:rFonts w:ascii="Calibri" w:hAnsi="Calibri"/>
          <w:sz w:val="22"/>
        </w:rPr>
        <w:t xml:space="preserve">I appreciate your patience, I'll make sure you're the first one seen tomorrow morning.  </w:t>
      </w:r>
      <w:r>
        <w:rPr>
          <w:rFonts w:ascii="Calibri" w:hAnsi="Calibri"/>
          <w:i/>
          <w:sz w:val="22"/>
        </w:rPr>
        <w:t>Tôi cảm kích sự kiên nhẫn của chị, tôi sẽ đảm bảo chị được xem đầu tiên vào sáng mai.</w:t>
      </w:r>
    </w:p>
    <w:p>
      <w:pPr>
        <w:spacing w:after="160" w:line="312" w:lineRule="auto"/>
        <w:jc w:val="both"/>
      </w:pPr>
      <w:r>
        <w:rPr>
          <w:rFonts w:ascii="Calibri" w:hAnsi="Calibri"/>
          <w:b/>
          <w:sz w:val="22"/>
        </w:rPr>
        <w:t xml:space="preserve">Ms Lan: </w:t>
      </w:r>
      <w:r>
        <w:rPr>
          <w:rFonts w:ascii="Calibri" w:hAnsi="Calibri"/>
          <w:sz w:val="22"/>
        </w:rPr>
        <w:t xml:space="preserve">Could we reschedule my nephew's math tutoring, he has a dentist appointment that same afternoon now.  </w:t>
      </w:r>
      <w:r>
        <w:rPr>
          <w:rFonts w:ascii="Calibri" w:hAnsi="Calibri"/>
          <w:i/>
          <w:sz w:val="22"/>
        </w:rPr>
        <w:t>Mình có thể dời lịch học toán của cháu trai tôi không, chiều đó cháu lại có lịch khám nha sĩ mất rồi.</w:t>
      </w:r>
    </w:p>
    <w:p>
      <w:pPr>
        <w:spacing w:after="160" w:line="312" w:lineRule="auto"/>
        <w:jc w:val="both"/>
      </w:pPr>
      <w:r>
        <w:rPr>
          <w:rFonts w:ascii="Calibri" w:hAnsi="Calibri"/>
          <w:b/>
          <w:sz w:val="22"/>
        </w:rPr>
        <w:t xml:space="preserve">Ms Ellacott: </w:t>
      </w:r>
      <w:r>
        <w:rPr>
          <w:rFonts w:ascii="Calibri" w:hAnsi="Calibri"/>
          <w:sz w:val="22"/>
        </w:rPr>
        <w:t xml:space="preserve">Of course, let's move it to Friday instead, the tutor has an opening right after school hours.  </w:t>
      </w:r>
      <w:r>
        <w:rPr>
          <w:rFonts w:ascii="Calibri" w:hAnsi="Calibri"/>
          <w:i/>
          <w:sz w:val="22"/>
        </w:rPr>
        <w:t>Được chứ, mình dời sang thứ Sáu nhé, gia sư có một chỗ trống ngay sau giờ tan học.</w:t>
      </w:r>
    </w:p>
    <w:p>
      <w:pPr>
        <w:spacing w:after="160" w:line="312" w:lineRule="auto"/>
        <w:jc w:val="both"/>
      </w:pPr>
      <w:r>
        <w:rPr>
          <w:rFonts w:ascii="Calibri" w:hAnsi="Calibri"/>
          <w:b/>
          <w:sz w:val="22"/>
        </w:rPr>
        <w:t xml:space="preserve">Ms Lan: </w:t>
      </w:r>
      <w:r>
        <w:rPr>
          <w:rFonts w:ascii="Calibri" w:hAnsi="Calibri"/>
          <w:sz w:val="22"/>
        </w:rPr>
        <w:t xml:space="preserve">Friday sounds much better, thank you for finding a slot that fits his new schedule.  </w:t>
      </w:r>
      <w:r>
        <w:rPr>
          <w:rFonts w:ascii="Calibri" w:hAnsi="Calibri"/>
          <w:i/>
          <w:sz w:val="22"/>
        </w:rPr>
        <w:t>Thứ Sáu nghe hợp lý hơn nhiều, cảm ơn chị đã tìm được chỗ khớp với lịch mới của cháu.</w:t>
      </w:r>
    </w:p>
    <w:p>
      <w:pPr>
        <w:spacing w:after="160" w:line="312" w:lineRule="auto"/>
        <w:jc w:val="both"/>
      </w:pPr>
      <w:r>
        <w:rPr>
          <w:rFonts w:ascii="Calibri" w:hAnsi="Calibri"/>
          <w:b/>
          <w:sz w:val="22"/>
        </w:rPr>
        <w:t xml:space="preserve">Ms Ellacott: </w:t>
      </w:r>
      <w:r>
        <w:rPr>
          <w:rFonts w:ascii="Calibri" w:hAnsi="Calibri"/>
          <w:sz w:val="22"/>
        </w:rPr>
        <w:t xml:space="preserve">Lan, I noticed a scheduling conflict on our side, could your checkup possibly move to next Tuesday?  </w:t>
      </w:r>
      <w:r>
        <w:rPr>
          <w:rFonts w:ascii="Calibri" w:hAnsi="Calibri"/>
          <w:i/>
          <w:sz w:val="22"/>
        </w:rPr>
        <w:t>Chị Lan, tôi phát hiện bên chúng tôi có xung đột lịch, buổi khám của chị có thể dời sang thứ Ba tuần sau được không ạ?</w:t>
      </w:r>
    </w:p>
    <w:p>
      <w:pPr>
        <w:spacing w:after="160" w:line="312" w:lineRule="auto"/>
        <w:jc w:val="both"/>
      </w:pPr>
      <w:r>
        <w:rPr>
          <w:rFonts w:ascii="Calibri" w:hAnsi="Calibri"/>
          <w:b/>
          <w:sz w:val="22"/>
        </w:rPr>
        <w:t xml:space="preserve">Ms Lan: </w:t>
      </w:r>
      <w:r>
        <w:rPr>
          <w:rFonts w:ascii="Calibri" w:hAnsi="Calibri"/>
          <w:sz w:val="22"/>
        </w:rPr>
        <w:t xml:space="preserve">Next Tuesday should be fine, though could we aim for the morning if possible?  </w:t>
      </w:r>
      <w:r>
        <w:rPr>
          <w:rFonts w:ascii="Calibri" w:hAnsi="Calibri"/>
          <w:i/>
          <w:sz w:val="22"/>
        </w:rPr>
        <w:t>Thứ Ba tuần sau chắc ổn, nhưng mình có thể nhắm vào buổi sáng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book you for ten o'clock that morning, and I'm sorry again for the change.  </w:t>
      </w:r>
      <w:r>
        <w:rPr>
          <w:rFonts w:ascii="Calibri" w:hAnsi="Calibri"/>
          <w:i/>
          <w:sz w:val="22"/>
        </w:rPr>
        <w:t>Được chứ, tôi sẽ đặt cho chị lúc mười giờ sáng hôm đó, và xin lỗi chị lần nữa vì sự thay đổi này.</w:t>
      </w:r>
    </w:p>
    <w:p>
      <w:pPr>
        <w:spacing w:after="160" w:line="312" w:lineRule="auto"/>
        <w:jc w:val="both"/>
      </w:pPr>
      <w:r>
        <w:rPr>
          <w:rFonts w:ascii="Calibri" w:hAnsi="Calibri"/>
          <w:b/>
          <w:sz w:val="22"/>
        </w:rPr>
        <w:t xml:space="preserve">Ms Lan: </w:t>
      </w:r>
      <w:r>
        <w:rPr>
          <w:rFonts w:ascii="Calibri" w:hAnsi="Calibri"/>
          <w:sz w:val="22"/>
        </w:rPr>
        <w:t xml:space="preserve">I'm really sorry, but I need to cancel my dental appointment for Thursday, my daughter is sick.  </w:t>
      </w:r>
      <w:r>
        <w:rPr>
          <w:rFonts w:ascii="Calibri" w:hAnsi="Calibri"/>
          <w:i/>
          <w:sz w:val="22"/>
        </w:rPr>
        <w:t>Tôi rất xin lỗi, nhưng tôi cần hủy lịch khám răng thứ Năm, con gái tôi bị ốm.</w:t>
      </w:r>
    </w:p>
    <w:p>
      <w:pPr>
        <w:spacing w:after="160" w:line="312" w:lineRule="auto"/>
        <w:jc w:val="both"/>
      </w:pPr>
      <w:r>
        <w:rPr>
          <w:rFonts w:ascii="Calibri" w:hAnsi="Calibri"/>
          <w:b/>
          <w:sz w:val="22"/>
        </w:rPr>
        <w:t xml:space="preserve">Ms Ellacott: </w:t>
      </w:r>
      <w:r>
        <w:rPr>
          <w:rFonts w:ascii="Calibri" w:hAnsi="Calibri"/>
          <w:sz w:val="22"/>
        </w:rPr>
        <w:t xml:space="preserve">I'm sorry to hear that, don't worry about the appointment, please take care of her first.  </w:t>
      </w:r>
      <w:r>
        <w:rPr>
          <w:rFonts w:ascii="Calibri" w:hAnsi="Calibri"/>
          <w:i/>
          <w:sz w:val="22"/>
        </w:rPr>
        <w:t>Tôi rất tiếc khi nghe vậy, chị đừng lo về lịch hẹn, hãy chăm sóc bé trước đã.</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back once things settle down at home.  </w:t>
      </w:r>
      <w:r>
        <w:rPr>
          <w:rFonts w:ascii="Calibri" w:hAnsi="Calibri"/>
          <w:i/>
          <w:sz w:val="22"/>
        </w:rPr>
        <w:t>Cảm ơn chị đã thông cảm, tôi sẽ gọi lại khi mọi thứ ổn định hơn ở nhà.</w:t>
      </w:r>
    </w:p>
    <w:p>
      <w:pPr>
        <w:spacing w:after="160" w:line="312" w:lineRule="auto"/>
        <w:jc w:val="both"/>
      </w:pPr>
      <w:r>
        <w:rPr>
          <w:rFonts w:ascii="Calibri" w:hAnsi="Calibri"/>
          <w:b/>
          <w:sz w:val="22"/>
        </w:rPr>
        <w:t xml:space="preserve">Ms Ellacott: </w:t>
      </w:r>
      <w:r>
        <w:rPr>
          <w:rFonts w:ascii="Calibri" w:hAnsi="Calibri"/>
          <w:sz w:val="22"/>
        </w:rPr>
        <w:t xml:space="preserve">Lan, I'm calling because we may need to cancel the salon slot, the stylist has a family emergency.  </w:t>
      </w:r>
      <w:r>
        <w:rPr>
          <w:rFonts w:ascii="Calibri" w:hAnsi="Calibri"/>
          <w:i/>
          <w:sz w:val="22"/>
        </w:rPr>
        <w:t>Chị Lan, tôi gọi vì có thể chúng tôi phải hủy lịch tiệm tóc, thợ làm tóc có việc gấp gia đình.</w:t>
      </w:r>
    </w:p>
    <w:p>
      <w:pPr>
        <w:spacing w:after="160" w:line="312" w:lineRule="auto"/>
        <w:jc w:val="both"/>
      </w:pPr>
      <w:r>
        <w:rPr>
          <w:rFonts w:ascii="Calibri" w:hAnsi="Calibri"/>
          <w:b/>
          <w:sz w:val="22"/>
        </w:rPr>
        <w:t xml:space="preserve">Ms Lan: </w:t>
      </w:r>
      <w:r>
        <w:rPr>
          <w:rFonts w:ascii="Calibri" w:hAnsi="Calibri"/>
          <w:sz w:val="22"/>
        </w:rPr>
        <w:t xml:space="preserve">Oh, that's completely understandable, please don't worry about my appointment at a time like this.  </w:t>
      </w:r>
      <w:r>
        <w:rPr>
          <w:rFonts w:ascii="Calibri" w:hAnsi="Calibri"/>
          <w:i/>
          <w:sz w:val="22"/>
        </w:rPr>
        <w:t>Ồ, tôi hoàn toàn hiểu mà, chị đừng lo về lịch hẹn của tôi vào lúc này.</w:t>
      </w:r>
    </w:p>
    <w:p>
      <w:pPr>
        <w:spacing w:after="160" w:line="312" w:lineRule="auto"/>
        <w:jc w:val="both"/>
      </w:pPr>
      <w:r>
        <w:rPr>
          <w:rFonts w:ascii="Calibri" w:hAnsi="Calibri"/>
          <w:b/>
          <w:sz w:val="22"/>
        </w:rPr>
        <w:t xml:space="preserve">Ms Ellacott: </w:t>
      </w:r>
      <w:r>
        <w:rPr>
          <w:rFonts w:ascii="Calibri" w:hAnsi="Calibri"/>
          <w:sz w:val="22"/>
        </w:rPr>
        <w:t xml:space="preserve">Thank you, I'll call you as soon as we can find a new time for you.  </w:t>
      </w:r>
      <w:r>
        <w:rPr>
          <w:rFonts w:ascii="Calibri" w:hAnsi="Calibri"/>
          <w:i/>
          <w:sz w:val="22"/>
        </w:rPr>
        <w:t>Cảm ơn chị, tôi sẽ gọi lại ngay khi tìm được giờ mới cho chị.</w:t>
      </w:r>
    </w:p>
    <w:p>
      <w:pPr>
        <w:spacing w:after="160" w:line="312" w:lineRule="auto"/>
        <w:jc w:val="both"/>
      </w:pPr>
      <w:r>
        <w:rPr>
          <w:rFonts w:ascii="Calibri" w:hAnsi="Calibri"/>
          <w:b/>
          <w:sz w:val="22"/>
        </w:rPr>
        <w:t xml:space="preserve">Ms Lan: </w:t>
      </w:r>
      <w:r>
        <w:rPr>
          <w:rFonts w:ascii="Calibri" w:hAnsi="Calibri"/>
          <w:sz w:val="22"/>
        </w:rPr>
        <w:t xml:space="preserve">I need to cancel the car service appointment entirely, I've decided to sell the car instead.  </w:t>
      </w:r>
      <w:r>
        <w:rPr>
          <w:rFonts w:ascii="Calibri" w:hAnsi="Calibri"/>
          <w:i/>
          <w:sz w:val="22"/>
        </w:rPr>
        <w:t>Tôi cần hủy hẳn lịch bảo dưỡng xe, tôi đã quyết định bán xe rồi.</w:t>
      </w:r>
    </w:p>
    <w:p>
      <w:pPr>
        <w:spacing w:after="160" w:line="312" w:lineRule="auto"/>
        <w:jc w:val="both"/>
      </w:pPr>
      <w:r>
        <w:rPr>
          <w:rFonts w:ascii="Calibri" w:hAnsi="Calibri"/>
          <w:b/>
          <w:sz w:val="22"/>
        </w:rPr>
        <w:t xml:space="preserve">Ms Ellacott: </w:t>
      </w:r>
      <w:r>
        <w:rPr>
          <w:rFonts w:ascii="Calibri" w:hAnsi="Calibri"/>
          <w:sz w:val="22"/>
        </w:rPr>
        <w:t xml:space="preserve">Ah, I see, thanks for letting us know, I'll remove it from the mechanic's schedule right away.  </w:t>
      </w:r>
      <w:r>
        <w:rPr>
          <w:rFonts w:ascii="Calibri" w:hAnsi="Calibri"/>
          <w:i/>
          <w:sz w:val="22"/>
        </w:rPr>
        <w:t>À, tôi hiểu rồi, cảm ơn chị đã báo, tôi sẽ xóa khỏi lịch của thợ máy ngay.</w:t>
      </w:r>
    </w:p>
    <w:p>
      <w:pPr>
        <w:spacing w:after="160" w:line="312" w:lineRule="auto"/>
        <w:jc w:val="both"/>
      </w:pPr>
      <w:r>
        <w:rPr>
          <w:rFonts w:ascii="Calibri" w:hAnsi="Calibri"/>
          <w:b/>
          <w:sz w:val="22"/>
        </w:rPr>
        <w:t xml:space="preserve">Ms Lan: </w:t>
      </w:r>
      <w:r>
        <w:rPr>
          <w:rFonts w:ascii="Calibri" w:hAnsi="Calibri"/>
          <w:sz w:val="22"/>
        </w:rPr>
        <w:t xml:space="preserve">Thanks for making that easy, I felt a bit awkward canceling something already booked.  </w:t>
      </w:r>
      <w:r>
        <w:rPr>
          <w:rFonts w:ascii="Calibri" w:hAnsi="Calibri"/>
          <w:i/>
          <w:sz w:val="22"/>
        </w:rPr>
        <w:t>Cảm ơn chị đã giúp việc này dễ dàng, tôi hơi ngại khi hủy thứ đã đặt trước.</w:t>
      </w:r>
    </w:p>
    <w:p>
      <w:pPr>
        <w:spacing w:after="160" w:line="312" w:lineRule="auto"/>
        <w:jc w:val="both"/>
      </w:pPr>
      <w:r>
        <w:rPr>
          <w:rFonts w:ascii="Calibri" w:hAnsi="Calibri"/>
          <w:b/>
          <w:sz w:val="22"/>
        </w:rPr>
        <w:t xml:space="preserve">Ms Ellacott: </w:t>
      </w:r>
      <w:r>
        <w:rPr>
          <w:rFonts w:ascii="Calibri" w:hAnsi="Calibri"/>
          <w:sz w:val="22"/>
        </w:rPr>
        <w:t xml:space="preserve">Lan, your nephew's tutor just called to cancel this week's session, he's lost his voice completely.  </w:t>
      </w:r>
      <w:r>
        <w:rPr>
          <w:rFonts w:ascii="Calibri" w:hAnsi="Calibri"/>
          <w:i/>
          <w:sz w:val="22"/>
        </w:rPr>
        <w:t>Chị Lan, gia sư của cháu trai chị vừa gọi hủy buổi học tuần này, thầy bị mất giọng hoàn toàn.</w:t>
      </w:r>
    </w:p>
    <w:p>
      <w:pPr>
        <w:spacing w:after="160" w:line="312" w:lineRule="auto"/>
        <w:jc w:val="both"/>
      </w:pPr>
      <w:r>
        <w:rPr>
          <w:rFonts w:ascii="Calibri" w:hAnsi="Calibri"/>
          <w:b/>
          <w:sz w:val="22"/>
        </w:rPr>
        <w:t xml:space="preserve">Ms Lan: </w:t>
      </w:r>
      <w:r>
        <w:rPr>
          <w:rFonts w:ascii="Calibri" w:hAnsi="Calibri"/>
          <w:sz w:val="22"/>
        </w:rPr>
        <w:t xml:space="preserve">Oh no, poor him, please tell him to rest and not worry about our lesson at all.  </w:t>
      </w:r>
      <w:r>
        <w:rPr>
          <w:rFonts w:ascii="Calibri" w:hAnsi="Calibri"/>
          <w:i/>
          <w:sz w:val="22"/>
        </w:rPr>
        <w:t>Ôi trời, tội nghiệp thầy quá, chị nhắn thầy nghỉ ngơi và đừng lo về buổi học nhé.</w:t>
      </w:r>
    </w:p>
    <w:p>
      <w:pPr>
        <w:spacing w:after="160" w:line="312" w:lineRule="auto"/>
        <w:jc w:val="both"/>
      </w:pPr>
      <w:r>
        <w:rPr>
          <w:rFonts w:ascii="Calibri" w:hAnsi="Calibri"/>
          <w:b/>
          <w:sz w:val="22"/>
        </w:rPr>
        <w:t xml:space="preserve">Ms Ellacott: </w:t>
      </w:r>
      <w:r>
        <w:rPr>
          <w:rFonts w:ascii="Calibri" w:hAnsi="Calibri"/>
          <w:sz w:val="22"/>
        </w:rPr>
        <w:t xml:space="preserve">I'll pass that along, and I'll set up a make-up session once his voice is back.  </w:t>
      </w:r>
      <w:r>
        <w:rPr>
          <w:rFonts w:ascii="Calibri" w:hAnsi="Calibri"/>
          <w:i/>
          <w:sz w:val="22"/>
        </w:rPr>
        <w:t>Tôi sẽ nhắn lại giúp, và tôi sẽ sắp một buổi học bù khi giọng thầy trở lại.</w:t>
      </w:r>
    </w:p>
    <w:p>
      <w:pPr>
        <w:spacing w:after="160" w:line="312" w:lineRule="auto"/>
        <w:jc w:val="both"/>
      </w:pPr>
      <w:r>
        <w:rPr>
          <w:rFonts w:ascii="Calibri" w:hAnsi="Calibri"/>
          <w:b/>
          <w:sz w:val="22"/>
        </w:rPr>
        <w:t xml:space="preserve">Ms Lan: </w:t>
      </w:r>
      <w:r>
        <w:rPr>
          <w:rFonts w:ascii="Calibri" w:hAnsi="Calibri"/>
          <w:sz w:val="22"/>
        </w:rPr>
        <w:t xml:space="preserve">Could you cancel my eye exam? I ended up getting new glasses through my workplace clinic already.  </w:t>
      </w:r>
      <w:r>
        <w:rPr>
          <w:rFonts w:ascii="Calibri" w:hAnsi="Calibri"/>
          <w:i/>
          <w:sz w:val="22"/>
        </w:rPr>
        <w:t>Chị hủy giúp lịch khám mắt của tôi được không? Tôi đã đi khám kính mới qua phòng khám công ty rồi.</w:t>
      </w:r>
    </w:p>
    <w:p>
      <w:pPr>
        <w:spacing w:after="160" w:line="312" w:lineRule="auto"/>
        <w:jc w:val="both"/>
      </w:pPr>
      <w:r>
        <w:rPr>
          <w:rFonts w:ascii="Calibri" w:hAnsi="Calibri"/>
          <w:b/>
          <w:sz w:val="22"/>
        </w:rPr>
        <w:t xml:space="preserve">Ms Ellacott: </w:t>
      </w:r>
      <w:r>
        <w:rPr>
          <w:rFonts w:ascii="Calibri" w:hAnsi="Calibri"/>
          <w:sz w:val="22"/>
        </w:rPr>
        <w:t xml:space="preserve">No problem at all, I'm glad you got it sorted out one way or another.  </w:t>
      </w:r>
      <w:r>
        <w:rPr>
          <w:rFonts w:ascii="Calibri" w:hAnsi="Calibri"/>
          <w:i/>
          <w:sz w:val="22"/>
        </w:rPr>
        <w:t>Không sao cả, tôi mừng vì chị đã giải quyết được, dù là qua cách nào.</w:t>
      </w:r>
    </w:p>
    <w:p>
      <w:pPr>
        <w:spacing w:after="160" w:line="312" w:lineRule="auto"/>
        <w:jc w:val="both"/>
      </w:pPr>
      <w:r>
        <w:rPr>
          <w:rFonts w:ascii="Calibri" w:hAnsi="Calibri"/>
          <w:b/>
          <w:sz w:val="22"/>
        </w:rPr>
        <w:t xml:space="preserve">Ms Lan: </w:t>
      </w:r>
      <w:r>
        <w:rPr>
          <w:rFonts w:ascii="Calibri" w:hAnsi="Calibri"/>
          <w:sz w:val="22"/>
        </w:rPr>
        <w:t xml:space="preserve">Thanks for not making me feel bad about canceling something I no longer needed.  </w:t>
      </w:r>
      <w:r>
        <w:rPr>
          <w:rFonts w:ascii="Calibri" w:hAnsi="Calibri"/>
          <w:i/>
          <w:sz w:val="22"/>
        </w:rPr>
        <w:t>Cảm ơn chị đã không làm tôi cảm thấy áy náy khi hủy một thứ tôi không còn cần nữa.</w:t>
      </w:r>
    </w:p>
    <w:p>
      <w:pPr>
        <w:spacing w:after="160" w:line="312" w:lineRule="auto"/>
        <w:jc w:val="both"/>
      </w:pPr>
      <w:r>
        <w:rPr>
          <w:rFonts w:ascii="Calibri" w:hAnsi="Calibri"/>
          <w:b/>
          <w:sz w:val="22"/>
        </w:rPr>
        <w:t xml:space="preserve">Ms Ellacott: </w:t>
      </w:r>
      <w:r>
        <w:rPr>
          <w:rFonts w:ascii="Calibri" w:hAnsi="Calibri"/>
          <w:sz w:val="22"/>
        </w:rPr>
        <w:t xml:space="preserve">I have to cancel the vet appointment for your cat, the vet was called away for an emergency.  </w:t>
      </w:r>
      <w:r>
        <w:rPr>
          <w:rFonts w:ascii="Calibri" w:hAnsi="Calibri"/>
          <w:i/>
          <w:sz w:val="22"/>
        </w:rPr>
        <w:t>Tôi phải hủy lịch hẹn bác sĩ thú y cho mèo của chị, bác sĩ bị gọi đi vì ca cấp cứu.</w:t>
      </w:r>
    </w:p>
    <w:p>
      <w:pPr>
        <w:spacing w:after="160" w:line="312" w:lineRule="auto"/>
        <w:jc w:val="both"/>
      </w:pPr>
      <w:r>
        <w:rPr>
          <w:rFonts w:ascii="Calibri" w:hAnsi="Calibri"/>
          <w:b/>
          <w:sz w:val="22"/>
        </w:rPr>
        <w:t xml:space="preserve">Ms Lan: </w:t>
      </w:r>
      <w:r>
        <w:rPr>
          <w:rFonts w:ascii="Calibri" w:hAnsi="Calibri"/>
          <w:sz w:val="22"/>
        </w:rPr>
        <w:t xml:space="preserve">That's alright, emergencies come first, please let me know once he's free again this week.  </w:t>
      </w:r>
      <w:r>
        <w:rPr>
          <w:rFonts w:ascii="Calibri" w:hAnsi="Calibri"/>
          <w:i/>
          <w:sz w:val="22"/>
        </w:rPr>
        <w:t>Không sao đâu, ca cấp cứu quan trọng hơn, chị báo tôi khi nào bác sĩ rảnh lại trong tuần này nhé.</w:t>
      </w:r>
    </w:p>
    <w:p>
      <w:pPr>
        <w:spacing w:after="160" w:line="312" w:lineRule="auto"/>
        <w:jc w:val="both"/>
      </w:pPr>
      <w:r>
        <w:rPr>
          <w:rFonts w:ascii="Calibri" w:hAnsi="Calibri"/>
          <w:b/>
          <w:sz w:val="22"/>
        </w:rPr>
        <w:t xml:space="preserve">Ms Ellacott: </w:t>
      </w:r>
      <w:r>
        <w:rPr>
          <w:rFonts w:ascii="Calibri" w:hAnsi="Calibri"/>
          <w:sz w:val="22"/>
        </w:rPr>
        <w:t xml:space="preserve">I will, and thank you again for being so understanding about the sudden change.  </w:t>
      </w:r>
      <w:r>
        <w:rPr>
          <w:rFonts w:ascii="Calibri" w:hAnsi="Calibri"/>
          <w:i/>
          <w:sz w:val="22"/>
        </w:rPr>
        <w:t>Tôi sẽ báo, và cảm ơn chị lần nữa vì đã thông cảm với sự thay đổi đột ngột này.</w:t>
      </w:r>
    </w:p>
    <w:p>
      <w:pPr>
        <w:spacing w:after="160" w:line="312" w:lineRule="auto"/>
        <w:jc w:val="both"/>
      </w:pPr>
      <w:r>
        <w:rPr>
          <w:rFonts w:ascii="Calibri" w:hAnsi="Calibri"/>
          <w:b/>
          <w:sz w:val="22"/>
        </w:rPr>
        <w:t xml:space="preserve">Ms Lan: </w:t>
      </w:r>
      <w:r>
        <w:rPr>
          <w:rFonts w:ascii="Calibri" w:hAnsi="Calibri"/>
          <w:sz w:val="22"/>
        </w:rPr>
        <w:t xml:space="preserve">I'd like to cancel my massage session, I actually pulled my back and can't lie flat right now.  </w:t>
      </w:r>
      <w:r>
        <w:rPr>
          <w:rFonts w:ascii="Calibri" w:hAnsi="Calibri"/>
          <w:i/>
          <w:sz w:val="22"/>
        </w:rPr>
        <w:t>Tôi muốn hủy buổi mát-xa, thật ra tôi bị trẹo lưng nên giờ không nằm thẳng được.</w:t>
      </w:r>
    </w:p>
    <w:p>
      <w:pPr>
        <w:spacing w:after="160" w:line="312" w:lineRule="auto"/>
        <w:jc w:val="both"/>
      </w:pPr>
      <w:r>
        <w:rPr>
          <w:rFonts w:ascii="Calibri" w:hAnsi="Calibri"/>
          <w:b/>
          <w:sz w:val="22"/>
        </w:rPr>
        <w:t xml:space="preserve">Ms Ellacott: </w:t>
      </w:r>
      <w:r>
        <w:rPr>
          <w:rFonts w:ascii="Calibri" w:hAnsi="Calibri"/>
          <w:sz w:val="22"/>
        </w:rPr>
        <w:t xml:space="preserve">Oh, I'm sorry to hear that, please rest and see a doctor if the pain doesn't improve.  </w:t>
      </w:r>
      <w:r>
        <w:rPr>
          <w:rFonts w:ascii="Calibri" w:hAnsi="Calibri"/>
          <w:i/>
          <w:sz w:val="22"/>
        </w:rPr>
        <w:t>Ồ, tôi rất tiếc khi nghe vậy, chị nghỉ ngơi và đi khám bác sĩ nếu cơn đau không đỡ nhé.</w:t>
      </w:r>
    </w:p>
    <w:p>
      <w:pPr>
        <w:spacing w:after="160" w:line="312" w:lineRule="auto"/>
        <w:jc w:val="both"/>
      </w:pPr>
      <w:r>
        <w:rPr>
          <w:rFonts w:ascii="Calibri" w:hAnsi="Calibri"/>
          <w:b/>
          <w:sz w:val="22"/>
        </w:rPr>
        <w:t xml:space="preserve">Ms Lan: </w:t>
      </w:r>
      <w:r>
        <w:rPr>
          <w:rFonts w:ascii="Calibri" w:hAnsi="Calibri"/>
          <w:sz w:val="22"/>
        </w:rPr>
        <w:t xml:space="preserve">I will, thank you, I'll rebook once my back finally feels normal again.  </w:t>
      </w:r>
      <w:r>
        <w:rPr>
          <w:rFonts w:ascii="Calibri" w:hAnsi="Calibri"/>
          <w:i/>
          <w:sz w:val="22"/>
        </w:rPr>
        <w:t>Tôi sẽ đi, cảm ơn chị, tôi sẽ đặt lại khi lưng tôi thật sự bình thường trở lại.</w:t>
      </w:r>
    </w:p>
    <w:p>
      <w:pPr>
        <w:spacing w:after="160" w:line="312" w:lineRule="auto"/>
        <w:jc w:val="both"/>
      </w:pPr>
      <w:r>
        <w:rPr>
          <w:rFonts w:ascii="Calibri" w:hAnsi="Calibri"/>
          <w:b/>
          <w:sz w:val="22"/>
        </w:rPr>
        <w:t xml:space="preserve">Ms Ellacott: </w:t>
      </w:r>
      <w:r>
        <w:rPr>
          <w:rFonts w:ascii="Calibri" w:hAnsi="Calibri"/>
          <w:sz w:val="22"/>
        </w:rPr>
        <w:t xml:space="preserve">Lan, we may need to cancel the laptop repair, the part your model needs is out of stock everywhere.  </w:t>
      </w:r>
      <w:r>
        <w:rPr>
          <w:rFonts w:ascii="Calibri" w:hAnsi="Calibri"/>
          <w:i/>
          <w:sz w:val="22"/>
        </w:rPr>
        <w:t>Chị Lan, chúng tôi có thể phải hủy lịch sửa laptop, linh kiện cho dòng máy của chị hết hàng khắp nơi.</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telling me before I made a trip for nothing.  </w:t>
      </w:r>
      <w:r>
        <w:rPr>
          <w:rFonts w:ascii="Calibri" w:hAnsi="Calibri"/>
          <w:i/>
          <w:sz w:val="22"/>
        </w:rPr>
        <w:t>Nghe hơi thất vọng, nhưng cảm ơn chị đã báo trước khi tôi đi mà không được gì.</w:t>
      </w:r>
    </w:p>
    <w:p>
      <w:pPr>
        <w:spacing w:after="160" w:line="312" w:lineRule="auto"/>
        <w:jc w:val="both"/>
      </w:pPr>
      <w:r>
        <w:rPr>
          <w:rFonts w:ascii="Calibri" w:hAnsi="Calibri"/>
          <w:b/>
          <w:sz w:val="22"/>
        </w:rPr>
        <w:t xml:space="preserve">Ms Ellacott: </w:t>
      </w:r>
      <w:r>
        <w:rPr>
          <w:rFonts w:ascii="Calibri" w:hAnsi="Calibri"/>
          <w:sz w:val="22"/>
        </w:rPr>
        <w:t xml:space="preserve">Of course, I'll keep looking and call you the moment we track down the part.  </w:t>
      </w:r>
      <w:r>
        <w:rPr>
          <w:rFonts w:ascii="Calibri" w:hAnsi="Calibri"/>
          <w:i/>
          <w:sz w:val="22"/>
        </w:rPr>
        <w:t>Dĩ nhiên rồi, tôi sẽ tiếp tục tìm và gọi cho chị ngay khi tìm được linh kiện.</w:t>
      </w:r>
    </w:p>
    <w:p>
      <w:pPr>
        <w:spacing w:after="160" w:line="312" w:lineRule="auto"/>
        <w:jc w:val="both"/>
      </w:pPr>
      <w:r>
        <w:rPr>
          <w:rFonts w:ascii="Calibri" w:hAnsi="Calibri"/>
          <w:b/>
          <w:sz w:val="22"/>
        </w:rPr>
        <w:t xml:space="preserve">Ms Lan: </w:t>
      </w:r>
      <w:r>
        <w:rPr>
          <w:rFonts w:ascii="Calibri" w:hAnsi="Calibri"/>
          <w:sz w:val="22"/>
        </w:rPr>
        <w:t xml:space="preserve">I need to cancel my haircut this week, I'm actually traveling for a work conference unexpectedly.  </w:t>
      </w:r>
      <w:r>
        <w:rPr>
          <w:rFonts w:ascii="Calibri" w:hAnsi="Calibri"/>
          <w:i/>
          <w:sz w:val="22"/>
        </w:rPr>
        <w:t>Tôi cần hủy lịch cắt tóc tuần này, tôi bất ngờ phải đi công tác dự hội thảo.</w:t>
      </w:r>
    </w:p>
    <w:p>
      <w:pPr>
        <w:spacing w:after="160" w:line="312" w:lineRule="auto"/>
        <w:jc w:val="both"/>
      </w:pPr>
      <w:r>
        <w:rPr>
          <w:rFonts w:ascii="Calibri" w:hAnsi="Calibri"/>
          <w:b/>
          <w:sz w:val="22"/>
        </w:rPr>
        <w:t xml:space="preserve">Ms Ellacott: </w:t>
      </w:r>
      <w:r>
        <w:rPr>
          <w:rFonts w:ascii="Calibri" w:hAnsi="Calibri"/>
          <w:sz w:val="22"/>
        </w:rPr>
        <w:t xml:space="preserve">No worries at all, work trips can come up out of nowhere, I hope it goes well.  </w:t>
      </w:r>
      <w:r>
        <w:rPr>
          <w:rFonts w:ascii="Calibri" w:hAnsi="Calibri"/>
          <w:i/>
          <w:sz w:val="22"/>
        </w:rPr>
        <w:t>Không sao đâu, chuyến công tác có thể phát sinh bất ngờ mà, chúc chị đi thuận lợi.</w:t>
      </w:r>
    </w:p>
    <w:p>
      <w:pPr>
        <w:spacing w:after="160" w:line="312" w:lineRule="auto"/>
        <w:jc w:val="both"/>
      </w:pPr>
      <w:r>
        <w:rPr>
          <w:rFonts w:ascii="Calibri" w:hAnsi="Calibri"/>
          <w:b/>
          <w:sz w:val="22"/>
        </w:rPr>
        <w:t xml:space="preserve">Ms Lan: </w:t>
      </w:r>
      <w:r>
        <w:rPr>
          <w:rFonts w:ascii="Calibri" w:hAnsi="Calibri"/>
          <w:sz w:val="22"/>
        </w:rPr>
        <w:t xml:space="preserve">Thank you, I'll call as soon as I'm back to book something new.  </w:t>
      </w:r>
      <w:r>
        <w:rPr>
          <w:rFonts w:ascii="Calibri" w:hAnsi="Calibri"/>
          <w:i/>
          <w:sz w:val="22"/>
        </w:rPr>
        <w:t>Cảm ơn chị, tôi sẽ gọi lại ngay khi về để đặt lịch mới.</w:t>
      </w:r>
    </w:p>
    <w:p>
      <w:pPr>
        <w:spacing w:after="160" w:line="312" w:lineRule="auto"/>
        <w:jc w:val="both"/>
      </w:pPr>
      <w:r>
        <w:rPr>
          <w:rFonts w:ascii="Calibri" w:hAnsi="Calibri"/>
          <w:b/>
          <w:sz w:val="22"/>
        </w:rPr>
        <w:t xml:space="preserve">Ms Ellacott: </w:t>
      </w:r>
      <w:r>
        <w:rPr>
          <w:rFonts w:ascii="Calibri" w:hAnsi="Calibri"/>
          <w:sz w:val="22"/>
        </w:rPr>
        <w:t xml:space="preserve">Lan, I noticed you have two upcoming appointments this week, do you still want both or should we cancel one?  </w:t>
      </w:r>
      <w:r>
        <w:rPr>
          <w:rFonts w:ascii="Calibri" w:hAnsi="Calibri"/>
          <w:i/>
          <w:sz w:val="22"/>
        </w:rPr>
        <w:t>Chị Lan, tôi thấy chị có hai lịch hẹn sắp tới trong tuần này, chị vẫn muốn giữ cả hai hay hủy bớt một cái ạ?</w:t>
      </w:r>
    </w:p>
    <w:p>
      <w:pPr>
        <w:spacing w:after="160" w:line="312" w:lineRule="auto"/>
        <w:jc w:val="both"/>
      </w:pPr>
      <w:r>
        <w:rPr>
          <w:rFonts w:ascii="Calibri" w:hAnsi="Calibri"/>
          <w:b/>
          <w:sz w:val="22"/>
        </w:rPr>
        <w:t xml:space="preserve">Ms Lan: </w:t>
      </w:r>
      <w:r>
        <w:rPr>
          <w:rFonts w:ascii="Calibri" w:hAnsi="Calibri"/>
          <w:sz w:val="22"/>
        </w:rPr>
        <w:t xml:space="preserve">Let's cancel the haircut, I'd rather focus on the dental appointment this time around.  </w:t>
      </w:r>
      <w:r>
        <w:rPr>
          <w:rFonts w:ascii="Calibri" w:hAnsi="Calibri"/>
          <w:i/>
          <w:sz w:val="22"/>
        </w:rPr>
        <w:t>Mình hủy lịch cắt tóc đi, lần này tôi muốn tập trung vào lịch khám răng hơn.</w:t>
      </w:r>
    </w:p>
    <w:p>
      <w:pPr>
        <w:spacing w:after="160" w:line="312" w:lineRule="auto"/>
        <w:jc w:val="both"/>
      </w:pPr>
      <w:r>
        <w:rPr>
          <w:rFonts w:ascii="Calibri" w:hAnsi="Calibri"/>
          <w:b/>
          <w:sz w:val="22"/>
        </w:rPr>
        <w:t xml:space="preserve">Ms Ellacott: </w:t>
      </w:r>
      <w:r>
        <w:rPr>
          <w:rFonts w:ascii="Calibri" w:hAnsi="Calibri"/>
          <w:sz w:val="22"/>
        </w:rPr>
        <w:t xml:space="preserve">Understood, I'll remove the haircut and keep the dental appointment exactly as it is.  </w:t>
      </w:r>
      <w:r>
        <w:rPr>
          <w:rFonts w:ascii="Calibri" w:hAnsi="Calibri"/>
          <w:i/>
          <w:sz w:val="22"/>
        </w:rPr>
        <w:t>Đã hiểu, tôi sẽ xóa lịch cắt tóc và giữ nguyên lịch khám răng.</w:t>
      </w:r>
    </w:p>
    <w:p>
      <w:pPr>
        <w:spacing w:after="160" w:line="312" w:lineRule="auto"/>
        <w:jc w:val="both"/>
      </w:pPr>
      <w:r>
        <w:rPr>
          <w:rFonts w:ascii="Calibri" w:hAnsi="Calibri"/>
          <w:b/>
          <w:sz w:val="22"/>
        </w:rPr>
        <w:t xml:space="preserve">Ms Lan: </w:t>
      </w:r>
      <w:r>
        <w:rPr>
          <w:rFonts w:ascii="Calibri" w:hAnsi="Calibri"/>
          <w:sz w:val="22"/>
        </w:rPr>
        <w:t xml:space="preserve">I know I'm a bit early, I hope it's alright if I just wait here in the lobby.  </w:t>
      </w:r>
      <w:r>
        <w:rPr>
          <w:rFonts w:ascii="Calibri" w:hAnsi="Calibri"/>
          <w:i/>
          <w:sz w:val="22"/>
        </w:rPr>
        <w:t>Tôi biết tôi đến hơi sớm, mong là không sao nếu tôi ngồi chờ ở sảnh nhé.</w:t>
      </w:r>
    </w:p>
    <w:p>
      <w:pPr>
        <w:spacing w:after="160" w:line="312" w:lineRule="auto"/>
        <w:jc w:val="both"/>
      </w:pPr>
      <w:r>
        <w:rPr>
          <w:rFonts w:ascii="Calibri" w:hAnsi="Calibri"/>
          <w:b/>
          <w:sz w:val="22"/>
        </w:rPr>
        <w:t xml:space="preserve">Ms Ellacott: </w:t>
      </w:r>
      <w:r>
        <w:rPr>
          <w:rFonts w:ascii="Calibri" w:hAnsi="Calibri"/>
          <w:sz w:val="22"/>
        </w:rPr>
        <w:t xml:space="preserve">That's perfectly fine, please have a seat, the dentist should be ready for you in about ten minutes.  </w:t>
      </w:r>
      <w:r>
        <w:rPr>
          <w:rFonts w:ascii="Calibri" w:hAnsi="Calibri"/>
          <w:i/>
          <w:sz w:val="22"/>
        </w:rPr>
        <w:t>Không sao cả, chị cứ ngồi đi, nha sĩ sẽ sẵn sàng đón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No rush at all, I actually don't mind a quiet moment before my appointment starts.  </w:t>
      </w:r>
      <w:r>
        <w:rPr>
          <w:rFonts w:ascii="Calibri" w:hAnsi="Calibri"/>
          <w:i/>
          <w:sz w:val="22"/>
        </w:rPr>
        <w:t>Không cần vội đâu, thật ra tôi cũng không phiền có chút thời gian yên tĩnh trước khi buổi hẹn bắt đầu.</w:t>
      </w:r>
    </w:p>
    <w:p>
      <w:pPr>
        <w:spacing w:after="160" w:line="312" w:lineRule="auto"/>
        <w:jc w:val="both"/>
      </w:pPr>
      <w:r>
        <w:rPr>
          <w:rFonts w:ascii="Calibri" w:hAnsi="Calibri"/>
          <w:b/>
          <w:sz w:val="22"/>
        </w:rPr>
        <w:t xml:space="preserve">Ms Ellacott: </w:t>
      </w:r>
      <w:r>
        <w:rPr>
          <w:rFonts w:ascii="Calibri" w:hAnsi="Calibri"/>
          <w:sz w:val="22"/>
        </w:rPr>
        <w:t xml:space="preserve">You're a little early for your haircut, would you like a cup of tea while you wait?  </w:t>
      </w:r>
      <w:r>
        <w:rPr>
          <w:rFonts w:ascii="Calibri" w:hAnsi="Calibri"/>
          <w:i/>
          <w:sz w:val="22"/>
        </w:rPr>
        <w:t>Chị đến hơi sớm cho lịch cắt tóc, chị có muốn dùng một tách trà trong lúc chờ không ạ?</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I left home earlier than planned to avoid traffic.  </w:t>
      </w:r>
      <w:r>
        <w:rPr>
          <w:rFonts w:ascii="Calibri" w:hAnsi="Calibri"/>
          <w:i/>
          <w:sz w:val="22"/>
        </w:rPr>
        <w:t>Vậy thì tuyệt quá, cảm ơn chị, tôi rời nhà sớm hơn dự định để tránh kẹt xe.</w:t>
      </w:r>
    </w:p>
    <w:p>
      <w:pPr>
        <w:spacing w:after="160" w:line="312" w:lineRule="auto"/>
        <w:jc w:val="both"/>
      </w:pPr>
      <w:r>
        <w:rPr>
          <w:rFonts w:ascii="Calibri" w:hAnsi="Calibri"/>
          <w:b/>
          <w:sz w:val="22"/>
        </w:rPr>
        <w:t xml:space="preserve">Ms Ellacott: </w:t>
      </w:r>
      <w:r>
        <w:rPr>
          <w:rFonts w:ascii="Calibri" w:hAnsi="Calibri"/>
          <w:sz w:val="22"/>
        </w:rPr>
        <w:t xml:space="preserve">Good call, traffic near the salon gets busy right around this time of day.  </w:t>
      </w:r>
      <w:r>
        <w:rPr>
          <w:rFonts w:ascii="Calibri" w:hAnsi="Calibri"/>
          <w:i/>
          <w:sz w:val="22"/>
        </w:rPr>
        <w:t>Quyết định khôn ngoan đấy, giao thông gần tiệm tóc thường đông vào khoảng giờ này trong ngày.</w:t>
      </w:r>
    </w:p>
    <w:p>
      <w:pPr>
        <w:spacing w:after="160" w:line="312" w:lineRule="auto"/>
        <w:jc w:val="both"/>
      </w:pPr>
      <w:r>
        <w:rPr>
          <w:rFonts w:ascii="Calibri" w:hAnsi="Calibri"/>
          <w:b/>
          <w:sz w:val="22"/>
        </w:rPr>
        <w:t xml:space="preserve">Ms Lan: </w:t>
      </w:r>
      <w:r>
        <w:rPr>
          <w:rFonts w:ascii="Calibri" w:hAnsi="Calibri"/>
          <w:sz w:val="22"/>
        </w:rPr>
        <w:t xml:space="preserve">I arrived nearly twenty minutes before my slot, should I come back later or just wait?  </w:t>
      </w:r>
      <w:r>
        <w:rPr>
          <w:rFonts w:ascii="Calibri" w:hAnsi="Calibri"/>
          <w:i/>
          <w:sz w:val="22"/>
        </w:rPr>
        <w:t>Tôi đến sớm gần hai mươi phút so với giờ hẹn, tôi nên quay lại sau hay cứ chờ ạ?</w:t>
      </w:r>
    </w:p>
    <w:p>
      <w:pPr>
        <w:spacing w:after="160" w:line="312" w:lineRule="auto"/>
        <w:jc w:val="both"/>
      </w:pPr>
      <w:r>
        <w:rPr>
          <w:rFonts w:ascii="Calibri" w:hAnsi="Calibri"/>
          <w:b/>
          <w:sz w:val="22"/>
        </w:rPr>
        <w:t xml:space="preserve">Ms Ellacott: </w:t>
      </w:r>
      <w:r>
        <w:rPr>
          <w:rFonts w:ascii="Calibri" w:hAnsi="Calibri"/>
          <w:sz w:val="22"/>
        </w:rPr>
        <w:t xml:space="preserve">You're welcome to wait, and honestly, the mechanic might even squeeze you in a little early.  </w:t>
      </w:r>
      <w:r>
        <w:rPr>
          <w:rFonts w:ascii="Calibri" w:hAnsi="Calibri"/>
          <w:i/>
          <w:sz w:val="22"/>
        </w:rPr>
        <w:t>Chị cứ chờ thoải mái, mà thật ra thợ máy có thể còn xếp cho chị vào sớm hơn nữa.</w:t>
      </w:r>
    </w:p>
    <w:p>
      <w:pPr>
        <w:spacing w:after="160" w:line="312" w:lineRule="auto"/>
        <w:jc w:val="both"/>
      </w:pPr>
      <w:r>
        <w:rPr>
          <w:rFonts w:ascii="Calibri" w:hAnsi="Calibri"/>
          <w:b/>
          <w:sz w:val="22"/>
        </w:rPr>
        <w:t xml:space="preserve">Ms Lan: </w:t>
      </w:r>
      <w:r>
        <w:rPr>
          <w:rFonts w:ascii="Calibri" w:hAnsi="Calibri"/>
          <w:sz w:val="22"/>
        </w:rPr>
        <w:t xml:space="preserve">That would be great, I'd love to get this over with sooner rather than later.  </w:t>
      </w:r>
      <w:r>
        <w:rPr>
          <w:rFonts w:ascii="Calibri" w:hAnsi="Calibri"/>
          <w:i/>
          <w:sz w:val="22"/>
        </w:rPr>
        <w:t>Vậy thì tuyệt quá, tôi rất muốn xong việc này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 arrived quite early today, he's been reading in the waiting area for about fifteen minutes.  </w:t>
      </w:r>
      <w:r>
        <w:rPr>
          <w:rFonts w:ascii="Calibri" w:hAnsi="Calibri"/>
          <w:i/>
          <w:sz w:val="22"/>
        </w:rPr>
        <w:t>Cháu trai chị đến khá sớm hôm nay, cháu đã đọc sách ở khu vực chờ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That sounds just like him, he always likes to be early for his tutoring sessions.  </w:t>
      </w:r>
      <w:r>
        <w:rPr>
          <w:rFonts w:ascii="Calibri" w:hAnsi="Calibri"/>
          <w:i/>
          <w:sz w:val="22"/>
        </w:rPr>
        <w:t>Nghe đúng tính cháu luôn, cháu lúc nào cũng thích đến sớm cho buổi học gia sư.</w:t>
      </w:r>
    </w:p>
    <w:p>
      <w:pPr>
        <w:spacing w:after="160" w:line="312" w:lineRule="auto"/>
        <w:jc w:val="both"/>
      </w:pPr>
      <w:r>
        <w:rPr>
          <w:rFonts w:ascii="Calibri" w:hAnsi="Calibri"/>
          <w:b/>
          <w:sz w:val="22"/>
        </w:rPr>
        <w:t xml:space="preserve">Ms Ellacott: </w:t>
      </w:r>
      <w:r>
        <w:rPr>
          <w:rFonts w:ascii="Calibri" w:hAnsi="Calibri"/>
          <w:sz w:val="22"/>
        </w:rPr>
        <w:t xml:space="preserve">It's a great habit, the tutor should be free to start with him any minute now.  </w:t>
      </w:r>
      <w:r>
        <w:rPr>
          <w:rFonts w:ascii="Calibri" w:hAnsi="Calibri"/>
          <w:i/>
          <w:sz w:val="22"/>
        </w:rPr>
        <w:t>Đó là thói quen tốt đấy, gia sư sẽ sẵn sàng bắt đầu với cháu trong vài phút nữa thôi.</w:t>
      </w:r>
    </w:p>
    <w:p>
      <w:pPr>
        <w:spacing w:after="160" w:line="312" w:lineRule="auto"/>
        <w:jc w:val="both"/>
      </w:pPr>
      <w:r>
        <w:rPr>
          <w:rFonts w:ascii="Calibri" w:hAnsi="Calibri"/>
          <w:b/>
          <w:sz w:val="22"/>
        </w:rPr>
        <w:t xml:space="preserve">Ms Lan: </w:t>
      </w:r>
      <w:r>
        <w:rPr>
          <w:rFonts w:ascii="Calibri" w:hAnsi="Calibri"/>
          <w:sz w:val="22"/>
        </w:rPr>
        <w:t xml:space="preserve">Sorry to be so early, I finished my errands faster than expected and came straight here.  </w:t>
      </w:r>
      <w:r>
        <w:rPr>
          <w:rFonts w:ascii="Calibri" w:hAnsi="Calibri"/>
          <w:i/>
          <w:sz w:val="22"/>
        </w:rPr>
        <w:t>Xin lỗi vì đến sớm quá, tôi làm xong việc vặt nhanh hơn dự tính nên đến thẳng đây luôn.</w:t>
      </w:r>
    </w:p>
    <w:p>
      <w:pPr>
        <w:spacing w:after="160" w:line="312" w:lineRule="auto"/>
        <w:jc w:val="both"/>
      </w:pPr>
      <w:r>
        <w:rPr>
          <w:rFonts w:ascii="Calibri" w:hAnsi="Calibri"/>
          <w:b/>
          <w:sz w:val="22"/>
        </w:rPr>
        <w:t xml:space="preserve">Ms Ellacott: </w:t>
      </w:r>
      <w:r>
        <w:rPr>
          <w:rFonts w:ascii="Calibri" w:hAnsi="Calibri"/>
          <w:sz w:val="22"/>
        </w:rPr>
        <w:t xml:space="preserve">Don't apologize, early is always easier to deal with than late, please make yourself comfortable.  </w:t>
      </w:r>
      <w:r>
        <w:rPr>
          <w:rFonts w:ascii="Calibri" w:hAnsi="Calibri"/>
          <w:i/>
          <w:sz w:val="22"/>
        </w:rPr>
        <w:t>Chị đừng xin lỗi, đến sớm lúc nào cũng dễ xử lý hơn đến trễ, chị cứ ngồi thoải mái nhé.</w:t>
      </w:r>
    </w:p>
    <w:p>
      <w:pPr>
        <w:spacing w:after="160" w:line="312" w:lineRule="auto"/>
        <w:jc w:val="both"/>
      </w:pPr>
      <w:r>
        <w:rPr>
          <w:rFonts w:ascii="Calibri" w:hAnsi="Calibri"/>
          <w:b/>
          <w:sz w:val="22"/>
        </w:rPr>
        <w:t xml:space="preserve">Ms Lan: </w:t>
      </w:r>
      <w:r>
        <w:rPr>
          <w:rFonts w:ascii="Calibri" w:hAnsi="Calibri"/>
          <w:sz w:val="22"/>
        </w:rPr>
        <w:t xml:space="preserve">Thank you, I'll just sit here and catch up on some messages while I wait.  </w:t>
      </w:r>
      <w:r>
        <w:rPr>
          <w:rFonts w:ascii="Calibri" w:hAnsi="Calibri"/>
          <w:i/>
          <w:sz w:val="22"/>
        </w:rPr>
        <w:t>Cảm ơn chị, tôi sẽ ngồi đây trả lời vài tin nhắn trong lúc chờ.</w:t>
      </w:r>
    </w:p>
    <w:p>
      <w:pPr>
        <w:spacing w:after="160" w:line="312" w:lineRule="auto"/>
        <w:jc w:val="both"/>
      </w:pPr>
      <w:r>
        <w:rPr>
          <w:rFonts w:ascii="Calibri" w:hAnsi="Calibri"/>
          <w:b/>
          <w:sz w:val="22"/>
        </w:rPr>
        <w:t xml:space="preserve">Ms Ellacott: </w:t>
      </w:r>
      <w:r>
        <w:rPr>
          <w:rFonts w:ascii="Calibri" w:hAnsi="Calibri"/>
          <w:sz w:val="22"/>
        </w:rPr>
        <w:t xml:space="preserve">The vet is running a few minutes ahead of schedule, so we could actually see your cat early.  </w:t>
      </w:r>
      <w:r>
        <w:rPr>
          <w:rFonts w:ascii="Calibri" w:hAnsi="Calibri"/>
          <w:i/>
          <w:sz w:val="22"/>
        </w:rPr>
        <w:t>Bác sĩ thú y đang chạy sớm hơn lịch một chút, nên chúng tôi có thể khám cho mèo của chị sớm hơn.</w:t>
      </w:r>
    </w:p>
    <w:p>
      <w:pPr>
        <w:spacing w:after="160" w:line="312" w:lineRule="auto"/>
        <w:jc w:val="both"/>
      </w:pPr>
      <w:r>
        <w:rPr>
          <w:rFonts w:ascii="Calibri" w:hAnsi="Calibri"/>
          <w:b/>
          <w:sz w:val="22"/>
        </w:rPr>
        <w:t xml:space="preserve">Ms Lan: </w:t>
      </w:r>
      <w:r>
        <w:rPr>
          <w:rFonts w:ascii="Calibri" w:hAnsi="Calibri"/>
          <w:sz w:val="22"/>
        </w:rPr>
        <w:t xml:space="preserve">That's great news, she's been getting restless in the carrier the longer we wait.  </w:t>
      </w:r>
      <w:r>
        <w:rPr>
          <w:rFonts w:ascii="Calibri" w:hAnsi="Calibri"/>
          <w:i/>
          <w:sz w:val="22"/>
        </w:rPr>
        <w:t>Tin tốt quá, nó càng chờ càng bồn chồn trong lồng vận chuyển.</w:t>
      </w:r>
    </w:p>
    <w:p>
      <w:pPr>
        <w:spacing w:after="160" w:line="312" w:lineRule="auto"/>
        <w:jc w:val="both"/>
      </w:pPr>
      <w:r>
        <w:rPr>
          <w:rFonts w:ascii="Calibri" w:hAnsi="Calibri"/>
          <w:b/>
          <w:sz w:val="22"/>
        </w:rPr>
        <w:t xml:space="preserve">Ms Ellacott: </w:t>
      </w:r>
      <w:r>
        <w:rPr>
          <w:rFonts w:ascii="Calibri" w:hAnsi="Calibri"/>
          <w:sz w:val="22"/>
        </w:rPr>
        <w:t xml:space="preserve">Let's not keep her waiting any longer then, come on through whenever you're ready.  </w:t>
      </w:r>
      <w:r>
        <w:rPr>
          <w:rFonts w:ascii="Calibri" w:hAnsi="Calibri"/>
          <w:i/>
          <w:sz w:val="22"/>
        </w:rPr>
        <w:t>Vậy đừng để nó chờ thêm nữa, chị cứ vào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I always seem to arrive early for my massage sessions, is there somewhere quiet I could sit?  </w:t>
      </w:r>
      <w:r>
        <w:rPr>
          <w:rFonts w:ascii="Calibri" w:hAnsi="Calibri"/>
          <w:i/>
          <w:sz w:val="22"/>
        </w:rPr>
        <w:t>Tôi lúc nào cũng đến sớm cho buổi mát-xa, có chỗ nào yên tĩnh tôi có thể ngồi không ạ?</w:t>
      </w:r>
    </w:p>
    <w:p>
      <w:pPr>
        <w:spacing w:after="160" w:line="312" w:lineRule="auto"/>
        <w:jc w:val="both"/>
      </w:pPr>
      <w:r>
        <w:rPr>
          <w:rFonts w:ascii="Calibri" w:hAnsi="Calibri"/>
          <w:b/>
          <w:sz w:val="22"/>
        </w:rPr>
        <w:t xml:space="preserve">Ms Ellacott: </w:t>
      </w:r>
      <w:r>
        <w:rPr>
          <w:rFonts w:ascii="Calibri" w:hAnsi="Calibri"/>
          <w:sz w:val="22"/>
        </w:rPr>
        <w:t xml:space="preserve">There's a small reading corner just past the front desk, feel free to relax there.  </w:t>
      </w:r>
      <w:r>
        <w:rPr>
          <w:rFonts w:ascii="Calibri" w:hAnsi="Calibri"/>
          <w:i/>
          <w:sz w:val="22"/>
        </w:rPr>
        <w:t>Có một góc đọc sách nhỏ ngay sau quầy lễ tân, chị cứ thoải mái ngồi thư giãn ở đó.</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I need before an hour of relaxation anyway.  </w:t>
      </w:r>
      <w:r>
        <w:rPr>
          <w:rFonts w:ascii="Calibri" w:hAnsi="Calibri"/>
          <w:i/>
          <w:sz w:val="22"/>
        </w:rPr>
        <w:t>Hoàn hảo, nghe đúng những gì tôi cần trước một tiếng thư giãn luôn.</w:t>
      </w:r>
    </w:p>
    <w:p>
      <w:pPr>
        <w:spacing w:after="160" w:line="312" w:lineRule="auto"/>
        <w:jc w:val="both"/>
      </w:pPr>
      <w:r>
        <w:rPr>
          <w:rFonts w:ascii="Calibri" w:hAnsi="Calibri"/>
          <w:b/>
          <w:sz w:val="22"/>
        </w:rPr>
        <w:t xml:space="preserve">Ms Ellacott: </w:t>
      </w:r>
      <w:r>
        <w:rPr>
          <w:rFonts w:ascii="Calibri" w:hAnsi="Calibri"/>
          <w:sz w:val="22"/>
        </w:rPr>
        <w:t xml:space="preserve">You're here quite early for the laptop repair, the technician hasn't even opened his station yet.  </w:t>
      </w:r>
      <w:r>
        <w:rPr>
          <w:rFonts w:ascii="Calibri" w:hAnsi="Calibri"/>
          <w:i/>
          <w:sz w:val="22"/>
        </w:rPr>
        <w:t>Chị đến khá sớm cho lịch sửa laptop, kỹ thuật viên còn chưa mở quầy làm việc nữa.</w:t>
      </w:r>
    </w:p>
    <w:p>
      <w:pPr>
        <w:spacing w:after="160" w:line="312" w:lineRule="auto"/>
        <w:jc w:val="both"/>
      </w:pPr>
      <w:r>
        <w:rPr>
          <w:rFonts w:ascii="Calibri" w:hAnsi="Calibri"/>
          <w:b/>
          <w:sz w:val="22"/>
        </w:rPr>
        <w:t xml:space="preserve">Ms Lan: </w:t>
      </w:r>
      <w:r>
        <w:rPr>
          <w:rFonts w:ascii="Calibri" w:hAnsi="Calibri"/>
          <w:sz w:val="22"/>
        </w:rPr>
        <w:t xml:space="preserve">That's alright, I brought a book, I don't mind waiting a little while for him.  </w:t>
      </w:r>
      <w:r>
        <w:rPr>
          <w:rFonts w:ascii="Calibri" w:hAnsi="Calibri"/>
          <w:i/>
          <w:sz w:val="22"/>
        </w:rPr>
        <w:t>Không sao đâu, tôi mang theo một cuốn sách, tôi không phiền chờ một chút cho anh ấy.</w:t>
      </w:r>
    </w:p>
    <w:p>
      <w:pPr>
        <w:spacing w:after="160" w:line="312" w:lineRule="auto"/>
        <w:jc w:val="both"/>
      </w:pPr>
      <w:r>
        <w:rPr>
          <w:rFonts w:ascii="Calibri" w:hAnsi="Calibri"/>
          <w:b/>
          <w:sz w:val="22"/>
        </w:rPr>
        <w:t xml:space="preserve">Ms Ellacott: </w:t>
      </w:r>
      <w:r>
        <w:rPr>
          <w:rFonts w:ascii="Calibri" w:hAnsi="Calibri"/>
          <w:sz w:val="22"/>
        </w:rPr>
        <w:t xml:space="preserve">Good thinking, he usually opens right at nine, so it shouldn't be too much longer.  </w:t>
      </w:r>
      <w:r>
        <w:rPr>
          <w:rFonts w:ascii="Calibri" w:hAnsi="Calibri"/>
          <w:i/>
          <w:sz w:val="22"/>
        </w:rPr>
        <w:t>Suy nghĩ hay đấy, anh ấy thường mở quầy đúng chín giờ,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I got here early because I misjudged how quiet the roads would be this morning.  </w:t>
      </w:r>
      <w:r>
        <w:rPr>
          <w:rFonts w:ascii="Calibri" w:hAnsi="Calibri"/>
          <w:i/>
          <w:sz w:val="22"/>
        </w:rPr>
        <w:t>Tôi đến sớm vì tính sai đường sá sáng nay vắng đến vậy.</w:t>
      </w:r>
    </w:p>
    <w:p>
      <w:pPr>
        <w:spacing w:after="160" w:line="312" w:lineRule="auto"/>
        <w:jc w:val="both"/>
      </w:pPr>
      <w:r>
        <w:rPr>
          <w:rFonts w:ascii="Calibri" w:hAnsi="Calibri"/>
          <w:b/>
          <w:sz w:val="22"/>
        </w:rPr>
        <w:t xml:space="preserve">Ms Ellacott: </w:t>
      </w:r>
      <w:r>
        <w:rPr>
          <w:rFonts w:ascii="Calibri" w:hAnsi="Calibri"/>
          <w:sz w:val="22"/>
        </w:rPr>
        <w:t xml:space="preserve">That happens more than you'd think, would you like to just move your checkup earlier instead?  </w:t>
      </w:r>
      <w:r>
        <w:rPr>
          <w:rFonts w:ascii="Calibri" w:hAnsi="Calibri"/>
          <w:i/>
          <w:sz w:val="22"/>
        </w:rPr>
        <w:t>Chuyện đó xảy ra thường hơn chị nghĩ đấy, chị có muốn dời buổi khám lên sớm hơn luôn không ạ?</w:t>
      </w:r>
    </w:p>
    <w:p>
      <w:pPr>
        <w:spacing w:after="160" w:line="312" w:lineRule="auto"/>
        <w:jc w:val="both"/>
      </w:pPr>
      <w:r>
        <w:rPr>
          <w:rFonts w:ascii="Calibri" w:hAnsi="Calibri"/>
          <w:b/>
          <w:sz w:val="22"/>
        </w:rPr>
        <w:t xml:space="preserve">Ms Lan: </w:t>
      </w:r>
      <w:r>
        <w:rPr>
          <w:rFonts w:ascii="Calibri" w:hAnsi="Calibri"/>
          <w:sz w:val="22"/>
        </w:rPr>
        <w:t xml:space="preserve">If that's possible, that would actually save me quite a bit of extra waiting.  </w:t>
      </w:r>
      <w:r>
        <w:rPr>
          <w:rFonts w:ascii="Calibri" w:hAnsi="Calibri"/>
          <w:i/>
          <w:sz w:val="22"/>
        </w:rPr>
        <w:t>Nếu được vậy thì thật ra sẽ tiết kiệm cho tôi khá nhiều thời gian chờ đợi.</w:t>
      </w:r>
    </w:p>
    <w:p>
      <w:pPr>
        <w:spacing w:after="160" w:line="312" w:lineRule="auto"/>
        <w:jc w:val="both"/>
      </w:pPr>
      <w:r>
        <w:rPr>
          <w:rFonts w:ascii="Calibri" w:hAnsi="Calibri"/>
          <w:b/>
          <w:sz w:val="22"/>
        </w:rPr>
        <w:t xml:space="preserve">Ms Ellacott: </w:t>
      </w:r>
      <w:r>
        <w:rPr>
          <w:rFonts w:ascii="Calibri" w:hAnsi="Calibri"/>
          <w:sz w:val="22"/>
        </w:rPr>
        <w:t xml:space="preserve">Lan, since you're early, would you mind filling out this short form while you wait?  </w:t>
      </w:r>
      <w:r>
        <w:rPr>
          <w:rFonts w:ascii="Calibri" w:hAnsi="Calibri"/>
          <w:i/>
          <w:sz w:val="22"/>
        </w:rPr>
        <w:t>Chị Lan, vì chị đến sớm, chị điền giúp mẫu đơn ngắn này trong lúc chờ được không ạ?</w:t>
      </w:r>
    </w:p>
    <w:p>
      <w:pPr>
        <w:spacing w:after="160" w:line="312" w:lineRule="auto"/>
        <w:jc w:val="both"/>
      </w:pPr>
      <w:r>
        <w:rPr>
          <w:rFonts w:ascii="Calibri" w:hAnsi="Calibri"/>
          <w:b/>
          <w:sz w:val="22"/>
        </w:rPr>
        <w:t xml:space="preserve">Ms Lan: </w:t>
      </w:r>
      <w:r>
        <w:rPr>
          <w:rFonts w:ascii="Calibri" w:hAnsi="Calibri"/>
          <w:sz w:val="22"/>
        </w:rPr>
        <w:t xml:space="preserve">Not at all, it's actually a good use of this extra time before my appointment.  </w:t>
      </w:r>
      <w:r>
        <w:rPr>
          <w:rFonts w:ascii="Calibri" w:hAnsi="Calibri"/>
          <w:i/>
          <w:sz w:val="22"/>
        </w:rPr>
        <w:t>Không phiền đâu, thật ra đó là cách dùng thời gian dư này hợp lý trước buổi hẹn.</w:t>
      </w:r>
    </w:p>
    <w:p>
      <w:pPr>
        <w:spacing w:after="160" w:line="312" w:lineRule="auto"/>
        <w:jc w:val="both"/>
      </w:pPr>
      <w:r>
        <w:rPr>
          <w:rFonts w:ascii="Calibri" w:hAnsi="Calibri"/>
          <w:b/>
          <w:sz w:val="22"/>
        </w:rPr>
        <w:t xml:space="preserve">Ms Ellacott: </w:t>
      </w:r>
      <w:r>
        <w:rPr>
          <w:rFonts w:ascii="Calibri" w:hAnsi="Calibri"/>
          <w:sz w:val="22"/>
        </w:rPr>
        <w:t xml:space="preserve">Exactly, it saves us both a few minutes once your name is finally called.  </w:t>
      </w:r>
      <w:r>
        <w:rPr>
          <w:rFonts w:ascii="Calibri" w:hAnsi="Calibri"/>
          <w:i/>
          <w:sz w:val="22"/>
        </w:rPr>
        <w:t>Đúng vậy, nó tiết kiệm cho cả hai vài phút khi tên chị cuối cùng được gọi.</w:t>
      </w:r>
    </w:p>
    <w:p>
      <w:pPr>
        <w:spacing w:after="160" w:line="312" w:lineRule="auto"/>
        <w:jc w:val="both"/>
      </w:pPr>
      <w:r>
        <w:rPr>
          <w:rFonts w:ascii="Calibri" w:hAnsi="Calibri"/>
          <w:b/>
          <w:sz w:val="22"/>
        </w:rPr>
        <w:t xml:space="preserve">Ms Lan: </w:t>
      </w:r>
      <w:r>
        <w:rPr>
          <w:rFonts w:ascii="Calibri" w:hAnsi="Calibri"/>
          <w:sz w:val="22"/>
        </w:rPr>
        <w:t xml:space="preserve">I'm so sorry, I'm running about ten minutes late, the traffic on the main road is terrible today.  </w:t>
      </w:r>
      <w:r>
        <w:rPr>
          <w:rFonts w:ascii="Calibri" w:hAnsi="Calibri"/>
          <w:i/>
          <w:sz w:val="22"/>
        </w:rPr>
        <w:t>Tôi xin lỗi, tôi đang trễ khoảng mười phút, đường chính hôm nay kẹt xe kinh khủng.</w:t>
      </w:r>
    </w:p>
    <w:p>
      <w:pPr>
        <w:spacing w:after="160" w:line="312" w:lineRule="auto"/>
        <w:jc w:val="both"/>
      </w:pPr>
      <w:r>
        <w:rPr>
          <w:rFonts w:ascii="Calibri" w:hAnsi="Calibri"/>
          <w:b/>
          <w:sz w:val="22"/>
        </w:rPr>
        <w:t xml:space="preserve">Ms Ellacott: </w:t>
      </w:r>
      <w:r>
        <w:rPr>
          <w:rFonts w:ascii="Calibri" w:hAnsi="Calibri"/>
          <w:sz w:val="22"/>
        </w:rPr>
        <w:t xml:space="preserve">Don't worry, drive safely, I'll let the dentist know you're on your way right now.  </w:t>
      </w:r>
      <w:r>
        <w:rPr>
          <w:rFonts w:ascii="Calibri" w:hAnsi="Calibri"/>
          <w:i/>
          <w:sz w:val="22"/>
        </w:rPr>
        <w:t>Chị đừng lo, lái xe cẩn thận nhé, tôi sẽ báo nha sĩ là chị đang trên đường đến.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promise I'll be there as quickly as I safely can.  </w:t>
      </w:r>
      <w:r>
        <w:rPr>
          <w:rFonts w:ascii="Calibri" w:hAnsi="Calibri"/>
          <w:i/>
          <w:sz w:val="22"/>
        </w:rPr>
        <w:t>Cảm ơn chị đã thông cảm, tôi hứa sẽ đến nhanh nhất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just checking, are you still coming for your haircut? You're about fifteen minutes past the time now.  </w:t>
      </w:r>
      <w:r>
        <w:rPr>
          <w:rFonts w:ascii="Calibri" w:hAnsi="Calibri"/>
          <w:i/>
          <w:sz w:val="22"/>
        </w:rPr>
        <w:t>Chị Lan, tôi hỏi thăm chút, chị vẫn đến cắt tóc chứ ạ? Giờ đã trễ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Oh no, I completely lost track of time at the grocery store, I'm leaving right now.  </w:t>
      </w:r>
      <w:r>
        <w:rPr>
          <w:rFonts w:ascii="Calibri" w:hAnsi="Calibri"/>
          <w:i/>
          <w:sz w:val="22"/>
        </w:rPr>
        <w:t>Ôi không, tôi mất hoàn toàn khái niệm thời gian ở siêu thị, tôi đi ngay bây giờ đây.</w:t>
      </w:r>
    </w:p>
    <w:p>
      <w:pPr>
        <w:spacing w:after="160" w:line="312" w:lineRule="auto"/>
        <w:jc w:val="both"/>
      </w:pPr>
      <w:r>
        <w:rPr>
          <w:rFonts w:ascii="Calibri" w:hAnsi="Calibri"/>
          <w:b/>
          <w:sz w:val="22"/>
        </w:rPr>
        <w:t xml:space="preserve">Ms Ellacott: </w:t>
      </w:r>
      <w:r>
        <w:rPr>
          <w:rFonts w:ascii="Calibri" w:hAnsi="Calibri"/>
          <w:sz w:val="22"/>
        </w:rPr>
        <w:t xml:space="preserve">No problem, the stylist can still fit you in if you arrive within the next twenty minutes.  </w:t>
      </w:r>
      <w:r>
        <w:rPr>
          <w:rFonts w:ascii="Calibri" w:hAnsi="Calibri"/>
          <w:i/>
          <w:sz w:val="22"/>
        </w:rPr>
        <w:t>Không sao đâu, thợ làm tóc vẫn có thể sắp xếp cho chị nếu chị đến trong hai mươi phút tới.</w:t>
      </w:r>
    </w:p>
    <w:p>
      <w:pPr>
        <w:spacing w:after="160" w:line="312" w:lineRule="auto"/>
        <w:jc w:val="both"/>
      </w:pPr>
      <w:r>
        <w:rPr>
          <w:rFonts w:ascii="Calibri" w:hAnsi="Calibri"/>
          <w:b/>
          <w:sz w:val="22"/>
        </w:rPr>
        <w:t xml:space="preserve">Ms Lan: </w:t>
      </w:r>
      <w:r>
        <w:rPr>
          <w:rFonts w:ascii="Calibri" w:hAnsi="Calibri"/>
          <w:sz w:val="22"/>
        </w:rPr>
        <w:t xml:space="preserve">The bus broke down halfway through my trip, I'm afraid I'll be quite late for the eye exam.  </w:t>
      </w:r>
      <w:r>
        <w:rPr>
          <w:rFonts w:ascii="Calibri" w:hAnsi="Calibri"/>
          <w:i/>
          <w:sz w:val="22"/>
        </w:rPr>
        <w:t>Xe buýt bị hỏng giữa đường, tôi e là tôi sẽ trễ khá nhiều cho buổi khám mắt.</w:t>
      </w:r>
    </w:p>
    <w:p>
      <w:pPr>
        <w:spacing w:after="160" w:line="312" w:lineRule="auto"/>
        <w:jc w:val="both"/>
      </w:pPr>
      <w:r>
        <w:rPr>
          <w:rFonts w:ascii="Calibri" w:hAnsi="Calibri"/>
          <w:b/>
          <w:sz w:val="22"/>
        </w:rPr>
        <w:t xml:space="preserve">Ms Ellacott: </w:t>
      </w:r>
      <w:r>
        <w:rPr>
          <w:rFonts w:ascii="Calibri" w:hAnsi="Calibri"/>
          <w:sz w:val="22"/>
        </w:rPr>
        <w:t xml:space="preserve">That sounds frustrating, don't worry, the optometrist has another patient right after, but there's a little flexibility.  </w:t>
      </w:r>
      <w:r>
        <w:rPr>
          <w:rFonts w:ascii="Calibri" w:hAnsi="Calibri"/>
          <w:i/>
          <w:sz w:val="22"/>
        </w:rPr>
        <w:t>Nghe bực mình thật, chị đừng lo, bác sĩ đo mắt còn một bệnh nhân khác ngay sau đó, nhưng vẫn có chút linh hoạt.</w:t>
      </w:r>
    </w:p>
    <w:p>
      <w:pPr>
        <w:spacing w:after="160" w:line="312" w:lineRule="auto"/>
        <w:jc w:val="both"/>
      </w:pPr>
      <w:r>
        <w:rPr>
          <w:rFonts w:ascii="Calibri" w:hAnsi="Calibri"/>
          <w:b/>
          <w:sz w:val="22"/>
        </w:rPr>
        <w:t xml:space="preserve">Ms Lan: </w:t>
      </w:r>
      <w:r>
        <w:rPr>
          <w:rFonts w:ascii="Calibri" w:hAnsi="Calibri"/>
          <w:sz w:val="22"/>
        </w:rPr>
        <w:t xml:space="preserve">Thank goodness, I'm trying to find another bus right now to get there as soon as possible.  </w:t>
      </w:r>
      <w:r>
        <w:rPr>
          <w:rFonts w:ascii="Calibri" w:hAnsi="Calibri"/>
          <w:i/>
          <w:sz w:val="22"/>
        </w:rPr>
        <w:t>May quá, tôi đang cố tìm xe buýt khác để đến đó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nephew's mother just called, he's running late because of a delayed school bus today.  </w:t>
      </w:r>
      <w:r>
        <w:rPr>
          <w:rFonts w:ascii="Calibri" w:hAnsi="Calibri"/>
          <w:i/>
          <w:sz w:val="22"/>
        </w:rPr>
        <w:t>Mẹ của cháu trai chị vừa gọi, cháu bị trễ vì xe buýt trường bị chậm hôm nay.</w:t>
      </w:r>
    </w:p>
    <w:p>
      <w:pPr>
        <w:spacing w:after="160" w:line="312" w:lineRule="auto"/>
        <w:jc w:val="both"/>
      </w:pPr>
      <w:r>
        <w:rPr>
          <w:rFonts w:ascii="Calibri" w:hAnsi="Calibri"/>
          <w:b/>
          <w:sz w:val="22"/>
        </w:rPr>
        <w:t xml:space="preserve">Ms Lan: </w:t>
      </w:r>
      <w:r>
        <w:rPr>
          <w:rFonts w:ascii="Calibri" w:hAnsi="Calibri"/>
          <w:sz w:val="22"/>
        </w:rPr>
        <w:t xml:space="preserve">Thanks for letting me know, please tell the tutor we'll be there as soon as we can.  </w:t>
      </w:r>
      <w:r>
        <w:rPr>
          <w:rFonts w:ascii="Calibri" w:hAnsi="Calibri"/>
          <w:i/>
          <w:sz w:val="22"/>
        </w:rPr>
        <w:t>Cảm ơn chị đã báo, chị nhắn gia sư giúp là chúng tôi sẽ đến sớm nhất có thể.</w:t>
      </w:r>
    </w:p>
    <w:p>
      <w:pPr>
        <w:spacing w:after="160" w:line="312" w:lineRule="auto"/>
        <w:jc w:val="both"/>
      </w:pPr>
      <w:r>
        <w:rPr>
          <w:rFonts w:ascii="Calibri" w:hAnsi="Calibri"/>
          <w:b/>
          <w:sz w:val="22"/>
        </w:rPr>
        <w:t xml:space="preserve">Ms Ellacott: </w:t>
      </w:r>
      <w:r>
        <w:rPr>
          <w:rFonts w:ascii="Calibri" w:hAnsi="Calibri"/>
          <w:sz w:val="22"/>
        </w:rPr>
        <w:t xml:space="preserve">I'll pass that along right away, the tutor usually doesn't mind a short delay like this.  </w:t>
      </w:r>
      <w:r>
        <w:rPr>
          <w:rFonts w:ascii="Calibri" w:hAnsi="Calibri"/>
          <w:i/>
          <w:sz w:val="22"/>
        </w:rPr>
        <w:t>Tôi sẽ nhắn ngay, gia sư thường không phiền với sự chậm trễ ngắn như thế này đâu.</w:t>
      </w:r>
    </w:p>
    <w:p>
      <w:pPr>
        <w:spacing w:after="160" w:line="312" w:lineRule="auto"/>
        <w:jc w:val="both"/>
      </w:pPr>
      <w:r>
        <w:rPr>
          <w:rFonts w:ascii="Calibri" w:hAnsi="Calibri"/>
          <w:b/>
          <w:sz w:val="22"/>
        </w:rPr>
        <w:t xml:space="preserve">Ms Lan: </w:t>
      </w:r>
      <w:r>
        <w:rPr>
          <w:rFonts w:ascii="Calibri" w:hAnsi="Calibri"/>
          <w:sz w:val="22"/>
        </w:rPr>
        <w:t xml:space="preserve">I got stuck behind an accident on the highway, I might be almost half an hour late.  </w:t>
      </w:r>
      <w:r>
        <w:rPr>
          <w:rFonts w:ascii="Calibri" w:hAnsi="Calibri"/>
          <w:i/>
          <w:sz w:val="22"/>
        </w:rPr>
        <w:t>Tôi bị kẹt sau một vụ tai nạn trên xa lộ, có thể tôi sẽ trễ gần nửa tiếng.</w:t>
      </w:r>
    </w:p>
    <w:p>
      <w:pPr>
        <w:spacing w:after="160" w:line="312" w:lineRule="auto"/>
        <w:jc w:val="both"/>
      </w:pPr>
      <w:r>
        <w:rPr>
          <w:rFonts w:ascii="Calibri" w:hAnsi="Calibri"/>
          <w:b/>
          <w:sz w:val="22"/>
        </w:rPr>
        <w:t xml:space="preserve">Ms Ellacott: </w:t>
      </w:r>
      <w:r>
        <w:rPr>
          <w:rFonts w:ascii="Calibri" w:hAnsi="Calibri"/>
          <w:sz w:val="22"/>
        </w:rPr>
        <w:t xml:space="preserve">That's completely out of your control, please drive carefully, we'll adjust your slot on our end.  </w:t>
      </w:r>
      <w:r>
        <w:rPr>
          <w:rFonts w:ascii="Calibri" w:hAnsi="Calibri"/>
          <w:i/>
          <w:sz w:val="22"/>
        </w:rPr>
        <w:t>Chuyện đó hoàn toàn ngoài tầm kiểm soát của chị, chị lái xe cẩn thận nhé, chúng tôi sẽ điều chỉnh lịch bên này.</w:t>
      </w:r>
    </w:p>
    <w:p>
      <w:pPr>
        <w:spacing w:after="160" w:line="312" w:lineRule="auto"/>
        <w:jc w:val="both"/>
      </w:pPr>
      <w:r>
        <w:rPr>
          <w:rFonts w:ascii="Calibri" w:hAnsi="Calibri"/>
          <w:b/>
          <w:sz w:val="22"/>
        </w:rPr>
        <w:t xml:space="preserve">Ms Lan: </w:t>
      </w:r>
      <w:r>
        <w:rPr>
          <w:rFonts w:ascii="Calibri" w:hAnsi="Calibri"/>
          <w:sz w:val="22"/>
        </w:rPr>
        <w:t xml:space="preserve">Thank you so much for being so understanding about something I really couldn't help.  </w:t>
      </w:r>
      <w:r>
        <w:rPr>
          <w:rFonts w:ascii="Calibri" w:hAnsi="Calibri"/>
          <w:i/>
          <w:sz w:val="22"/>
        </w:rPr>
        <w:t>Cảm ơn chị nhiều vì đã thông cảm với chuyện tôi thật sự không thể tránh được.</w:t>
      </w:r>
    </w:p>
    <w:p>
      <w:pPr>
        <w:spacing w:after="160" w:line="312" w:lineRule="auto"/>
        <w:jc w:val="both"/>
      </w:pPr>
      <w:r>
        <w:rPr>
          <w:rFonts w:ascii="Calibri" w:hAnsi="Calibri"/>
          <w:b/>
          <w:sz w:val="22"/>
        </w:rPr>
        <w:t xml:space="preserve">Ms Ellacott: </w:t>
      </w:r>
      <w:r>
        <w:rPr>
          <w:rFonts w:ascii="Calibri" w:hAnsi="Calibri"/>
          <w:sz w:val="22"/>
        </w:rPr>
        <w:t xml:space="preserve">Lan, the vet asked me to check, will you still make it before the clinic closes tonight?  </w:t>
      </w:r>
      <w:r>
        <w:rPr>
          <w:rFonts w:ascii="Calibri" w:hAnsi="Calibri"/>
          <w:i/>
          <w:sz w:val="22"/>
        </w:rPr>
        <w:t>Chị Lan, bác sĩ thú y nhờ tôi hỏi, chị vẫn kịp đến trước khi phòng khám đóng cửa tối nay chứ ạ?</w:t>
      </w:r>
    </w:p>
    <w:p>
      <w:pPr>
        <w:spacing w:after="160" w:line="312" w:lineRule="auto"/>
        <w:jc w:val="both"/>
      </w:pPr>
      <w:r>
        <w:rPr>
          <w:rFonts w:ascii="Calibri" w:hAnsi="Calibri"/>
          <w:b/>
          <w:sz w:val="22"/>
        </w:rPr>
        <w:t xml:space="preserve">Ms Lan: </w:t>
      </w:r>
      <w:r>
        <w:rPr>
          <w:rFonts w:ascii="Calibri" w:hAnsi="Calibri"/>
          <w:sz w:val="22"/>
        </w:rPr>
        <w:t xml:space="preserve">I think so, I'm only about five minutes away now, thank goodness for the shortcut through the park.  </w:t>
      </w:r>
      <w:r>
        <w:rPr>
          <w:rFonts w:ascii="Calibri" w:hAnsi="Calibri"/>
          <w:i/>
          <w:sz w:val="22"/>
        </w:rPr>
        <w:t>Chắc là kịp, giờ tôi chỉ còn cách khoảng năm phút thôi, may quá nhờ có đường tắt qua công viên.</w:t>
      </w:r>
    </w:p>
    <w:p>
      <w:pPr>
        <w:spacing w:after="160" w:line="312" w:lineRule="auto"/>
        <w:jc w:val="both"/>
      </w:pPr>
      <w:r>
        <w:rPr>
          <w:rFonts w:ascii="Calibri" w:hAnsi="Calibri"/>
          <w:b/>
          <w:sz w:val="22"/>
        </w:rPr>
        <w:t xml:space="preserve">Ms Ellacott: </w:t>
      </w:r>
      <w:r>
        <w:rPr>
          <w:rFonts w:ascii="Calibri" w:hAnsi="Calibri"/>
          <w:sz w:val="22"/>
        </w:rPr>
        <w:t xml:space="preserve">Perfect, I'll let the vet know to expect you shortly, drive safely the rest of the way.  </w:t>
      </w:r>
      <w:r>
        <w:rPr>
          <w:rFonts w:ascii="Calibri" w:hAnsi="Calibri"/>
          <w:i/>
          <w:sz w:val="22"/>
        </w:rPr>
        <w:t>Tuyệt quá, tôi sẽ báo bác sĩ chờ chị một chút, đoạn đường còn lại chị lái xe cẩn thận nhé.</w:t>
      </w:r>
    </w:p>
    <w:p>
      <w:pPr>
        <w:spacing w:after="160" w:line="312" w:lineRule="auto"/>
        <w:jc w:val="both"/>
      </w:pPr>
      <w:r>
        <w:rPr>
          <w:rFonts w:ascii="Calibri" w:hAnsi="Calibri"/>
          <w:b/>
          <w:sz w:val="22"/>
        </w:rPr>
        <w:t xml:space="preserve">Ms Lan: </w:t>
      </w:r>
      <w:r>
        <w:rPr>
          <w:rFonts w:ascii="Calibri" w:hAnsi="Calibri"/>
          <w:sz w:val="22"/>
        </w:rPr>
        <w:t xml:space="preserve">I'm terribly sorry for being late to my massage session, my previous meeting ran way over time.  </w:t>
      </w:r>
      <w:r>
        <w:rPr>
          <w:rFonts w:ascii="Calibri" w:hAnsi="Calibri"/>
          <w:i/>
          <w:sz w:val="22"/>
        </w:rPr>
        <w:t>Tôi thật sự xin lỗi vì đến trễ buổi mát-xa, cuộc họp trước của tôi kéo dài quá giờ.</w:t>
      </w:r>
    </w:p>
    <w:p>
      <w:pPr>
        <w:spacing w:after="160" w:line="312" w:lineRule="auto"/>
        <w:jc w:val="both"/>
      </w:pPr>
      <w:r>
        <w:rPr>
          <w:rFonts w:ascii="Calibri" w:hAnsi="Calibri"/>
          <w:b/>
          <w:sz w:val="22"/>
        </w:rPr>
        <w:t xml:space="preserve">Ms Ellacott: </w:t>
      </w:r>
      <w:r>
        <w:rPr>
          <w:rFonts w:ascii="Calibri" w:hAnsi="Calibri"/>
          <w:sz w:val="22"/>
        </w:rPr>
        <w:t xml:space="preserve">It's alright, though the session might run a little shorter now to keep the next booking on time.  </w:t>
      </w:r>
      <w:r>
        <w:rPr>
          <w:rFonts w:ascii="Calibri" w:hAnsi="Calibri"/>
          <w:i/>
          <w:sz w:val="22"/>
        </w:rPr>
        <w:t>Không sao đâu, dù buổi mát-xa có thể ngắn hơn một chút để giữ đúng giờ cho lịch hẹn tiếp theo.</w:t>
      </w:r>
    </w:p>
    <w:p>
      <w:pPr>
        <w:spacing w:after="160" w:line="312" w:lineRule="auto"/>
        <w:jc w:val="both"/>
      </w:pPr>
      <w:r>
        <w:rPr>
          <w:rFonts w:ascii="Calibri" w:hAnsi="Calibri"/>
          <w:b/>
          <w:sz w:val="22"/>
        </w:rPr>
        <w:t xml:space="preserve">Ms Lan: </w:t>
      </w:r>
      <w:r>
        <w:rPr>
          <w:rFonts w:ascii="Calibri" w:hAnsi="Calibri"/>
          <w:sz w:val="22"/>
        </w:rPr>
        <w:t xml:space="preserve">That's completely fair, I'd rather have a shorter session than push everyone else back too.  </w:t>
      </w:r>
      <w:r>
        <w:rPr>
          <w:rFonts w:ascii="Calibri" w:hAnsi="Calibri"/>
          <w:i/>
          <w:sz w:val="22"/>
        </w:rPr>
        <w:t>Vậy hoàn toàn hợp lý, tôi thà có buổi ngắn hơn còn hơn làm trễ giờ những người khác.</w:t>
      </w:r>
    </w:p>
    <w:p>
      <w:pPr>
        <w:spacing w:after="160" w:line="312" w:lineRule="auto"/>
        <w:jc w:val="both"/>
      </w:pPr>
      <w:r>
        <w:rPr>
          <w:rFonts w:ascii="Calibri" w:hAnsi="Calibri"/>
          <w:b/>
          <w:sz w:val="22"/>
        </w:rPr>
        <w:t xml:space="preserve">Ms Ellacott: </w:t>
      </w:r>
      <w:r>
        <w:rPr>
          <w:rFonts w:ascii="Calibri" w:hAnsi="Calibri"/>
          <w:sz w:val="22"/>
        </w:rPr>
        <w:t xml:space="preserve">The technician wanted me to ask, are you still coming for the laptop drop-off this morning?  </w:t>
      </w:r>
      <w:r>
        <w:rPr>
          <w:rFonts w:ascii="Calibri" w:hAnsi="Calibri"/>
          <w:i/>
          <w:sz w:val="22"/>
        </w:rPr>
        <w:t>Kỹ thuật viên nhờ tôi hỏi, chị vẫn đến mang laptop qua sáng nay chứ ạ?</w:t>
      </w:r>
    </w:p>
    <w:p>
      <w:pPr>
        <w:spacing w:after="160" w:line="312" w:lineRule="auto"/>
        <w:jc w:val="both"/>
      </w:pPr>
      <w:r>
        <w:rPr>
          <w:rFonts w:ascii="Calibri" w:hAnsi="Calibri"/>
          <w:b/>
          <w:sz w:val="22"/>
        </w:rPr>
        <w:t xml:space="preserve">Ms Lan: </w:t>
      </w:r>
      <w:r>
        <w:rPr>
          <w:rFonts w:ascii="Calibri" w:hAnsi="Calibri"/>
          <w:sz w:val="22"/>
        </w:rPr>
        <w:t xml:space="preserve">Yes, sorry, I woke up later than planned, but I'm on my way there right now.  </w:t>
      </w:r>
      <w:r>
        <w:rPr>
          <w:rFonts w:ascii="Calibri" w:hAnsi="Calibri"/>
          <w:i/>
          <w:sz w:val="22"/>
        </w:rPr>
        <w:t>Vâng, xin lỗi, tôi dậy trễ hơn dự tính, nhưng giờ tôi đang trên đường đến rồi.</w:t>
      </w:r>
    </w:p>
    <w:p>
      <w:pPr>
        <w:spacing w:after="160" w:line="312" w:lineRule="auto"/>
        <w:jc w:val="both"/>
      </w:pPr>
      <w:r>
        <w:rPr>
          <w:rFonts w:ascii="Calibri" w:hAnsi="Calibri"/>
          <w:b/>
          <w:sz w:val="22"/>
        </w:rPr>
        <w:t xml:space="preserve">Ms Ellacott: </w:t>
      </w:r>
      <w:r>
        <w:rPr>
          <w:rFonts w:ascii="Calibri" w:hAnsi="Calibri"/>
          <w:sz w:val="22"/>
        </w:rPr>
        <w:t xml:space="preserve">No rush, he's not fully booked this morning, so a small delay shouldn't cause any trouble.  </w:t>
      </w:r>
      <w:r>
        <w:rPr>
          <w:rFonts w:ascii="Calibri" w:hAnsi="Calibri"/>
          <w:i/>
          <w:sz w:val="22"/>
        </w:rPr>
        <w:t>Không cần vội đâu, sáng nay anh ấy chưa kín lịch, nên trễ chút cũng không gây rắc rối gì.</w:t>
      </w:r>
    </w:p>
    <w:p>
      <w:pPr>
        <w:spacing w:after="160" w:line="312" w:lineRule="auto"/>
        <w:jc w:val="both"/>
      </w:pPr>
      <w:r>
        <w:rPr>
          <w:rFonts w:ascii="Calibri" w:hAnsi="Calibri"/>
          <w:b/>
          <w:sz w:val="22"/>
        </w:rPr>
        <w:t xml:space="preserve">Ms Lan: </w:t>
      </w:r>
      <w:r>
        <w:rPr>
          <w:rFonts w:ascii="Calibri" w:hAnsi="Calibri"/>
          <w:sz w:val="22"/>
        </w:rPr>
        <w:t xml:space="preserve">I completely lost track of time while shopping and now I'm running late for my checkup, so sorry.  </w:t>
      </w:r>
      <w:r>
        <w:rPr>
          <w:rFonts w:ascii="Calibri" w:hAnsi="Calibri"/>
          <w:i/>
          <w:sz w:val="22"/>
        </w:rPr>
        <w:t>Tôi hoàn toàn mất khái niệm thời gian lúc đi mua sắm và giờ tôi bị trễ buổi khám, xin lỗi chị nhiều.</w:t>
      </w:r>
    </w:p>
    <w:p>
      <w:pPr>
        <w:spacing w:after="160" w:line="312" w:lineRule="auto"/>
        <w:jc w:val="both"/>
      </w:pPr>
      <w:r>
        <w:rPr>
          <w:rFonts w:ascii="Calibri" w:hAnsi="Calibri"/>
          <w:b/>
          <w:sz w:val="22"/>
        </w:rPr>
        <w:t xml:space="preserve">Ms Ellacott: </w:t>
      </w:r>
      <w:r>
        <w:rPr>
          <w:rFonts w:ascii="Calibri" w:hAnsi="Calibri"/>
          <w:sz w:val="22"/>
        </w:rPr>
        <w:t xml:space="preserve">That's alright, it happens to all of us, just come whenever you can get here safely.  </w:t>
      </w:r>
      <w:r>
        <w:rPr>
          <w:rFonts w:ascii="Calibri" w:hAnsi="Calibri"/>
          <w:i/>
          <w:sz w:val="22"/>
        </w:rPr>
        <w:t>Không sao đâu, chuyện này ai cũng gặp mà, chị cứ đến khi nào an toàn nhất có thể.</w:t>
      </w:r>
    </w:p>
    <w:p>
      <w:pPr>
        <w:spacing w:after="160" w:line="312" w:lineRule="auto"/>
        <w:jc w:val="both"/>
      </w:pPr>
      <w:r>
        <w:rPr>
          <w:rFonts w:ascii="Calibri" w:hAnsi="Calibri"/>
          <w:b/>
          <w:sz w:val="22"/>
        </w:rPr>
        <w:t xml:space="preserve">Ms Lan: </w:t>
      </w:r>
      <w:r>
        <w:rPr>
          <w:rFonts w:ascii="Calibri" w:hAnsi="Calibri"/>
          <w:sz w:val="22"/>
        </w:rPr>
        <w:t xml:space="preserve">Thank you for the patience, I'm about ten minutes away and hurrying as fast as I reasonably can.  </w:t>
      </w:r>
      <w:r>
        <w:rPr>
          <w:rFonts w:ascii="Calibri" w:hAnsi="Calibri"/>
          <w:i/>
          <w:sz w:val="22"/>
        </w:rPr>
        <w:t>Cảm ơn chị đã kiên nhẫn, tôi còn cách khoảng mười phút và đang vội hết mức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since traffic has made you late a few times lately, would an earlier slot next time help?  </w:t>
      </w:r>
      <w:r>
        <w:rPr>
          <w:rFonts w:ascii="Calibri" w:hAnsi="Calibri"/>
          <w:i/>
          <w:sz w:val="22"/>
        </w:rPr>
        <w:t>Chị Lan, vì gần đây kẹt xe làm chị trễ vài lần, lần sau đặt giờ sớm hơn có giúp ích không ạ?</w:t>
      </w:r>
    </w:p>
    <w:p>
      <w:pPr>
        <w:spacing w:after="160" w:line="312" w:lineRule="auto"/>
        <w:jc w:val="both"/>
      </w:pPr>
      <w:r>
        <w:rPr>
          <w:rFonts w:ascii="Calibri" w:hAnsi="Calibri"/>
          <w:b/>
          <w:sz w:val="22"/>
        </w:rPr>
        <w:t xml:space="preserve">Ms Lan: </w:t>
      </w:r>
      <w:r>
        <w:rPr>
          <w:rFonts w:ascii="Calibri" w:hAnsi="Calibri"/>
          <w:sz w:val="22"/>
        </w:rPr>
        <w:t xml:space="preserve">Honestly, that's a great suggestion, mornings before the rush would probably work much better for me.  </w:t>
      </w:r>
      <w:r>
        <w:rPr>
          <w:rFonts w:ascii="Calibri" w:hAnsi="Calibri"/>
          <w:i/>
          <w:sz w:val="22"/>
        </w:rPr>
        <w:t>Thật ra đó là gợi ý hay đấy, buổi sáng trước giờ cao điểm chắc sẽ hợp với tôi hơn nhiều.</w:t>
      </w:r>
    </w:p>
    <w:p>
      <w:pPr>
        <w:spacing w:after="160" w:line="312" w:lineRule="auto"/>
        <w:jc w:val="both"/>
      </w:pPr>
      <w:r>
        <w:rPr>
          <w:rFonts w:ascii="Calibri" w:hAnsi="Calibri"/>
          <w:b/>
          <w:sz w:val="22"/>
        </w:rPr>
        <w:t xml:space="preserve">Ms Ellacott: </w:t>
      </w:r>
      <w:r>
        <w:rPr>
          <w:rFonts w:ascii="Calibri" w:hAnsi="Calibri"/>
          <w:sz w:val="22"/>
        </w:rPr>
        <w:t xml:space="preserve">I'll keep that in mind and try to offer you earlier slots from now on.  </w:t>
      </w:r>
      <w:r>
        <w:rPr>
          <w:rFonts w:ascii="Calibri" w:hAnsi="Calibri"/>
          <w:i/>
          <w:sz w:val="22"/>
        </w:rPr>
        <w:t>Tôi sẽ ghi nhớ điều đó và cố gắng đề nghị chị những khung giờ sớm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Lan, I'm afraid there's been a mix-up, your dental slot got double-booked with another patient's name.  </w:t>
      </w:r>
      <w:r>
        <w:rPr>
          <w:rFonts w:ascii="Calibri" w:hAnsi="Calibri"/>
          <w:i/>
          <w:sz w:val="22"/>
        </w:rPr>
        <w:t>Chị Lan, tôi e là có sự nhầm lẫn, lịch khám răng của chị bị trùng với tên một bệnh nhân khác.</w:t>
      </w:r>
    </w:p>
    <w:p>
      <w:pPr>
        <w:spacing w:after="160" w:line="312" w:lineRule="auto"/>
        <w:jc w:val="both"/>
      </w:pPr>
      <w:r>
        <w:rPr>
          <w:rFonts w:ascii="Calibri" w:hAnsi="Calibri"/>
          <w:b/>
          <w:sz w:val="22"/>
        </w:rPr>
        <w:t xml:space="preserve">Ms Lan: </w:t>
      </w:r>
      <w:r>
        <w:rPr>
          <w:rFonts w:ascii="Calibri" w:hAnsi="Calibri"/>
          <w:sz w:val="22"/>
        </w:rPr>
        <w:t xml:space="preserve">Oh, that's not great, is there any way to fix it without me losing my spot entirely?  </w:t>
      </w:r>
      <w:r>
        <w:rPr>
          <w:rFonts w:ascii="Calibri" w:hAnsi="Calibri"/>
          <w:i/>
          <w:sz w:val="22"/>
        </w:rPr>
        <w:t>Ồ, nghe không hay lắm, có cách nào sửa mà tôi không mất chỗ hoàn toàn không ạ?</w:t>
      </w:r>
    </w:p>
    <w:p>
      <w:pPr>
        <w:spacing w:after="160" w:line="312" w:lineRule="auto"/>
        <w:jc w:val="both"/>
      </w:pPr>
      <w:r>
        <w:rPr>
          <w:rFonts w:ascii="Calibri" w:hAnsi="Calibri"/>
          <w:b/>
          <w:sz w:val="22"/>
        </w:rPr>
        <w:t xml:space="preserve">Ms Ellacott: </w:t>
      </w:r>
      <w:r>
        <w:rPr>
          <w:rFonts w:ascii="Calibri" w:hAnsi="Calibri"/>
          <w:sz w:val="22"/>
        </w:rPr>
        <w:t xml:space="preserve">Absolutely, I can move the other patient to thirty minutes later, so your time stays exactly the same.  </w:t>
      </w:r>
      <w:r>
        <w:rPr>
          <w:rFonts w:ascii="Calibri" w:hAnsi="Calibri"/>
          <w:i/>
          <w:sz w:val="22"/>
        </w:rPr>
        <w:t>Được chứ, tôi có thể dời bệnh nhân kia trễ hơn ba mươi phút, nên giờ của chị vẫn giữ nguyên.</w:t>
      </w:r>
    </w:p>
    <w:p>
      <w:pPr>
        <w:spacing w:after="160" w:line="312" w:lineRule="auto"/>
        <w:jc w:val="both"/>
      </w:pPr>
      <w:r>
        <w:rPr>
          <w:rFonts w:ascii="Calibri" w:hAnsi="Calibri"/>
          <w:b/>
          <w:sz w:val="22"/>
        </w:rPr>
        <w:t xml:space="preserve">Ms Lan: </w:t>
      </w:r>
      <w:r>
        <w:rPr>
          <w:rFonts w:ascii="Calibri" w:hAnsi="Calibri"/>
          <w:sz w:val="22"/>
        </w:rPr>
        <w:t xml:space="preserve">I just noticed I have both a haircut and a dentist appointment booked for the same hour tomorrow.  </w:t>
      </w:r>
      <w:r>
        <w:rPr>
          <w:rFonts w:ascii="Calibri" w:hAnsi="Calibri"/>
          <w:i/>
          <w:sz w:val="22"/>
        </w:rPr>
        <w:t>Tôi vừa để ý là tôi có cả lịch cắt tóc và lịch khám răng trùng giờ vào ngày mai.</w:t>
      </w:r>
    </w:p>
    <w:p>
      <w:pPr>
        <w:spacing w:after="160" w:line="312" w:lineRule="auto"/>
        <w:jc w:val="both"/>
      </w:pPr>
      <w:r>
        <w:rPr>
          <w:rFonts w:ascii="Calibri" w:hAnsi="Calibri"/>
          <w:b/>
          <w:sz w:val="22"/>
        </w:rPr>
        <w:t xml:space="preserve">Ms Ellacott: </w:t>
      </w:r>
      <w:r>
        <w:rPr>
          <w:rFonts w:ascii="Calibri" w:hAnsi="Calibri"/>
          <w:sz w:val="22"/>
        </w:rPr>
        <w:t xml:space="preserve">Let's sort that out now, which one would you rather keep at that particular time?  </w:t>
      </w:r>
      <w:r>
        <w:rPr>
          <w:rFonts w:ascii="Calibri" w:hAnsi="Calibri"/>
          <w:i/>
          <w:sz w:val="22"/>
        </w:rPr>
        <w:t>Mình giải quyết ngay bây giờ nhé, chị muốn giữ cái nào ở giờ đó hơn?</w:t>
      </w:r>
    </w:p>
    <w:p>
      <w:pPr>
        <w:spacing w:after="160" w:line="312" w:lineRule="auto"/>
        <w:jc w:val="both"/>
      </w:pPr>
      <w:r>
        <w:rPr>
          <w:rFonts w:ascii="Calibri" w:hAnsi="Calibri"/>
          <w:b/>
          <w:sz w:val="22"/>
        </w:rPr>
        <w:t xml:space="preserve">Ms Lan: </w:t>
      </w:r>
      <w:r>
        <w:rPr>
          <w:rFonts w:ascii="Calibri" w:hAnsi="Calibri"/>
          <w:sz w:val="22"/>
        </w:rPr>
        <w:t xml:space="preserve">The dentist should stay where it is, let's move the haircut to later in the afternoon.  </w:t>
      </w:r>
      <w:r>
        <w:rPr>
          <w:rFonts w:ascii="Calibri" w:hAnsi="Calibri"/>
          <w:i/>
          <w:sz w:val="22"/>
        </w:rPr>
        <w:t>Lịch khám răng nên giữ nguyên, mình dời lịch cắt tóc sang muộn hơn buổi chiều nhé.</w:t>
      </w:r>
    </w:p>
    <w:p>
      <w:pPr>
        <w:spacing w:after="160" w:line="312" w:lineRule="auto"/>
        <w:jc w:val="both"/>
      </w:pPr>
      <w:r>
        <w:rPr>
          <w:rFonts w:ascii="Calibri" w:hAnsi="Calibri"/>
          <w:b/>
          <w:sz w:val="22"/>
        </w:rPr>
        <w:t xml:space="preserve">Ms Ellacott: </w:t>
      </w:r>
      <w:r>
        <w:rPr>
          <w:rFonts w:ascii="Calibri" w:hAnsi="Calibri"/>
          <w:sz w:val="22"/>
        </w:rPr>
        <w:t xml:space="preserve">There seems to be a conflict, the mechanic already has another car booked at the same time as yours.  </w:t>
      </w:r>
      <w:r>
        <w:rPr>
          <w:rFonts w:ascii="Calibri" w:hAnsi="Calibri"/>
          <w:i/>
          <w:sz w:val="22"/>
        </w:rPr>
        <w:t>Có vẻ có xung đột lịch, thợ máy đã nhận một xe khác cùng giờ với xe của chị rồi.</w:t>
      </w:r>
    </w:p>
    <w:p>
      <w:pPr>
        <w:spacing w:after="160" w:line="312" w:lineRule="auto"/>
        <w:jc w:val="both"/>
      </w:pPr>
      <w:r>
        <w:rPr>
          <w:rFonts w:ascii="Calibri" w:hAnsi="Calibri"/>
          <w:b/>
          <w:sz w:val="22"/>
        </w:rPr>
        <w:t xml:space="preserve">Ms Lan: </w:t>
      </w:r>
      <w:r>
        <w:rPr>
          <w:rFonts w:ascii="Calibri" w:hAnsi="Calibri"/>
          <w:sz w:val="22"/>
        </w:rPr>
        <w:t xml:space="preserve">That's frustrating, but I understand mistakes happen, what times do you have open instead?  </w:t>
      </w:r>
      <w:r>
        <w:rPr>
          <w:rFonts w:ascii="Calibri" w:hAnsi="Calibri"/>
          <w:i/>
          <w:sz w:val="22"/>
        </w:rPr>
        <w:t>Nghe cũng bực thật, nhưng tôi hiểu sai sót vẫn xảy ra, chị còn giờ nào trống thay thế không?</w:t>
      </w:r>
    </w:p>
    <w:p>
      <w:pPr>
        <w:spacing w:after="160" w:line="312" w:lineRule="auto"/>
        <w:jc w:val="both"/>
      </w:pPr>
      <w:r>
        <w:rPr>
          <w:rFonts w:ascii="Calibri" w:hAnsi="Calibri"/>
          <w:b/>
          <w:sz w:val="22"/>
        </w:rPr>
        <w:t xml:space="preserve">Ms Ellacott: </w:t>
      </w:r>
      <w:r>
        <w:rPr>
          <w:rFonts w:ascii="Calibri" w:hAnsi="Calibri"/>
          <w:sz w:val="22"/>
        </w:rPr>
        <w:t xml:space="preserve">I have an opening right after lunch, around one thirty, would that work for you?  </w:t>
      </w:r>
      <w:r>
        <w:rPr>
          <w:rFonts w:ascii="Calibri" w:hAnsi="Calibri"/>
          <w:i/>
          <w:sz w:val="22"/>
        </w:rPr>
        <w:t>Tôi còn một chỗ trống ngay sau giờ trưa, khoảng một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think there's a scheduling error, my nephew is booked with two different tutors at the same time.  </w:t>
      </w:r>
      <w:r>
        <w:rPr>
          <w:rFonts w:ascii="Calibri" w:hAnsi="Calibri"/>
          <w:i/>
          <w:sz w:val="22"/>
        </w:rPr>
        <w:t>Tôi nghĩ có lỗi lịch, cháu trai tôi bị đặt trùng giờ với hai gia sư khác nhau.</w:t>
      </w:r>
    </w:p>
    <w:p>
      <w:pPr>
        <w:spacing w:after="160" w:line="312" w:lineRule="auto"/>
        <w:jc w:val="both"/>
      </w:pPr>
      <w:r>
        <w:rPr>
          <w:rFonts w:ascii="Calibri" w:hAnsi="Calibri"/>
          <w:b/>
          <w:sz w:val="22"/>
        </w:rPr>
        <w:t xml:space="preserve">Ms Ellacott: </w:t>
      </w:r>
      <w:r>
        <w:rPr>
          <w:rFonts w:ascii="Calibri" w:hAnsi="Calibri"/>
          <w:sz w:val="22"/>
        </w:rPr>
        <w:t xml:space="preserve">Let me check the system, you're right, I'll cancel the extra booking and keep the one you originally wanted.  </w:t>
      </w:r>
      <w:r>
        <w:rPr>
          <w:rFonts w:ascii="Calibri" w:hAnsi="Calibri"/>
          <w:i/>
          <w:sz w:val="22"/>
        </w:rPr>
        <w:t>Để tôi kiểm tra hệ thống, chị nói đúng, tôi sẽ hủy lịch dư và giữ lại lịch chị đặt ban đầu.</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hated to confuse the two tutors.  </w:t>
      </w:r>
      <w:r>
        <w:rPr>
          <w:rFonts w:ascii="Calibri" w:hAnsi="Calibri"/>
          <w:i/>
          <w:sz w:val="22"/>
        </w:rPr>
        <w:t>Cảm ơn chị đã phát hiện nhanh vậy, tôi sẽ rất ngại nếu làm nhầm lẫn hai thầy gia sư.</w:t>
      </w:r>
    </w:p>
    <w:p>
      <w:pPr>
        <w:spacing w:after="160" w:line="312" w:lineRule="auto"/>
        <w:jc w:val="both"/>
      </w:pPr>
      <w:r>
        <w:rPr>
          <w:rFonts w:ascii="Calibri" w:hAnsi="Calibri"/>
          <w:b/>
          <w:sz w:val="22"/>
        </w:rPr>
        <w:t xml:space="preserve">Ms Ellacott: </w:t>
      </w:r>
      <w:r>
        <w:rPr>
          <w:rFonts w:ascii="Calibri" w:hAnsi="Calibri"/>
          <w:sz w:val="22"/>
        </w:rPr>
        <w:t xml:space="preserve">Lan, I owe you an apology, your car service and your dentist visit both landed on Tuesday at ten.  </w:t>
      </w:r>
      <w:r>
        <w:rPr>
          <w:rFonts w:ascii="Calibri" w:hAnsi="Calibri"/>
          <w:i/>
          <w:sz w:val="22"/>
        </w:rPr>
        <w:t>Chị Lan, tôi phải xin lỗi chị, lịch bảo dưỡng xe và lịch khám răng của chị đều rơi vào thứ Ba lúc mười giờ.</w:t>
      </w:r>
    </w:p>
    <w:p>
      <w:pPr>
        <w:spacing w:after="160" w:line="312" w:lineRule="auto"/>
        <w:jc w:val="both"/>
      </w:pPr>
      <w:r>
        <w:rPr>
          <w:rFonts w:ascii="Calibri" w:hAnsi="Calibri"/>
          <w:b/>
          <w:sz w:val="22"/>
        </w:rPr>
        <w:t xml:space="preserve">Ms Lan: </w:t>
      </w:r>
      <w:r>
        <w:rPr>
          <w:rFonts w:ascii="Calibri" w:hAnsi="Calibri"/>
          <w:sz w:val="22"/>
        </w:rPr>
        <w:t xml:space="preserve">No worries, honestly, that's an easy fix, let's just move the car service to Wednesday.  </w:t>
      </w:r>
      <w:r>
        <w:rPr>
          <w:rFonts w:ascii="Calibri" w:hAnsi="Calibri"/>
          <w:i/>
          <w:sz w:val="22"/>
        </w:rPr>
        <w:t>Không sao đâu, thật ra dễ sửa mà, mình dời lịch bảo dưỡng xe sang thứ Tư nhé.</w:t>
      </w:r>
    </w:p>
    <w:p>
      <w:pPr>
        <w:spacing w:after="160" w:line="312" w:lineRule="auto"/>
        <w:jc w:val="both"/>
      </w:pPr>
      <w:r>
        <w:rPr>
          <w:rFonts w:ascii="Calibri" w:hAnsi="Calibri"/>
          <w:b/>
          <w:sz w:val="22"/>
        </w:rPr>
        <w:t xml:space="preserve">Ms Ellacott: </w:t>
      </w:r>
      <w:r>
        <w:rPr>
          <w:rFonts w:ascii="Calibri" w:hAnsi="Calibri"/>
          <w:sz w:val="22"/>
        </w:rPr>
        <w:t xml:space="preserve">Perfect, I'll update it now and make sure nothing else overlaps with your dental visit.  </w:t>
      </w:r>
      <w:r>
        <w:rPr>
          <w:rFonts w:ascii="Calibri" w:hAnsi="Calibri"/>
          <w:i/>
          <w:sz w:val="22"/>
        </w:rPr>
        <w:t>Tuyệt quá, tôi sẽ cập nhật ngay và đảm bảo không còn gì trùng với lịch khám răng của chị nữa.</w:t>
      </w:r>
    </w:p>
    <w:p>
      <w:pPr>
        <w:spacing w:after="160" w:line="312" w:lineRule="auto"/>
        <w:jc w:val="both"/>
      </w:pPr>
      <w:r>
        <w:rPr>
          <w:rFonts w:ascii="Calibri" w:hAnsi="Calibri"/>
          <w:b/>
          <w:sz w:val="22"/>
        </w:rPr>
        <w:t xml:space="preserve">Ms Lan: </w:t>
      </w:r>
      <w:r>
        <w:rPr>
          <w:rFonts w:ascii="Calibri" w:hAnsi="Calibri"/>
          <w:sz w:val="22"/>
        </w:rPr>
        <w:t xml:space="preserve">I got two separate confirmation texts for the vet appointment, one at three and one at four.  </w:t>
      </w:r>
      <w:r>
        <w:rPr>
          <w:rFonts w:ascii="Calibri" w:hAnsi="Calibri"/>
          <w:i/>
          <w:sz w:val="22"/>
        </w:rPr>
        <w:t>Tôi nhận được hai tin nhắn xác nhận riêng cho lịch hẹn bác sĩ thú y, một lúc ba giờ và một lúc bốn giờ.</w:t>
      </w:r>
    </w:p>
    <w:p>
      <w:pPr>
        <w:spacing w:after="160" w:line="312" w:lineRule="auto"/>
        <w:jc w:val="both"/>
      </w:pPr>
      <w:r>
        <w:rPr>
          <w:rFonts w:ascii="Calibri" w:hAnsi="Calibri"/>
          <w:b/>
          <w:sz w:val="22"/>
        </w:rPr>
        <w:t xml:space="preserve">Ms Ellacott: </w:t>
      </w:r>
      <w:r>
        <w:rPr>
          <w:rFonts w:ascii="Calibri" w:hAnsi="Calibri"/>
          <w:sz w:val="22"/>
        </w:rPr>
        <w:t xml:space="preserve">That's odd, let me check the system, it looks like the booking got entered twice by mistake.  </w:t>
      </w:r>
      <w:r>
        <w:rPr>
          <w:rFonts w:ascii="Calibri" w:hAnsi="Calibri"/>
          <w:i/>
          <w:sz w:val="22"/>
        </w:rPr>
        <w:t>Lạ nhỉ, để tôi kiểm tra hệ thống, có vẻ lịch bị nhập nhầm hai lần.</w:t>
      </w:r>
    </w:p>
    <w:p>
      <w:pPr>
        <w:spacing w:after="160" w:line="312" w:lineRule="auto"/>
        <w:jc w:val="both"/>
      </w:pPr>
      <w:r>
        <w:rPr>
          <w:rFonts w:ascii="Calibri" w:hAnsi="Calibri"/>
          <w:b/>
          <w:sz w:val="22"/>
        </w:rPr>
        <w:t xml:space="preserve">Ms Lan: </w:t>
      </w:r>
      <w:r>
        <w:rPr>
          <w:rFonts w:ascii="Calibri" w:hAnsi="Calibri"/>
          <w:sz w:val="22"/>
        </w:rPr>
        <w:t xml:space="preserve">That explains the confusion, could we just keep the four o'clock and cancel the earlier one?  </w:t>
      </w:r>
      <w:r>
        <w:rPr>
          <w:rFonts w:ascii="Calibri" w:hAnsi="Calibri"/>
          <w:i/>
          <w:sz w:val="22"/>
        </w:rPr>
        <w:t>Vậy thì hiểu sự nhầm lẫn rồi, mình giữ lại giờ bốn giờ và hủy giờ sớm hơn được không ạ?</w:t>
      </w:r>
    </w:p>
    <w:p>
      <w:pPr>
        <w:spacing w:after="160" w:line="312" w:lineRule="auto"/>
        <w:jc w:val="both"/>
      </w:pPr>
      <w:r>
        <w:rPr>
          <w:rFonts w:ascii="Calibri" w:hAnsi="Calibri"/>
          <w:b/>
          <w:sz w:val="22"/>
        </w:rPr>
        <w:t xml:space="preserve">Ms Ellacott: </w:t>
      </w:r>
      <w:r>
        <w:rPr>
          <w:rFonts w:ascii="Calibri" w:hAnsi="Calibri"/>
          <w:sz w:val="22"/>
        </w:rPr>
        <w:t xml:space="preserve">Lan, I'm sorry, but your massage session overlaps with another client who booked the same therapist.  </w:t>
      </w:r>
      <w:r>
        <w:rPr>
          <w:rFonts w:ascii="Calibri" w:hAnsi="Calibri"/>
          <w:i/>
          <w:sz w:val="22"/>
        </w:rPr>
        <w:t>Chị Lan, tôi xin lỗi, nhưng buổi mát-xa của chị trùng với một khách khác đặt cùng chuyên viên.</w:t>
      </w:r>
    </w:p>
    <w:p>
      <w:pPr>
        <w:spacing w:after="160" w:line="312" w:lineRule="auto"/>
        <w:jc w:val="both"/>
      </w:pPr>
      <w:r>
        <w:rPr>
          <w:rFonts w:ascii="Calibri" w:hAnsi="Calibri"/>
          <w:b/>
          <w:sz w:val="22"/>
        </w:rPr>
        <w:t xml:space="preserve">Ms Lan: </w:t>
      </w:r>
      <w:r>
        <w:rPr>
          <w:rFonts w:ascii="Calibri" w:hAnsi="Calibri"/>
          <w:sz w:val="22"/>
        </w:rPr>
        <w:t xml:space="preserve">That's a shame, is there a different therapist available at the same time instead?  </w:t>
      </w:r>
      <w:r>
        <w:rPr>
          <w:rFonts w:ascii="Calibri" w:hAnsi="Calibri"/>
          <w:i/>
          <w:sz w:val="22"/>
        </w:rPr>
        <w:t>Tiếc thật, có chuyên viên khác trống cùng giờ đó không ạ?</w:t>
      </w:r>
    </w:p>
    <w:p>
      <w:pPr>
        <w:spacing w:after="160" w:line="312" w:lineRule="auto"/>
        <w:jc w:val="both"/>
      </w:pPr>
      <w:r>
        <w:rPr>
          <w:rFonts w:ascii="Calibri" w:hAnsi="Calibri"/>
          <w:b/>
          <w:sz w:val="22"/>
        </w:rPr>
        <w:t xml:space="preserve">Ms Ellacott: </w:t>
      </w:r>
      <w:r>
        <w:rPr>
          <w:rFonts w:ascii="Calibri" w:hAnsi="Calibri"/>
          <w:sz w:val="22"/>
        </w:rPr>
        <w:t xml:space="preserve">There is, actually, she's just as skilled, would you like me to book you with her instead?  </w:t>
      </w:r>
      <w:r>
        <w:rPr>
          <w:rFonts w:ascii="Calibri" w:hAnsi="Calibri"/>
          <w:i/>
          <w:sz w:val="22"/>
        </w:rPr>
        <w:t>Thật ra là có, cô ấy cũng rất giỏi, chị có muốn tôi đặt lịch với cô ấy thay thế không ạ?</w:t>
      </w:r>
    </w:p>
    <w:p>
      <w:pPr>
        <w:spacing w:after="160" w:line="312" w:lineRule="auto"/>
        <w:jc w:val="both"/>
      </w:pPr>
      <w:r>
        <w:rPr>
          <w:rFonts w:ascii="Calibri" w:hAnsi="Calibri"/>
          <w:b/>
          <w:sz w:val="22"/>
        </w:rPr>
        <w:t xml:space="preserve">Ms Lan: </w:t>
      </w:r>
      <w:r>
        <w:rPr>
          <w:rFonts w:ascii="Calibri" w:hAnsi="Calibri"/>
          <w:sz w:val="22"/>
        </w:rPr>
        <w:t xml:space="preserve">I think I may have accidentally booked the laptop repair twice through the app by mistake.  </w:t>
      </w:r>
      <w:r>
        <w:rPr>
          <w:rFonts w:ascii="Calibri" w:hAnsi="Calibri"/>
          <w:i/>
          <w:sz w:val="22"/>
        </w:rPr>
        <w:t>Tôi nghĩ có lẽ tôi lỡ đặt lịch sửa laptop hai lần qua ứng dụng do nhầm lẫn.</w:t>
      </w:r>
    </w:p>
    <w:p>
      <w:pPr>
        <w:spacing w:after="160" w:line="312" w:lineRule="auto"/>
        <w:jc w:val="both"/>
      </w:pPr>
      <w:r>
        <w:rPr>
          <w:rFonts w:ascii="Calibri" w:hAnsi="Calibri"/>
          <w:b/>
          <w:sz w:val="22"/>
        </w:rPr>
        <w:t xml:space="preserve">Ms Ellacott: </w:t>
      </w:r>
      <w:r>
        <w:rPr>
          <w:rFonts w:ascii="Calibri" w:hAnsi="Calibri"/>
          <w:sz w:val="22"/>
        </w:rPr>
        <w:t xml:space="preserve">You did, actually, no harm done though, I'll simply cancel the duplicate booking for you now.  </w:t>
      </w:r>
      <w:r>
        <w:rPr>
          <w:rFonts w:ascii="Calibri" w:hAnsi="Calibri"/>
          <w:i/>
          <w:sz w:val="22"/>
        </w:rPr>
        <w:t>Đúng là vậy đấy, nhưng không sao cả, tôi sẽ hủy lịch trùng đó giúp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 app has caused a few mix-ups for me before, honestly.  </w:t>
      </w:r>
      <w:r>
        <w:rPr>
          <w:rFonts w:ascii="Calibri" w:hAnsi="Calibri"/>
          <w:i/>
          <w:sz w:val="22"/>
        </w:rPr>
        <w:t>Cảm ơn chị, thật ra ứng dụng đó đã gây vài lần nhầm lẫn cho tôi rồi.</w:t>
      </w:r>
    </w:p>
    <w:p>
      <w:pPr>
        <w:spacing w:after="160" w:line="312" w:lineRule="auto"/>
        <w:jc w:val="both"/>
      </w:pPr>
      <w:r>
        <w:rPr>
          <w:rFonts w:ascii="Calibri" w:hAnsi="Calibri"/>
          <w:b/>
          <w:sz w:val="22"/>
        </w:rPr>
        <w:t xml:space="preserve">Ms Ellacott: </w:t>
      </w:r>
      <w:r>
        <w:rPr>
          <w:rFonts w:ascii="Calibri" w:hAnsi="Calibri"/>
          <w:sz w:val="22"/>
        </w:rPr>
        <w:t xml:space="preserve">Lan, two families requested the same eye exam slot today, and yours came in just a minute earlier.  </w:t>
      </w:r>
      <w:r>
        <w:rPr>
          <w:rFonts w:ascii="Calibri" w:hAnsi="Calibri"/>
          <w:i/>
          <w:sz w:val="22"/>
        </w:rPr>
        <w:t>Chị Lan, hai gia đình cùng yêu cầu khung giờ khám mắt hôm nay, và của chị đến trước đúng một phút.</w:t>
      </w:r>
    </w:p>
    <w:p>
      <w:pPr>
        <w:spacing w:after="160" w:line="312" w:lineRule="auto"/>
        <w:jc w:val="both"/>
      </w:pPr>
      <w:r>
        <w:rPr>
          <w:rFonts w:ascii="Calibri" w:hAnsi="Calibri"/>
          <w:b/>
          <w:sz w:val="22"/>
        </w:rPr>
        <w:t xml:space="preserve">Ms Lan: </w:t>
      </w:r>
      <w:r>
        <w:rPr>
          <w:rFonts w:ascii="Calibri" w:hAnsi="Calibri"/>
          <w:sz w:val="22"/>
        </w:rPr>
        <w:t xml:space="preserve">Oh, I feel a little bad for the other family, is there another slot we could offer them?  </w:t>
      </w:r>
      <w:r>
        <w:rPr>
          <w:rFonts w:ascii="Calibri" w:hAnsi="Calibri"/>
          <w:i/>
          <w:sz w:val="22"/>
        </w:rPr>
        <w:t>Ồ, tôi thấy hơi áy náy cho gia đình kia, có khung giờ khác mình có thể đề nghị họ không ạ?</w:t>
      </w:r>
    </w:p>
    <w:p>
      <w:pPr>
        <w:spacing w:after="160" w:line="312" w:lineRule="auto"/>
        <w:jc w:val="both"/>
      </w:pPr>
      <w:r>
        <w:rPr>
          <w:rFonts w:ascii="Calibri" w:hAnsi="Calibri"/>
          <w:b/>
          <w:sz w:val="22"/>
        </w:rPr>
        <w:t xml:space="preserve">Ms Ellacott: </w:t>
      </w:r>
      <w:r>
        <w:rPr>
          <w:rFonts w:ascii="Calibri" w:hAnsi="Calibri"/>
          <w:sz w:val="22"/>
        </w:rPr>
        <w:t xml:space="preserve">That's kind of you to ask, yes, there's one an hour later that should work fine for them.  </w:t>
      </w:r>
      <w:r>
        <w:rPr>
          <w:rFonts w:ascii="Calibri" w:hAnsi="Calibri"/>
          <w:i/>
          <w:sz w:val="22"/>
        </w:rPr>
        <w:t>Chị hỏi vậy tốt bụng thật, vâng, có một khung giờ muộn hơn một tiếng chắc hợp với họ.</w:t>
      </w:r>
    </w:p>
    <w:p>
      <w:pPr>
        <w:spacing w:after="160" w:line="312" w:lineRule="auto"/>
        <w:jc w:val="both"/>
      </w:pPr>
      <w:r>
        <w:rPr>
          <w:rFonts w:ascii="Calibri" w:hAnsi="Calibri"/>
          <w:b/>
          <w:sz w:val="22"/>
        </w:rPr>
        <w:t xml:space="preserve">Ms Lan: </w:t>
      </w:r>
      <w:r>
        <w:rPr>
          <w:rFonts w:ascii="Calibri" w:hAnsi="Calibri"/>
          <w:sz w:val="22"/>
        </w:rPr>
        <w:t xml:space="preserve">How does double-booking even happen in the first place, is it the online system's fault usually?  </w:t>
      </w:r>
      <w:r>
        <w:rPr>
          <w:rFonts w:ascii="Calibri" w:hAnsi="Calibri"/>
          <w:i/>
          <w:sz w:val="22"/>
        </w:rPr>
        <w:t>Rốt cuộc trùng lịch xảy ra kiểu gì vậy, thường là do lỗi hệ thống trực tuyến à?</w:t>
      </w:r>
    </w:p>
    <w:p>
      <w:pPr>
        <w:spacing w:after="160" w:line="312" w:lineRule="auto"/>
        <w:jc w:val="both"/>
      </w:pPr>
      <w:r>
        <w:rPr>
          <w:rFonts w:ascii="Calibri" w:hAnsi="Calibri"/>
          <w:b/>
          <w:sz w:val="22"/>
        </w:rPr>
        <w:t xml:space="preserve">Ms Ellacott: </w:t>
      </w:r>
      <w:r>
        <w:rPr>
          <w:rFonts w:ascii="Calibri" w:hAnsi="Calibri"/>
          <w:sz w:val="22"/>
        </w:rPr>
        <w:t xml:space="preserve">Sometimes, yes, the app and the paper diary don't always update at exactly the same moment.  </w:t>
      </w:r>
      <w:r>
        <w:rPr>
          <w:rFonts w:ascii="Calibri" w:hAnsi="Calibri"/>
          <w:i/>
          <w:sz w:val="22"/>
        </w:rPr>
        <w:t>Đôi khi đúng vậy, ứng dụng và cuốn sổ giấy không phải lúc nào cũng cập nhật cùng một lúc.</w:t>
      </w:r>
    </w:p>
    <w:p>
      <w:pPr>
        <w:spacing w:after="160" w:line="312" w:lineRule="auto"/>
        <w:jc w:val="both"/>
      </w:pPr>
      <w:r>
        <w:rPr>
          <w:rFonts w:ascii="Calibri" w:hAnsi="Calibri"/>
          <w:b/>
          <w:sz w:val="22"/>
        </w:rPr>
        <w:t xml:space="preserve">Ms Lan: </w:t>
      </w:r>
      <w:r>
        <w:rPr>
          <w:rFonts w:ascii="Calibri" w:hAnsi="Calibri"/>
          <w:sz w:val="22"/>
        </w:rPr>
        <w:t xml:space="preserve">That makes sense, I suppose no system is completely perfect when people are involved too.  </w:t>
      </w:r>
      <w:r>
        <w:rPr>
          <w:rFonts w:ascii="Calibri" w:hAnsi="Calibri"/>
          <w:i/>
          <w:sz w:val="22"/>
        </w:rPr>
        <w:t>Nghe hợp lý, chắc không có hệ thống nào hoàn hảo tuyệt đối khi có con người tham gia.</w:t>
      </w:r>
    </w:p>
    <w:p>
      <w:pPr>
        <w:spacing w:after="160" w:line="312" w:lineRule="auto"/>
        <w:jc w:val="both"/>
      </w:pPr>
      <w:r>
        <w:rPr>
          <w:rFonts w:ascii="Calibri" w:hAnsi="Calibri"/>
          <w:b/>
          <w:sz w:val="22"/>
        </w:rPr>
        <w:t xml:space="preserve">Ms Lan: </w:t>
      </w:r>
      <w:r>
        <w:rPr>
          <w:rFonts w:ascii="Calibri" w:hAnsi="Calibri"/>
          <w:sz w:val="22"/>
        </w:rPr>
        <w:t xml:space="preserve">I heard Thursday is fully booked already, could you put me on the waiting list just in case?  </w:t>
      </w:r>
      <w:r>
        <w:rPr>
          <w:rFonts w:ascii="Calibri" w:hAnsi="Calibri"/>
          <w:i/>
          <w:sz w:val="22"/>
        </w:rPr>
        <w:t>Tôi nghe nói thứ Năm đã kín lịch rồi, chị cho tôi vào danh sách chờ được không, phòng khi có chỗ trống?</w:t>
      </w:r>
    </w:p>
    <w:p>
      <w:pPr>
        <w:spacing w:after="160" w:line="312" w:lineRule="auto"/>
        <w:jc w:val="both"/>
      </w:pPr>
      <w:r>
        <w:rPr>
          <w:rFonts w:ascii="Calibri" w:hAnsi="Calibri"/>
          <w:b/>
          <w:sz w:val="22"/>
        </w:rPr>
        <w:t xml:space="preserve">Ms Ellacott: </w:t>
      </w:r>
      <w:r>
        <w:rPr>
          <w:rFonts w:ascii="Calibri" w:hAnsi="Calibri"/>
          <w:sz w:val="22"/>
        </w:rPr>
        <w:t xml:space="preserve">Of course, I'll add your name right now, and I'll call you immediately if a spot opens up.  </w:t>
      </w:r>
      <w:r>
        <w:rPr>
          <w:rFonts w:ascii="Calibri" w:hAnsi="Calibri"/>
          <w:i/>
          <w:sz w:val="22"/>
        </w:rPr>
        <w:t>Được chứ, tôi sẽ thêm tên chị ngay, và tôi sẽ gọi ngay nếu có chỗ trống.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it, cancellations happen sometimes, so fingers crossed for me.  </w:t>
      </w:r>
      <w:r>
        <w:rPr>
          <w:rFonts w:ascii="Calibri" w:hAnsi="Calibri"/>
          <w:i/>
          <w:sz w:val="22"/>
        </w:rPr>
        <w:t>Cảm ơn chị nhiều, tôi thật sự cảm kích, đôi khi vẫn có người hủy lịch mà, mong là may mắn với tôi.</w:t>
      </w:r>
    </w:p>
    <w:p>
      <w:pPr>
        <w:spacing w:after="160" w:line="312" w:lineRule="auto"/>
        <w:jc w:val="both"/>
      </w:pPr>
      <w:r>
        <w:rPr>
          <w:rFonts w:ascii="Calibri" w:hAnsi="Calibri"/>
          <w:b/>
          <w:sz w:val="22"/>
        </w:rPr>
        <w:t xml:space="preserve">Ms Ellacott: </w:t>
      </w:r>
      <w:r>
        <w:rPr>
          <w:rFonts w:ascii="Calibri" w:hAnsi="Calibri"/>
          <w:sz w:val="22"/>
        </w:rPr>
        <w:t xml:space="preserve">Lan, good news, someone just canceled their haircut, and you're first on our waiting list today.  </w:t>
      </w:r>
      <w:r>
        <w:rPr>
          <w:rFonts w:ascii="Calibri" w:hAnsi="Calibri"/>
          <w:i/>
          <w:sz w:val="22"/>
        </w:rPr>
        <w:t>Chị Lan, tin tốt đây, có người vừa hủy lịch cắt tóc, và chị đang đứng đầu danh sách chờ hôm nay.</w:t>
      </w:r>
    </w:p>
    <w:p>
      <w:pPr>
        <w:spacing w:after="160" w:line="312" w:lineRule="auto"/>
        <w:jc w:val="both"/>
      </w:pPr>
      <w:r>
        <w:rPr>
          <w:rFonts w:ascii="Calibri" w:hAnsi="Calibri"/>
          <w:b/>
          <w:sz w:val="22"/>
        </w:rPr>
        <w:t xml:space="preserve">Ms Lan: </w:t>
      </w:r>
      <w:r>
        <w:rPr>
          <w:rFonts w:ascii="Calibri" w:hAnsi="Calibri"/>
          <w:sz w:val="22"/>
        </w:rPr>
        <w:t xml:space="preserve">Oh wonderful, what time is the opening? I can rearrange my afternoon if needed.  </w:t>
      </w:r>
      <w:r>
        <w:rPr>
          <w:rFonts w:ascii="Calibri" w:hAnsi="Calibri"/>
          <w:i/>
          <w:sz w:val="22"/>
        </w:rPr>
        <w:t>Ồ tuyệt quá, giờ trống đó là mấy giờ vậy? Tôi có thể sắp xếp lại buổi chiều nếu cần.</w:t>
      </w:r>
    </w:p>
    <w:p>
      <w:pPr>
        <w:spacing w:after="160" w:line="312" w:lineRule="auto"/>
        <w:jc w:val="both"/>
      </w:pPr>
      <w:r>
        <w:rPr>
          <w:rFonts w:ascii="Calibri" w:hAnsi="Calibri"/>
          <w:b/>
          <w:sz w:val="22"/>
        </w:rPr>
        <w:t xml:space="preserve">Ms Ellacott: </w:t>
      </w:r>
      <w:r>
        <w:rPr>
          <w:rFonts w:ascii="Calibri" w:hAnsi="Calibri"/>
          <w:sz w:val="22"/>
        </w:rPr>
        <w:t xml:space="preserve">It's at two o'clock, just under an hour from now, does that give you enough time?  </w:t>
      </w:r>
      <w:r>
        <w:rPr>
          <w:rFonts w:ascii="Calibri" w:hAnsi="Calibri"/>
          <w:i/>
          <w:sz w:val="22"/>
        </w:rPr>
        <w:t>Là hai giờ, chưa đến một tiếng nữa, giờ đó có đủ thời gian cho chị không ạ?</w:t>
      </w:r>
    </w:p>
    <w:p>
      <w:pPr>
        <w:spacing w:after="160" w:line="312" w:lineRule="auto"/>
        <w:jc w:val="both"/>
      </w:pPr>
      <w:r>
        <w:rPr>
          <w:rFonts w:ascii="Calibri" w:hAnsi="Calibri"/>
          <w:b/>
          <w:sz w:val="22"/>
        </w:rPr>
        <w:t xml:space="preserve">Ms Lan: </w:t>
      </w:r>
      <w:r>
        <w:rPr>
          <w:rFonts w:ascii="Calibri" w:hAnsi="Calibri"/>
          <w:sz w:val="22"/>
        </w:rPr>
        <w:t xml:space="preserve">The mechanic is completely full this week, is it worth joining the waiting list for a cancellation?  </w:t>
      </w:r>
      <w:r>
        <w:rPr>
          <w:rFonts w:ascii="Calibri" w:hAnsi="Calibri"/>
          <w:i/>
          <w:sz w:val="22"/>
        </w:rPr>
        <w:t>Thợ máy kín lịch cả tuần này rồi, có đáng để vào danh sách chờ phòng khi có người hủy không ạ?</w:t>
      </w:r>
    </w:p>
    <w:p>
      <w:pPr>
        <w:spacing w:after="160" w:line="312" w:lineRule="auto"/>
        <w:jc w:val="both"/>
      </w:pPr>
      <w:r>
        <w:rPr>
          <w:rFonts w:ascii="Calibri" w:hAnsi="Calibri"/>
          <w:b/>
          <w:sz w:val="22"/>
        </w:rPr>
        <w:t xml:space="preserve">Ms Ellacott: </w:t>
      </w:r>
      <w:r>
        <w:rPr>
          <w:rFonts w:ascii="Calibri" w:hAnsi="Calibri"/>
          <w:sz w:val="22"/>
        </w:rPr>
        <w:t xml:space="preserve">It's definitely worth it, we get at least one or two cancellations most weeks, honestly.  </w:t>
      </w:r>
      <w:r>
        <w:rPr>
          <w:rFonts w:ascii="Calibri" w:hAnsi="Calibri"/>
          <w:i/>
          <w:sz w:val="22"/>
        </w:rPr>
        <w:t>Chắc chắn đáng đấy, hầu như tuần nào chúng tôi cũng có ít nhất một hai lượt hủy.</w:t>
      </w:r>
    </w:p>
    <w:p>
      <w:pPr>
        <w:spacing w:after="160" w:line="312" w:lineRule="auto"/>
        <w:jc w:val="both"/>
      </w:pPr>
      <w:r>
        <w:rPr>
          <w:rFonts w:ascii="Calibri" w:hAnsi="Calibri"/>
          <w:b/>
          <w:sz w:val="22"/>
        </w:rPr>
        <w:t xml:space="preserve">Ms Lan: </w:t>
      </w:r>
      <w:r>
        <w:rPr>
          <w:rFonts w:ascii="Calibri" w:hAnsi="Calibri"/>
          <w:sz w:val="22"/>
        </w:rPr>
        <w:t xml:space="preserve">Alright, please add me then, I don't mind waiting a few extra days for the right slot.  </w:t>
      </w:r>
      <w:r>
        <w:rPr>
          <w:rFonts w:ascii="Calibri" w:hAnsi="Calibri"/>
          <w:i/>
          <w:sz w:val="22"/>
        </w:rPr>
        <w:t>Được rồi, vậy chị thêm tôi vào nhé, tôi không ngại chờ thêm vài ngày để có khung giờ hợp lý.</w:t>
      </w:r>
    </w:p>
    <w:p>
      <w:pPr>
        <w:spacing w:after="160" w:line="312" w:lineRule="auto"/>
        <w:jc w:val="both"/>
      </w:pPr>
      <w:r>
        <w:rPr>
          <w:rFonts w:ascii="Calibri" w:hAnsi="Calibri"/>
          <w:b/>
          <w:sz w:val="22"/>
        </w:rPr>
        <w:t xml:space="preserve">Ms Ellacott: </w:t>
      </w:r>
      <w:r>
        <w:rPr>
          <w:rFonts w:ascii="Calibri" w:hAnsi="Calibri"/>
          <w:sz w:val="22"/>
        </w:rPr>
        <w:t xml:space="preserve">Your nephew's preferred tutor is fully booked for the rest of the month, would a waiting list work?  </w:t>
      </w:r>
      <w:r>
        <w:rPr>
          <w:rFonts w:ascii="Calibri" w:hAnsi="Calibri"/>
          <w:i/>
          <w:sz w:val="22"/>
        </w:rPr>
        <w:t>Gia sư mà cháu trai chị thích đã kín lịch cả tháng này, vào danh sách chờ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he's a bit picky about who teaches him, so it's worth waiting for the right fit.  </w:t>
      </w:r>
      <w:r>
        <w:rPr>
          <w:rFonts w:ascii="Calibri" w:hAnsi="Calibri"/>
          <w:i/>
          <w:sz w:val="22"/>
        </w:rPr>
        <w:t>Không sao đâu, cháu hơi kén ai dạy mình, nên đáng để chờ đúng người phù hợp.</w:t>
      </w:r>
    </w:p>
    <w:p>
      <w:pPr>
        <w:spacing w:after="160" w:line="312" w:lineRule="auto"/>
        <w:jc w:val="both"/>
      </w:pPr>
      <w:r>
        <w:rPr>
          <w:rFonts w:ascii="Calibri" w:hAnsi="Calibri"/>
          <w:b/>
          <w:sz w:val="22"/>
        </w:rPr>
        <w:t xml:space="preserve">Ms Ellacott: </w:t>
      </w:r>
      <w:r>
        <w:rPr>
          <w:rFonts w:ascii="Calibri" w:hAnsi="Calibri"/>
          <w:sz w:val="22"/>
        </w:rPr>
        <w:t xml:space="preserve">Understood, I'll let you know the second his schedule opens up even slightly.  </w:t>
      </w:r>
      <w:r>
        <w:rPr>
          <w:rFonts w:ascii="Calibri" w:hAnsi="Calibri"/>
          <w:i/>
          <w:sz w:val="22"/>
        </w:rPr>
        <w:t>Đã hiểu, tôi sẽ báo chị ngay khi lịch của thầy có chút trống nào.</w:t>
      </w:r>
    </w:p>
    <w:p>
      <w:pPr>
        <w:spacing w:after="160" w:line="312" w:lineRule="auto"/>
        <w:jc w:val="both"/>
      </w:pPr>
      <w:r>
        <w:rPr>
          <w:rFonts w:ascii="Calibri" w:hAnsi="Calibri"/>
          <w:b/>
          <w:sz w:val="22"/>
        </w:rPr>
        <w:t xml:space="preserve">Ms Lan: </w:t>
      </w:r>
      <w:r>
        <w:rPr>
          <w:rFonts w:ascii="Calibri" w:hAnsi="Calibri"/>
          <w:sz w:val="22"/>
        </w:rPr>
        <w:t xml:space="preserve">Is there a waiting list for the vet on weekends? Weekdays are really hard for me to manage.  </w:t>
      </w:r>
      <w:r>
        <w:rPr>
          <w:rFonts w:ascii="Calibri" w:hAnsi="Calibri"/>
          <w:i/>
          <w:sz w:val="22"/>
        </w:rPr>
        <w:t>Có danh sách chờ cho bác sĩ thú y vào cuối tuần không ạ? Ngày trong tuần khó sắp xếp với tôi lắm.</w:t>
      </w:r>
    </w:p>
    <w:p>
      <w:pPr>
        <w:spacing w:after="160" w:line="312" w:lineRule="auto"/>
        <w:jc w:val="both"/>
      </w:pPr>
      <w:r>
        <w:rPr>
          <w:rFonts w:ascii="Calibri" w:hAnsi="Calibri"/>
          <w:b/>
          <w:sz w:val="22"/>
        </w:rPr>
        <w:t xml:space="preserve">Ms Ellacott: </w:t>
      </w:r>
      <w:r>
        <w:rPr>
          <w:rFonts w:ascii="Calibri" w:hAnsi="Calibri"/>
          <w:sz w:val="22"/>
        </w:rPr>
        <w:t xml:space="preserve">There is, weekend slots fill up fast, but I'll add you and keep an eye out for you.  </w:t>
      </w:r>
      <w:r>
        <w:rPr>
          <w:rFonts w:ascii="Calibri" w:hAnsi="Calibri"/>
          <w:i/>
          <w:sz w:val="22"/>
        </w:rPr>
        <w:t>Có chứ, khung giờ cuối tuần lấp đầy nhanh lắm, nhưng tôi sẽ thêm tên chị và để ý giúp.</w:t>
      </w:r>
    </w:p>
    <w:p>
      <w:pPr>
        <w:spacing w:after="160" w:line="312" w:lineRule="auto"/>
        <w:jc w:val="both"/>
      </w:pPr>
      <w:r>
        <w:rPr>
          <w:rFonts w:ascii="Calibri" w:hAnsi="Calibri"/>
          <w:b/>
          <w:sz w:val="22"/>
        </w:rPr>
        <w:t xml:space="preserve">Ms Lan: </w:t>
      </w:r>
      <w:r>
        <w:rPr>
          <w:rFonts w:ascii="Calibri" w:hAnsi="Calibri"/>
          <w:sz w:val="22"/>
        </w:rPr>
        <w:t xml:space="preserve">Thank you, I'll keep my phone nearby in case you call with good news.  </w:t>
      </w:r>
      <w:r>
        <w:rPr>
          <w:rFonts w:ascii="Calibri" w:hAnsi="Calibri"/>
          <w:i/>
          <w:sz w:val="22"/>
        </w:rPr>
        <w:t>Cảm ơn chị, tôi sẽ để điện thoại gần bên phòng khi chị gọi báo tin tốt.</w:t>
      </w:r>
    </w:p>
    <w:p>
      <w:pPr>
        <w:spacing w:after="160" w:line="312" w:lineRule="auto"/>
        <w:jc w:val="both"/>
      </w:pPr>
      <w:r>
        <w:rPr>
          <w:rFonts w:ascii="Calibri" w:hAnsi="Calibri"/>
          <w:b/>
          <w:sz w:val="22"/>
        </w:rPr>
        <w:t xml:space="preserve">Ms Ellacott: </w:t>
      </w:r>
      <w:r>
        <w:rPr>
          <w:rFonts w:ascii="Calibri" w:hAnsi="Calibri"/>
          <w:sz w:val="22"/>
        </w:rPr>
        <w:t xml:space="preserve">Lan, the massage therapist is booked solid for two weeks, but I can add you to a short waiting list.  </w:t>
      </w:r>
      <w:r>
        <w:rPr>
          <w:rFonts w:ascii="Calibri" w:hAnsi="Calibri"/>
          <w:i/>
          <w:sz w:val="22"/>
        </w:rPr>
        <w:t>Chị Lan, chuyên viên mát-xa kín lịch hai tuần liền, nhưng tôi có thể thêm chị vào danh sách chờ ngắn.</w:t>
      </w:r>
    </w:p>
    <w:p>
      <w:pPr>
        <w:spacing w:after="160" w:line="312" w:lineRule="auto"/>
        <w:jc w:val="both"/>
      </w:pPr>
      <w:r>
        <w:rPr>
          <w:rFonts w:ascii="Calibri" w:hAnsi="Calibri"/>
          <w:b/>
          <w:sz w:val="22"/>
        </w:rPr>
        <w:t xml:space="preserve">Ms Lan: </w:t>
      </w:r>
      <w:r>
        <w:rPr>
          <w:rFonts w:ascii="Calibri" w:hAnsi="Calibri"/>
          <w:sz w:val="22"/>
        </w:rPr>
        <w:t xml:space="preserve">Please do, two weeks feels like a long time to wait, so I'll happily take an earlier slot.  </w:t>
      </w:r>
      <w:r>
        <w:rPr>
          <w:rFonts w:ascii="Calibri" w:hAnsi="Calibri"/>
          <w:i/>
          <w:sz w:val="22"/>
        </w:rPr>
        <w:t>Chị thêm giúp tôi nhé, hai tuần nghe như dài quá, nên tôi sẵn lòng nhận khung giờ sớm hơn nếu có.</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I'll message you the moment something opens up unexpectedly.  </w:t>
      </w:r>
      <w:r>
        <w:rPr>
          <w:rFonts w:ascii="Calibri" w:hAnsi="Calibri"/>
          <w:i/>
          <w:sz w:val="22"/>
        </w:rPr>
        <w:t>Tôi hoàn toàn hiểu, tôi sẽ nhắn chị ngay khi có chỗ trống bất ngờ.</w:t>
      </w:r>
    </w:p>
    <w:p>
      <w:pPr>
        <w:spacing w:after="160" w:line="312" w:lineRule="auto"/>
        <w:jc w:val="both"/>
      </w:pPr>
      <w:r>
        <w:rPr>
          <w:rFonts w:ascii="Calibri" w:hAnsi="Calibri"/>
          <w:b/>
          <w:sz w:val="22"/>
        </w:rPr>
        <w:t xml:space="preserve">Ms Lan: </w:t>
      </w:r>
      <w:r>
        <w:rPr>
          <w:rFonts w:ascii="Calibri" w:hAnsi="Calibri"/>
          <w:sz w:val="22"/>
        </w:rPr>
        <w:t xml:space="preserve">The repair shop said they're overwhelmed this week, should I just wait for the waiting list instead?  </w:t>
      </w:r>
      <w:r>
        <w:rPr>
          <w:rFonts w:ascii="Calibri" w:hAnsi="Calibri"/>
          <w:i/>
          <w:sz w:val="22"/>
        </w:rPr>
        <w:t>Tiệm sửa chữa nói họ đang quá tải tuần này, tôi nên chờ danh sách chờ thay vì đặt lịch ngay không ạ?</w:t>
      </w:r>
    </w:p>
    <w:p>
      <w:pPr>
        <w:spacing w:after="160" w:line="312" w:lineRule="auto"/>
        <w:jc w:val="both"/>
      </w:pPr>
      <w:r>
        <w:rPr>
          <w:rFonts w:ascii="Calibri" w:hAnsi="Calibri"/>
          <w:b/>
          <w:sz w:val="22"/>
        </w:rPr>
        <w:t xml:space="preserve">Ms Ellacott: </w:t>
      </w:r>
      <w:r>
        <w:rPr>
          <w:rFonts w:ascii="Calibri" w:hAnsi="Calibri"/>
          <w:sz w:val="22"/>
        </w:rPr>
        <w:t xml:space="preserve">I'd recommend it, actually, they usually clear a good chunk of the backlog by Friday afternoon.  </w:t>
      </w:r>
      <w:r>
        <w:rPr>
          <w:rFonts w:ascii="Calibri" w:hAnsi="Calibri"/>
          <w:i/>
          <w:sz w:val="22"/>
        </w:rPr>
        <w:t>Thật ra tôi khuyên nên vậy, họ thường giải quyết được kha khá công việc tồn đọng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to know, please put me on the list then, I'm not in a huge hurry anyway.  </w:t>
      </w:r>
      <w:r>
        <w:rPr>
          <w:rFonts w:ascii="Calibri" w:hAnsi="Calibri"/>
          <w:i/>
          <w:sz w:val="22"/>
        </w:rPr>
        <w:t>Vậy thì tốt, chị cho tôi vào danh sách nhé, dù sao tôi cũng không vội lắm.</w:t>
      </w:r>
    </w:p>
    <w:p>
      <w:pPr>
        <w:spacing w:after="160" w:line="312" w:lineRule="auto"/>
        <w:jc w:val="both"/>
      </w:pPr>
      <w:r>
        <w:rPr>
          <w:rFonts w:ascii="Calibri" w:hAnsi="Calibri"/>
          <w:b/>
          <w:sz w:val="22"/>
        </w:rPr>
        <w:t xml:space="preserve">Ms Ellacott: </w:t>
      </w:r>
      <w:r>
        <w:rPr>
          <w:rFonts w:ascii="Calibri" w:hAnsi="Calibri"/>
          <w:sz w:val="22"/>
        </w:rPr>
        <w:t xml:space="preserve">Lan, we have a small waiting list for the eye exam, would you like your name added just in case?  </w:t>
      </w:r>
      <w:r>
        <w:rPr>
          <w:rFonts w:ascii="Calibri" w:hAnsi="Calibri"/>
          <w:i/>
          <w:sz w:val="22"/>
        </w:rPr>
        <w:t>Chị Lan, chúng tôi có một danh sách chờ nhỏ cho buổi khám mắt, chị có muốn thêm tên vào phòng khi không ạ?</w:t>
      </w:r>
    </w:p>
    <w:p>
      <w:pPr>
        <w:spacing w:after="160" w:line="312" w:lineRule="auto"/>
        <w:jc w:val="both"/>
      </w:pPr>
      <w:r>
        <w:rPr>
          <w:rFonts w:ascii="Calibri" w:hAnsi="Calibri"/>
          <w:b/>
          <w:sz w:val="22"/>
        </w:rPr>
        <w:t xml:space="preserve">Ms Lan: </w:t>
      </w:r>
      <w:r>
        <w:rPr>
          <w:rFonts w:ascii="Calibri" w:hAnsi="Calibri"/>
          <w:sz w:val="22"/>
        </w:rPr>
        <w:t xml:space="preserve">Yes please, my current glasses are getting a bit scratched, so sooner would really be better for me.  </w:t>
      </w:r>
      <w:r>
        <w:rPr>
          <w:rFonts w:ascii="Calibri" w:hAnsi="Calibri"/>
          <w:i/>
          <w:sz w:val="22"/>
        </w:rPr>
        <w:t>Có chứ, kính hiện tại của tôi bị trầy khá nhiều rồi, nên càng sớm càng tốt với tôi.</w:t>
      </w:r>
    </w:p>
    <w:p>
      <w:pPr>
        <w:spacing w:after="160" w:line="312" w:lineRule="auto"/>
        <w:jc w:val="both"/>
      </w:pPr>
      <w:r>
        <w:rPr>
          <w:rFonts w:ascii="Calibri" w:hAnsi="Calibri"/>
          <w:b/>
          <w:sz w:val="22"/>
        </w:rPr>
        <w:t xml:space="preserve">Ms Ellacott: </w:t>
      </w:r>
      <w:r>
        <w:rPr>
          <w:rFonts w:ascii="Calibri" w:hAnsi="Calibri"/>
          <w:sz w:val="22"/>
        </w:rPr>
        <w:t xml:space="preserve">Noted, I'll try to squeeze you in the moment a cancellation comes through.  </w:t>
      </w:r>
      <w:r>
        <w:rPr>
          <w:rFonts w:ascii="Calibri" w:hAnsi="Calibri"/>
          <w:i/>
          <w:sz w:val="22"/>
        </w:rPr>
        <w:t>Đã ghi nhận, tôi sẽ cố xếp chị vào ngay khi có người hủy lịch.</w:t>
      </w:r>
    </w:p>
    <w:p>
      <w:pPr>
        <w:spacing w:after="160" w:line="312" w:lineRule="auto"/>
        <w:jc w:val="both"/>
      </w:pPr>
      <w:r>
        <w:rPr>
          <w:rFonts w:ascii="Calibri" w:hAnsi="Calibri"/>
          <w:b/>
          <w:sz w:val="22"/>
        </w:rPr>
        <w:t xml:space="preserve">Ms Lan: </w:t>
      </w:r>
      <w:r>
        <w:rPr>
          <w:rFonts w:ascii="Calibri" w:hAnsi="Calibri"/>
          <w:sz w:val="22"/>
        </w:rPr>
        <w:t xml:space="preserve">How does the waiting list actually work, do you call in order, or does it depend on urgency?  </w:t>
      </w:r>
      <w:r>
        <w:rPr>
          <w:rFonts w:ascii="Calibri" w:hAnsi="Calibri"/>
          <w:i/>
          <w:sz w:val="22"/>
        </w:rPr>
        <w:t>Danh sách chờ hoạt động thế nào vậy, chị gọi theo thứ tự hay tùy vào mức độ khẩn cấp ạ?</w:t>
      </w:r>
    </w:p>
    <w:p>
      <w:pPr>
        <w:spacing w:after="160" w:line="312" w:lineRule="auto"/>
        <w:jc w:val="both"/>
      </w:pPr>
      <w:r>
        <w:rPr>
          <w:rFonts w:ascii="Calibri" w:hAnsi="Calibri"/>
          <w:b/>
          <w:sz w:val="22"/>
        </w:rPr>
        <w:t xml:space="preserve">Ms Ellacott: </w:t>
      </w:r>
      <w:r>
        <w:rPr>
          <w:rFonts w:ascii="Calibri" w:hAnsi="Calibri"/>
          <w:sz w:val="22"/>
        </w:rPr>
        <w:t xml:space="preserve">Mostly in order, though we do make small exceptions for anything urgent, like sudden pain or swelling.  </w:t>
      </w:r>
      <w:r>
        <w:rPr>
          <w:rFonts w:ascii="Calibri" w:hAnsi="Calibri"/>
          <w:i/>
          <w:sz w:val="22"/>
        </w:rPr>
        <w:t>Chủ yếu theo thứ tự, dù chúng tôi vẫn có ngoại lệ nhỏ cho trường hợp khẩn cấp, như đau hoặc sưng đột ngột.</w:t>
      </w:r>
    </w:p>
    <w:p>
      <w:pPr>
        <w:spacing w:after="160" w:line="312" w:lineRule="auto"/>
        <w:jc w:val="both"/>
      </w:pPr>
      <w:r>
        <w:rPr>
          <w:rFonts w:ascii="Calibri" w:hAnsi="Calibri"/>
          <w:b/>
          <w:sz w:val="22"/>
        </w:rPr>
        <w:t xml:space="preserve">Ms Lan: </w:t>
      </w:r>
      <w:r>
        <w:rPr>
          <w:rFonts w:ascii="Calibri" w:hAnsi="Calibri"/>
          <w:sz w:val="22"/>
        </w:rPr>
        <w:t xml:space="preserve">That sounds fair, thankfully my situation isn't urgent, so I'm happy to just wait my turn.  </w:t>
      </w:r>
      <w:r>
        <w:rPr>
          <w:rFonts w:ascii="Calibri" w:hAnsi="Calibri"/>
          <w:i/>
          <w:sz w:val="22"/>
        </w:rPr>
        <w:t>Nghe hợp lý đấy, may là trường hợp của tôi không khẩn cấp, nên tôi vui lòng chờ đến lượt.</w:t>
      </w:r>
    </w:p>
    <w:p>
      <w:pPr>
        <w:spacing w:after="160" w:line="312" w:lineRule="auto"/>
        <w:jc w:val="both"/>
      </w:pPr>
      <w:r>
        <w:rPr>
          <w:rFonts w:ascii="Calibri" w:hAnsi="Calibri"/>
          <w:b/>
          <w:sz w:val="22"/>
        </w:rPr>
        <w:t xml:space="preserve">Ms Ellacott: </w:t>
      </w:r>
      <w:r>
        <w:rPr>
          <w:rFonts w:ascii="Calibri" w:hAnsi="Calibri"/>
          <w:sz w:val="22"/>
        </w:rPr>
        <w:t xml:space="preserve">Good news, Lan, a cancellation just came in, and you were next on the waiting list, congratulations.  </w:t>
      </w:r>
      <w:r>
        <w:rPr>
          <w:rFonts w:ascii="Calibri" w:hAnsi="Calibri"/>
          <w:i/>
          <w:sz w:val="22"/>
        </w:rPr>
        <w:t>Tin tốt đây, chị Lan, vừa có người hủy lịch, và chị là người kế tiếp trong danh sách chờ, chúc mừng chị.</w:t>
      </w:r>
    </w:p>
    <w:p>
      <w:pPr>
        <w:spacing w:after="160" w:line="312" w:lineRule="auto"/>
        <w:jc w:val="both"/>
      </w:pPr>
      <w:r>
        <w:rPr>
          <w:rFonts w:ascii="Calibri" w:hAnsi="Calibri"/>
          <w:b/>
          <w:sz w:val="22"/>
        </w:rPr>
        <w:t xml:space="preserve">Ms Lan: </w:t>
      </w:r>
      <w:r>
        <w:rPr>
          <w:rFonts w:ascii="Calibri" w:hAnsi="Calibri"/>
          <w:sz w:val="22"/>
        </w:rPr>
        <w:t xml:space="preserve">That's wonderful timing, honestly, I was starting to think I'd be waiting for another whole month.  </w:t>
      </w:r>
      <w:r>
        <w:rPr>
          <w:rFonts w:ascii="Calibri" w:hAnsi="Calibri"/>
          <w:i/>
          <w:sz w:val="22"/>
        </w:rPr>
        <w:t>Thời điểm tuyệt quá, thật ra tôi bắt đầu nghĩ mình sẽ phải chờ thêm cả tháng nữa.</w:t>
      </w:r>
    </w:p>
    <w:p>
      <w:pPr>
        <w:spacing w:after="160" w:line="312" w:lineRule="auto"/>
        <w:jc w:val="both"/>
      </w:pPr>
      <w:r>
        <w:rPr>
          <w:rFonts w:ascii="Calibri" w:hAnsi="Calibri"/>
          <w:b/>
          <w:sz w:val="22"/>
        </w:rPr>
        <w:t xml:space="preserve">Ms Ellacott: </w:t>
      </w:r>
      <w:r>
        <w:rPr>
          <w:rFonts w:ascii="Calibri" w:hAnsi="Calibri"/>
          <w:sz w:val="22"/>
        </w:rPr>
        <w:t xml:space="preserve">Patience really does pay off sometimes, I'll send the details over to you right now.  </w:t>
      </w:r>
      <w:r>
        <w:rPr>
          <w:rFonts w:ascii="Calibri" w:hAnsi="Calibri"/>
          <w:i/>
          <w:sz w:val="22"/>
        </w:rPr>
        <w:t>Kiên nhẫn đôi khi thật sự có ích đấy, tôi sẽ gửi chi tiết cho chị ngay bây giờ.</w:t>
      </w:r>
    </w:p>
    <w:p>
      <w:pPr>
        <w:spacing w:after="160" w:line="312" w:lineRule="auto"/>
        <w:jc w:val="both"/>
      </w:pPr>
      <w:r>
        <w:rPr>
          <w:rFonts w:ascii="Calibri" w:hAnsi="Calibri"/>
          <w:b/>
          <w:sz w:val="22"/>
        </w:rPr>
        <w:t xml:space="preserve">Ms Ellacott: </w:t>
      </w:r>
      <w:r>
        <w:rPr>
          <w:rFonts w:ascii="Calibri" w:hAnsi="Calibri"/>
          <w:sz w:val="22"/>
        </w:rPr>
        <w:t xml:space="preserve">Lan, this is just a friendly reminder call about your dental appointment tomorrow morning at nine.  </w:t>
      </w:r>
      <w:r>
        <w:rPr>
          <w:rFonts w:ascii="Calibri" w:hAnsi="Calibri"/>
          <w:i/>
          <w:sz w:val="22"/>
        </w:rPr>
        <w:t>Chị Lan, đây là cuộc gọi nhắc nhở thân thiện về lịch khám răng của chị sáng mai lúc chín giờ.</w:t>
      </w:r>
    </w:p>
    <w:p>
      <w:pPr>
        <w:spacing w:after="160" w:line="312" w:lineRule="auto"/>
        <w:jc w:val="both"/>
      </w:pPr>
      <w:r>
        <w:rPr>
          <w:rFonts w:ascii="Calibri" w:hAnsi="Calibri"/>
          <w:b/>
          <w:sz w:val="22"/>
        </w:rPr>
        <w:t xml:space="preserve">Ms Lan: </w:t>
      </w:r>
      <w:r>
        <w:rPr>
          <w:rFonts w:ascii="Calibri" w:hAnsi="Calibri"/>
          <w:sz w:val="22"/>
        </w:rPr>
        <w:t xml:space="preserve">Thank you for calling, I actually would have forgotten completely without this reminder.  </w:t>
      </w:r>
      <w:r>
        <w:rPr>
          <w:rFonts w:ascii="Calibri" w:hAnsi="Calibri"/>
          <w:i/>
          <w:sz w:val="22"/>
        </w:rPr>
        <w:t>Cảm ơn chị đã gọi, thật ra không có lời nhắc này chắc tôi quên mất luôn.</w:t>
      </w:r>
    </w:p>
    <w:p>
      <w:pPr>
        <w:spacing w:after="160" w:line="312" w:lineRule="auto"/>
        <w:jc w:val="both"/>
      </w:pPr>
      <w:r>
        <w:rPr>
          <w:rFonts w:ascii="Calibri" w:hAnsi="Calibri"/>
          <w:b/>
          <w:sz w:val="22"/>
        </w:rPr>
        <w:t xml:space="preserve">Ms Ellacott: </w:t>
      </w:r>
      <w:r>
        <w:rPr>
          <w:rFonts w:ascii="Calibri" w:hAnsi="Calibri"/>
          <w:sz w:val="22"/>
        </w:rPr>
        <w:t xml:space="preserve">That's exactly why we call, a lot of people appreciate a small nudge the day before.  </w:t>
      </w:r>
      <w:r>
        <w:rPr>
          <w:rFonts w:ascii="Calibri" w:hAnsi="Calibri"/>
          <w:i/>
          <w:sz w:val="22"/>
        </w:rPr>
        <w:t>Đó chính xác là lý do chúng tôi gọi, nhiều người thích có một lời nhắc nhỏ trước một ngày.</w:t>
      </w:r>
    </w:p>
    <w:p>
      <w:pPr>
        <w:spacing w:after="160" w:line="312" w:lineRule="auto"/>
        <w:jc w:val="both"/>
      </w:pPr>
      <w:r>
        <w:rPr>
          <w:rFonts w:ascii="Calibri" w:hAnsi="Calibri"/>
          <w:b/>
          <w:sz w:val="22"/>
        </w:rPr>
        <w:t xml:space="preserve">Ms Lan: </w:t>
      </w:r>
      <w:r>
        <w:rPr>
          <w:rFonts w:ascii="Calibri" w:hAnsi="Calibri"/>
          <w:sz w:val="22"/>
        </w:rPr>
        <w:t xml:space="preserve">I got a text reminder about my haircut, but could you also remind me by phone next time?  </w:t>
      </w:r>
      <w:r>
        <w:rPr>
          <w:rFonts w:ascii="Calibri" w:hAnsi="Calibri"/>
          <w:i/>
          <w:sz w:val="22"/>
        </w:rPr>
        <w:t>Tôi nhận được tin nhắn nhắc lịch cắt tóc, nhưng lần sau chị nhắc tôi qua điện thoại nữa được không ạ?</w:t>
      </w:r>
    </w:p>
    <w:p>
      <w:pPr>
        <w:spacing w:after="160" w:line="312" w:lineRule="auto"/>
        <w:jc w:val="both"/>
      </w:pPr>
      <w:r>
        <w:rPr>
          <w:rFonts w:ascii="Calibri" w:hAnsi="Calibri"/>
          <w:b/>
          <w:sz w:val="22"/>
        </w:rPr>
        <w:t xml:space="preserve">Ms Ellacott: </w:t>
      </w:r>
      <w:r>
        <w:rPr>
          <w:rFonts w:ascii="Calibri" w:hAnsi="Calibri"/>
          <w:sz w:val="22"/>
        </w:rPr>
        <w:t xml:space="preserve">Of course, some people prefer a call over a text, I'll note that down for your file.  </w:t>
      </w:r>
      <w:r>
        <w:rPr>
          <w:rFonts w:ascii="Calibri" w:hAnsi="Calibri"/>
          <w:i/>
          <w:sz w:val="22"/>
        </w:rPr>
        <w:t>Được chứ, một số người thích cuộc gọi hơn tin nhắn, tôi sẽ ghi chú lại trong hồ sơ của chị.</w:t>
      </w:r>
    </w:p>
    <w:p>
      <w:pPr>
        <w:spacing w:after="160" w:line="312" w:lineRule="auto"/>
        <w:jc w:val="both"/>
      </w:pPr>
      <w:r>
        <w:rPr>
          <w:rFonts w:ascii="Calibri" w:hAnsi="Calibri"/>
          <w:b/>
          <w:sz w:val="22"/>
        </w:rPr>
        <w:t xml:space="preserve">Ms Lan: </w:t>
      </w:r>
      <w:r>
        <w:rPr>
          <w:rFonts w:ascii="Calibri" w:hAnsi="Calibri"/>
          <w:sz w:val="22"/>
        </w:rPr>
        <w:t xml:space="preserve">Thank you, texts sometimes get buried under all my other notifications anyway.  </w:t>
      </w:r>
      <w:r>
        <w:rPr>
          <w:rFonts w:ascii="Calibri" w:hAnsi="Calibri"/>
          <w:i/>
          <w:sz w:val="22"/>
        </w:rPr>
        <w:t>Cảm ơn chị, tin nhắn đôi khi bị chìm nghỉm giữa đống thông báo khác của tôi.</w:t>
      </w:r>
    </w:p>
    <w:p>
      <w:pPr>
        <w:spacing w:after="160" w:line="312" w:lineRule="auto"/>
        <w:jc w:val="both"/>
      </w:pPr>
      <w:r>
        <w:rPr>
          <w:rFonts w:ascii="Calibri" w:hAnsi="Calibri"/>
          <w:b/>
          <w:sz w:val="22"/>
        </w:rPr>
        <w:t xml:space="preserve">Ms Ellacott: </w:t>
      </w:r>
      <w:r>
        <w:rPr>
          <w:rFonts w:ascii="Calibri" w:hAnsi="Calibri"/>
          <w:sz w:val="22"/>
        </w:rPr>
        <w:t xml:space="preserve">This is a reminder that your car service is scheduled for tomorrow at nine, please bring your keys early.  </w:t>
      </w:r>
      <w:r>
        <w:rPr>
          <w:rFonts w:ascii="Calibri" w:hAnsi="Calibri"/>
          <w:i/>
          <w:sz w:val="22"/>
        </w:rPr>
        <w:t>Đây là lời nhắc rằng lịch bảo dưỡng xe của chị vào sáng mai lúc chín giờ, chị nhớ mang chìa khóa đến sớm nhé.</w:t>
      </w:r>
    </w:p>
    <w:p>
      <w:pPr>
        <w:spacing w:after="160" w:line="312" w:lineRule="auto"/>
        <w:jc w:val="both"/>
      </w:pPr>
      <w:r>
        <w:rPr>
          <w:rFonts w:ascii="Calibri" w:hAnsi="Calibri"/>
          <w:b/>
          <w:sz w:val="22"/>
        </w:rPr>
        <w:t xml:space="preserve">Ms Lan: </w:t>
      </w:r>
      <w:r>
        <w:rPr>
          <w:rFonts w:ascii="Calibri" w:hAnsi="Calibri"/>
          <w:sz w:val="22"/>
        </w:rPr>
        <w:t xml:space="preserve">Got it, thank you, I'll set my own alarm too just to be extra careful about it.  </w:t>
      </w:r>
      <w:r>
        <w:rPr>
          <w:rFonts w:ascii="Calibri" w:hAnsi="Calibri"/>
          <w:i/>
          <w:sz w:val="22"/>
        </w:rPr>
        <w:t>Được rồi, cảm ơn chị, tôi cũng sẽ đặt báo thức riêng để cẩn thận hơn.</w:t>
      </w:r>
    </w:p>
    <w:p>
      <w:pPr>
        <w:spacing w:after="160" w:line="312" w:lineRule="auto"/>
        <w:jc w:val="both"/>
      </w:pPr>
      <w:r>
        <w:rPr>
          <w:rFonts w:ascii="Calibri" w:hAnsi="Calibri"/>
          <w:b/>
          <w:sz w:val="22"/>
        </w:rPr>
        <w:t xml:space="preserve">Ms Ellacott: </w:t>
      </w:r>
      <w:r>
        <w:rPr>
          <w:rFonts w:ascii="Calibri" w:hAnsi="Calibri"/>
          <w:sz w:val="22"/>
        </w:rPr>
        <w:t xml:space="preserve">Good idea, a second reminder never hurts, especially for morning appointments like this one.  </w:t>
      </w:r>
      <w:r>
        <w:rPr>
          <w:rFonts w:ascii="Calibri" w:hAnsi="Calibri"/>
          <w:i/>
          <w:sz w:val="22"/>
        </w:rPr>
        <w:t>Ý hay đấy, có thêm lời nhắc thứ hai cũng không hại gì, nhất là với lịch hẹn buổi sáng thế này.</w:t>
      </w:r>
    </w:p>
    <w:p>
      <w:pPr>
        <w:spacing w:after="160" w:line="312" w:lineRule="auto"/>
        <w:jc w:val="both"/>
      </w:pPr>
      <w:r>
        <w:rPr>
          <w:rFonts w:ascii="Calibri" w:hAnsi="Calibri"/>
          <w:b/>
          <w:sz w:val="22"/>
        </w:rPr>
        <w:t xml:space="preserve">Ms Lan: </w:t>
      </w:r>
      <w:r>
        <w:rPr>
          <w:rFonts w:ascii="Calibri" w:hAnsi="Calibri"/>
          <w:sz w:val="22"/>
        </w:rPr>
        <w:t xml:space="preserve">Did you already send a reminder to my nephew's mother about tomorrow's tutoring session?  </w:t>
      </w:r>
      <w:r>
        <w:rPr>
          <w:rFonts w:ascii="Calibri" w:hAnsi="Calibri"/>
          <w:i/>
          <w:sz w:val="22"/>
        </w:rPr>
        <w:t>Chị gửi lời nhắc cho mẹ cháu trai tôi về buổi học gia sư ngày mai chưa ạ?</w:t>
      </w:r>
    </w:p>
    <w:p>
      <w:pPr>
        <w:spacing w:after="160" w:line="312" w:lineRule="auto"/>
        <w:jc w:val="both"/>
      </w:pPr>
      <w:r>
        <w:rPr>
          <w:rFonts w:ascii="Calibri" w:hAnsi="Calibri"/>
          <w:b/>
          <w:sz w:val="22"/>
        </w:rPr>
        <w:t xml:space="preserve">Ms Ellacott: </w:t>
      </w:r>
      <w:r>
        <w:rPr>
          <w:rFonts w:ascii="Calibri" w:hAnsi="Calibri"/>
          <w:sz w:val="22"/>
        </w:rPr>
        <w:t xml:space="preserve">I did, actually, I sent it about an hour ago, and she already replied to confirm.  </w:t>
      </w:r>
      <w:r>
        <w:rPr>
          <w:rFonts w:ascii="Calibri" w:hAnsi="Calibri"/>
          <w:i/>
          <w:sz w:val="22"/>
        </w:rPr>
        <w:t>Thật ra tôi đã gửi rồi, khoảng một tiếng trước, và chị ấy đã trả lời xác nhận.</w:t>
      </w:r>
    </w:p>
    <w:p>
      <w:pPr>
        <w:spacing w:after="160" w:line="312" w:lineRule="auto"/>
        <w:jc w:val="both"/>
      </w:pPr>
      <w:r>
        <w:rPr>
          <w:rFonts w:ascii="Calibri" w:hAnsi="Calibri"/>
          <w:b/>
          <w:sz w:val="22"/>
        </w:rPr>
        <w:t xml:space="preserve">Ms Lan: </w:t>
      </w:r>
      <w:r>
        <w:rPr>
          <w:rFonts w:ascii="Calibri" w:hAnsi="Calibri"/>
          <w:sz w:val="22"/>
        </w:rPr>
        <w:t xml:space="preserve">Perfect, that saves me the trouble of calling her myself later tonight.  </w:t>
      </w:r>
      <w:r>
        <w:rPr>
          <w:rFonts w:ascii="Calibri" w:hAnsi="Calibri"/>
          <w:i/>
          <w:sz w:val="22"/>
        </w:rPr>
        <w:t>Tuyệt quá, vậy tôi khỏi phải gọi cho chị ấy tối nay nữa.</w:t>
      </w:r>
    </w:p>
    <w:p>
      <w:pPr>
        <w:spacing w:after="160" w:line="312" w:lineRule="auto"/>
        <w:jc w:val="both"/>
      </w:pPr>
      <w:r>
        <w:rPr>
          <w:rFonts w:ascii="Calibri" w:hAnsi="Calibri"/>
          <w:b/>
          <w:sz w:val="22"/>
        </w:rPr>
        <w:t xml:space="preserve">Ms Ellacott: </w:t>
      </w:r>
      <w:r>
        <w:rPr>
          <w:rFonts w:ascii="Calibri" w:hAnsi="Calibri"/>
          <w:sz w:val="22"/>
        </w:rPr>
        <w:t xml:space="preserve">Lan, I forgot to remind you earlier, your cat's follow-up visit is coming up this Friday.  </w:t>
      </w:r>
      <w:r>
        <w:rPr>
          <w:rFonts w:ascii="Calibri" w:hAnsi="Calibri"/>
          <w:i/>
          <w:sz w:val="22"/>
        </w:rPr>
        <w:t>Chị Lan, tôi quên nhắc chị sớm hơn, lịch tái khám cho mèo của chị sắp tới vào thứ Sáu này.</w:t>
      </w:r>
    </w:p>
    <w:p>
      <w:pPr>
        <w:spacing w:after="160" w:line="312" w:lineRule="auto"/>
        <w:jc w:val="both"/>
      </w:pPr>
      <w:r>
        <w:rPr>
          <w:rFonts w:ascii="Calibri" w:hAnsi="Calibri"/>
          <w:b/>
          <w:sz w:val="22"/>
        </w:rPr>
        <w:t xml:space="preserve">Ms Lan: </w:t>
      </w:r>
      <w:r>
        <w:rPr>
          <w:rFonts w:ascii="Calibri" w:hAnsi="Calibri"/>
          <w:sz w:val="22"/>
        </w:rPr>
        <w:t xml:space="preserve">Oh, thank you for catching that now, it had completely slipped my mind, honestly.  </w:t>
      </w:r>
      <w:r>
        <w:rPr>
          <w:rFonts w:ascii="Calibri" w:hAnsi="Calibri"/>
          <w:i/>
          <w:sz w:val="22"/>
        </w:rPr>
        <w:t>Ồ, cảm ơn chị đã nhắc kịp lúc, thật ra nó đã bay biến khỏi đầu tôi luôn rồi.</w:t>
      </w:r>
    </w:p>
    <w:p>
      <w:pPr>
        <w:spacing w:after="160" w:line="312" w:lineRule="auto"/>
        <w:jc w:val="both"/>
      </w:pPr>
      <w:r>
        <w:rPr>
          <w:rFonts w:ascii="Calibri" w:hAnsi="Calibri"/>
          <w:b/>
          <w:sz w:val="22"/>
        </w:rPr>
        <w:t xml:space="preserve">Ms Ellacott: </w:t>
      </w:r>
      <w:r>
        <w:rPr>
          <w:rFonts w:ascii="Calibri" w:hAnsi="Calibri"/>
          <w:sz w:val="22"/>
        </w:rPr>
        <w:t xml:space="preserve">No problem, that's exactly why we keep reminder notes in every regular client's file.  </w:t>
      </w:r>
      <w:r>
        <w:rPr>
          <w:rFonts w:ascii="Calibri" w:hAnsi="Calibri"/>
          <w:i/>
          <w:sz w:val="22"/>
        </w:rPr>
        <w:t>Không sao đâu, đó chính xác là lý do chúng tôi giữ ghi chú nhắc nhở trong hồ sơ mỗi khách quen.</w:t>
      </w:r>
    </w:p>
    <w:p>
      <w:pPr>
        <w:spacing w:after="160" w:line="312" w:lineRule="auto"/>
        <w:jc w:val="both"/>
      </w:pPr>
      <w:r>
        <w:rPr>
          <w:rFonts w:ascii="Calibri" w:hAnsi="Calibri"/>
          <w:b/>
          <w:sz w:val="22"/>
        </w:rPr>
        <w:t xml:space="preserve">Ms Lan: </w:t>
      </w:r>
      <w:r>
        <w:rPr>
          <w:rFonts w:ascii="Calibri" w:hAnsi="Calibri"/>
          <w:sz w:val="22"/>
        </w:rPr>
        <w:t xml:space="preserve">Could you remind me the day before my massage session? I tend to forget things scheduled far in advance.  </w:t>
      </w:r>
      <w:r>
        <w:rPr>
          <w:rFonts w:ascii="Calibri" w:hAnsi="Calibri"/>
          <w:i/>
          <w:sz w:val="22"/>
        </w:rPr>
        <w:t>Chị nhắc tôi trước một ngày cho buổi mát-xa được không ạ? Tôi hay quên những gì đặt trước quá lâu.</w:t>
      </w:r>
    </w:p>
    <w:p>
      <w:pPr>
        <w:spacing w:after="160" w:line="312" w:lineRule="auto"/>
        <w:jc w:val="both"/>
      </w:pPr>
      <w:r>
        <w:rPr>
          <w:rFonts w:ascii="Calibri" w:hAnsi="Calibri"/>
          <w:b/>
          <w:sz w:val="22"/>
        </w:rPr>
        <w:t xml:space="preserve">Ms Ellacott: </w:t>
      </w:r>
      <w:r>
        <w:rPr>
          <w:rFonts w:ascii="Calibri" w:hAnsi="Calibri"/>
          <w:sz w:val="22"/>
        </w:rPr>
        <w:t xml:space="preserve">Absolutely, I'll set a reminder to text you the evening before your appointment.  </w:t>
      </w:r>
      <w:r>
        <w:rPr>
          <w:rFonts w:ascii="Calibri" w:hAnsi="Calibri"/>
          <w:i/>
          <w:sz w:val="22"/>
        </w:rPr>
        <w:t>Được chứ, tôi sẽ đặt nhắc nhở gửi tin nhắn cho chị vào tối trước buổi hẹn.</w:t>
      </w:r>
    </w:p>
    <w:p>
      <w:pPr>
        <w:spacing w:after="160" w:line="312" w:lineRule="auto"/>
        <w:jc w:val="both"/>
      </w:pPr>
      <w:r>
        <w:rPr>
          <w:rFonts w:ascii="Calibri" w:hAnsi="Calibri"/>
          <w:b/>
          <w:sz w:val="22"/>
        </w:rPr>
        <w:t xml:space="preserve">Ms Lan: </w:t>
      </w:r>
      <w:r>
        <w:rPr>
          <w:rFonts w:ascii="Calibri" w:hAnsi="Calibri"/>
          <w:sz w:val="22"/>
        </w:rPr>
        <w:t xml:space="preserve">That's really helpful, thank you, I've missed appointments before simply from forgetting entirely.  </w:t>
      </w:r>
      <w:r>
        <w:rPr>
          <w:rFonts w:ascii="Calibri" w:hAnsi="Calibri"/>
          <w:i/>
          <w:sz w:val="22"/>
        </w:rPr>
        <w:t>Thật hữu ích quá, cảm ơn chị, trước đây tôi từng lỡ lịch hẹn chỉ vì quên hoàn toàn.</w:t>
      </w:r>
    </w:p>
    <w:p>
      <w:pPr>
        <w:spacing w:after="160" w:line="312" w:lineRule="auto"/>
        <w:jc w:val="both"/>
      </w:pPr>
      <w:r>
        <w:rPr>
          <w:rFonts w:ascii="Calibri" w:hAnsi="Calibri"/>
          <w:b/>
          <w:sz w:val="22"/>
        </w:rPr>
        <w:t xml:space="preserve">Ms Ellacott: </w:t>
      </w:r>
      <w:r>
        <w:rPr>
          <w:rFonts w:ascii="Calibri" w:hAnsi="Calibri"/>
          <w:sz w:val="22"/>
        </w:rPr>
        <w:t xml:space="preserve">Just a heads-up, the laptop repair shop asked me to remind you to back up your files first.  </w:t>
      </w:r>
      <w:r>
        <w:rPr>
          <w:rFonts w:ascii="Calibri" w:hAnsi="Calibri"/>
          <w:i/>
          <w:sz w:val="22"/>
        </w:rPr>
        <w:t>Nhắc chị một chút, tiệm sửa laptop nhờ tôi nhắc chị sao lưu dữ liệu trước nhé.</w:t>
      </w:r>
    </w:p>
    <w:p>
      <w:pPr>
        <w:spacing w:after="160" w:line="312" w:lineRule="auto"/>
        <w:jc w:val="both"/>
      </w:pPr>
      <w:r>
        <w:rPr>
          <w:rFonts w:ascii="Calibri" w:hAnsi="Calibri"/>
          <w:b/>
          <w:sz w:val="22"/>
        </w:rPr>
        <w:t xml:space="preserve">Ms Lan: </w:t>
      </w:r>
      <w:r>
        <w:rPr>
          <w:rFonts w:ascii="Calibri" w:hAnsi="Calibri"/>
          <w:sz w:val="22"/>
        </w:rPr>
        <w:t xml:space="preserve">Good reminder, I almost forgot how important that is before handing my laptop over.  </w:t>
      </w:r>
      <w:r>
        <w:rPr>
          <w:rFonts w:ascii="Calibri" w:hAnsi="Calibri"/>
          <w:i/>
          <w:sz w:val="22"/>
        </w:rPr>
        <w:t>Lời nhắc hay đấy, tôi suýt quên chuyện đó quan trọng đến thế trước khi giao laptop.</w:t>
      </w:r>
    </w:p>
    <w:p>
      <w:pPr>
        <w:spacing w:after="160" w:line="312" w:lineRule="auto"/>
        <w:jc w:val="both"/>
      </w:pPr>
      <w:r>
        <w:rPr>
          <w:rFonts w:ascii="Calibri" w:hAnsi="Calibri"/>
          <w:b/>
          <w:sz w:val="22"/>
        </w:rPr>
        <w:t xml:space="preserve">Ms Ellacott: </w:t>
      </w:r>
      <w:r>
        <w:rPr>
          <w:rFonts w:ascii="Calibri" w:hAnsi="Calibri"/>
          <w:sz w:val="22"/>
        </w:rPr>
        <w:t xml:space="preserve">It really is, better safe than sorry when it comes to photos and important documents.  </w:t>
      </w:r>
      <w:r>
        <w:rPr>
          <w:rFonts w:ascii="Calibri" w:hAnsi="Calibri"/>
          <w:i/>
          <w:sz w:val="22"/>
        </w:rPr>
        <w:t>Đúng là vậy thật, cẩn thận vẫn hơn khi liên quan đến ảnh và tài liệu quan trọng.</w:t>
      </w:r>
    </w:p>
    <w:p>
      <w:pPr>
        <w:spacing w:after="160" w:line="312" w:lineRule="auto"/>
        <w:jc w:val="both"/>
      </w:pPr>
      <w:r>
        <w:rPr>
          <w:rFonts w:ascii="Calibri" w:hAnsi="Calibri"/>
          <w:b/>
          <w:sz w:val="22"/>
        </w:rPr>
        <w:t xml:space="preserve">Ms Lan: </w:t>
      </w:r>
      <w:r>
        <w:rPr>
          <w:rFonts w:ascii="Calibri" w:hAnsi="Calibri"/>
          <w:sz w:val="22"/>
        </w:rPr>
        <w:t xml:space="preserve">I heard you send automatic reminders through the app, how far in advance do they usually go out?  </w:t>
      </w:r>
      <w:r>
        <w:rPr>
          <w:rFonts w:ascii="Calibri" w:hAnsi="Calibri"/>
          <w:i/>
          <w:sz w:val="22"/>
        </w:rPr>
        <w:t>Tôi nghe nói chị gửi nhắc nhở tự động qua ứng dụng, chúng thường được gửi trước bao lâu vậy ạ?</w:t>
      </w:r>
    </w:p>
    <w:p>
      <w:pPr>
        <w:spacing w:after="160" w:line="312" w:lineRule="auto"/>
        <w:jc w:val="both"/>
      </w:pPr>
      <w:r>
        <w:rPr>
          <w:rFonts w:ascii="Calibri" w:hAnsi="Calibri"/>
          <w:b/>
          <w:sz w:val="22"/>
        </w:rPr>
        <w:t xml:space="preserve">Ms Ellacott: </w:t>
      </w:r>
      <w:r>
        <w:rPr>
          <w:rFonts w:ascii="Calibri" w:hAnsi="Calibri"/>
          <w:sz w:val="22"/>
        </w:rPr>
        <w:t xml:space="preserve">Usually twenty-four hours before, though you can adjust that setting yourself inside the app.  </w:t>
      </w:r>
      <w:r>
        <w:rPr>
          <w:rFonts w:ascii="Calibri" w:hAnsi="Calibri"/>
          <w:i/>
          <w:sz w:val="22"/>
        </w:rPr>
        <w:t>Thường là hai mươi bốn giờ trước, dù chị có thể tự điều chỉnh cài đặt đó trong ứng dụng.</w:t>
      </w:r>
    </w:p>
    <w:p>
      <w:pPr>
        <w:spacing w:after="160" w:line="312" w:lineRule="auto"/>
        <w:jc w:val="both"/>
      </w:pPr>
      <w:r>
        <w:rPr>
          <w:rFonts w:ascii="Calibri" w:hAnsi="Calibri"/>
          <w:b/>
          <w:sz w:val="22"/>
        </w:rPr>
        <w:t xml:space="preserve">Ms Lan: </w:t>
      </w:r>
      <w:r>
        <w:rPr>
          <w:rFonts w:ascii="Calibri" w:hAnsi="Calibri"/>
          <w:sz w:val="22"/>
        </w:rPr>
        <w:t xml:space="preserve">Good to know, I might change mine to two days, just to have a bit more warning.  </w:t>
      </w:r>
      <w:r>
        <w:rPr>
          <w:rFonts w:ascii="Calibri" w:hAnsi="Calibri"/>
          <w:i/>
          <w:sz w:val="22"/>
        </w:rPr>
        <w:t>Tốt quá, có lẽ tôi sẽ đổi thành hai ngày, để có thêm chút thời gian chuẩn bị.</w:t>
      </w:r>
    </w:p>
    <w:p>
      <w:pPr>
        <w:spacing w:after="160" w:line="312" w:lineRule="auto"/>
        <w:jc w:val="both"/>
      </w:pPr>
      <w:r>
        <w:rPr>
          <w:rFonts w:ascii="Calibri" w:hAnsi="Calibri"/>
          <w:b/>
          <w:sz w:val="22"/>
        </w:rPr>
        <w:t xml:space="preserve">Ms Ellacott: </w:t>
      </w:r>
      <w:r>
        <w:rPr>
          <w:rFonts w:ascii="Calibri" w:hAnsi="Calibri"/>
          <w:sz w:val="22"/>
        </w:rPr>
        <w:t xml:space="preserve">Lan, I called to remind you the clinic is closed this coming Monday for a public holiday.  </w:t>
      </w:r>
      <w:r>
        <w:rPr>
          <w:rFonts w:ascii="Calibri" w:hAnsi="Calibri"/>
          <w:i/>
          <w:sz w:val="22"/>
        </w:rPr>
        <w:t>Chị Lan, tôi gọi để nhắc phòng khám sẽ đóng cửa vào thứ Hai tới vì ngày lễ.</w:t>
      </w:r>
    </w:p>
    <w:p>
      <w:pPr>
        <w:spacing w:after="160" w:line="312" w:lineRule="auto"/>
        <w:jc w:val="both"/>
      </w:pPr>
      <w:r>
        <w:rPr>
          <w:rFonts w:ascii="Calibri" w:hAnsi="Calibri"/>
          <w:b/>
          <w:sz w:val="22"/>
        </w:rPr>
        <w:t xml:space="preserve">Ms Lan: </w:t>
      </w:r>
      <w:r>
        <w:rPr>
          <w:rFonts w:ascii="Calibri" w:hAnsi="Calibri"/>
          <w:sz w:val="22"/>
        </w:rPr>
        <w:t xml:space="preserve">Thanks for the heads-up, I would have shown up at the door for nothing otherwise.  </w:t>
      </w:r>
      <w:r>
        <w:rPr>
          <w:rFonts w:ascii="Calibri" w:hAnsi="Calibri"/>
          <w:i/>
          <w:sz w:val="22"/>
        </w:rPr>
        <w:t>Cảm ơn chị đã báo trước, không thì tôi đã đến cửa mà chẳng gặp được ai.</w:t>
      </w:r>
    </w:p>
    <w:p>
      <w:pPr>
        <w:spacing w:after="160" w:line="312" w:lineRule="auto"/>
        <w:jc w:val="both"/>
      </w:pPr>
      <w:r>
        <w:rPr>
          <w:rFonts w:ascii="Calibri" w:hAnsi="Calibri"/>
          <w:b/>
          <w:sz w:val="22"/>
        </w:rPr>
        <w:t xml:space="preserve">Ms Ellacott: </w:t>
      </w:r>
      <w:r>
        <w:rPr>
          <w:rFonts w:ascii="Calibri" w:hAnsi="Calibri"/>
          <w:sz w:val="22"/>
        </w:rPr>
        <w:t xml:space="preserve">Exactly why I called, we try to remind every regular client a week ahead of any closure.  </w:t>
      </w:r>
      <w:r>
        <w:rPr>
          <w:rFonts w:ascii="Calibri" w:hAnsi="Calibri"/>
          <w:i/>
          <w:sz w:val="22"/>
        </w:rPr>
        <w:t>Đúng là lý do tôi gọi, chúng tôi cố nhắc mọi khách quen trước một tuần cho bất kỳ ngày đóng cửa nào.</w:t>
      </w:r>
    </w:p>
    <w:p>
      <w:pPr>
        <w:spacing w:after="160" w:line="312" w:lineRule="auto"/>
        <w:jc w:val="both"/>
      </w:pPr>
      <w:r>
        <w:rPr>
          <w:rFonts w:ascii="Calibri" w:hAnsi="Calibri"/>
          <w:b/>
          <w:sz w:val="22"/>
        </w:rPr>
        <w:t xml:space="preserve">Ms Lan: </w:t>
      </w:r>
      <w:r>
        <w:rPr>
          <w:rFonts w:ascii="Calibri" w:hAnsi="Calibri"/>
          <w:sz w:val="22"/>
        </w:rPr>
        <w:t xml:space="preserve">I never got a reminder for last week's checkup, is there a chance it got sent to the wrong number?  </w:t>
      </w:r>
      <w:r>
        <w:rPr>
          <w:rFonts w:ascii="Calibri" w:hAnsi="Calibri"/>
          <w:i/>
          <w:sz w:val="22"/>
        </w:rPr>
        <w:t>Tuần trước tôi không nhận được nhắc nhở nào cho buổi khám, có khả năng bị gửi nhầm số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you're right, an old number was still saved, I've corrected it in the system now.  </w:t>
      </w:r>
      <w:r>
        <w:rPr>
          <w:rFonts w:ascii="Calibri" w:hAnsi="Calibri"/>
          <w:i/>
          <w:sz w:val="22"/>
        </w:rPr>
        <w:t>Để tôi kiểm tra, chị nói đúng, số cũ vẫn còn lưu, tôi đã sửa lại trong hệ thống rồi.</w:t>
      </w:r>
    </w:p>
    <w:p>
      <w:pPr>
        <w:spacing w:after="160" w:line="312" w:lineRule="auto"/>
        <w:jc w:val="both"/>
      </w:pPr>
      <w:r>
        <w:rPr>
          <w:rFonts w:ascii="Calibri" w:hAnsi="Calibri"/>
          <w:b/>
          <w:sz w:val="22"/>
        </w:rPr>
        <w:t xml:space="preserve">Ms Lan: </w:t>
      </w:r>
      <w:r>
        <w:rPr>
          <w:rFonts w:ascii="Calibri" w:hAnsi="Calibri"/>
          <w:sz w:val="22"/>
        </w:rPr>
        <w:t xml:space="preserve">Thank you for fixing that, I'd hate to miss another reminder over such a small mistake.  </w:t>
      </w:r>
      <w:r>
        <w:rPr>
          <w:rFonts w:ascii="Calibri" w:hAnsi="Calibri"/>
          <w:i/>
          <w:sz w:val="22"/>
        </w:rPr>
        <w:t>Cảm ơn chị đã sửa, tôi không muốn lỡ thêm lời nhắc nào chỉ vì một lỗi nhỏ như vậy.</w:t>
      </w:r>
    </w:p>
    <w:p>
      <w:pPr>
        <w:spacing w:after="160" w:line="312" w:lineRule="auto"/>
        <w:jc w:val="both"/>
      </w:pPr>
      <w:r>
        <w:rPr>
          <w:rFonts w:ascii="Calibri" w:hAnsi="Calibri"/>
          <w:b/>
          <w:sz w:val="22"/>
        </w:rPr>
        <w:t xml:space="preserve">Ms Lan: </w:t>
      </w:r>
      <w:r>
        <w:rPr>
          <w:rFonts w:ascii="Calibri" w:hAnsi="Calibri"/>
          <w:sz w:val="22"/>
        </w:rPr>
        <w:t xml:space="preserve">I'd like to set up a recurring appointment for my dental cleaning, maybe every six months?  </w:t>
      </w:r>
      <w:r>
        <w:rPr>
          <w:rFonts w:ascii="Calibri" w:hAnsi="Calibri"/>
          <w:i/>
          <w:sz w:val="22"/>
        </w:rPr>
        <w:t>Tôi muốn đặt lịch khám răng định kỳ, có thể mỗi sáu tháng một lần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habit, I'll set that up now so you never have to remember to call in again.  </w:t>
      </w:r>
      <w:r>
        <w:rPr>
          <w:rFonts w:ascii="Calibri" w:hAnsi="Calibri"/>
          <w:i/>
          <w:sz w:val="22"/>
        </w:rPr>
        <w:t>Đó là thói quen tốt đấy, tôi sẽ đặt ngay để chị không cần phải nhớ gọi lại nữa.</w:t>
      </w:r>
    </w:p>
    <w:p>
      <w:pPr>
        <w:spacing w:after="160" w:line="312" w:lineRule="auto"/>
        <w:jc w:val="both"/>
      </w:pPr>
      <w:r>
        <w:rPr>
          <w:rFonts w:ascii="Calibri" w:hAnsi="Calibri"/>
          <w:b/>
          <w:sz w:val="22"/>
        </w:rPr>
        <w:t xml:space="preserve">Ms Lan: </w:t>
      </w:r>
      <w:r>
        <w:rPr>
          <w:rFonts w:ascii="Calibri" w:hAnsi="Calibri"/>
          <w:sz w:val="22"/>
        </w:rPr>
        <w:t xml:space="preserve">Perfect, one less thing to keep track of, thank you for making that so simple.  </w:t>
      </w:r>
      <w:r>
        <w:rPr>
          <w:rFonts w:ascii="Calibri" w:hAnsi="Calibri"/>
          <w:i/>
          <w:sz w:val="22"/>
        </w:rPr>
        <w:t>Tuyệt quá, bớt một việc phải nhớ, cảm ơn chị đã làm mọi thứ đơn giản vậy.</w:t>
      </w:r>
    </w:p>
    <w:p>
      <w:pPr>
        <w:spacing w:after="160" w:line="312" w:lineRule="auto"/>
        <w:jc w:val="both"/>
      </w:pPr>
      <w:r>
        <w:rPr>
          <w:rFonts w:ascii="Calibri" w:hAnsi="Calibri"/>
          <w:b/>
          <w:sz w:val="22"/>
        </w:rPr>
        <w:t xml:space="preserve">Ms Ellacott: </w:t>
      </w:r>
      <w:r>
        <w:rPr>
          <w:rFonts w:ascii="Calibri" w:hAnsi="Calibri"/>
          <w:sz w:val="22"/>
        </w:rPr>
        <w:t xml:space="preserve">Would you like your haircut booked as a recurring appointment, say every five weeks or so?  </w:t>
      </w:r>
      <w:r>
        <w:rPr>
          <w:rFonts w:ascii="Calibri" w:hAnsi="Calibri"/>
          <w:i/>
          <w:sz w:val="22"/>
        </w:rPr>
        <w:t>Chị có muốn đặt lịch cắt tóc định kỳ không ạ, khoảng mỗi năm tuần một lần chẳng hạn?</w:t>
      </w:r>
    </w:p>
    <w:p>
      <w:pPr>
        <w:spacing w:after="160" w:line="312" w:lineRule="auto"/>
        <w:jc w:val="both"/>
      </w:pPr>
      <w:r>
        <w:rPr>
          <w:rFonts w:ascii="Calibri" w:hAnsi="Calibri"/>
          <w:b/>
          <w:sz w:val="22"/>
        </w:rPr>
        <w:t xml:space="preserve">Ms Lan: </w:t>
      </w:r>
      <w:r>
        <w:rPr>
          <w:rFonts w:ascii="Calibri" w:hAnsi="Calibri"/>
          <w:sz w:val="22"/>
        </w:rPr>
        <w:t xml:space="preserve">That sounds ideal, actually, my hair always seems to need a trim right around that time.  </w:t>
      </w:r>
      <w:r>
        <w:rPr>
          <w:rFonts w:ascii="Calibri" w:hAnsi="Calibri"/>
          <w:i/>
          <w:sz w:val="22"/>
        </w:rPr>
        <w:t>Nghe lý tưởng đấy, thật ra tóc tôi lúc nào cũng cần tỉa đúng khoảng thời gian đó.</w:t>
      </w:r>
    </w:p>
    <w:p>
      <w:pPr>
        <w:spacing w:after="160" w:line="312" w:lineRule="auto"/>
        <w:jc w:val="both"/>
      </w:pPr>
      <w:r>
        <w:rPr>
          <w:rFonts w:ascii="Calibri" w:hAnsi="Calibri"/>
          <w:b/>
          <w:sz w:val="22"/>
        </w:rPr>
        <w:t xml:space="preserve">Ms Ellacott: </w:t>
      </w:r>
      <w:r>
        <w:rPr>
          <w:rFonts w:ascii="Calibri" w:hAnsi="Calibri"/>
          <w:sz w:val="22"/>
        </w:rPr>
        <w:t xml:space="preserve">I'll set it up with your usual stylist, and you'll get a reminder before each visit.  </w:t>
      </w:r>
      <w:r>
        <w:rPr>
          <w:rFonts w:ascii="Calibri" w:hAnsi="Calibri"/>
          <w:i/>
          <w:sz w:val="22"/>
        </w:rPr>
        <w:t>Tôi sẽ đặt với thợ làm tóc quen của chị, và chị sẽ nhận nhắc nhở trước mỗi lần.</w:t>
      </w:r>
    </w:p>
    <w:p>
      <w:pPr>
        <w:spacing w:after="160" w:line="312" w:lineRule="auto"/>
        <w:jc w:val="both"/>
      </w:pPr>
      <w:r>
        <w:rPr>
          <w:rFonts w:ascii="Calibri" w:hAnsi="Calibri"/>
          <w:b/>
          <w:sz w:val="22"/>
        </w:rPr>
        <w:t xml:space="preserve">Ms Lan: </w:t>
      </w:r>
      <w:r>
        <w:rPr>
          <w:rFonts w:ascii="Calibri" w:hAnsi="Calibri"/>
          <w:sz w:val="22"/>
        </w:rPr>
        <w:t xml:space="preserve">My car really needs regular oil changes, is it possible to book those on a recurring schedule too?  </w:t>
      </w:r>
      <w:r>
        <w:rPr>
          <w:rFonts w:ascii="Calibri" w:hAnsi="Calibri"/>
          <w:i/>
          <w:sz w:val="22"/>
        </w:rPr>
        <w:t>Xe tôi thật sự cần thay dầu định kỳ, có thể đặt lịch định kỳ cho việc đó luôn không ạ?</w:t>
      </w:r>
    </w:p>
    <w:p>
      <w:pPr>
        <w:spacing w:after="160" w:line="312" w:lineRule="auto"/>
        <w:jc w:val="both"/>
      </w:pPr>
      <w:r>
        <w:rPr>
          <w:rFonts w:ascii="Calibri" w:hAnsi="Calibri"/>
          <w:b/>
          <w:sz w:val="22"/>
        </w:rPr>
        <w:t xml:space="preserve">Ms Ellacott: </w:t>
      </w:r>
      <w:r>
        <w:rPr>
          <w:rFonts w:ascii="Calibri" w:hAnsi="Calibri"/>
          <w:sz w:val="22"/>
        </w:rPr>
        <w:t xml:space="preserve">Absolutely, most people book that every three months, would that interval work for your car?  </w:t>
      </w:r>
      <w:r>
        <w:rPr>
          <w:rFonts w:ascii="Calibri" w:hAnsi="Calibri"/>
          <w:i/>
          <w:sz w:val="22"/>
        </w:rPr>
        <w:t>Được chứ, hầu hết mọi người đặt mỗi ba tháng, khoảng thời gian đó có hợp với xe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set it up that way starting from this month.  </w:t>
      </w:r>
      <w:r>
        <w:rPr>
          <w:rFonts w:ascii="Calibri" w:hAnsi="Calibri"/>
          <w:i/>
          <w:sz w:val="22"/>
        </w:rPr>
        <w:t>Vừa hợp lý luôn, chị đặt như vậy giúp tôi bắt đầu từ tháng này nhé.</w:t>
      </w:r>
    </w:p>
    <w:p>
      <w:pPr>
        <w:spacing w:after="160" w:line="312" w:lineRule="auto"/>
        <w:jc w:val="both"/>
      </w:pPr>
      <w:r>
        <w:rPr>
          <w:rFonts w:ascii="Calibri" w:hAnsi="Calibri"/>
          <w:b/>
          <w:sz w:val="22"/>
        </w:rPr>
        <w:t xml:space="preserve">Ms Ellacott: </w:t>
      </w:r>
      <w:r>
        <w:rPr>
          <w:rFonts w:ascii="Calibri" w:hAnsi="Calibri"/>
          <w:sz w:val="22"/>
        </w:rPr>
        <w:t xml:space="preserve">For your nephew's tutoring, would you like a fixed weekly slot instead of booking each time separately?  </w:t>
      </w:r>
      <w:r>
        <w:rPr>
          <w:rFonts w:ascii="Calibri" w:hAnsi="Calibri"/>
          <w:i/>
          <w:sz w:val="22"/>
        </w:rPr>
        <w:t>Với buổi học gia sư của cháu trai chị, chị có muốn khung giờ cố định hàng tuần thay vì đặt riêng từng lần không ạ?</w:t>
      </w:r>
    </w:p>
    <w:p>
      <w:pPr>
        <w:spacing w:after="160" w:line="312" w:lineRule="auto"/>
        <w:jc w:val="both"/>
      </w:pPr>
      <w:r>
        <w:rPr>
          <w:rFonts w:ascii="Calibri" w:hAnsi="Calibri"/>
          <w:b/>
          <w:sz w:val="22"/>
        </w:rPr>
        <w:t xml:space="preserve">Ms Lan: </w:t>
      </w:r>
      <w:r>
        <w:rPr>
          <w:rFonts w:ascii="Calibri" w:hAnsi="Calibri"/>
          <w:sz w:val="22"/>
        </w:rPr>
        <w:t xml:space="preserve">Yes, that would honestly save me so much back-and-forth every single week.  </w:t>
      </w:r>
      <w:r>
        <w:rPr>
          <w:rFonts w:ascii="Calibri" w:hAnsi="Calibri"/>
          <w:i/>
          <w:sz w:val="22"/>
        </w:rPr>
        <w:t>Có chứ, thật ra như vậy sẽ đỡ cho tôi bao nhiêu lần qua lại mỗi tuần.</w:t>
      </w:r>
    </w:p>
    <w:p>
      <w:pPr>
        <w:spacing w:after="160" w:line="312" w:lineRule="auto"/>
        <w:jc w:val="both"/>
      </w:pPr>
      <w:r>
        <w:rPr>
          <w:rFonts w:ascii="Calibri" w:hAnsi="Calibri"/>
          <w:b/>
          <w:sz w:val="22"/>
        </w:rPr>
        <w:t xml:space="preserve">Ms Ellacott: </w:t>
      </w:r>
      <w:r>
        <w:rPr>
          <w:rFonts w:ascii="Calibri" w:hAnsi="Calibri"/>
          <w:sz w:val="22"/>
        </w:rPr>
        <w:t xml:space="preserve">I'll lock in every Wednesday at six then, and you can adjust it later if his schedule changes.  </w:t>
      </w:r>
      <w:r>
        <w:rPr>
          <w:rFonts w:ascii="Calibri" w:hAnsi="Calibri"/>
          <w:i/>
          <w:sz w:val="22"/>
        </w:rPr>
        <w:t>Vậy tôi sẽ chốt mỗi thứ Tư lúc sáu giờ, và chị có thể điều chỉnh sau nếu lịch của cháu thay đổi.</w:t>
      </w:r>
    </w:p>
    <w:p>
      <w:pPr>
        <w:spacing w:after="160" w:line="312" w:lineRule="auto"/>
        <w:jc w:val="both"/>
      </w:pPr>
      <w:r>
        <w:rPr>
          <w:rFonts w:ascii="Calibri" w:hAnsi="Calibri"/>
          <w:b/>
          <w:sz w:val="22"/>
        </w:rPr>
        <w:t xml:space="preserve">Ms Lan: </w:t>
      </w:r>
      <w:r>
        <w:rPr>
          <w:rFonts w:ascii="Calibri" w:hAnsi="Calibri"/>
          <w:sz w:val="22"/>
        </w:rPr>
        <w:t xml:space="preserve">My cat needs a checkup every three months for her condition, could we make that a standing appointment?  </w:t>
      </w:r>
      <w:r>
        <w:rPr>
          <w:rFonts w:ascii="Calibri" w:hAnsi="Calibri"/>
          <w:i/>
          <w:sz w:val="22"/>
        </w:rPr>
        <w:t>Mèo của tôi cần khám mỗi ba tháng vì bệnh của nó, mình có thể đặt lịch cố định cho việc đó không ạ?</w:t>
      </w:r>
    </w:p>
    <w:p>
      <w:pPr>
        <w:spacing w:after="160" w:line="312" w:lineRule="auto"/>
        <w:jc w:val="both"/>
      </w:pPr>
      <w:r>
        <w:rPr>
          <w:rFonts w:ascii="Calibri" w:hAnsi="Calibri"/>
          <w:b/>
          <w:sz w:val="22"/>
        </w:rPr>
        <w:t xml:space="preserve">Ms Ellacott: </w:t>
      </w:r>
      <w:r>
        <w:rPr>
          <w:rFonts w:ascii="Calibri" w:hAnsi="Calibri"/>
          <w:sz w:val="22"/>
        </w:rPr>
        <w:t xml:space="preserve">Of course, I'll add it as a recurring booking so it never gets accidentally missed.  </w:t>
      </w:r>
      <w:r>
        <w:rPr>
          <w:rFonts w:ascii="Calibri" w:hAnsi="Calibri"/>
          <w:i/>
          <w:sz w:val="22"/>
        </w:rPr>
        <w:t>Được chứ, tôi sẽ thêm thành lịch định kỳ để không bao giờ bị lỡ do sơ suất.</w:t>
      </w:r>
    </w:p>
    <w:p>
      <w:pPr>
        <w:spacing w:after="160" w:line="312" w:lineRule="auto"/>
        <w:jc w:val="both"/>
      </w:pPr>
      <w:r>
        <w:rPr>
          <w:rFonts w:ascii="Calibri" w:hAnsi="Calibri"/>
          <w:b/>
          <w:sz w:val="22"/>
        </w:rPr>
        <w:t xml:space="preserve">Ms Lan: </w:t>
      </w:r>
      <w:r>
        <w:rPr>
          <w:rFonts w:ascii="Calibri" w:hAnsi="Calibri"/>
          <w:sz w:val="22"/>
        </w:rPr>
        <w:t xml:space="preserve">Thank you, with her health condition, I really can't afford to let a checkup slip by.  </w:t>
      </w:r>
      <w:r>
        <w:rPr>
          <w:rFonts w:ascii="Calibri" w:hAnsi="Calibri"/>
          <w:i/>
          <w:sz w:val="22"/>
        </w:rPr>
        <w:t>Cảm ơn chị, với tình trạng sức khỏe của nó, tôi thật sự không thể để lỡ một buổi khám nào.</w:t>
      </w:r>
    </w:p>
    <w:p>
      <w:pPr>
        <w:spacing w:after="160" w:line="312" w:lineRule="auto"/>
        <w:jc w:val="both"/>
      </w:pPr>
      <w:r>
        <w:rPr>
          <w:rFonts w:ascii="Calibri" w:hAnsi="Calibri"/>
          <w:b/>
          <w:sz w:val="22"/>
        </w:rPr>
        <w:t xml:space="preserve">Ms Ellacott: </w:t>
      </w:r>
      <w:r>
        <w:rPr>
          <w:rFonts w:ascii="Calibri" w:hAnsi="Calibri"/>
          <w:sz w:val="22"/>
        </w:rPr>
        <w:t xml:space="preserve">Lan, since you love your monthly massage, should I set it as an automatic recurring booking?  </w:t>
      </w:r>
      <w:r>
        <w:rPr>
          <w:rFonts w:ascii="Calibri" w:hAnsi="Calibri"/>
          <w:i/>
          <w:sz w:val="22"/>
        </w:rPr>
        <w:t>Chị Lan, vì chị thích buổi mát-xa hàng tháng, tôi có nên đặt thành lịch tự động định kỳ không ạ?</w:t>
      </w:r>
    </w:p>
    <w:p>
      <w:pPr>
        <w:spacing w:after="160" w:line="312" w:lineRule="auto"/>
        <w:jc w:val="both"/>
      </w:pPr>
      <w:r>
        <w:rPr>
          <w:rFonts w:ascii="Calibri" w:hAnsi="Calibri"/>
          <w:b/>
          <w:sz w:val="22"/>
        </w:rPr>
        <w:t xml:space="preserve">Ms Lan: </w:t>
      </w:r>
      <w:r>
        <w:rPr>
          <w:rFonts w:ascii="Calibri" w:hAnsi="Calibri"/>
          <w:sz w:val="22"/>
        </w:rPr>
        <w:t xml:space="preserve">Please do, it's become such a nice habit that I don't want to risk forgetting to book it.  </w:t>
      </w:r>
      <w:r>
        <w:rPr>
          <w:rFonts w:ascii="Calibri" w:hAnsi="Calibri"/>
          <w:i/>
          <w:sz w:val="22"/>
        </w:rPr>
        <w:t>Chị đặt giúp tôi nhé, nó đã trở thành thói quen tốt đến mức tôi không muốn lỡ vì quên đặt lịch.</w:t>
      </w:r>
    </w:p>
    <w:p>
      <w:pPr>
        <w:spacing w:after="160" w:line="312" w:lineRule="auto"/>
        <w:jc w:val="both"/>
      </w:pPr>
      <w:r>
        <w:rPr>
          <w:rFonts w:ascii="Calibri" w:hAnsi="Calibri"/>
          <w:b/>
          <w:sz w:val="22"/>
        </w:rPr>
        <w:t xml:space="preserve">Ms Ellacott: </w:t>
      </w:r>
      <w:r>
        <w:rPr>
          <w:rFonts w:ascii="Calibri" w:hAnsi="Calibri"/>
          <w:sz w:val="22"/>
        </w:rPr>
        <w:t xml:space="preserve">Wonderful, I'll keep it on the first Saturday of every month unless you tell me otherwise.  </w:t>
      </w:r>
      <w:r>
        <w:rPr>
          <w:rFonts w:ascii="Calibri" w:hAnsi="Calibri"/>
          <w:i/>
          <w:sz w:val="22"/>
        </w:rPr>
        <w:t>Tuyệt quá, tôi sẽ giữ vào thứ Bảy đầu tiên của mỗi tháng trừ khi chị báo khác.</w:t>
      </w:r>
    </w:p>
    <w:p>
      <w:pPr>
        <w:spacing w:after="160" w:line="312" w:lineRule="auto"/>
        <w:jc w:val="both"/>
      </w:pPr>
      <w:r>
        <w:rPr>
          <w:rFonts w:ascii="Calibri" w:hAnsi="Calibri"/>
          <w:b/>
          <w:sz w:val="22"/>
        </w:rPr>
        <w:t xml:space="preserve">Ms Lan: </w:t>
      </w:r>
      <w:r>
        <w:rPr>
          <w:rFonts w:ascii="Calibri" w:hAnsi="Calibri"/>
          <w:sz w:val="22"/>
        </w:rPr>
        <w:t xml:space="preserve">Is it possible to set up a recurring reminder for my own general checkup once a year?  </w:t>
      </w:r>
      <w:r>
        <w:rPr>
          <w:rFonts w:ascii="Calibri" w:hAnsi="Calibri"/>
          <w:i/>
          <w:sz w:val="22"/>
        </w:rPr>
        <w:t>Có thể đặt lời nhắc định kỳ cho buổi khám tổng quát hàng năm của tôi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an annual checkup is exactly the kind of thing that's easy to forget otherwise.  </w:t>
      </w:r>
      <w:r>
        <w:rPr>
          <w:rFonts w:ascii="Calibri" w:hAnsi="Calibri"/>
          <w:i/>
          <w:sz w:val="22"/>
        </w:rPr>
        <w:t>Chắc chắn được, khám tổng quát hàng năm đúng là kiểu việc dễ quên nếu không có nhắc nhở.</w:t>
      </w:r>
    </w:p>
    <w:p>
      <w:pPr>
        <w:spacing w:after="160" w:line="312" w:lineRule="auto"/>
        <w:jc w:val="both"/>
      </w:pPr>
      <w:r>
        <w:rPr>
          <w:rFonts w:ascii="Calibri" w:hAnsi="Calibri"/>
          <w:b/>
          <w:sz w:val="22"/>
        </w:rPr>
        <w:t xml:space="preserve">Ms Lan: </w:t>
      </w:r>
      <w:r>
        <w:rPr>
          <w:rFonts w:ascii="Calibri" w:hAnsi="Calibri"/>
          <w:sz w:val="22"/>
        </w:rPr>
        <w:t xml:space="preserve">Exactly my thinking, please book it for the same month every year from now on.  </w:t>
      </w:r>
      <w:r>
        <w:rPr>
          <w:rFonts w:ascii="Calibri" w:hAnsi="Calibri"/>
          <w:i/>
          <w:sz w:val="22"/>
        </w:rPr>
        <w:t>Đúng ý tôi luôn, chị đặt vào cùng tháng đó mỗi năm từ giờ trở đi nhé.</w:t>
      </w:r>
    </w:p>
    <w:p>
      <w:pPr>
        <w:spacing w:after="160" w:line="312" w:lineRule="auto"/>
        <w:jc w:val="both"/>
      </w:pPr>
      <w:r>
        <w:rPr>
          <w:rFonts w:ascii="Calibri" w:hAnsi="Calibri"/>
          <w:b/>
          <w:sz w:val="22"/>
        </w:rPr>
        <w:t xml:space="preserve">Ms Ellacott: </w:t>
      </w:r>
      <w:r>
        <w:rPr>
          <w:rFonts w:ascii="Calibri" w:hAnsi="Calibri"/>
          <w:sz w:val="22"/>
        </w:rPr>
        <w:t xml:space="preserve">Lan, would you like your blood test added as a recurring six-month appointment as well?  </w:t>
      </w:r>
      <w:r>
        <w:rPr>
          <w:rFonts w:ascii="Calibri" w:hAnsi="Calibri"/>
          <w:i/>
          <w:sz w:val="22"/>
        </w:rPr>
        <w:t>Chị Lan, chị có muốn thêm xét nghiệm máu thành lịch định kỳ sáu tháng luôn không ạ?</w:t>
      </w:r>
    </w:p>
    <w:p>
      <w:pPr>
        <w:spacing w:after="160" w:line="312" w:lineRule="auto"/>
        <w:jc w:val="both"/>
      </w:pPr>
      <w:r>
        <w:rPr>
          <w:rFonts w:ascii="Calibri" w:hAnsi="Calibri"/>
          <w:b/>
          <w:sz w:val="22"/>
        </w:rPr>
        <w:t xml:space="preserve">Ms Lan: </w:t>
      </w:r>
      <w:r>
        <w:rPr>
          <w:rFonts w:ascii="Calibri" w:hAnsi="Calibri"/>
          <w:sz w:val="22"/>
        </w:rPr>
        <w:t xml:space="preserve">That makes sense, I'll just have it fall right alongside my regular dental cleaning then.  </w:t>
      </w:r>
      <w:r>
        <w:rPr>
          <w:rFonts w:ascii="Calibri" w:hAnsi="Calibri"/>
          <w:i/>
          <w:sz w:val="22"/>
        </w:rPr>
        <w:t>Hợp lý đấy, vậy để nó rơi vào đúng lúc với lịch khám răng định kỳ của tôi luôn.</w:t>
      </w:r>
    </w:p>
    <w:p>
      <w:pPr>
        <w:spacing w:after="160" w:line="312" w:lineRule="auto"/>
        <w:jc w:val="both"/>
      </w:pPr>
      <w:r>
        <w:rPr>
          <w:rFonts w:ascii="Calibri" w:hAnsi="Calibri"/>
          <w:b/>
          <w:sz w:val="22"/>
        </w:rPr>
        <w:t xml:space="preserve">Ms Ellacott: </w:t>
      </w:r>
      <w:r>
        <w:rPr>
          <w:rFonts w:ascii="Calibri" w:hAnsi="Calibri"/>
          <w:sz w:val="22"/>
        </w:rPr>
        <w:t xml:space="preserve">Good thinking, that way you only need to remember one trip instead of two separate ones.  </w:t>
      </w:r>
      <w:r>
        <w:rPr>
          <w:rFonts w:ascii="Calibri" w:hAnsi="Calibri"/>
          <w:i/>
          <w:sz w:val="22"/>
        </w:rPr>
        <w:t>Suy nghĩ hay đấy, vậy chị chỉ cần nhớ một lần đi thay vì hai lần riêng biệt.</w:t>
      </w:r>
    </w:p>
    <w:p>
      <w:pPr>
        <w:spacing w:after="160" w:line="312" w:lineRule="auto"/>
        <w:jc w:val="both"/>
      </w:pPr>
      <w:r>
        <w:rPr>
          <w:rFonts w:ascii="Calibri" w:hAnsi="Calibri"/>
          <w:b/>
          <w:sz w:val="22"/>
        </w:rPr>
        <w:t xml:space="preserve">Ms Lan: </w:t>
      </w:r>
      <w:r>
        <w:rPr>
          <w:rFonts w:ascii="Calibri" w:hAnsi="Calibri"/>
          <w:sz w:val="22"/>
        </w:rPr>
        <w:t xml:space="preserve">I used to forget my recurring appointments constantly until I started getting these helpful reminders.  </w:t>
      </w:r>
      <w:r>
        <w:rPr>
          <w:rFonts w:ascii="Calibri" w:hAnsi="Calibri"/>
          <w:i/>
          <w:sz w:val="22"/>
        </w:rPr>
        <w:t>Trước đây tôi hay quên các lịch định kỳ liên tục cho đến khi tôi bắt đầu nhận được những lời nhắc hữu ích này.</w:t>
      </w:r>
    </w:p>
    <w:p>
      <w:pPr>
        <w:spacing w:after="160" w:line="312" w:lineRule="auto"/>
        <w:jc w:val="both"/>
      </w:pPr>
      <w:r>
        <w:rPr>
          <w:rFonts w:ascii="Calibri" w:hAnsi="Calibri"/>
          <w:b/>
          <w:sz w:val="22"/>
        </w:rPr>
        <w:t xml:space="preserve">Ms Ellacott: </w:t>
      </w:r>
      <w:r>
        <w:rPr>
          <w:rFonts w:ascii="Calibri" w:hAnsi="Calibri"/>
          <w:sz w:val="22"/>
        </w:rPr>
        <w:t xml:space="preserve">That's exactly what recurring bookings with reminders are designed to solve for busy people like you.  </w:t>
      </w:r>
      <w:r>
        <w:rPr>
          <w:rFonts w:ascii="Calibri" w:hAnsi="Calibri"/>
          <w:i/>
          <w:sz w:val="22"/>
        </w:rPr>
        <w:t>Đó chính xác là điều mà lịch định kỳ kèm nhắc nhở được thiết kế để giải quyết cho những người bận rộn như chị.</w:t>
      </w:r>
    </w:p>
    <w:p>
      <w:pPr>
        <w:spacing w:after="160" w:line="312" w:lineRule="auto"/>
        <w:jc w:val="both"/>
      </w:pPr>
      <w:r>
        <w:rPr>
          <w:rFonts w:ascii="Calibri" w:hAnsi="Calibri"/>
          <w:b/>
          <w:sz w:val="22"/>
        </w:rPr>
        <w:t xml:space="preserve">Ms Lan: </w:t>
      </w:r>
      <w:r>
        <w:rPr>
          <w:rFonts w:ascii="Calibri" w:hAnsi="Calibri"/>
          <w:sz w:val="22"/>
        </w:rPr>
        <w:t xml:space="preserve">It's honestly made my whole month feel a lot less chaotic to manage.  </w:t>
      </w:r>
      <w:r>
        <w:rPr>
          <w:rFonts w:ascii="Calibri" w:hAnsi="Calibri"/>
          <w:i/>
          <w:sz w:val="22"/>
        </w:rPr>
        <w:t>Thật sự nó khiến cả tháng của tôi bớt hỗn loạn hơn nhiều để quản lý.</w:t>
      </w:r>
    </w:p>
    <w:p>
      <w:pPr>
        <w:spacing w:after="160" w:line="312" w:lineRule="auto"/>
        <w:jc w:val="both"/>
      </w:pPr>
      <w:r>
        <w:rPr>
          <w:rFonts w:ascii="Calibri" w:hAnsi="Calibri"/>
          <w:b/>
          <w:sz w:val="22"/>
        </w:rPr>
        <w:t xml:space="preserve">Ms Ellacott: </w:t>
      </w:r>
      <w:r>
        <w:rPr>
          <w:rFonts w:ascii="Calibri" w:hAnsi="Calibri"/>
          <w:sz w:val="22"/>
        </w:rPr>
        <w:t xml:space="preserve">Lan, would you like to cancel the recurring booking for your nephew, since summer break is starting soon?  </w:t>
      </w:r>
      <w:r>
        <w:rPr>
          <w:rFonts w:ascii="Calibri" w:hAnsi="Calibri"/>
          <w:i/>
          <w:sz w:val="22"/>
        </w:rPr>
        <w:t>Chị Lan, chị có muốn hủy lịch định kỳ của cháu trai không ạ, vì kỳ nghỉ hè sắp bắt đầu rồi?</w:t>
      </w:r>
    </w:p>
    <w:p>
      <w:pPr>
        <w:spacing w:after="160" w:line="312" w:lineRule="auto"/>
        <w:jc w:val="both"/>
      </w:pPr>
      <w:r>
        <w:rPr>
          <w:rFonts w:ascii="Calibri" w:hAnsi="Calibri"/>
          <w:b/>
          <w:sz w:val="22"/>
        </w:rPr>
        <w:t xml:space="preserve">Ms Lan: </w:t>
      </w:r>
      <w:r>
        <w:rPr>
          <w:rFonts w:ascii="Calibri" w:hAnsi="Calibri"/>
          <w:sz w:val="22"/>
        </w:rPr>
        <w:t xml:space="preserve">Good point, let's pause it for the summer and start it again once school resumes in the fall.  </w:t>
      </w:r>
      <w:r>
        <w:rPr>
          <w:rFonts w:ascii="Calibri" w:hAnsi="Calibri"/>
          <w:i/>
          <w:sz w:val="22"/>
        </w:rPr>
        <w:t>Ý hay đấy, mình tạm dừng trong hè và bắt đầu lại khi năm học mới bắt đầu vào mùa thu.</w:t>
      </w:r>
    </w:p>
    <w:p>
      <w:pPr>
        <w:spacing w:after="160" w:line="312" w:lineRule="auto"/>
        <w:jc w:val="both"/>
      </w:pPr>
      <w:r>
        <w:rPr>
          <w:rFonts w:ascii="Calibri" w:hAnsi="Calibri"/>
          <w:b/>
          <w:sz w:val="22"/>
        </w:rPr>
        <w:t xml:space="preserve">Ms Ellacott: </w:t>
      </w:r>
      <w:r>
        <w:rPr>
          <w:rFonts w:ascii="Calibri" w:hAnsi="Calibri"/>
          <w:sz w:val="22"/>
        </w:rPr>
        <w:t xml:space="preserve">I'll pause it right now and set a note to restart it automatically come September.  </w:t>
      </w:r>
      <w:r>
        <w:rPr>
          <w:rFonts w:ascii="Calibri" w:hAnsi="Calibri"/>
          <w:i/>
          <w:sz w:val="22"/>
        </w:rPr>
        <w:t>Tôi sẽ tạm dừng ngay bây giờ và ghi chú để tự động khởi động lại vào tháng Chín.</w:t>
      </w:r>
    </w:p>
    <w:p>
      <w:pPr>
        <w:spacing w:after="160" w:line="312" w:lineRule="auto"/>
        <w:jc w:val="both"/>
      </w:pPr>
      <w:r>
        <w:rPr>
          <w:rFonts w:ascii="Calibri" w:hAnsi="Calibri"/>
          <w:b/>
          <w:sz w:val="22"/>
        </w:rPr>
        <w:t xml:space="preserve">Ms Lan: </w:t>
      </w:r>
      <w:r>
        <w:rPr>
          <w:rFonts w:ascii="Calibri" w:hAnsi="Calibri"/>
          <w:sz w:val="22"/>
        </w:rPr>
        <w:t xml:space="preserve">Do you happen to have anything available this Friday afternoon for a general checkup?  </w:t>
      </w:r>
      <w:r>
        <w:rPr>
          <w:rFonts w:ascii="Calibri" w:hAnsi="Calibri"/>
          <w:i/>
          <w:sz w:val="22"/>
        </w:rPr>
        <w:t>Chị có khung giờ nào trống chiều thứ Sáu này cho buổi khám tổng quát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there's an opening at three fifteen, would that time suit you?  </w:t>
      </w:r>
      <w:r>
        <w:rPr>
          <w:rFonts w:ascii="Calibri" w:hAnsi="Calibri"/>
          <w:i/>
          <w:sz w:val="22"/>
        </w:rPr>
        <w:t>Để tôi xem, vâng, có một chỗ trống lúc ba giờ mười lăm, giờ đó có hợp với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book it in for me right away.  </w:t>
      </w:r>
      <w:r>
        <w:rPr>
          <w:rFonts w:ascii="Calibri" w:hAnsi="Calibri"/>
          <w:i/>
          <w:sz w:val="22"/>
        </w:rPr>
        <w:t>Vừa hợp lý luôn, chị đặt giúp tôi ngay nhé.</w:t>
      </w:r>
    </w:p>
    <w:p>
      <w:pPr>
        <w:spacing w:after="160" w:line="312" w:lineRule="auto"/>
        <w:jc w:val="both"/>
      </w:pPr>
      <w:r>
        <w:rPr>
          <w:rFonts w:ascii="Calibri" w:hAnsi="Calibri"/>
          <w:b/>
          <w:sz w:val="22"/>
        </w:rPr>
        <w:t xml:space="preserve">Ms Ellacott: </w:t>
      </w:r>
      <w:r>
        <w:rPr>
          <w:rFonts w:ascii="Calibri" w:hAnsi="Calibri"/>
          <w:sz w:val="22"/>
        </w:rPr>
        <w:t xml:space="preserve">I'm checking the stylist's calendar now, what days generally work best for your schedule?  </w:t>
      </w:r>
      <w:r>
        <w:rPr>
          <w:rFonts w:ascii="Calibri" w:hAnsi="Calibri"/>
          <w:i/>
          <w:sz w:val="22"/>
        </w:rPr>
        <w:t>Tôi đang kiểm tra lịch của thợ làm tóc, ngày nào thường hợp với lịch của chị nhất ạ?</w:t>
      </w:r>
    </w:p>
    <w:p>
      <w:pPr>
        <w:spacing w:after="160" w:line="312" w:lineRule="auto"/>
        <w:jc w:val="both"/>
      </w:pPr>
      <w:r>
        <w:rPr>
          <w:rFonts w:ascii="Calibri" w:hAnsi="Calibri"/>
          <w:b/>
          <w:sz w:val="22"/>
        </w:rPr>
        <w:t xml:space="preserve">Ms Lan: </w:t>
      </w:r>
      <w:r>
        <w:rPr>
          <w:rFonts w:ascii="Calibri" w:hAnsi="Calibri"/>
          <w:sz w:val="22"/>
        </w:rPr>
        <w:t xml:space="preserve">Weekday mornings are usually easiest for me, before things get busy at the office.  </w:t>
      </w:r>
      <w:r>
        <w:rPr>
          <w:rFonts w:ascii="Calibri" w:hAnsi="Calibri"/>
          <w:i/>
          <w:sz w:val="22"/>
        </w:rPr>
        <w:t>Buổi sáng ngày trong tuần thường dễ nhất với tôi, trước khi văn phòng bận rộn.</w:t>
      </w:r>
    </w:p>
    <w:p>
      <w:pPr>
        <w:spacing w:after="160" w:line="312" w:lineRule="auto"/>
        <w:jc w:val="both"/>
      </w:pPr>
      <w:r>
        <w:rPr>
          <w:rFonts w:ascii="Calibri" w:hAnsi="Calibri"/>
          <w:b/>
          <w:sz w:val="22"/>
        </w:rPr>
        <w:t xml:space="preserve">Ms Ellacott: </w:t>
      </w:r>
      <w:r>
        <w:rPr>
          <w:rFonts w:ascii="Calibri" w:hAnsi="Calibri"/>
          <w:sz w:val="22"/>
        </w:rPr>
        <w:t xml:space="preserve">In that case, Tuesday at nine thirty is open, that should give you plenty of time afterward.  </w:t>
      </w:r>
      <w:r>
        <w:rPr>
          <w:rFonts w:ascii="Calibri" w:hAnsi="Calibri"/>
          <w:i/>
          <w:sz w:val="22"/>
        </w:rPr>
        <w:t>Vậy thì thứ Ba lúc chín giờ rưỡi còn trống, giờ đó sẽ cho chị nhiều thời gian sau đó.</w:t>
      </w:r>
    </w:p>
    <w:p>
      <w:pPr>
        <w:spacing w:after="160" w:line="312" w:lineRule="auto"/>
        <w:jc w:val="both"/>
      </w:pPr>
      <w:r>
        <w:rPr>
          <w:rFonts w:ascii="Calibri" w:hAnsi="Calibri"/>
          <w:b/>
          <w:sz w:val="22"/>
        </w:rPr>
        <w:t xml:space="preserve">Ms Lan: </w:t>
      </w:r>
      <w:r>
        <w:rPr>
          <w:rFonts w:ascii="Calibri" w:hAnsi="Calibri"/>
          <w:sz w:val="22"/>
        </w:rPr>
        <w:t xml:space="preserve">Do you know if the garage has any availability this weekend for a quick tire check?  </w:t>
      </w:r>
      <w:r>
        <w:rPr>
          <w:rFonts w:ascii="Calibri" w:hAnsi="Calibri"/>
          <w:i/>
          <w:sz w:val="22"/>
        </w:rPr>
        <w:t>Chị có biết gara có giờ trống nào cuối tuần này cho việc kiểm tra lốp nhanh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with the mechanic, he usually keeps Saturday mornings lighter for smaller jobs like that.  </w:t>
      </w:r>
      <w:r>
        <w:rPr>
          <w:rFonts w:ascii="Calibri" w:hAnsi="Calibri"/>
          <w:i/>
          <w:sz w:val="22"/>
        </w:rPr>
        <w:t>Để tôi kiểm tra với thợ máy, anh ấy thường để sáng thứ Bảy nhẹ hơn cho những việc nhỏ như vậy.</w:t>
      </w:r>
    </w:p>
    <w:p>
      <w:pPr>
        <w:spacing w:after="160" w:line="312" w:lineRule="auto"/>
        <w:jc w:val="both"/>
      </w:pPr>
      <w:r>
        <w:rPr>
          <w:rFonts w:ascii="Calibri" w:hAnsi="Calibri"/>
          <w:b/>
          <w:sz w:val="22"/>
        </w:rPr>
        <w:t xml:space="preserve">Ms Lan: </w:t>
      </w:r>
      <w:r>
        <w:rPr>
          <w:rFonts w:ascii="Calibri" w:hAnsi="Calibri"/>
          <w:sz w:val="22"/>
        </w:rPr>
        <w:t xml:space="preserve">That's great to hear, Saturday morning would honestly suit me better than any weekday anyway.  </w:t>
      </w:r>
      <w:r>
        <w:rPr>
          <w:rFonts w:ascii="Calibri" w:hAnsi="Calibri"/>
          <w:i/>
          <w:sz w:val="22"/>
        </w:rPr>
        <w:t>Nghe hay quá, thật ra sáng thứ Bảy hợp với tôi hơn bất kỳ ngày nào trong tuần.</w:t>
      </w:r>
    </w:p>
    <w:p>
      <w:pPr>
        <w:spacing w:after="160" w:line="312" w:lineRule="auto"/>
        <w:jc w:val="both"/>
      </w:pPr>
      <w:r>
        <w:rPr>
          <w:rFonts w:ascii="Calibri" w:hAnsi="Calibri"/>
          <w:b/>
          <w:sz w:val="22"/>
        </w:rPr>
        <w:t xml:space="preserve">Ms Ellacott: </w:t>
      </w:r>
      <w:r>
        <w:rPr>
          <w:rFonts w:ascii="Calibri" w:hAnsi="Calibri"/>
          <w:sz w:val="22"/>
        </w:rPr>
        <w:t xml:space="preserve">I'll check the tutor's availability now, does your nephew prefer weekday evenings or weekend mornings?  </w:t>
      </w:r>
      <w:r>
        <w:rPr>
          <w:rFonts w:ascii="Calibri" w:hAnsi="Calibri"/>
          <w:i/>
          <w:sz w:val="22"/>
        </w:rPr>
        <w:t>Tôi sẽ kiểm tra lịch trống của gia sư ngay, cháu trai chị thích buổi tối trong tuần hay sáng cuối tuần hơn ạ?</w:t>
      </w:r>
    </w:p>
    <w:p>
      <w:pPr>
        <w:spacing w:after="160" w:line="312" w:lineRule="auto"/>
        <w:jc w:val="both"/>
      </w:pPr>
      <w:r>
        <w:rPr>
          <w:rFonts w:ascii="Calibri" w:hAnsi="Calibri"/>
          <w:b/>
          <w:sz w:val="22"/>
        </w:rPr>
        <w:t xml:space="preserve">Ms Lan: </w:t>
      </w:r>
      <w:r>
        <w:rPr>
          <w:rFonts w:ascii="Calibri" w:hAnsi="Calibri"/>
          <w:sz w:val="22"/>
        </w:rPr>
        <w:t xml:space="preserve">He actually focuses better in the morning, so weekends might work best for his concentration.  </w:t>
      </w:r>
      <w:r>
        <w:rPr>
          <w:rFonts w:ascii="Calibri" w:hAnsi="Calibri"/>
          <w:i/>
          <w:sz w:val="22"/>
        </w:rPr>
        <w:t>Thật ra cháu tập trung tốt hơn vào buổi sáng, nên cuối tuần có thể hợp hơn cho sự tập trung của cháu.</w:t>
      </w:r>
    </w:p>
    <w:p>
      <w:pPr>
        <w:spacing w:after="160" w:line="312" w:lineRule="auto"/>
        <w:jc w:val="both"/>
      </w:pPr>
      <w:r>
        <w:rPr>
          <w:rFonts w:ascii="Calibri" w:hAnsi="Calibri"/>
          <w:b/>
          <w:sz w:val="22"/>
        </w:rPr>
        <w:t xml:space="preserve">Ms Ellacott: </w:t>
      </w:r>
      <w:r>
        <w:rPr>
          <w:rFonts w:ascii="Calibri" w:hAnsi="Calibri"/>
          <w:sz w:val="22"/>
        </w:rPr>
        <w:t xml:space="preserve">Good to know, the tutor has Saturday at ten open, would that time work well for him?  </w:t>
      </w:r>
      <w:r>
        <w:rPr>
          <w:rFonts w:ascii="Calibri" w:hAnsi="Calibri"/>
          <w:i/>
          <w:sz w:val="22"/>
        </w:rPr>
        <w:t>Tốt quá, gia sư còn trống lúc mười giờ thứ Bảy, giờ đó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Is the vet available at all this week, or should I just wait until next week instead?  </w:t>
      </w:r>
      <w:r>
        <w:rPr>
          <w:rFonts w:ascii="Calibri" w:hAnsi="Calibri"/>
          <w:i/>
          <w:sz w:val="22"/>
        </w:rPr>
        <w:t>Bác sĩ thú y có trống lúc nào tuần này không ạ, hay tôi nên chờ đến tuần sau?</w:t>
      </w:r>
    </w:p>
    <w:p>
      <w:pPr>
        <w:spacing w:after="160" w:line="312" w:lineRule="auto"/>
        <w:jc w:val="both"/>
      </w:pPr>
      <w:r>
        <w:rPr>
          <w:rFonts w:ascii="Calibri" w:hAnsi="Calibri"/>
          <w:b/>
          <w:sz w:val="22"/>
        </w:rPr>
        <w:t xml:space="preserve">Ms Ellacott: </w:t>
      </w:r>
      <w:r>
        <w:rPr>
          <w:rFonts w:ascii="Calibri" w:hAnsi="Calibri"/>
          <w:sz w:val="22"/>
        </w:rPr>
        <w:t xml:space="preserve">There's actually a cancellation just this morning, would tomorrow at ten work for your cat?  </w:t>
      </w:r>
      <w:r>
        <w:rPr>
          <w:rFonts w:ascii="Calibri" w:hAnsi="Calibri"/>
          <w:i/>
          <w:sz w:val="22"/>
        </w:rPr>
        <w:t>Thật ra sáng nay vừa có người hủy lịch, mười giờ ngày mai có hợp cho mèo của chị không ạ?</w:t>
      </w:r>
    </w:p>
    <w:p>
      <w:pPr>
        <w:spacing w:after="160" w:line="312" w:lineRule="auto"/>
        <w:jc w:val="both"/>
      </w:pPr>
      <w:r>
        <w:rPr>
          <w:rFonts w:ascii="Calibri" w:hAnsi="Calibri"/>
          <w:b/>
          <w:sz w:val="22"/>
        </w:rPr>
        <w:t xml:space="preserve">Ms Lan: </w:t>
      </w:r>
      <w:r>
        <w:rPr>
          <w:rFonts w:ascii="Calibri" w:hAnsi="Calibri"/>
          <w:sz w:val="22"/>
        </w:rPr>
        <w:t xml:space="preserve">That's perfect timing, thank you, let's book that slot before someone else takes it.  </w:t>
      </w:r>
      <w:r>
        <w:rPr>
          <w:rFonts w:ascii="Calibri" w:hAnsi="Calibri"/>
          <w:i/>
          <w:sz w:val="22"/>
        </w:rPr>
        <w:t>Thời điểm hoàn hảo quá, cảm ơn chị, mình đặt giờ đó trước khi ai đó khác lấy mất nhé.</w:t>
      </w:r>
    </w:p>
    <w:p>
      <w:pPr>
        <w:spacing w:after="160" w:line="312" w:lineRule="auto"/>
        <w:jc w:val="both"/>
      </w:pPr>
      <w:r>
        <w:rPr>
          <w:rFonts w:ascii="Calibri" w:hAnsi="Calibri"/>
          <w:b/>
          <w:sz w:val="22"/>
        </w:rPr>
        <w:t xml:space="preserve">Ms Ellacott: </w:t>
      </w:r>
      <w:r>
        <w:rPr>
          <w:rFonts w:ascii="Calibri" w:hAnsi="Calibri"/>
          <w:sz w:val="22"/>
        </w:rPr>
        <w:t xml:space="preserve">Checking the therapist's schedule now, do mornings or evenings suit your massage sessions better?  </w:t>
      </w:r>
      <w:r>
        <w:rPr>
          <w:rFonts w:ascii="Calibri" w:hAnsi="Calibri"/>
          <w:i/>
          <w:sz w:val="22"/>
        </w:rPr>
        <w:t>Đang kiểm tra lịch của chuyên viên trị liệu, buổi sáng hay buổi tối hợp hơn cho buổi mát-xa của chị ạ?</w:t>
      </w:r>
    </w:p>
    <w:p>
      <w:pPr>
        <w:spacing w:after="160" w:line="312" w:lineRule="auto"/>
        <w:jc w:val="both"/>
      </w:pPr>
      <w:r>
        <w:rPr>
          <w:rFonts w:ascii="Calibri" w:hAnsi="Calibri"/>
          <w:b/>
          <w:sz w:val="22"/>
        </w:rPr>
        <w:t xml:space="preserve">Ms Lan: </w:t>
      </w:r>
      <w:r>
        <w:rPr>
          <w:rFonts w:ascii="Calibri" w:hAnsi="Calibri"/>
          <w:sz w:val="22"/>
        </w:rPr>
        <w:t xml:space="preserve">Evenings work better for me, that way I can relax completely afterward without rushing anywhere.  </w:t>
      </w:r>
      <w:r>
        <w:rPr>
          <w:rFonts w:ascii="Calibri" w:hAnsi="Calibri"/>
          <w:i/>
          <w:sz w:val="22"/>
        </w:rPr>
        <w:t>Buổi tối hợp với tôi hơn, như vậy tôi có thể thư giãn hoàn toàn sau đó mà không vội đi đâu.</w:t>
      </w:r>
    </w:p>
    <w:p>
      <w:pPr>
        <w:spacing w:after="160" w:line="312" w:lineRule="auto"/>
        <w:jc w:val="both"/>
      </w:pPr>
      <w:r>
        <w:rPr>
          <w:rFonts w:ascii="Calibri" w:hAnsi="Calibri"/>
          <w:b/>
          <w:sz w:val="22"/>
        </w:rPr>
        <w:t xml:space="preserve">Ms Ellacott: </w:t>
      </w:r>
      <w:r>
        <w:rPr>
          <w:rFonts w:ascii="Calibri" w:hAnsi="Calibri"/>
          <w:sz w:val="22"/>
        </w:rPr>
        <w:t xml:space="preserve">There's an opening at six thirty on Thursday, that leaves plenty of quiet time before bed.  </w:t>
      </w:r>
      <w:r>
        <w:rPr>
          <w:rFonts w:ascii="Calibri" w:hAnsi="Calibri"/>
          <w:i/>
          <w:sz w:val="22"/>
        </w:rPr>
        <w:t>Có một chỗ trống lúc sáu giờ rưỡi thứ Năm, giờ đó cho chị nhiều thời gian yên tĩnh trước khi ngủ.</w:t>
      </w:r>
    </w:p>
    <w:p>
      <w:pPr>
        <w:spacing w:after="160" w:line="312" w:lineRule="auto"/>
        <w:jc w:val="both"/>
      </w:pPr>
      <w:r>
        <w:rPr>
          <w:rFonts w:ascii="Calibri" w:hAnsi="Calibri"/>
          <w:b/>
          <w:sz w:val="22"/>
        </w:rPr>
        <w:t xml:space="preserve">Ms Lan: </w:t>
      </w:r>
      <w:r>
        <w:rPr>
          <w:rFonts w:ascii="Calibri" w:hAnsi="Calibri"/>
          <w:sz w:val="22"/>
        </w:rPr>
        <w:t xml:space="preserve">Does the laptop repair shop have any slots this week, or is everything already booked solid?  </w:t>
      </w:r>
      <w:r>
        <w:rPr>
          <w:rFonts w:ascii="Calibri" w:hAnsi="Calibri"/>
          <w:i/>
          <w:sz w:val="22"/>
        </w:rPr>
        <w:t>Tiệm sửa laptop có khung giờ nào tuần này không ạ, hay mọi thứ đã kín hết rồi?</w:t>
      </w:r>
    </w:p>
    <w:p>
      <w:pPr>
        <w:spacing w:after="160" w:line="312" w:lineRule="auto"/>
        <w:jc w:val="both"/>
      </w:pPr>
      <w:r>
        <w:rPr>
          <w:rFonts w:ascii="Calibri" w:hAnsi="Calibri"/>
          <w:b/>
          <w:sz w:val="22"/>
        </w:rPr>
        <w:t xml:space="preserve">Ms Ellacott: </w:t>
      </w:r>
      <w:r>
        <w:rPr>
          <w:rFonts w:ascii="Calibri" w:hAnsi="Calibri"/>
          <w:sz w:val="22"/>
        </w:rPr>
        <w:t xml:space="preserve">They're mostly booked, but there's one late slot on Friday afternoon around five if that helps.  </w:t>
      </w:r>
      <w:r>
        <w:rPr>
          <w:rFonts w:ascii="Calibri" w:hAnsi="Calibri"/>
          <w:i/>
          <w:sz w:val="22"/>
        </w:rPr>
        <w:t>Họ gần như kín lịch rồi, nhưng còn một khung giờ muộn chiều thứ Sáu khoảng năm giờ nếu giúp ích cho chị.</w:t>
      </w:r>
    </w:p>
    <w:p>
      <w:pPr>
        <w:spacing w:after="160" w:line="312" w:lineRule="auto"/>
        <w:jc w:val="both"/>
      </w:pPr>
      <w:r>
        <w:rPr>
          <w:rFonts w:ascii="Calibri" w:hAnsi="Calibri"/>
          <w:b/>
          <w:sz w:val="22"/>
        </w:rPr>
        <w:t xml:space="preserve">Ms Lan: </w:t>
      </w:r>
      <w:r>
        <w:rPr>
          <w:rFonts w:ascii="Calibri" w:hAnsi="Calibri"/>
          <w:sz w:val="22"/>
        </w:rPr>
        <w:t xml:space="preserve">That would actually work well, I can drop the laptop off right after work.  </w:t>
      </w:r>
      <w:r>
        <w:rPr>
          <w:rFonts w:ascii="Calibri" w:hAnsi="Calibri"/>
          <w:i/>
          <w:sz w:val="22"/>
        </w:rPr>
        <w:t>Nghe hợp lý đấy, tôi có thể mang laptop qua ngay sau giờ làm.</w:t>
      </w:r>
    </w:p>
    <w:p>
      <w:pPr>
        <w:spacing w:after="160" w:line="312" w:lineRule="auto"/>
        <w:jc w:val="both"/>
      </w:pPr>
      <w:r>
        <w:rPr>
          <w:rFonts w:ascii="Calibri" w:hAnsi="Calibri"/>
          <w:b/>
          <w:sz w:val="22"/>
        </w:rPr>
        <w:t xml:space="preserve">Ms Ellacott: </w:t>
      </w:r>
      <w:r>
        <w:rPr>
          <w:rFonts w:ascii="Calibri" w:hAnsi="Calibri"/>
          <w:sz w:val="22"/>
        </w:rPr>
        <w:t xml:space="preserve">Lan, before I book anything, do you have a preference between the first or third week of the month?  </w:t>
      </w:r>
      <w:r>
        <w:rPr>
          <w:rFonts w:ascii="Calibri" w:hAnsi="Calibri"/>
          <w:i/>
          <w:sz w:val="22"/>
        </w:rPr>
        <w:t>Chị Lan, trước khi tôi đặt gì, chị thích tuần đầu hay tuần thứ ba trong tháng hơn ạ?</w:t>
      </w:r>
    </w:p>
    <w:p>
      <w:pPr>
        <w:spacing w:after="160" w:line="312" w:lineRule="auto"/>
        <w:jc w:val="both"/>
      </w:pPr>
      <w:r>
        <w:rPr>
          <w:rFonts w:ascii="Calibri" w:hAnsi="Calibri"/>
          <w:b/>
          <w:sz w:val="22"/>
        </w:rPr>
        <w:t xml:space="preserve">Ms Lan: </w:t>
      </w:r>
      <w:r>
        <w:rPr>
          <w:rFonts w:ascii="Calibri" w:hAnsi="Calibri"/>
          <w:sz w:val="22"/>
        </w:rPr>
        <w:t xml:space="preserve">The first week usually suits me better, my schedule tends to fill up quickly after that.  </w:t>
      </w:r>
      <w:r>
        <w:rPr>
          <w:rFonts w:ascii="Calibri" w:hAnsi="Calibri"/>
          <w:i/>
          <w:sz w:val="22"/>
        </w:rPr>
        <w:t>Tuần đầu thường hợp với tôi hơn, lịch của tôi thường kín nhanh sau đó.</w:t>
      </w:r>
    </w:p>
    <w:p>
      <w:pPr>
        <w:spacing w:after="160" w:line="312" w:lineRule="auto"/>
        <w:jc w:val="both"/>
      </w:pPr>
      <w:r>
        <w:rPr>
          <w:rFonts w:ascii="Calibri" w:hAnsi="Calibri"/>
          <w:b/>
          <w:sz w:val="22"/>
        </w:rPr>
        <w:t xml:space="preserve">Ms Ellacott: </w:t>
      </w:r>
      <w:r>
        <w:rPr>
          <w:rFonts w:ascii="Calibri" w:hAnsi="Calibri"/>
          <w:sz w:val="22"/>
        </w:rPr>
        <w:t xml:space="preserve">Noted, I'll try to always offer you first-week slots whenever they're available going forward.  </w:t>
      </w:r>
      <w:r>
        <w:rPr>
          <w:rFonts w:ascii="Calibri" w:hAnsi="Calibri"/>
          <w:i/>
          <w:sz w:val="22"/>
        </w:rPr>
        <w:t>Đã ghi nhận, tôi sẽ cố luôn đề nghị chị khung giờ tuần đầu bất cứ khi nào còn trống từ giờ trở đi.</w:t>
      </w:r>
    </w:p>
    <w:p>
      <w:pPr>
        <w:spacing w:after="160" w:line="312" w:lineRule="auto"/>
        <w:jc w:val="both"/>
      </w:pPr>
      <w:r>
        <w:rPr>
          <w:rFonts w:ascii="Calibri" w:hAnsi="Calibri"/>
          <w:b/>
          <w:sz w:val="22"/>
        </w:rPr>
        <w:t xml:space="preserve">Ms Lan: </w:t>
      </w:r>
      <w:r>
        <w:rPr>
          <w:rFonts w:ascii="Calibri" w:hAnsi="Calibri"/>
          <w:sz w:val="22"/>
        </w:rPr>
        <w:t xml:space="preserve">Are there any evening slots at all this month for the eye exam? My days are packed lately.  </w:t>
      </w:r>
      <w:r>
        <w:rPr>
          <w:rFonts w:ascii="Calibri" w:hAnsi="Calibri"/>
          <w:i/>
          <w:sz w:val="22"/>
        </w:rPr>
        <w:t>Có khung giờ tối nào tháng này cho buổi khám mắt không ạ? Dạo này ban ngày tôi kín lịch quá.</w:t>
      </w:r>
    </w:p>
    <w:p>
      <w:pPr>
        <w:spacing w:after="160" w:line="312" w:lineRule="auto"/>
        <w:jc w:val="both"/>
      </w:pPr>
      <w:r>
        <w:rPr>
          <w:rFonts w:ascii="Calibri" w:hAnsi="Calibri"/>
          <w:b/>
          <w:sz w:val="22"/>
        </w:rPr>
        <w:t xml:space="preserve">Ms Ellacott: </w:t>
      </w:r>
      <w:r>
        <w:rPr>
          <w:rFonts w:ascii="Calibri" w:hAnsi="Calibri"/>
          <w:sz w:val="22"/>
        </w:rPr>
        <w:t xml:space="preserve">The optometrist doesn't usually work evenings, but she does have one late slot on the last Thursday.  </w:t>
      </w:r>
      <w:r>
        <w:rPr>
          <w:rFonts w:ascii="Calibri" w:hAnsi="Calibri"/>
          <w:i/>
          <w:sz w:val="22"/>
        </w:rPr>
        <w:t>Bác sĩ đo mắt thường không làm buổi tối, nhưng cô ấy có một khung giờ muộn vào thứ Năm cuối tháng.</w:t>
      </w:r>
    </w:p>
    <w:p>
      <w:pPr>
        <w:spacing w:after="160" w:line="312" w:lineRule="auto"/>
        <w:jc w:val="both"/>
      </w:pPr>
      <w:r>
        <w:rPr>
          <w:rFonts w:ascii="Calibri" w:hAnsi="Calibri"/>
          <w:b/>
          <w:sz w:val="22"/>
        </w:rPr>
        <w:t xml:space="preserve">Ms Lan: </w:t>
      </w:r>
      <w:r>
        <w:rPr>
          <w:rFonts w:ascii="Calibri" w:hAnsi="Calibri"/>
          <w:sz w:val="22"/>
        </w:rPr>
        <w:t xml:space="preserve">That could actually work for me, please hold that one while I check with my husband first.  </w:t>
      </w:r>
      <w:r>
        <w:rPr>
          <w:rFonts w:ascii="Calibri" w:hAnsi="Calibri"/>
          <w:i/>
          <w:sz w:val="22"/>
        </w:rPr>
        <w:t>Nghe hợp lý đấy, chị giữ giúp khung giờ đó trong khi tôi hỏi lại chồng tôi nhé.</w:t>
      </w:r>
    </w:p>
    <w:p>
      <w:pPr>
        <w:spacing w:after="160" w:line="312" w:lineRule="auto"/>
        <w:jc w:val="both"/>
      </w:pPr>
      <w:r>
        <w:rPr>
          <w:rFonts w:ascii="Calibri" w:hAnsi="Calibri"/>
          <w:b/>
          <w:sz w:val="22"/>
        </w:rPr>
        <w:t xml:space="preserve">Ms Ellacott: </w:t>
      </w:r>
      <w:r>
        <w:rPr>
          <w:rFonts w:ascii="Calibri" w:hAnsi="Calibri"/>
          <w:sz w:val="22"/>
        </w:rPr>
        <w:t xml:space="preserve">I checked everything, Lan, and honestly this whole week looks fairly open across most services.  </w:t>
      </w:r>
      <w:r>
        <w:rPr>
          <w:rFonts w:ascii="Calibri" w:hAnsi="Calibri"/>
          <w:i/>
          <w:sz w:val="22"/>
        </w:rPr>
        <w:t>Tôi kiểm tra hết rồi, chị Lan, và thật ra cả tuần này khá trống cho hầu hết các dịch vụ.</w:t>
      </w:r>
    </w:p>
    <w:p>
      <w:pPr>
        <w:spacing w:after="160" w:line="312" w:lineRule="auto"/>
        <w:jc w:val="both"/>
      </w:pPr>
      <w:r>
        <w:rPr>
          <w:rFonts w:ascii="Calibri" w:hAnsi="Calibri"/>
          <w:b/>
          <w:sz w:val="22"/>
        </w:rPr>
        <w:t xml:space="preserve">Ms Lan: </w:t>
      </w:r>
      <w:r>
        <w:rPr>
          <w:rFonts w:ascii="Calibri" w:hAnsi="Calibri"/>
          <w:sz w:val="22"/>
        </w:rPr>
        <w:t xml:space="preserve">That's a nice surprise, maybe I'll finally knock out both my checkup and my haircut this week.  </w:t>
      </w:r>
      <w:r>
        <w:rPr>
          <w:rFonts w:ascii="Calibri" w:hAnsi="Calibri"/>
          <w:i/>
          <w:sz w:val="22"/>
        </w:rPr>
        <w:t>Bất ngờ hay đấy, có lẽ tuần này tôi sẽ giải quyết xong cả buổi khám lẫn cắt tóc luôn.</w:t>
      </w:r>
    </w:p>
    <w:p>
      <w:pPr>
        <w:spacing w:after="160" w:line="312" w:lineRule="auto"/>
        <w:jc w:val="both"/>
      </w:pPr>
      <w:r>
        <w:rPr>
          <w:rFonts w:ascii="Calibri" w:hAnsi="Calibri"/>
          <w:b/>
          <w:sz w:val="22"/>
        </w:rPr>
        <w:t xml:space="preserve">Ms Ellacott: </w:t>
      </w:r>
      <w:r>
        <w:rPr>
          <w:rFonts w:ascii="Calibri" w:hAnsi="Calibri"/>
          <w:sz w:val="22"/>
        </w:rPr>
        <w:t xml:space="preserve">Sounds like a productive plan, let's lock in both appointments before the week fills up again.  </w:t>
      </w:r>
      <w:r>
        <w:rPr>
          <w:rFonts w:ascii="Calibri" w:hAnsi="Calibri"/>
          <w:i/>
          <w:sz w:val="22"/>
        </w:rPr>
        <w:t>Nghe như một kế hoạch hiệu quả đấy, mình chốt cả hai lịch hẹn trước khi tuần này kín lại nhé.</w:t>
      </w:r>
    </w:p>
    <w:p>
      <w:pPr>
        <w:spacing w:after="160" w:line="312" w:lineRule="auto"/>
        <w:jc w:val="both"/>
      </w:pPr>
      <w:r>
        <w:rPr>
          <w:rFonts w:ascii="Calibri" w:hAnsi="Calibri"/>
          <w:b/>
          <w:sz w:val="22"/>
        </w:rPr>
        <w:t xml:space="preserve">Ms Ellacott: </w:t>
      </w:r>
      <w:r>
        <w:rPr>
          <w:rFonts w:ascii="Calibri" w:hAnsi="Calibri"/>
          <w:sz w:val="22"/>
        </w:rPr>
        <w:t xml:space="preserve">For your dental cleaning, I have two options, nine in the morning or one thirty in the afternoon.  </w:t>
      </w:r>
      <w:r>
        <w:rPr>
          <w:rFonts w:ascii="Calibri" w:hAnsi="Calibri"/>
          <w:i/>
          <w:sz w:val="22"/>
        </w:rPr>
        <w:t>Cho buổi khám răng của chị, tôi có hai lựa chọn, chín giờ sáng hoặc một giờ rưỡi chiều.</w:t>
      </w:r>
    </w:p>
    <w:p>
      <w:pPr>
        <w:spacing w:after="160" w:line="312" w:lineRule="auto"/>
        <w:jc w:val="both"/>
      </w:pPr>
      <w:r>
        <w:rPr>
          <w:rFonts w:ascii="Calibri" w:hAnsi="Calibri"/>
          <w:b/>
          <w:sz w:val="22"/>
        </w:rPr>
        <w:t xml:space="preserve">Ms Lan: </w:t>
      </w:r>
      <w:r>
        <w:rPr>
          <w:rFonts w:ascii="Calibri" w:hAnsi="Calibri"/>
          <w:sz w:val="22"/>
        </w:rPr>
        <w:t xml:space="preserve">I'll take the morning slot, I'd rather get it done before my energy runs out for the day.  </w:t>
      </w:r>
      <w:r>
        <w:rPr>
          <w:rFonts w:ascii="Calibri" w:hAnsi="Calibri"/>
          <w:i/>
          <w:sz w:val="22"/>
        </w:rPr>
        <w:t>Tôi sẽ chọn giờ sáng, tôi thà làm xong trước khi hết năng lượng trong ngày.</w:t>
      </w:r>
    </w:p>
    <w:p>
      <w:pPr>
        <w:spacing w:after="160" w:line="312" w:lineRule="auto"/>
        <w:jc w:val="both"/>
      </w:pPr>
      <w:r>
        <w:rPr>
          <w:rFonts w:ascii="Calibri" w:hAnsi="Calibri"/>
          <w:b/>
          <w:sz w:val="22"/>
        </w:rPr>
        <w:t xml:space="preserve">Ms Ellacott: </w:t>
      </w:r>
      <w:r>
        <w:rPr>
          <w:rFonts w:ascii="Calibri" w:hAnsi="Calibri"/>
          <w:sz w:val="22"/>
        </w:rPr>
        <w:t xml:space="preserve">Good choice, nine o'clock it is, I'll pencil that in for you right now.  </w:t>
      </w:r>
      <w:r>
        <w:rPr>
          <w:rFonts w:ascii="Calibri" w:hAnsi="Calibri"/>
          <w:i/>
          <w:sz w:val="22"/>
        </w:rPr>
        <w:t>Lựa chọn tốt đấy, vậy chín giờ nhé, tôi sẽ ghi vào ngay cho chị bây giờ.</w:t>
      </w:r>
    </w:p>
    <w:p>
      <w:pPr>
        <w:spacing w:after="160" w:line="312" w:lineRule="auto"/>
        <w:jc w:val="both"/>
      </w:pPr>
      <w:r>
        <w:rPr>
          <w:rFonts w:ascii="Calibri" w:hAnsi="Calibri"/>
          <w:b/>
          <w:sz w:val="22"/>
        </w:rPr>
        <w:t xml:space="preserve">Ms Lan: </w:t>
      </w:r>
      <w:r>
        <w:rPr>
          <w:rFonts w:ascii="Calibri" w:hAnsi="Calibri"/>
          <w:sz w:val="22"/>
        </w:rPr>
        <w:t xml:space="preserve">Could you tell me which slots you have open for a haircut this Saturday?  </w:t>
      </w:r>
      <w:r>
        <w:rPr>
          <w:rFonts w:ascii="Calibri" w:hAnsi="Calibri"/>
          <w:i/>
          <w:sz w:val="22"/>
        </w:rPr>
        <w:t>Chị có thể cho tôi biết những khung giờ trống nào cho lịch cắt tóc thứ Bảy này không ạ?</w:t>
      </w:r>
    </w:p>
    <w:p>
      <w:pPr>
        <w:spacing w:after="160" w:line="312" w:lineRule="auto"/>
        <w:jc w:val="both"/>
      </w:pPr>
      <w:r>
        <w:rPr>
          <w:rFonts w:ascii="Calibri" w:hAnsi="Calibri"/>
          <w:b/>
          <w:sz w:val="22"/>
        </w:rPr>
        <w:t xml:space="preserve">Ms Ellacott: </w:t>
      </w:r>
      <w:r>
        <w:rPr>
          <w:rFonts w:ascii="Calibri" w:hAnsi="Calibri"/>
          <w:sz w:val="22"/>
        </w:rPr>
        <w:t xml:space="preserve">There's ten o'clock, noon, or two thirty, all with the same stylist you usually see.  </w:t>
      </w:r>
      <w:r>
        <w:rPr>
          <w:rFonts w:ascii="Calibri" w:hAnsi="Calibri"/>
          <w:i/>
          <w:sz w:val="22"/>
        </w:rPr>
        <w:t>Có mười giờ, giờ trưa, hoặc hai giờ rưỡi, tất cả đều với thợ làm tóc quen của chị.</w:t>
      </w:r>
    </w:p>
    <w:p>
      <w:pPr>
        <w:spacing w:after="160" w:line="312" w:lineRule="auto"/>
        <w:jc w:val="both"/>
      </w:pPr>
      <w:r>
        <w:rPr>
          <w:rFonts w:ascii="Calibri" w:hAnsi="Calibri"/>
          <w:b/>
          <w:sz w:val="22"/>
        </w:rPr>
        <w:t xml:space="preserve">Ms Lan: </w:t>
      </w:r>
      <w:r>
        <w:rPr>
          <w:rFonts w:ascii="Calibri" w:hAnsi="Calibri"/>
          <w:sz w:val="22"/>
        </w:rPr>
        <w:t xml:space="preserve">Let's go with noon, that way I can grab lunch right after without rushing home first.  </w:t>
      </w:r>
      <w:r>
        <w:rPr>
          <w:rFonts w:ascii="Calibri" w:hAnsi="Calibri"/>
          <w:i/>
          <w:sz w:val="22"/>
        </w:rPr>
        <w:t>Mình chọn giờ trưa đi, như vậy tôi có thể ăn trưa ngay sau đó mà không phải vội về nhà trước.</w:t>
      </w:r>
    </w:p>
    <w:p>
      <w:pPr>
        <w:spacing w:after="160" w:line="312" w:lineRule="auto"/>
        <w:jc w:val="both"/>
      </w:pPr>
      <w:r>
        <w:rPr>
          <w:rFonts w:ascii="Calibri" w:hAnsi="Calibri"/>
          <w:b/>
          <w:sz w:val="22"/>
        </w:rPr>
        <w:t xml:space="preserve">Ms Ellacott: </w:t>
      </w:r>
      <w:r>
        <w:rPr>
          <w:rFonts w:ascii="Calibri" w:hAnsi="Calibri"/>
          <w:sz w:val="22"/>
        </w:rPr>
        <w:t xml:space="preserve">The mechanic has an early slot at eight or a later one at four, which suits your day better?  </w:t>
      </w:r>
      <w:r>
        <w:rPr>
          <w:rFonts w:ascii="Calibri" w:hAnsi="Calibri"/>
          <w:i/>
          <w:sz w:val="22"/>
        </w:rPr>
        <w:t>Thợ máy có khung giờ sớm lúc tám giờ hoặc muộn hơn lúc bốn giờ, giờ nào hợp với ngày của chị hơn ạ?</w:t>
      </w:r>
    </w:p>
    <w:p>
      <w:pPr>
        <w:spacing w:after="160" w:line="312" w:lineRule="auto"/>
        <w:jc w:val="both"/>
      </w:pPr>
      <w:r>
        <w:rPr>
          <w:rFonts w:ascii="Calibri" w:hAnsi="Calibri"/>
          <w:b/>
          <w:sz w:val="22"/>
        </w:rPr>
        <w:t xml:space="preserve">Ms Lan: </w:t>
      </w:r>
      <w:r>
        <w:rPr>
          <w:rFonts w:ascii="Calibri" w:hAnsi="Calibri"/>
          <w:sz w:val="22"/>
        </w:rPr>
        <w:t xml:space="preserve">Four o'clock is much easier for me, mornings are always a rush getting the kids to school.  </w:t>
      </w:r>
      <w:r>
        <w:rPr>
          <w:rFonts w:ascii="Calibri" w:hAnsi="Calibri"/>
          <w:i/>
          <w:sz w:val="22"/>
        </w:rPr>
        <w:t>Bốn giờ dễ hơn nhiều với tôi, buổi sáng lúc nào cũng vội đưa bọn trẻ đi học.</w:t>
      </w:r>
    </w:p>
    <w:p>
      <w:pPr>
        <w:spacing w:after="160" w:line="312" w:lineRule="auto"/>
        <w:jc w:val="both"/>
      </w:pPr>
      <w:r>
        <w:rPr>
          <w:rFonts w:ascii="Calibri" w:hAnsi="Calibri"/>
          <w:b/>
          <w:sz w:val="22"/>
        </w:rPr>
        <w:t xml:space="preserve">Ms Ellacott: </w:t>
      </w:r>
      <w:r>
        <w:rPr>
          <w:rFonts w:ascii="Calibri" w:hAnsi="Calibri"/>
          <w:sz w:val="22"/>
        </w:rPr>
        <w:t xml:space="preserve">That makes perfect sense, four o'clock it is, I'll note that down for the mechanic.  </w:t>
      </w:r>
      <w:r>
        <w:rPr>
          <w:rFonts w:ascii="Calibri" w:hAnsi="Calibri"/>
          <w:i/>
          <w:sz w:val="22"/>
        </w:rPr>
        <w:t>Vậy hoàn toàn hợp lý, vậy bốn giờ nhé, tôi sẽ ghi lại cho thợ máy.</w:t>
      </w:r>
    </w:p>
    <w:p>
      <w:pPr>
        <w:spacing w:after="160" w:line="312" w:lineRule="auto"/>
        <w:jc w:val="both"/>
      </w:pPr>
      <w:r>
        <w:rPr>
          <w:rFonts w:ascii="Calibri" w:hAnsi="Calibri"/>
          <w:b/>
          <w:sz w:val="22"/>
        </w:rPr>
        <w:t xml:space="preserve">Ms Lan: </w:t>
      </w:r>
      <w:r>
        <w:rPr>
          <w:rFonts w:ascii="Calibri" w:hAnsi="Calibri"/>
          <w:sz w:val="22"/>
        </w:rPr>
        <w:t xml:space="preserve">For my nephew's tutoring, is it better to pick right after school or a bit later in the evening?  </w:t>
      </w:r>
      <w:r>
        <w:rPr>
          <w:rFonts w:ascii="Calibri" w:hAnsi="Calibri"/>
          <w:i/>
          <w:sz w:val="22"/>
        </w:rPr>
        <w:t>Cho buổi học gia sư của cháu trai tôi, nên chọn ngay sau giờ học hay muộn hơn vào buổi tối thì tốt hơn ạ?</w:t>
      </w:r>
    </w:p>
    <w:p>
      <w:pPr>
        <w:spacing w:after="160" w:line="312" w:lineRule="auto"/>
        <w:jc w:val="both"/>
      </w:pPr>
      <w:r>
        <w:rPr>
          <w:rFonts w:ascii="Calibri" w:hAnsi="Calibri"/>
          <w:b/>
          <w:sz w:val="22"/>
        </w:rPr>
        <w:t xml:space="preserve">Ms Ellacott: </w:t>
      </w:r>
      <w:r>
        <w:rPr>
          <w:rFonts w:ascii="Calibri" w:hAnsi="Calibri"/>
          <w:sz w:val="22"/>
        </w:rPr>
        <w:t xml:space="preserve">Most kids his age focus better right after school, before they get too tired to concentrate.  </w:t>
      </w:r>
      <w:r>
        <w:rPr>
          <w:rFonts w:ascii="Calibri" w:hAnsi="Calibri"/>
          <w:i/>
          <w:sz w:val="22"/>
        </w:rPr>
        <w:t>Hầu hết trẻ tuổi cháu tập trung tốt hơn ngay sau giờ học, trước khi quá mệt để tập trung.</w:t>
      </w:r>
    </w:p>
    <w:p>
      <w:pPr>
        <w:spacing w:after="160" w:line="312" w:lineRule="auto"/>
        <w:jc w:val="both"/>
      </w:pPr>
      <w:r>
        <w:rPr>
          <w:rFonts w:ascii="Calibri" w:hAnsi="Calibri"/>
          <w:b/>
          <w:sz w:val="22"/>
        </w:rPr>
        <w:t xml:space="preserve">Ms Lan: </w:t>
      </w:r>
      <w:r>
        <w:rPr>
          <w:rFonts w:ascii="Calibri" w:hAnsi="Calibri"/>
          <w:sz w:val="22"/>
        </w:rPr>
        <w:t xml:space="preserve">That's helpful advice, let's book the slot right after school then, around four fifteen.  </w:t>
      </w:r>
      <w:r>
        <w:rPr>
          <w:rFonts w:ascii="Calibri" w:hAnsi="Calibri"/>
          <w:i/>
          <w:sz w:val="22"/>
        </w:rPr>
        <w:t>Lời khuyên hữu ích đấy, vậy mình đặt ngay sau giờ học nhé, khoảng bốn giờ mười lăm.</w:t>
      </w:r>
    </w:p>
    <w:p>
      <w:pPr>
        <w:spacing w:after="160" w:line="312" w:lineRule="auto"/>
        <w:jc w:val="both"/>
      </w:pPr>
      <w:r>
        <w:rPr>
          <w:rFonts w:ascii="Calibri" w:hAnsi="Calibri"/>
          <w:b/>
          <w:sz w:val="22"/>
        </w:rPr>
        <w:t xml:space="preserve">Ms Ellacott: </w:t>
      </w:r>
      <w:r>
        <w:rPr>
          <w:rFonts w:ascii="Calibri" w:hAnsi="Calibri"/>
          <w:sz w:val="22"/>
        </w:rPr>
        <w:t xml:space="preserve">The vet has an opening at eleven or one, do you have a preference for your cat's visit?  </w:t>
      </w:r>
      <w:r>
        <w:rPr>
          <w:rFonts w:ascii="Calibri" w:hAnsi="Calibri"/>
          <w:i/>
          <w:sz w:val="22"/>
        </w:rPr>
        <w:t>Bác sĩ thú y có chỗ trống lúc mười một giờ hoặc một giờ, chị thích giờ nào hơn cho buổi khám của mèo?</w:t>
      </w:r>
    </w:p>
    <w:p>
      <w:pPr>
        <w:spacing w:after="160" w:line="312" w:lineRule="auto"/>
        <w:jc w:val="both"/>
      </w:pPr>
      <w:r>
        <w:rPr>
          <w:rFonts w:ascii="Calibri" w:hAnsi="Calibri"/>
          <w:b/>
          <w:sz w:val="22"/>
        </w:rPr>
        <w:t xml:space="preserve">Ms Lan: </w:t>
      </w:r>
      <w:r>
        <w:rPr>
          <w:rFonts w:ascii="Calibri" w:hAnsi="Calibri"/>
          <w:sz w:val="22"/>
        </w:rPr>
        <w:t xml:space="preserve">Eleven would be better, she tends to get anxious if we wait around too long beforehand.  </w:t>
      </w:r>
      <w:r>
        <w:rPr>
          <w:rFonts w:ascii="Calibri" w:hAnsi="Calibri"/>
          <w:i/>
          <w:sz w:val="22"/>
        </w:rPr>
        <w:t>Mười một giờ tốt hơn, nó hay lo lắng nếu phải chờ quá lâu trước đó.</w:t>
      </w:r>
    </w:p>
    <w:p>
      <w:pPr>
        <w:spacing w:after="160" w:line="312" w:lineRule="auto"/>
        <w:jc w:val="both"/>
      </w:pPr>
      <w:r>
        <w:rPr>
          <w:rFonts w:ascii="Calibri" w:hAnsi="Calibri"/>
          <w:b/>
          <w:sz w:val="22"/>
        </w:rPr>
        <w:t xml:space="preserve">Ms Ellacott: </w:t>
      </w:r>
      <w:r>
        <w:rPr>
          <w:rFonts w:ascii="Calibri" w:hAnsi="Calibri"/>
          <w:sz w:val="22"/>
        </w:rPr>
        <w:t xml:space="preserve">That's good to know, eleven o'clock then, we'll try to see her right away when you arrive.  </w:t>
      </w:r>
      <w:r>
        <w:rPr>
          <w:rFonts w:ascii="Calibri" w:hAnsi="Calibri"/>
          <w:i/>
          <w:sz w:val="22"/>
        </w:rPr>
        <w:t>Tốt quá khi biết vậy, vậy mười một giờ nhé, chúng tôi sẽ khám cho nó ngay khi chị đến.</w:t>
      </w:r>
    </w:p>
    <w:p>
      <w:pPr>
        <w:spacing w:after="160" w:line="312" w:lineRule="auto"/>
        <w:jc w:val="both"/>
      </w:pPr>
      <w:r>
        <w:rPr>
          <w:rFonts w:ascii="Calibri" w:hAnsi="Calibri"/>
          <w:b/>
          <w:sz w:val="22"/>
        </w:rPr>
        <w:t xml:space="preserve">Ms Lan: </w:t>
      </w:r>
      <w:r>
        <w:rPr>
          <w:rFonts w:ascii="Calibri" w:hAnsi="Calibri"/>
          <w:sz w:val="22"/>
        </w:rPr>
        <w:t xml:space="preserve">Between a Saturday massage and a Sunday one, which day usually has more availability?  </w:t>
      </w:r>
      <w:r>
        <w:rPr>
          <w:rFonts w:ascii="Calibri" w:hAnsi="Calibri"/>
          <w:i/>
          <w:sz w:val="22"/>
        </w:rPr>
        <w:t>Giữa buổi mát-xa thứ Bảy và Chủ Nhật, ngày nào thường có nhiều giờ trống hơn ạ?</w:t>
      </w:r>
    </w:p>
    <w:p>
      <w:pPr>
        <w:spacing w:after="160" w:line="312" w:lineRule="auto"/>
        <w:jc w:val="both"/>
      </w:pPr>
      <w:r>
        <w:rPr>
          <w:rFonts w:ascii="Calibri" w:hAnsi="Calibri"/>
          <w:b/>
          <w:sz w:val="22"/>
        </w:rPr>
        <w:t xml:space="preserve">Ms Ellacott: </w:t>
      </w:r>
      <w:r>
        <w:rPr>
          <w:rFonts w:ascii="Calibri" w:hAnsi="Calibri"/>
          <w:sz w:val="22"/>
        </w:rPr>
        <w:t xml:space="preserve">Sunday tends to be quieter, Saturday fills up fast because so many people are off work.  </w:t>
      </w:r>
      <w:r>
        <w:rPr>
          <w:rFonts w:ascii="Calibri" w:hAnsi="Calibri"/>
          <w:i/>
          <w:sz w:val="22"/>
        </w:rPr>
        <w:t>Chủ Nhật thường vắng hơn, thứ Bảy lấp đầy nhanh vì nhiều người được nghỉ làm.</w:t>
      </w:r>
    </w:p>
    <w:p>
      <w:pPr>
        <w:spacing w:after="160" w:line="312" w:lineRule="auto"/>
        <w:jc w:val="both"/>
      </w:pPr>
      <w:r>
        <w:rPr>
          <w:rFonts w:ascii="Calibri" w:hAnsi="Calibri"/>
          <w:b/>
          <w:sz w:val="22"/>
        </w:rPr>
        <w:t xml:space="preserve">Ms Lan: </w:t>
      </w:r>
      <w:r>
        <w:rPr>
          <w:rFonts w:ascii="Calibri" w:hAnsi="Calibri"/>
          <w:sz w:val="22"/>
        </w:rPr>
        <w:t xml:space="preserve">In that case, let's go with Sunday, I'd rather have more flexibility with the timing.  </w:t>
      </w:r>
      <w:r>
        <w:rPr>
          <w:rFonts w:ascii="Calibri" w:hAnsi="Calibri"/>
          <w:i/>
          <w:sz w:val="22"/>
        </w:rPr>
        <w:t>Vậy thì mình chọn Chủ Nhật đi, tôi thà có nhiều linh hoạt hơn về giờ giấc.</w:t>
      </w:r>
    </w:p>
    <w:p>
      <w:pPr>
        <w:spacing w:after="160" w:line="312" w:lineRule="auto"/>
        <w:jc w:val="both"/>
      </w:pPr>
      <w:r>
        <w:rPr>
          <w:rFonts w:ascii="Calibri" w:hAnsi="Calibri"/>
          <w:b/>
          <w:sz w:val="22"/>
        </w:rPr>
        <w:t xml:space="preserve">Ms Ellacott: </w:t>
      </w:r>
      <w:r>
        <w:rPr>
          <w:rFonts w:ascii="Calibri" w:hAnsi="Calibri"/>
          <w:sz w:val="22"/>
        </w:rPr>
        <w:t xml:space="preserve">For the laptop repair, would you rather drop it off in the morning or right before closing?  </w:t>
      </w:r>
      <w:r>
        <w:rPr>
          <w:rFonts w:ascii="Calibri" w:hAnsi="Calibri"/>
          <w:i/>
          <w:sz w:val="22"/>
        </w:rPr>
        <w:t>Cho việc sửa laptop, chị muốn mang đến vào buổi sáng hay ngay trước giờ đóng cửa ạ?</w:t>
      </w:r>
    </w:p>
    <w:p>
      <w:pPr>
        <w:spacing w:after="160" w:line="312" w:lineRule="auto"/>
        <w:jc w:val="both"/>
      </w:pPr>
      <w:r>
        <w:rPr>
          <w:rFonts w:ascii="Calibri" w:hAnsi="Calibri"/>
          <w:b/>
          <w:sz w:val="22"/>
        </w:rPr>
        <w:t xml:space="preserve">Ms Lan: </w:t>
      </w:r>
      <w:r>
        <w:rPr>
          <w:rFonts w:ascii="Calibri" w:hAnsi="Calibri"/>
          <w:sz w:val="22"/>
        </w:rPr>
        <w:t xml:space="preserve">Right before closing works best, that way I can pick it up on my way home the next day.  </w:t>
      </w:r>
      <w:r>
        <w:rPr>
          <w:rFonts w:ascii="Calibri" w:hAnsi="Calibri"/>
          <w:i/>
          <w:sz w:val="22"/>
        </w:rPr>
        <w:t>Ngay trước giờ đóng cửa hợp nhất, như vậy hôm sau tôi có thể lấy trên đường về nhà.</w:t>
      </w:r>
    </w:p>
    <w:p>
      <w:pPr>
        <w:spacing w:after="160" w:line="312" w:lineRule="auto"/>
        <w:jc w:val="both"/>
      </w:pPr>
      <w:r>
        <w:rPr>
          <w:rFonts w:ascii="Calibri" w:hAnsi="Calibri"/>
          <w:b/>
          <w:sz w:val="22"/>
        </w:rPr>
        <w:t xml:space="preserve">Ms Ellacott: </w:t>
      </w:r>
      <w:r>
        <w:rPr>
          <w:rFonts w:ascii="Calibri" w:hAnsi="Calibri"/>
          <w:sz w:val="22"/>
        </w:rPr>
        <w:t xml:space="preserve">Perfect, I'll book you for five thirty then, just before the shop shuts for the evening.  </w:t>
      </w:r>
      <w:r>
        <w:rPr>
          <w:rFonts w:ascii="Calibri" w:hAnsi="Calibri"/>
          <w:i/>
          <w:sz w:val="22"/>
        </w:rPr>
        <w:t>Tuyệt quá, vậy tôi sẽ đặt cho chị lúc năm giờ rưỡi, ngay trước khi tiệm đóng cửa buổi tối.</w:t>
      </w:r>
    </w:p>
    <w:p>
      <w:pPr>
        <w:spacing w:after="160" w:line="312" w:lineRule="auto"/>
        <w:jc w:val="both"/>
      </w:pPr>
      <w:r>
        <w:rPr>
          <w:rFonts w:ascii="Calibri" w:hAnsi="Calibri"/>
          <w:b/>
          <w:sz w:val="22"/>
        </w:rPr>
        <w:t xml:space="preserve">Ms Lan: </w:t>
      </w:r>
      <w:r>
        <w:rPr>
          <w:rFonts w:ascii="Calibri" w:hAnsi="Calibri"/>
          <w:sz w:val="22"/>
        </w:rPr>
        <w:t xml:space="preserve">For the eye exam, is there a difference between the early slot and the late one in terms of waiting time?  </w:t>
      </w:r>
      <w:r>
        <w:rPr>
          <w:rFonts w:ascii="Calibri" w:hAnsi="Calibri"/>
          <w:i/>
          <w:sz w:val="22"/>
        </w:rPr>
        <w:t>Cho buổi khám mắt, khung giờ sớm và khung giờ muộn có khác gì về thời gian chờ không ạ?</w:t>
      </w:r>
    </w:p>
    <w:p>
      <w:pPr>
        <w:spacing w:after="160" w:line="312" w:lineRule="auto"/>
        <w:jc w:val="both"/>
      </w:pPr>
      <w:r>
        <w:rPr>
          <w:rFonts w:ascii="Calibri" w:hAnsi="Calibri"/>
          <w:b/>
          <w:sz w:val="22"/>
        </w:rPr>
        <w:t xml:space="preserve">Ms Ellacott: </w:t>
      </w:r>
      <w:r>
        <w:rPr>
          <w:rFonts w:ascii="Calibri" w:hAnsi="Calibri"/>
          <w:sz w:val="22"/>
        </w:rPr>
        <w:t xml:space="preserve">The early slot usually has less waiting, since nothing has backed up yet for the day.  </w:t>
      </w:r>
      <w:r>
        <w:rPr>
          <w:rFonts w:ascii="Calibri" w:hAnsi="Calibri"/>
          <w:i/>
          <w:sz w:val="22"/>
        </w:rPr>
        <w:t>Khung giờ sớm thường ít phải chờ hơn, vì chưa có gì dồn lại trong ngày.</w:t>
      </w:r>
    </w:p>
    <w:p>
      <w:pPr>
        <w:spacing w:after="160" w:line="312" w:lineRule="auto"/>
        <w:jc w:val="both"/>
      </w:pPr>
      <w:r>
        <w:rPr>
          <w:rFonts w:ascii="Calibri" w:hAnsi="Calibri"/>
          <w:b/>
          <w:sz w:val="22"/>
        </w:rPr>
        <w:t xml:space="preserve">Ms Lan: </w:t>
      </w:r>
      <w:r>
        <w:rPr>
          <w:rFonts w:ascii="Calibri" w:hAnsi="Calibri"/>
          <w:sz w:val="22"/>
        </w:rPr>
        <w:t xml:space="preserve">Good to know, let's book the early slot then, I'd rather avoid sitting around too long.  </w:t>
      </w:r>
      <w:r>
        <w:rPr>
          <w:rFonts w:ascii="Calibri" w:hAnsi="Calibri"/>
          <w:i/>
          <w:sz w:val="22"/>
        </w:rPr>
        <w:t>Tốt quá khi biết vậy, vậy mình đặt khung giờ sớm nhé, tôi thà tránh ngồi chờ quá lâu.</w:t>
      </w:r>
    </w:p>
    <w:p>
      <w:pPr>
        <w:spacing w:after="160" w:line="312" w:lineRule="auto"/>
        <w:jc w:val="both"/>
      </w:pPr>
      <w:r>
        <w:rPr>
          <w:rFonts w:ascii="Calibri" w:hAnsi="Calibri"/>
          <w:b/>
          <w:sz w:val="22"/>
        </w:rPr>
        <w:t xml:space="preserve">Ms Ellacott: </w:t>
      </w:r>
      <w:r>
        <w:rPr>
          <w:rFonts w:ascii="Calibri" w:hAnsi="Calibri"/>
          <w:sz w:val="22"/>
        </w:rPr>
        <w:t xml:space="preserve">Lan, would a weekday or a weekend slot work better for your annual checkup this year?  </w:t>
      </w:r>
      <w:r>
        <w:rPr>
          <w:rFonts w:ascii="Calibri" w:hAnsi="Calibri"/>
          <w:i/>
          <w:sz w:val="22"/>
        </w:rPr>
        <w:t>Chị Lan, khung giờ ngày trong tuần hay cuối tuần hợp hơn cho buổi khám tổng quát hàng năm của chị năm nay ạ?</w:t>
      </w:r>
    </w:p>
    <w:p>
      <w:pPr>
        <w:spacing w:after="160" w:line="312" w:lineRule="auto"/>
        <w:jc w:val="both"/>
      </w:pPr>
      <w:r>
        <w:rPr>
          <w:rFonts w:ascii="Calibri" w:hAnsi="Calibri"/>
          <w:b/>
          <w:sz w:val="22"/>
        </w:rPr>
        <w:t xml:space="preserve">Ms Lan: </w:t>
      </w:r>
      <w:r>
        <w:rPr>
          <w:rFonts w:ascii="Calibri" w:hAnsi="Calibri"/>
          <w:sz w:val="22"/>
        </w:rPr>
        <w:t xml:space="preserve">A weekday would actually be easier, weekends are usually when I catch up on chores at home.  </w:t>
      </w:r>
      <w:r>
        <w:rPr>
          <w:rFonts w:ascii="Calibri" w:hAnsi="Calibri"/>
          <w:i/>
          <w:sz w:val="22"/>
        </w:rPr>
        <w:t>Thật ra ngày trong tuần dễ hơn, cuối tuần tôi thường dành để làm việc nhà.</w:t>
      </w:r>
    </w:p>
    <w:p>
      <w:pPr>
        <w:spacing w:after="160" w:line="312" w:lineRule="auto"/>
        <w:jc w:val="both"/>
      </w:pPr>
      <w:r>
        <w:rPr>
          <w:rFonts w:ascii="Calibri" w:hAnsi="Calibri"/>
          <w:b/>
          <w:sz w:val="22"/>
        </w:rPr>
        <w:t xml:space="preserve">Ms Ellacott: </w:t>
      </w:r>
      <w:r>
        <w:rPr>
          <w:rFonts w:ascii="Calibri" w:hAnsi="Calibri"/>
          <w:sz w:val="22"/>
        </w:rPr>
        <w:t xml:space="preserve">That's understandable, I have a Tuesday morning slot that should work nicely for you then.  </w:t>
      </w:r>
      <w:r>
        <w:rPr>
          <w:rFonts w:ascii="Calibri" w:hAnsi="Calibri"/>
          <w:i/>
          <w:sz w:val="22"/>
        </w:rPr>
        <w:t>Hiểu được mà, tôi có một khung giờ sáng thứ Ba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Between the two remaining slots today, which one would you personally recommend for me?  </w:t>
      </w:r>
      <w:r>
        <w:rPr>
          <w:rFonts w:ascii="Calibri" w:hAnsi="Calibri"/>
          <w:i/>
          <w:sz w:val="22"/>
        </w:rPr>
        <w:t>Giữa hai khung giờ còn lại hôm nay, chị cá nhân sẽ khuyên tôi chọn cái nào ạ?</w:t>
      </w:r>
    </w:p>
    <w:p>
      <w:pPr>
        <w:spacing w:after="160" w:line="312" w:lineRule="auto"/>
        <w:jc w:val="both"/>
      </w:pPr>
      <w:r>
        <w:rPr>
          <w:rFonts w:ascii="Calibri" w:hAnsi="Calibri"/>
          <w:b/>
          <w:sz w:val="22"/>
        </w:rPr>
        <w:t xml:space="preserve">Ms Ellacott: </w:t>
      </w:r>
      <w:r>
        <w:rPr>
          <w:rFonts w:ascii="Calibri" w:hAnsi="Calibri"/>
          <w:sz w:val="22"/>
        </w:rPr>
        <w:t xml:space="preserve">Honestly, the later one tends to run a little more relaxed, less rushed overall for everyone.  </w:t>
      </w:r>
      <w:r>
        <w:rPr>
          <w:rFonts w:ascii="Calibri" w:hAnsi="Calibri"/>
          <w:i/>
          <w:sz w:val="22"/>
        </w:rPr>
        <w:t>Thật ra khung giờ muộn hơn thường thoải mái hơn, ít vội vã hơn cho mọi người.</w:t>
      </w:r>
    </w:p>
    <w:p>
      <w:pPr>
        <w:spacing w:after="160" w:line="312" w:lineRule="auto"/>
        <w:jc w:val="both"/>
      </w:pPr>
      <w:r>
        <w:rPr>
          <w:rFonts w:ascii="Calibri" w:hAnsi="Calibri"/>
          <w:b/>
          <w:sz w:val="22"/>
        </w:rPr>
        <w:t xml:space="preserve">Ms Lan: </w:t>
      </w:r>
      <w:r>
        <w:rPr>
          <w:rFonts w:ascii="Calibri" w:hAnsi="Calibri"/>
          <w:sz w:val="22"/>
        </w:rPr>
        <w:t xml:space="preserve">That settles it then, let's go with the later slot, thank you for the honest recommendation.  </w:t>
      </w:r>
      <w:r>
        <w:rPr>
          <w:rFonts w:ascii="Calibri" w:hAnsi="Calibri"/>
          <w:i/>
          <w:sz w:val="22"/>
        </w:rPr>
        <w:t>Vậy thì quyết định rồi, mình chọn khung giờ muộn hơn, cảm ơn chị đã khuyên thật lòng.</w:t>
      </w:r>
    </w:p>
    <w:p>
      <w:pPr>
        <w:spacing w:after="160" w:line="312" w:lineRule="auto"/>
        <w:jc w:val="both"/>
      </w:pPr>
      <w:r>
        <w:rPr>
          <w:rFonts w:ascii="Calibri" w:hAnsi="Calibri"/>
          <w:b/>
          <w:sz w:val="22"/>
        </w:rPr>
        <w:t xml:space="preserve">Ms Lan: </w:t>
      </w:r>
      <w:r>
        <w:rPr>
          <w:rFonts w:ascii="Calibri" w:hAnsi="Calibri"/>
          <w:sz w:val="22"/>
        </w:rPr>
        <w:t xml:space="preserve">Is there a deposit required to book the dental appointment, or do I just pay after the visit?  </w:t>
      </w:r>
      <w:r>
        <w:rPr>
          <w:rFonts w:ascii="Calibri" w:hAnsi="Calibri"/>
          <w:i/>
          <w:sz w:val="22"/>
        </w:rPr>
        <w:t>Có cần đặt cọc để đặt lịch khám răng không ạ, hay tôi chỉ trả sau khi khám?</w:t>
      </w:r>
    </w:p>
    <w:p>
      <w:pPr>
        <w:spacing w:after="160" w:line="312" w:lineRule="auto"/>
        <w:jc w:val="both"/>
      </w:pPr>
      <w:r>
        <w:rPr>
          <w:rFonts w:ascii="Calibri" w:hAnsi="Calibri"/>
          <w:b/>
          <w:sz w:val="22"/>
        </w:rPr>
        <w:t xml:space="preserve">Ms Ellacott: </w:t>
      </w:r>
      <w:r>
        <w:rPr>
          <w:rFonts w:ascii="Calibri" w:hAnsi="Calibri"/>
          <w:sz w:val="22"/>
        </w:rPr>
        <w:t xml:space="preserve">For a first visit, we do ask for a small deposit, just to hold the slot properly.  </w:t>
      </w:r>
      <w:r>
        <w:rPr>
          <w:rFonts w:ascii="Calibri" w:hAnsi="Calibri"/>
          <w:i/>
          <w:sz w:val="22"/>
        </w:rPr>
        <w:t>Với lần khám đầu tiên, chúng tôi có yêu cầu một khoản đặt cọc nhỏ, để giữ chỗ đàng hoàng.</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that deposit be, roughly speaking?  </w:t>
      </w:r>
      <w:r>
        <w:rPr>
          <w:rFonts w:ascii="Calibri" w:hAnsi="Calibri"/>
          <w:i/>
          <w:sz w:val="22"/>
        </w:rPr>
        <w:t>Hoàn toàn hiểu được, khoản đặt cọc đó khoảng bao nhiêu vậy ạ?</w:t>
      </w:r>
    </w:p>
    <w:p>
      <w:pPr>
        <w:spacing w:after="160" w:line="312" w:lineRule="auto"/>
        <w:jc w:val="both"/>
      </w:pPr>
      <w:r>
        <w:rPr>
          <w:rFonts w:ascii="Calibri" w:hAnsi="Calibri"/>
          <w:b/>
          <w:sz w:val="22"/>
        </w:rPr>
        <w:t xml:space="preserve">Ms Ellacott: </w:t>
      </w:r>
      <w:r>
        <w:rPr>
          <w:rFonts w:ascii="Calibri" w:hAnsi="Calibri"/>
          <w:sz w:val="22"/>
        </w:rPr>
        <w:t xml:space="preserve">There's a cancellation fee if you cancel within twenty-four hours, just so you're aware beforehand.  </w:t>
      </w:r>
      <w:r>
        <w:rPr>
          <w:rFonts w:ascii="Calibri" w:hAnsi="Calibri"/>
          <w:i/>
          <w:sz w:val="22"/>
        </w:rPr>
        <w:t>Sẽ có phí hủy lịch nếu chị hủy trong vòng hai mươi bốn giờ, tôi báo trước để chị biết.</w:t>
      </w:r>
    </w:p>
    <w:p>
      <w:pPr>
        <w:spacing w:after="160" w:line="312" w:lineRule="auto"/>
        <w:jc w:val="both"/>
      </w:pPr>
      <w:r>
        <w:rPr>
          <w:rFonts w:ascii="Calibri" w:hAnsi="Calibri"/>
          <w:b/>
          <w:sz w:val="22"/>
        </w:rPr>
        <w:t xml:space="preserve">Ms Lan: </w:t>
      </w:r>
      <w:r>
        <w:rPr>
          <w:rFonts w:ascii="Calibri" w:hAnsi="Calibri"/>
          <w:sz w:val="22"/>
        </w:rPr>
        <w:t xml:space="preserve">Thanks for the heads-up, I'll be sure to call early if anything changes on my end.  </w:t>
      </w:r>
      <w:r>
        <w:rPr>
          <w:rFonts w:ascii="Calibri" w:hAnsi="Calibri"/>
          <w:i/>
          <w:sz w:val="22"/>
        </w:rPr>
        <w:t>Cảm ơn chị đã báo trước, tôi sẽ chắc chắn gọi sớm nếu có gì thay đổi bên tôi.</w:t>
      </w:r>
    </w:p>
    <w:p>
      <w:pPr>
        <w:spacing w:after="160" w:line="312" w:lineRule="auto"/>
        <w:jc w:val="both"/>
      </w:pPr>
      <w:r>
        <w:rPr>
          <w:rFonts w:ascii="Calibri" w:hAnsi="Calibri"/>
          <w:b/>
          <w:sz w:val="22"/>
        </w:rPr>
        <w:t xml:space="preserve">Ms Ellacott: </w:t>
      </w:r>
      <w:r>
        <w:rPr>
          <w:rFonts w:ascii="Calibri" w:hAnsi="Calibri"/>
          <w:sz w:val="22"/>
        </w:rPr>
        <w:t xml:space="preserve">That's all we ask, most people are very good about giving us enough notice anyway.  </w:t>
      </w:r>
      <w:r>
        <w:rPr>
          <w:rFonts w:ascii="Calibri" w:hAnsi="Calibri"/>
          <w:i/>
          <w:sz w:val="22"/>
        </w:rPr>
        <w:t>Đó là tất cả những gì chúng tôi mong, hầu hết mọi người đều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car service require any payment upfront, or is everything settled at pickup?  </w:t>
      </w:r>
      <w:r>
        <w:rPr>
          <w:rFonts w:ascii="Calibri" w:hAnsi="Calibri"/>
          <w:i/>
          <w:sz w:val="22"/>
        </w:rPr>
        <w:t>Dịch vụ bảo dưỡng xe có yêu cầu trả trước không ạ, hay mọi thứ thanh toán khi lấy xe?</w:t>
      </w:r>
    </w:p>
    <w:p>
      <w:pPr>
        <w:spacing w:after="160" w:line="312" w:lineRule="auto"/>
        <w:jc w:val="both"/>
      </w:pPr>
      <w:r>
        <w:rPr>
          <w:rFonts w:ascii="Calibri" w:hAnsi="Calibri"/>
          <w:b/>
          <w:sz w:val="22"/>
        </w:rPr>
        <w:t xml:space="preserve">Ms Ellacott: </w:t>
      </w:r>
      <w:r>
        <w:rPr>
          <w:rFonts w:ascii="Calibri" w:hAnsi="Calibri"/>
          <w:sz w:val="22"/>
        </w:rPr>
        <w:t xml:space="preserve">Everything is settled at pickup for car services, no deposit needed for that particular booking.  </w:t>
      </w:r>
      <w:r>
        <w:rPr>
          <w:rFonts w:ascii="Calibri" w:hAnsi="Calibri"/>
          <w:i/>
          <w:sz w:val="22"/>
        </w:rPr>
        <w:t>Mọi thứ thanh toán khi lấy xe cho dịch vụ ô tô, không cần đặt cọc cho lịch này.</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one less thing to prepare before dropping the car off.  </w:t>
      </w:r>
      <w:r>
        <w:rPr>
          <w:rFonts w:ascii="Calibri" w:hAnsi="Calibri"/>
          <w:i/>
          <w:sz w:val="22"/>
        </w:rPr>
        <w:t>Tốt quá khi biết vậy, cảm ơn chị, bớt một việc phải chuẩn bị trước khi mang xe đến.</w:t>
      </w:r>
    </w:p>
    <w:p>
      <w:pPr>
        <w:spacing w:after="160" w:line="312" w:lineRule="auto"/>
        <w:jc w:val="both"/>
      </w:pPr>
      <w:r>
        <w:rPr>
          <w:rFonts w:ascii="Calibri" w:hAnsi="Calibri"/>
          <w:b/>
          <w:sz w:val="22"/>
        </w:rPr>
        <w:t xml:space="preserve">Ms Ellacott: </w:t>
      </w:r>
      <w:r>
        <w:rPr>
          <w:rFonts w:ascii="Calibri" w:hAnsi="Calibri"/>
          <w:sz w:val="22"/>
        </w:rPr>
        <w:t xml:space="preserve">For tutoring sessions, we usually ask for payment for the whole month upfront, is that alright?  </w:t>
      </w:r>
      <w:r>
        <w:rPr>
          <w:rFonts w:ascii="Calibri" w:hAnsi="Calibri"/>
          <w:i/>
          <w:sz w:val="22"/>
        </w:rPr>
        <w:t>Với buổi học gia sư, chúng tôi thường yêu cầu thanh toán trước cả tháng, vậy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with me, it actually makes budgeting a bit easier when it's all in one payment.  </w:t>
      </w:r>
      <w:r>
        <w:rPr>
          <w:rFonts w:ascii="Calibri" w:hAnsi="Calibri"/>
          <w:i/>
          <w:sz w:val="22"/>
        </w:rPr>
        <w:t>Vậy ổn với tôi, thật ra nó giúp dự trù ngân sách dễ hơn khi gộp vào một lần thanh toán.</w:t>
      </w:r>
    </w:p>
    <w:p>
      <w:pPr>
        <w:spacing w:after="160" w:line="312" w:lineRule="auto"/>
        <w:jc w:val="both"/>
      </w:pPr>
      <w:r>
        <w:rPr>
          <w:rFonts w:ascii="Calibri" w:hAnsi="Calibri"/>
          <w:b/>
          <w:sz w:val="22"/>
        </w:rPr>
        <w:t xml:space="preserve">Ms Ellacott: </w:t>
      </w:r>
      <w:r>
        <w:rPr>
          <w:rFonts w:ascii="Calibri" w:hAnsi="Calibri"/>
          <w:sz w:val="22"/>
        </w:rPr>
        <w:t xml:space="preserve">Glad to hear that, I'll send the invoice for the month to your email this afternoon.  </w:t>
      </w:r>
      <w:r>
        <w:rPr>
          <w:rFonts w:ascii="Calibri" w:hAnsi="Calibri"/>
          <w:i/>
          <w:sz w:val="22"/>
        </w:rPr>
        <w:t>Mừng khi nghe vậy, tôi sẽ gửi hóa đơn cả tháng vào email của chị chiều nay.</w:t>
      </w:r>
    </w:p>
    <w:p>
      <w:pPr>
        <w:spacing w:after="160" w:line="312" w:lineRule="auto"/>
        <w:jc w:val="both"/>
      </w:pPr>
      <w:r>
        <w:rPr>
          <w:rFonts w:ascii="Calibri" w:hAnsi="Calibri"/>
          <w:b/>
          <w:sz w:val="22"/>
        </w:rPr>
        <w:t xml:space="preserve">Ms Lan: </w:t>
      </w:r>
      <w:r>
        <w:rPr>
          <w:rFonts w:ascii="Calibri" w:hAnsi="Calibri"/>
          <w:sz w:val="22"/>
        </w:rPr>
        <w:t xml:space="preserve">Is there an extra fee for an emergency vet visit outside of normal clinic hours?  </w:t>
      </w:r>
      <w:r>
        <w:rPr>
          <w:rFonts w:ascii="Calibri" w:hAnsi="Calibri"/>
          <w:i/>
          <w:sz w:val="22"/>
        </w:rPr>
        <w:t>Có phụ phí nào cho lịch khám cấp cứu bác sĩ thú y ngoài giờ làm việc bình thường không ạ?</w:t>
      </w:r>
    </w:p>
    <w:p>
      <w:pPr>
        <w:spacing w:after="160" w:line="312" w:lineRule="auto"/>
        <w:jc w:val="both"/>
      </w:pPr>
      <w:r>
        <w:rPr>
          <w:rFonts w:ascii="Calibri" w:hAnsi="Calibri"/>
          <w:b/>
          <w:sz w:val="22"/>
        </w:rPr>
        <w:t xml:space="preserve">Ms Ellacott: </w:t>
      </w:r>
      <w:r>
        <w:rPr>
          <w:rFonts w:ascii="Calibri" w:hAnsi="Calibri"/>
          <w:sz w:val="22"/>
        </w:rPr>
        <w:t xml:space="preserve">Yes, unfortunately there's a small after-hours fee, though it's fairly reasonable compared to other clinics.  </w:t>
      </w:r>
      <w:r>
        <w:rPr>
          <w:rFonts w:ascii="Calibri" w:hAnsi="Calibri"/>
          <w:i/>
          <w:sz w:val="22"/>
        </w:rPr>
        <w:t>Vâng, tiếc là có một khoản phí ngoài giờ nhỏ, dù khá hợp lý so với các phòng khám khác.</w:t>
      </w:r>
    </w:p>
    <w:p>
      <w:pPr>
        <w:spacing w:after="160" w:line="312" w:lineRule="auto"/>
        <w:jc w:val="both"/>
      </w:pPr>
      <w:r>
        <w:rPr>
          <w:rFonts w:ascii="Calibri" w:hAnsi="Calibri"/>
          <w:b/>
          <w:sz w:val="22"/>
        </w:rPr>
        <w:t xml:space="preserve">Ms Lan: </w:t>
      </w:r>
      <w:r>
        <w:rPr>
          <w:rFonts w:ascii="Calibri" w:hAnsi="Calibri"/>
          <w:sz w:val="22"/>
        </w:rPr>
        <w:t xml:space="preserve">That makes sense, I'd rather pay a bit more than wait until morning if she's unwell.  </w:t>
      </w:r>
      <w:r>
        <w:rPr>
          <w:rFonts w:ascii="Calibri" w:hAnsi="Calibri"/>
          <w:i/>
          <w:sz w:val="22"/>
        </w:rPr>
        <w:t>Hợp lý mà, tôi thà trả thêm chút còn hơn chờ đến sáng nếu nó không khỏe.</w:t>
      </w:r>
    </w:p>
    <w:p>
      <w:pPr>
        <w:spacing w:after="160" w:line="312" w:lineRule="auto"/>
        <w:jc w:val="both"/>
      </w:pPr>
      <w:r>
        <w:rPr>
          <w:rFonts w:ascii="Calibri" w:hAnsi="Calibri"/>
          <w:b/>
          <w:sz w:val="22"/>
        </w:rPr>
        <w:t xml:space="preserve">Ms Ellacott: </w:t>
      </w:r>
      <w:r>
        <w:rPr>
          <w:rFonts w:ascii="Calibri" w:hAnsi="Calibri"/>
          <w:sz w:val="22"/>
        </w:rPr>
        <w:t xml:space="preserve">The massage session requires a small deposit only for first-time bookings, after that it's not necessary.  </w:t>
      </w:r>
      <w:r>
        <w:rPr>
          <w:rFonts w:ascii="Calibri" w:hAnsi="Calibri"/>
          <w:i/>
          <w:sz w:val="22"/>
        </w:rPr>
        <w:t>Buổi mát-xa chỉ yêu cầu đặt cọc nhỏ cho lần đặt lịch đầu tiên, sau đó thì không cần nữa.</w:t>
      </w:r>
    </w:p>
    <w:p>
      <w:pPr>
        <w:spacing w:after="160" w:line="312" w:lineRule="auto"/>
        <w:jc w:val="both"/>
      </w:pPr>
      <w:r>
        <w:rPr>
          <w:rFonts w:ascii="Calibri" w:hAnsi="Calibri"/>
          <w:b/>
          <w:sz w:val="22"/>
        </w:rPr>
        <w:t xml:space="preserve">Ms Lan: </w:t>
      </w:r>
      <w:r>
        <w:rPr>
          <w:rFonts w:ascii="Calibri" w:hAnsi="Calibri"/>
          <w:sz w:val="22"/>
        </w:rPr>
        <w:t xml:space="preserve">That seems fair, I suppose it discourages people from booking and simply never showing up.  </w:t>
      </w:r>
      <w:r>
        <w:rPr>
          <w:rFonts w:ascii="Calibri" w:hAnsi="Calibri"/>
          <w:i/>
          <w:sz w:val="22"/>
        </w:rPr>
        <w:t>Nghe hợp lý đấy, chắc nó giúp hạn chế người ta đặt lịch rồi không đến.</w:t>
      </w:r>
    </w:p>
    <w:p>
      <w:pPr>
        <w:spacing w:after="160" w:line="312" w:lineRule="auto"/>
        <w:jc w:val="both"/>
      </w:pPr>
      <w:r>
        <w:rPr>
          <w:rFonts w:ascii="Calibri" w:hAnsi="Calibri"/>
          <w:b/>
          <w:sz w:val="22"/>
        </w:rPr>
        <w:t xml:space="preserve">Ms Ellacott: </w:t>
      </w:r>
      <w:r>
        <w:rPr>
          <w:rFonts w:ascii="Calibri" w:hAnsi="Calibri"/>
          <w:sz w:val="22"/>
        </w:rPr>
        <w:t xml:space="preserve">Exactly right, it's mostly there to protect the therapist's time, nothing more than that.  </w:t>
      </w:r>
      <w:r>
        <w:rPr>
          <w:rFonts w:ascii="Calibri" w:hAnsi="Calibri"/>
          <w:i/>
          <w:sz w:val="22"/>
        </w:rPr>
        <w:t>Chính xác đấy, chủ yếu là để bảo vệ thời gian của chuyên viên trị liệu, chỉ vậy thôi.</w:t>
      </w:r>
    </w:p>
    <w:p>
      <w:pPr>
        <w:spacing w:after="160" w:line="312" w:lineRule="auto"/>
        <w:jc w:val="both"/>
      </w:pPr>
      <w:r>
        <w:rPr>
          <w:rFonts w:ascii="Calibri" w:hAnsi="Calibri"/>
          <w:b/>
          <w:sz w:val="22"/>
        </w:rPr>
        <w:t xml:space="preserve">Ms Lan: </w:t>
      </w:r>
      <w:r>
        <w:rPr>
          <w:rFonts w:ascii="Calibri" w:hAnsi="Calibri"/>
          <w:sz w:val="22"/>
        </w:rPr>
        <w:t xml:space="preserve">Roughly how much does the laptop repair diagnostic fee usually cost before any actual repair begins?  </w:t>
      </w:r>
      <w:r>
        <w:rPr>
          <w:rFonts w:ascii="Calibri" w:hAnsi="Calibri"/>
          <w:i/>
          <w:sz w:val="22"/>
        </w:rPr>
        <w:t>Phí kiểm tra chẩn đoán laptop thường tốn khoảng bao nhiêu trước khi bắt đầu sửa chữa thật sự ạ?</w:t>
      </w:r>
    </w:p>
    <w:p>
      <w:pPr>
        <w:spacing w:after="160" w:line="312" w:lineRule="auto"/>
        <w:jc w:val="both"/>
      </w:pPr>
      <w:r>
        <w:rPr>
          <w:rFonts w:ascii="Calibri" w:hAnsi="Calibri"/>
          <w:b/>
          <w:sz w:val="22"/>
        </w:rPr>
        <w:t xml:space="preserve">Ms Ellacott: </w:t>
      </w:r>
      <w:r>
        <w:rPr>
          <w:rFonts w:ascii="Calibri" w:hAnsi="Calibri"/>
          <w:sz w:val="22"/>
        </w:rPr>
        <w:t xml:space="preserve">It's a flat rate, and it gets applied toward the final repair cost if you go ahead with it.  </w:t>
      </w:r>
      <w:r>
        <w:rPr>
          <w:rFonts w:ascii="Calibri" w:hAnsi="Calibri"/>
          <w:i/>
          <w:sz w:val="22"/>
        </w:rPr>
        <w:t>Đó là mức phí cố định, và nó sẽ được trừ vào chi phí sửa chữa cuối cùng nếu chị đồng ý sửa.</w:t>
      </w:r>
    </w:p>
    <w:p>
      <w:pPr>
        <w:spacing w:after="160" w:line="312" w:lineRule="auto"/>
        <w:jc w:val="both"/>
      </w:pPr>
      <w:r>
        <w:rPr>
          <w:rFonts w:ascii="Calibri" w:hAnsi="Calibri"/>
          <w:b/>
          <w:sz w:val="22"/>
        </w:rPr>
        <w:t xml:space="preserve">Ms Lan: </w:t>
      </w:r>
      <w:r>
        <w:rPr>
          <w:rFonts w:ascii="Calibri" w:hAnsi="Calibri"/>
          <w:sz w:val="22"/>
        </w:rPr>
        <w:t xml:space="preserve">That's reasonable, at least I'm not paying twice for the same thing in the end.  </w:t>
      </w:r>
      <w:r>
        <w:rPr>
          <w:rFonts w:ascii="Calibri" w:hAnsi="Calibri"/>
          <w:i/>
          <w:sz w:val="22"/>
        </w:rPr>
        <w:t>Nghe hợp lý đấy, ít ra tôi không phải trả hai lần cho cùng một việc.</w:t>
      </w:r>
    </w:p>
    <w:p>
      <w:pPr>
        <w:spacing w:after="160" w:line="312" w:lineRule="auto"/>
        <w:jc w:val="both"/>
      </w:pPr>
      <w:r>
        <w:rPr>
          <w:rFonts w:ascii="Calibri" w:hAnsi="Calibri"/>
          <w:b/>
          <w:sz w:val="22"/>
        </w:rPr>
        <w:t xml:space="preserve">Ms Ellacott: </w:t>
      </w:r>
      <w:r>
        <w:rPr>
          <w:rFonts w:ascii="Calibri" w:hAnsi="Calibri"/>
          <w:sz w:val="22"/>
        </w:rPr>
        <w:t xml:space="preserve">Lan, just a reminder, the eye exam deposit is non-refundable if you cancel on the same day.  </w:t>
      </w:r>
      <w:r>
        <w:rPr>
          <w:rFonts w:ascii="Calibri" w:hAnsi="Calibri"/>
          <w:i/>
          <w:sz w:val="22"/>
        </w:rPr>
        <w:t>Chị Lan, nhắc chị một chút, tiền đặt cọc khám mắt sẽ không hoàn lại nếu chị hủy trong cùng ngày.</w:t>
      </w:r>
    </w:p>
    <w:p>
      <w:pPr>
        <w:spacing w:after="160" w:line="312" w:lineRule="auto"/>
        <w:jc w:val="both"/>
      </w:pPr>
      <w:r>
        <w:rPr>
          <w:rFonts w:ascii="Calibri" w:hAnsi="Calibri"/>
          <w:b/>
          <w:sz w:val="22"/>
        </w:rPr>
        <w:t xml:space="preserve">Ms Lan: </w:t>
      </w:r>
      <w:r>
        <w:rPr>
          <w:rFonts w:ascii="Calibri" w:hAnsi="Calibri"/>
          <w:sz w:val="22"/>
        </w:rPr>
        <w:t xml:space="preserve">Understood, I'll make sure to call at least a day ahead if anything comes up.  </w:t>
      </w:r>
      <w:r>
        <w:rPr>
          <w:rFonts w:ascii="Calibri" w:hAnsi="Calibri"/>
          <w:i/>
          <w:sz w:val="22"/>
        </w:rPr>
        <w:t>Đã hiểu, tôi sẽ chắc chắn gọi trước ít nhất một ngày nếu có gì phát sinh.</w:t>
      </w:r>
    </w:p>
    <w:p>
      <w:pPr>
        <w:spacing w:after="160" w:line="312" w:lineRule="auto"/>
        <w:jc w:val="both"/>
      </w:pPr>
      <w:r>
        <w:rPr>
          <w:rFonts w:ascii="Calibri" w:hAnsi="Calibri"/>
          <w:b/>
          <w:sz w:val="22"/>
        </w:rPr>
        <w:t xml:space="preserve">Ms Ellacott: </w:t>
      </w:r>
      <w:r>
        <w:rPr>
          <w:rFonts w:ascii="Calibri" w:hAnsi="Calibri"/>
          <w:sz w:val="22"/>
        </w:rPr>
        <w:t xml:space="preserve">That's all we ask, most cancellations we get are handled with plenty of warning anyway.  </w:t>
      </w:r>
      <w:r>
        <w:rPr>
          <w:rFonts w:ascii="Calibri" w:hAnsi="Calibri"/>
          <w:i/>
          <w:sz w:val="22"/>
        </w:rPr>
        <w:t>Đó là tất cả những gì chúng tôi mong, hầu hết các lượt hủy chúng tôi nhận được đều được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repair shop charge extra if the technician has to order a part from outside?  </w:t>
      </w:r>
      <w:r>
        <w:rPr>
          <w:rFonts w:ascii="Calibri" w:hAnsi="Calibri"/>
          <w:i/>
          <w:sz w:val="22"/>
        </w:rPr>
        <w:t>Tiệm sửa chữa có tính thêm phí nếu kỹ thuật viên phải đặt linh kiện từ bên ngoài không ạ?</w:t>
      </w:r>
    </w:p>
    <w:p>
      <w:pPr>
        <w:spacing w:after="160" w:line="312" w:lineRule="auto"/>
        <w:jc w:val="both"/>
      </w:pPr>
      <w:r>
        <w:rPr>
          <w:rFonts w:ascii="Calibri" w:hAnsi="Calibri"/>
          <w:b/>
          <w:sz w:val="22"/>
        </w:rPr>
        <w:t xml:space="preserve">Ms Ellacott: </w:t>
      </w:r>
      <w:r>
        <w:rPr>
          <w:rFonts w:ascii="Calibri" w:hAnsi="Calibri"/>
          <w:sz w:val="22"/>
        </w:rPr>
        <w:t xml:space="preserve">Sometimes, yes, though he always calls first to confirm the cost before ordering anything for you.  </w:t>
      </w:r>
      <w:r>
        <w:rPr>
          <w:rFonts w:ascii="Calibri" w:hAnsi="Calibri"/>
          <w:i/>
          <w:sz w:val="22"/>
        </w:rPr>
        <w:t>Đôi khi có, dù anh ấy luôn gọi trước để xác nhận chi phí trước khi đặt bất cứ thứ gì cho chị.</w:t>
      </w:r>
    </w:p>
    <w:p>
      <w:pPr>
        <w:spacing w:after="160" w:line="312" w:lineRule="auto"/>
        <w:jc w:val="both"/>
      </w:pPr>
      <w:r>
        <w:rPr>
          <w:rFonts w:ascii="Calibri" w:hAnsi="Calibri"/>
          <w:b/>
          <w:sz w:val="22"/>
        </w:rPr>
        <w:t xml:space="preserve">Ms Lan: </w:t>
      </w:r>
      <w:r>
        <w:rPr>
          <w:rFonts w:ascii="Calibri" w:hAnsi="Calibri"/>
          <w:sz w:val="22"/>
        </w:rPr>
        <w:t xml:space="preserve">That's reassuring, I really don't like unexpected charges showing up on the final bill.  </w:t>
      </w:r>
      <w:r>
        <w:rPr>
          <w:rFonts w:ascii="Calibri" w:hAnsi="Calibri"/>
          <w:i/>
          <w:sz w:val="22"/>
        </w:rPr>
        <w:t>Nghe yên tâm đấy, tôi thật sự không thích phí phát sinh bất ngờ xuất hiện trên hóa đơn cuối.</w:t>
      </w:r>
    </w:p>
    <w:p>
      <w:pPr>
        <w:spacing w:after="160" w:line="312" w:lineRule="auto"/>
        <w:jc w:val="both"/>
      </w:pPr>
      <w:r>
        <w:rPr>
          <w:rFonts w:ascii="Calibri" w:hAnsi="Calibri"/>
          <w:b/>
          <w:sz w:val="22"/>
        </w:rPr>
        <w:t xml:space="preserve">Ms Ellacott: </w:t>
      </w:r>
      <w:r>
        <w:rPr>
          <w:rFonts w:ascii="Calibri" w:hAnsi="Calibri"/>
          <w:sz w:val="22"/>
        </w:rPr>
        <w:t xml:space="preserve">Lan, since you're a regular client now, we can actually waive the deposit for your future bookings.  </w:t>
      </w:r>
      <w:r>
        <w:rPr>
          <w:rFonts w:ascii="Calibri" w:hAnsi="Calibri"/>
          <w:i/>
          <w:sz w:val="22"/>
        </w:rPr>
        <w:t>Chị Lan, vì chị đã là khách quen rồi, chúng tôi thật ra có thể miễn tiền đặt cọc cho những lần đặt lịch sau.</w:t>
      </w:r>
    </w:p>
    <w:p>
      <w:pPr>
        <w:spacing w:after="160" w:line="312" w:lineRule="auto"/>
        <w:jc w:val="both"/>
      </w:pPr>
      <w:r>
        <w:rPr>
          <w:rFonts w:ascii="Calibri" w:hAnsi="Calibri"/>
          <w:b/>
          <w:sz w:val="22"/>
        </w:rPr>
        <w:t xml:space="preserve">Ms Lan: </w:t>
      </w:r>
      <w:r>
        <w:rPr>
          <w:rFonts w:ascii="Calibri" w:hAnsi="Calibri"/>
          <w:sz w:val="22"/>
        </w:rPr>
        <w:t xml:space="preserve">That's really kind of you, thank you, it's nice to be recognized after so many visits.  </w:t>
      </w:r>
      <w:r>
        <w:rPr>
          <w:rFonts w:ascii="Calibri" w:hAnsi="Calibri"/>
          <w:i/>
          <w:sz w:val="22"/>
        </w:rPr>
        <w:t>Chị tốt bụng quá, cảm ơn chị, thật vui khi được ghi nhận sau bao nhiêu lần đến đây.</w:t>
      </w:r>
    </w:p>
    <w:p>
      <w:pPr>
        <w:spacing w:after="160" w:line="312" w:lineRule="auto"/>
        <w:jc w:val="both"/>
      </w:pPr>
      <w:r>
        <w:rPr>
          <w:rFonts w:ascii="Calibri" w:hAnsi="Calibri"/>
          <w:b/>
          <w:sz w:val="22"/>
        </w:rPr>
        <w:t xml:space="preserve">Ms Ellacott: </w:t>
      </w:r>
      <w:r>
        <w:rPr>
          <w:rFonts w:ascii="Calibri" w:hAnsi="Calibri"/>
          <w:sz w:val="22"/>
        </w:rPr>
        <w:t xml:space="preserve">You've earned it, honestly, regular clients like you make scheduling so much easier for us too.  </w:t>
      </w:r>
      <w:r>
        <w:rPr>
          <w:rFonts w:ascii="Calibri" w:hAnsi="Calibri"/>
          <w:i/>
          <w:sz w:val="22"/>
        </w:rPr>
        <w:t>Chị xứng đáng mà, thật ra những khách quen như chị giúp việc sắp lịch dễ dàng hơn nhiều cho chúng tôi.</w:t>
      </w:r>
    </w:p>
    <w:p>
      <w:pPr>
        <w:spacing w:after="160" w:line="312" w:lineRule="auto"/>
        <w:jc w:val="both"/>
      </w:pPr>
      <w:r>
        <w:rPr>
          <w:rFonts w:ascii="Calibri" w:hAnsi="Calibri"/>
          <w:b/>
          <w:sz w:val="22"/>
        </w:rPr>
        <w:t xml:space="preserve">Ms Ellacott: </w:t>
      </w:r>
      <w:r>
        <w:rPr>
          <w:rFonts w:ascii="Calibri" w:hAnsi="Calibri"/>
          <w:sz w:val="22"/>
        </w:rPr>
        <w:t xml:space="preserve">Lan, I noticed you missed your dental appointment yesterday, is everything alright on your end?  </w:t>
      </w:r>
      <w:r>
        <w:rPr>
          <w:rFonts w:ascii="Calibri" w:hAnsi="Calibri"/>
          <w:i/>
          <w:sz w:val="22"/>
        </w:rPr>
        <w:t>Chị Lan, tôi để ý chị đã lỡ lịch khám răng hôm qua, mọi chuyện bên chị ổn chứ ạ?</w:t>
      </w:r>
    </w:p>
    <w:p>
      <w:pPr>
        <w:spacing w:after="160" w:line="312" w:lineRule="auto"/>
        <w:jc w:val="both"/>
      </w:pPr>
      <w:r>
        <w:rPr>
          <w:rFonts w:ascii="Calibri" w:hAnsi="Calibri"/>
          <w:b/>
          <w:sz w:val="22"/>
        </w:rPr>
        <w:t xml:space="preserve">Ms Lan: </w:t>
      </w:r>
      <w:r>
        <w:rPr>
          <w:rFonts w:ascii="Calibri" w:hAnsi="Calibri"/>
          <w:sz w:val="22"/>
        </w:rPr>
        <w:t xml:space="preserve">I'm so sorry, I completely forgot, a work emergency came up and everything else slipped my mind.  </w:t>
      </w:r>
      <w:r>
        <w:rPr>
          <w:rFonts w:ascii="Calibri" w:hAnsi="Calibri"/>
          <w:i/>
          <w:sz w:val="22"/>
        </w:rPr>
        <w:t>Tôi xin lỗi nhiều lắm, tôi hoàn toàn quên mất, có việc khẩn cấp ở chỗ làm nên mọi thứ khác bay khỏi đầu tôi.</w:t>
      </w:r>
    </w:p>
    <w:p>
      <w:pPr>
        <w:spacing w:after="160" w:line="312" w:lineRule="auto"/>
        <w:jc w:val="both"/>
      </w:pPr>
      <w:r>
        <w:rPr>
          <w:rFonts w:ascii="Calibri" w:hAnsi="Calibri"/>
          <w:b/>
          <w:sz w:val="22"/>
        </w:rPr>
        <w:t xml:space="preserve">Ms Ellacott: </w:t>
      </w:r>
      <w:r>
        <w:rPr>
          <w:rFonts w:ascii="Calibri" w:hAnsi="Calibri"/>
          <w:sz w:val="22"/>
        </w:rPr>
        <w:t xml:space="preserve">No worries at all, these things happen, let's find you a new time whenever you're ready.  </w:t>
      </w:r>
      <w:r>
        <w:rPr>
          <w:rFonts w:ascii="Calibri" w:hAnsi="Calibri"/>
          <w:i/>
          <w:sz w:val="22"/>
        </w:rPr>
        <w:t>Không sao đâu, chuyện này vẫn xảy ra mà, mình tìm giờ mới cho chị bất cứ khi nào chị sẵn sàng.</w:t>
      </w:r>
    </w:p>
    <w:p>
      <w:pPr>
        <w:spacing w:after="160" w:line="312" w:lineRule="auto"/>
        <w:jc w:val="both"/>
      </w:pPr>
      <w:r>
        <w:rPr>
          <w:rFonts w:ascii="Calibri" w:hAnsi="Calibri"/>
          <w:b/>
          <w:sz w:val="22"/>
        </w:rPr>
        <w:t xml:space="preserve">Ms Lan: </w:t>
      </w:r>
      <w:r>
        <w:rPr>
          <w:rFonts w:ascii="Calibri" w:hAnsi="Calibri"/>
          <w:sz w:val="22"/>
        </w:rPr>
        <w:t xml:space="preserve">I'm really embarrassed, I missed my haircut appointment last week without even calling to cancel.  </w:t>
      </w:r>
      <w:r>
        <w:rPr>
          <w:rFonts w:ascii="Calibri" w:hAnsi="Calibri"/>
          <w:i/>
          <w:sz w:val="22"/>
        </w:rPr>
        <w:t>Tôi thấy ngại quá, tôi đã lỡ lịch cắt tóc tuần trước mà còn chẳng gọi hủy.</w:t>
      </w:r>
    </w:p>
    <w:p>
      <w:pPr>
        <w:spacing w:after="160" w:line="312" w:lineRule="auto"/>
        <w:jc w:val="both"/>
      </w:pPr>
      <w:r>
        <w:rPr>
          <w:rFonts w:ascii="Calibri" w:hAnsi="Calibri"/>
          <w:b/>
          <w:sz w:val="22"/>
        </w:rPr>
        <w:t xml:space="preserve">Ms Ellacott: </w:t>
      </w:r>
      <w:r>
        <w:rPr>
          <w:rFonts w:ascii="Calibri" w:hAnsi="Calibri"/>
          <w:sz w:val="22"/>
        </w:rPr>
        <w:t xml:space="preserve">It's alright, honestly, it happens to almost everyone at least once, let's just rebook you now.  </w:t>
      </w:r>
      <w:r>
        <w:rPr>
          <w:rFonts w:ascii="Calibri" w:hAnsi="Calibri"/>
          <w:i/>
          <w:sz w:val="22"/>
        </w:rPr>
        <w:t>Không sao đâu, thật ra ai cũng gặp ít nhất một lần, mình đặt lại lịch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not making a big deal out of it, I'll set an alarm next time for sure.  </w:t>
      </w:r>
      <w:r>
        <w:rPr>
          <w:rFonts w:ascii="Calibri" w:hAnsi="Calibri"/>
          <w:i/>
          <w:sz w:val="22"/>
        </w:rPr>
        <w:t>Cảm ơn chị đã không làm to chuyện, lần sau tôi chắc chắn sẽ đặt báo thức.</w:t>
      </w:r>
    </w:p>
    <w:p>
      <w:pPr>
        <w:spacing w:after="160" w:line="312" w:lineRule="auto"/>
        <w:jc w:val="both"/>
      </w:pPr>
      <w:r>
        <w:rPr>
          <w:rFonts w:ascii="Calibri" w:hAnsi="Calibri"/>
          <w:b/>
          <w:sz w:val="22"/>
        </w:rPr>
        <w:t xml:space="preserve">Ms Ellacott: </w:t>
      </w:r>
      <w:r>
        <w:rPr>
          <w:rFonts w:ascii="Calibri" w:hAnsi="Calibri"/>
          <w:sz w:val="22"/>
        </w:rPr>
        <w:t xml:space="preserve">The mechanic mentioned your car never showed up for the service slot on Monday morning.  </w:t>
      </w:r>
      <w:r>
        <w:rPr>
          <w:rFonts w:ascii="Calibri" w:hAnsi="Calibri"/>
          <w:i/>
          <w:sz w:val="22"/>
        </w:rPr>
        <w:t>Thợ máy có nhắc là xe của chị không đến cho lịch bảo dưỡng sáng thứ Hai.</w:t>
      </w:r>
    </w:p>
    <w:p>
      <w:pPr>
        <w:spacing w:after="160" w:line="312" w:lineRule="auto"/>
        <w:jc w:val="both"/>
      </w:pPr>
      <w:r>
        <w:rPr>
          <w:rFonts w:ascii="Calibri" w:hAnsi="Calibri"/>
          <w:b/>
          <w:sz w:val="22"/>
        </w:rPr>
        <w:t xml:space="preserve">Ms Lan: </w:t>
      </w:r>
      <w:r>
        <w:rPr>
          <w:rFonts w:ascii="Calibri" w:hAnsi="Calibri"/>
          <w:sz w:val="22"/>
        </w:rPr>
        <w:t xml:space="preserve">Oh no, I got the date completely wrong in my calendar, I'm so sorry for the confusion.  </w:t>
      </w:r>
      <w:r>
        <w:rPr>
          <w:rFonts w:ascii="Calibri" w:hAnsi="Calibri"/>
          <w:i/>
          <w:sz w:val="22"/>
        </w:rPr>
        <w:t>Ôi không, tôi ghi sai hẳn ngày trong lịch của mình rồi, xin lỗi vì đã gây nhầm lẫn.</w:t>
      </w:r>
    </w:p>
    <w:p>
      <w:pPr>
        <w:spacing w:after="160" w:line="312" w:lineRule="auto"/>
        <w:jc w:val="both"/>
      </w:pPr>
      <w:r>
        <w:rPr>
          <w:rFonts w:ascii="Calibri" w:hAnsi="Calibri"/>
          <w:b/>
          <w:sz w:val="22"/>
        </w:rPr>
        <w:t xml:space="preserve">Ms Ellacott: </w:t>
      </w:r>
      <w:r>
        <w:rPr>
          <w:rFonts w:ascii="Calibri" w:hAnsi="Calibri"/>
          <w:sz w:val="22"/>
        </w:rPr>
        <w:t xml:space="preserve">No harm done, let's just find another slot this week and fix the date properly this time.  </w:t>
      </w:r>
      <w:r>
        <w:rPr>
          <w:rFonts w:ascii="Calibri" w:hAnsi="Calibri"/>
          <w:i/>
          <w:sz w:val="22"/>
        </w:rPr>
        <w:t>Không sao cả, mình tìm giờ khác trong tuần này và ghi đúng ngày lần này nhé.</w:t>
      </w:r>
    </w:p>
    <w:p>
      <w:pPr>
        <w:spacing w:after="160" w:line="312" w:lineRule="auto"/>
        <w:jc w:val="both"/>
      </w:pPr>
      <w:r>
        <w:rPr>
          <w:rFonts w:ascii="Calibri" w:hAnsi="Calibri"/>
          <w:b/>
          <w:sz w:val="22"/>
        </w:rPr>
        <w:t xml:space="preserve">Ms Lan: </w:t>
      </w:r>
      <w:r>
        <w:rPr>
          <w:rFonts w:ascii="Calibri" w:hAnsi="Calibri"/>
          <w:sz w:val="22"/>
        </w:rPr>
        <w:t xml:space="preserve">I feel terrible, my nephew missed his tutoring session because I mixed up the days completely.  </w:t>
      </w:r>
      <w:r>
        <w:rPr>
          <w:rFonts w:ascii="Calibri" w:hAnsi="Calibri"/>
          <w:i/>
          <w:sz w:val="22"/>
        </w:rPr>
        <w:t>Tôi thấy tệ quá, cháu trai tôi lỡ buổi học gia sư vì tôi nhầm lẫn hoàn toàn giữa các ngày.</w:t>
      </w:r>
    </w:p>
    <w:p>
      <w:pPr>
        <w:spacing w:after="160" w:line="312" w:lineRule="auto"/>
        <w:jc w:val="both"/>
      </w:pPr>
      <w:r>
        <w:rPr>
          <w:rFonts w:ascii="Calibri" w:hAnsi="Calibri"/>
          <w:b/>
          <w:sz w:val="22"/>
        </w:rPr>
        <w:t xml:space="preserve">Ms Ellacott: </w:t>
      </w:r>
      <w:r>
        <w:rPr>
          <w:rFonts w:ascii="Calibri" w:hAnsi="Calibri"/>
          <w:sz w:val="22"/>
        </w:rPr>
        <w:t xml:space="preserve">Please don't worry, the tutor understands, children's schedules can get confusing with everything going on.  </w:t>
      </w:r>
      <w:r>
        <w:rPr>
          <w:rFonts w:ascii="Calibri" w:hAnsi="Calibri"/>
          <w:i/>
          <w:sz w:val="22"/>
        </w:rPr>
        <w:t>Chị đừng lo, gia sư hiểu mà, lịch của trẻ con dễ gây nhầm lẫn với bao nhiêu thứ diễn ra.</w:t>
      </w:r>
    </w:p>
    <w:p>
      <w:pPr>
        <w:spacing w:after="160" w:line="312" w:lineRule="auto"/>
        <w:jc w:val="both"/>
      </w:pPr>
      <w:r>
        <w:rPr>
          <w:rFonts w:ascii="Calibri" w:hAnsi="Calibri"/>
          <w:b/>
          <w:sz w:val="22"/>
        </w:rPr>
        <w:t xml:space="preserve">Ms Lan: </w:t>
      </w:r>
      <w:r>
        <w:rPr>
          <w:rFonts w:ascii="Calibri" w:hAnsi="Calibri"/>
          <w:sz w:val="22"/>
        </w:rPr>
        <w:t xml:space="preserve">Thank you for the kindness, I'll write everything down more carefully from now on.  </w:t>
      </w:r>
      <w:r>
        <w:rPr>
          <w:rFonts w:ascii="Calibri" w:hAnsi="Calibri"/>
          <w:i/>
          <w:sz w:val="22"/>
        </w:rPr>
        <w:t>Cảm ơn chị đã tử tế, từ giờ tôi sẽ ghi chép mọi thứ cẩn thận hơn.</w:t>
      </w:r>
    </w:p>
    <w:p>
      <w:pPr>
        <w:spacing w:after="160" w:line="312" w:lineRule="auto"/>
        <w:jc w:val="both"/>
      </w:pPr>
      <w:r>
        <w:rPr>
          <w:rFonts w:ascii="Calibri" w:hAnsi="Calibri"/>
          <w:b/>
          <w:sz w:val="22"/>
        </w:rPr>
        <w:t xml:space="preserve">Ms Ellacott: </w:t>
      </w:r>
      <w:r>
        <w:rPr>
          <w:rFonts w:ascii="Calibri" w:hAnsi="Calibri"/>
          <w:sz w:val="22"/>
        </w:rPr>
        <w:t xml:space="preserve">Lan, after a missed appointment, our policy asks for a small fee on the next booking, I'm sorry.  </w:t>
      </w:r>
      <w:r>
        <w:rPr>
          <w:rFonts w:ascii="Calibri" w:hAnsi="Calibri"/>
          <w:i/>
          <w:sz w:val="22"/>
        </w:rPr>
        <w:t>Chị Lan, sau khi lỡ lịch hẹn, chính sách của chúng tôi yêu cầu một khoản phí nhỏ cho lần đặt lịch tiếp theo, tôi xin lỗi.</w:t>
      </w:r>
    </w:p>
    <w:p>
      <w:pPr>
        <w:spacing w:after="160" w:line="312" w:lineRule="auto"/>
        <w:jc w:val="both"/>
      </w:pPr>
      <w:r>
        <w:rPr>
          <w:rFonts w:ascii="Calibri" w:hAnsi="Calibri"/>
          <w:b/>
          <w:sz w:val="22"/>
        </w:rPr>
        <w:t xml:space="preserve">Ms Lan: </w:t>
      </w:r>
      <w:r>
        <w:rPr>
          <w:rFonts w:ascii="Calibri" w:hAnsi="Calibri"/>
          <w:sz w:val="22"/>
        </w:rPr>
        <w:t xml:space="preserve">That's completely fair, honestly, I understand missed appointments waste everyone else's time too.  </w:t>
      </w:r>
      <w:r>
        <w:rPr>
          <w:rFonts w:ascii="Calibri" w:hAnsi="Calibri"/>
          <w:i/>
          <w:sz w:val="22"/>
        </w:rPr>
        <w:t>Hoàn toàn hợp lý mà, thật ra tôi hiểu lịch hẹn bị lỡ cũng làm mất thời gian của người khác.</w:t>
      </w:r>
    </w:p>
    <w:p>
      <w:pPr>
        <w:spacing w:after="160" w:line="312" w:lineRule="auto"/>
        <w:jc w:val="both"/>
      </w:pPr>
      <w:r>
        <w:rPr>
          <w:rFonts w:ascii="Calibri" w:hAnsi="Calibri"/>
          <w:b/>
          <w:sz w:val="22"/>
        </w:rPr>
        <w:t xml:space="preserve">Ms Ellacott: </w:t>
      </w:r>
      <w:r>
        <w:rPr>
          <w:rFonts w:ascii="Calibri" w:hAnsi="Calibri"/>
          <w:sz w:val="22"/>
        </w:rPr>
        <w:t xml:space="preserve">I appreciate you understanding, it really just helps us keep the schedule fair for everyone.  </w:t>
      </w:r>
      <w:r>
        <w:rPr>
          <w:rFonts w:ascii="Calibri" w:hAnsi="Calibri"/>
          <w:i/>
          <w:sz w:val="22"/>
        </w:rPr>
        <w:t>Tôi cảm kích vì chị thông cảm, nó thật sự chỉ giúp chúng tôi giữ lịch công bằng cho mọi người.</w:t>
      </w:r>
    </w:p>
    <w:p>
      <w:pPr>
        <w:spacing w:after="160" w:line="312" w:lineRule="auto"/>
        <w:jc w:val="both"/>
      </w:pPr>
      <w:r>
        <w:rPr>
          <w:rFonts w:ascii="Calibri" w:hAnsi="Calibri"/>
          <w:b/>
          <w:sz w:val="22"/>
        </w:rPr>
        <w:t xml:space="preserve">Ms Lan: </w:t>
      </w:r>
      <w:r>
        <w:rPr>
          <w:rFonts w:ascii="Calibri" w:hAnsi="Calibri"/>
          <w:sz w:val="22"/>
        </w:rPr>
        <w:t xml:space="preserve">I'm so sorry I missed the massage session, I fell asleep on the couch and never woke up in time.  </w:t>
      </w:r>
      <w:r>
        <w:rPr>
          <w:rFonts w:ascii="Calibri" w:hAnsi="Calibri"/>
          <w:i/>
          <w:sz w:val="22"/>
        </w:rPr>
        <w:t>Tôi xin lỗi vì đã lỡ buổi mát-xa, tôi ngủ quên trên ghế sofa và không dậy kịp giờ.</w:t>
      </w:r>
    </w:p>
    <w:p>
      <w:pPr>
        <w:spacing w:after="160" w:line="312" w:lineRule="auto"/>
        <w:jc w:val="both"/>
      </w:pPr>
      <w:r>
        <w:rPr>
          <w:rFonts w:ascii="Calibri" w:hAnsi="Calibri"/>
          <w:b/>
          <w:sz w:val="22"/>
        </w:rPr>
        <w:t xml:space="preserve">Ms Ellacott: </w:t>
      </w:r>
      <w:r>
        <w:rPr>
          <w:rFonts w:ascii="Calibri" w:hAnsi="Calibri"/>
          <w:sz w:val="22"/>
        </w:rPr>
        <w:t xml:space="preserve">That's an honest mistake, we've all dozed off at the worst possible time before, don't worry.  </w:t>
      </w:r>
      <w:r>
        <w:rPr>
          <w:rFonts w:ascii="Calibri" w:hAnsi="Calibri"/>
          <w:i/>
          <w:sz w:val="22"/>
        </w:rPr>
        <w:t>Đó là sơ suất thôi mà, ai cũng từng ngủ quên vào đúng lúc không nên như vậy, chị đừng lo.</w:t>
      </w:r>
    </w:p>
    <w:p>
      <w:pPr>
        <w:spacing w:after="160" w:line="312" w:lineRule="auto"/>
        <w:jc w:val="both"/>
      </w:pPr>
      <w:r>
        <w:rPr>
          <w:rFonts w:ascii="Calibri" w:hAnsi="Calibri"/>
          <w:b/>
          <w:sz w:val="22"/>
        </w:rPr>
        <w:t xml:space="preserve">Ms Lan: </w:t>
      </w:r>
      <w:r>
        <w:rPr>
          <w:rFonts w:ascii="Calibri" w:hAnsi="Calibri"/>
          <w:sz w:val="22"/>
        </w:rPr>
        <w:t xml:space="preserve">Thank you for the understanding, let's book another session, this time I'll set two alarms.  </w:t>
      </w:r>
      <w:r>
        <w:rPr>
          <w:rFonts w:ascii="Calibri" w:hAnsi="Calibri"/>
          <w:i/>
          <w:sz w:val="22"/>
        </w:rPr>
        <w:t>Cảm ơn chị đã thông cảm, mình đặt lại buổi khác nhé, lần này tôi sẽ đặt hai báo thức.</w:t>
      </w:r>
    </w:p>
    <w:p>
      <w:pPr>
        <w:spacing w:after="160" w:line="312" w:lineRule="auto"/>
        <w:jc w:val="both"/>
      </w:pPr>
      <w:r>
        <w:rPr>
          <w:rFonts w:ascii="Calibri" w:hAnsi="Calibri"/>
          <w:b/>
          <w:sz w:val="22"/>
        </w:rPr>
        <w:t xml:space="preserve">Ms Ellacott: </w:t>
      </w:r>
      <w:r>
        <w:rPr>
          <w:rFonts w:ascii="Calibri" w:hAnsi="Calibri"/>
          <w:sz w:val="22"/>
        </w:rPr>
        <w:t xml:space="preserve">I noticed the technician waited for you yesterday, but the laptop never got dropped off.  </w:t>
      </w:r>
      <w:r>
        <w:rPr>
          <w:rFonts w:ascii="Calibri" w:hAnsi="Calibri"/>
          <w:i/>
          <w:sz w:val="22"/>
        </w:rPr>
        <w:t>Tôi để ý kỹ thuật viên đã chờ chị hôm qua, nhưng laptop chẳng được mang đến.</w:t>
      </w:r>
    </w:p>
    <w:p>
      <w:pPr>
        <w:spacing w:after="160" w:line="312" w:lineRule="auto"/>
        <w:jc w:val="both"/>
      </w:pPr>
      <w:r>
        <w:rPr>
          <w:rFonts w:ascii="Calibri" w:hAnsi="Calibri"/>
          <w:b/>
          <w:sz w:val="22"/>
        </w:rPr>
        <w:t xml:space="preserve">Ms Lan: </w:t>
      </w:r>
      <w:r>
        <w:rPr>
          <w:rFonts w:ascii="Calibri" w:hAnsi="Calibri"/>
          <w:sz w:val="22"/>
        </w:rPr>
        <w:t xml:space="preserve">I'm sorry, I got completely swamped at work and lost track of the entire afternoon.  </w:t>
      </w:r>
      <w:r>
        <w:rPr>
          <w:rFonts w:ascii="Calibri" w:hAnsi="Calibri"/>
          <w:i/>
          <w:sz w:val="22"/>
        </w:rPr>
        <w:t>Tôi xin lỗi, tôi bị ngập trong công việc và mất hoàn toàn khái niệm thời gian cả buổi chiều.</w:t>
      </w:r>
    </w:p>
    <w:p>
      <w:pPr>
        <w:spacing w:after="160" w:line="312" w:lineRule="auto"/>
        <w:jc w:val="both"/>
      </w:pPr>
      <w:r>
        <w:rPr>
          <w:rFonts w:ascii="Calibri" w:hAnsi="Calibri"/>
          <w:b/>
          <w:sz w:val="22"/>
        </w:rPr>
        <w:t xml:space="preserve">Ms Ellacott: </w:t>
      </w:r>
      <w:r>
        <w:rPr>
          <w:rFonts w:ascii="Calibri" w:hAnsi="Calibri"/>
          <w:sz w:val="22"/>
        </w:rPr>
        <w:t xml:space="preserve">That's understandable, let's find you another slot, and maybe set a reminder this time around.  </w:t>
      </w:r>
      <w:r>
        <w:rPr>
          <w:rFonts w:ascii="Calibri" w:hAnsi="Calibri"/>
          <w:i/>
          <w:sz w:val="22"/>
        </w:rPr>
        <w:t>Hiểu được mà, mình tìm khung giờ khác cho chị, và lần này có lẽ nên đặt nhắc nhở.</w:t>
      </w:r>
    </w:p>
    <w:p>
      <w:pPr>
        <w:spacing w:after="160" w:line="312" w:lineRule="auto"/>
        <w:jc w:val="both"/>
      </w:pPr>
      <w:r>
        <w:rPr>
          <w:rFonts w:ascii="Calibri" w:hAnsi="Calibri"/>
          <w:b/>
          <w:sz w:val="22"/>
        </w:rPr>
        <w:t xml:space="preserve">Ms Lan: </w:t>
      </w:r>
      <w:r>
        <w:rPr>
          <w:rFonts w:ascii="Calibri" w:hAnsi="Calibri"/>
          <w:sz w:val="22"/>
        </w:rPr>
        <w:t xml:space="preserve">I feel awful, I missed the eye exam because I mixed it up with a different appointment entirely.  </w:t>
      </w:r>
      <w:r>
        <w:rPr>
          <w:rFonts w:ascii="Calibri" w:hAnsi="Calibri"/>
          <w:i/>
          <w:sz w:val="22"/>
        </w:rPr>
        <w:t>Tôi thấy tệ quá, tôi lỡ buổi khám mắt vì nhầm lẫn hoàn toàn với một lịch hẹn khác.</w:t>
      </w:r>
    </w:p>
    <w:p>
      <w:pPr>
        <w:spacing w:after="160" w:line="312" w:lineRule="auto"/>
        <w:jc w:val="both"/>
      </w:pPr>
      <w:r>
        <w:rPr>
          <w:rFonts w:ascii="Calibri" w:hAnsi="Calibri"/>
          <w:b/>
          <w:sz w:val="22"/>
        </w:rPr>
        <w:t xml:space="preserve">Ms Ellacott: </w:t>
      </w:r>
      <w:r>
        <w:rPr>
          <w:rFonts w:ascii="Calibri" w:hAnsi="Calibri"/>
          <w:sz w:val="22"/>
        </w:rPr>
        <w:t xml:space="preserve">It's an easy mistake when you have several appointments in one week, please don't be too hard on yourself.  </w:t>
      </w:r>
      <w:r>
        <w:rPr>
          <w:rFonts w:ascii="Calibri" w:hAnsi="Calibri"/>
          <w:i/>
          <w:sz w:val="22"/>
        </w:rPr>
        <w:t>Đó là lỗi dễ mắc khi có nhiều lịch hẹn trong một tuần, chị đừng tự trách mình quá.</w:t>
      </w:r>
    </w:p>
    <w:p>
      <w:pPr>
        <w:spacing w:after="160" w:line="312" w:lineRule="auto"/>
        <w:jc w:val="both"/>
      </w:pPr>
      <w:r>
        <w:rPr>
          <w:rFonts w:ascii="Calibri" w:hAnsi="Calibri"/>
          <w:b/>
          <w:sz w:val="22"/>
        </w:rPr>
        <w:t xml:space="preserve">Ms Lan: </w:t>
      </w:r>
      <w:r>
        <w:rPr>
          <w:rFonts w:ascii="Calibri" w:hAnsi="Calibri"/>
          <w:sz w:val="22"/>
        </w:rPr>
        <w:t xml:space="preserve">Thank you, I think I need a better system for keeping all my appointments straight.  </w:t>
      </w:r>
      <w:r>
        <w:rPr>
          <w:rFonts w:ascii="Calibri" w:hAnsi="Calibri"/>
          <w:i/>
          <w:sz w:val="22"/>
        </w:rPr>
        <w:t>Cảm ơn chị, tôi nghĩ mình cần một hệ thống tốt hơn để sắp xếp rõ ràng các lịch hẹn.</w:t>
      </w:r>
    </w:p>
    <w:p>
      <w:pPr>
        <w:spacing w:after="160" w:line="312" w:lineRule="auto"/>
        <w:jc w:val="both"/>
      </w:pPr>
      <w:r>
        <w:rPr>
          <w:rFonts w:ascii="Calibri" w:hAnsi="Calibri"/>
          <w:b/>
          <w:sz w:val="22"/>
        </w:rPr>
        <w:t xml:space="preserve">Ms Ellacott: </w:t>
      </w:r>
      <w:r>
        <w:rPr>
          <w:rFonts w:ascii="Calibri" w:hAnsi="Calibri"/>
          <w:sz w:val="22"/>
        </w:rPr>
        <w:t xml:space="preserve">Lan, after several missed check-ups this year, the vet just wanted to check in and see how you're doing.  </w:t>
      </w:r>
      <w:r>
        <w:rPr>
          <w:rFonts w:ascii="Calibri" w:hAnsi="Calibri"/>
          <w:i/>
          <w:sz w:val="22"/>
        </w:rPr>
        <w:t>Chị Lan, sau vài lần lỡ khám năm nay, bác sĩ thú y chỉ muốn hỏi thăm xem chị thế nào.</w:t>
      </w:r>
    </w:p>
    <w:p>
      <w:pPr>
        <w:spacing w:after="160" w:line="312" w:lineRule="auto"/>
        <w:jc w:val="both"/>
      </w:pPr>
      <w:r>
        <w:rPr>
          <w:rFonts w:ascii="Calibri" w:hAnsi="Calibri"/>
          <w:b/>
          <w:sz w:val="22"/>
        </w:rPr>
        <w:t xml:space="preserve">Ms Lan: </w:t>
      </w:r>
      <w:r>
        <w:rPr>
          <w:rFonts w:ascii="Calibri" w:hAnsi="Calibri"/>
          <w:sz w:val="22"/>
        </w:rPr>
        <w:t xml:space="preserve">That's very thoughtful of him, honestly, this year has just been unusually hectic for our whole family.  </w:t>
      </w:r>
      <w:r>
        <w:rPr>
          <w:rFonts w:ascii="Calibri" w:hAnsi="Calibri"/>
          <w:i/>
          <w:sz w:val="22"/>
        </w:rPr>
        <w:t>Anh ấy chu đáo thật, thành thật mà nói năm nay cả gia đình tôi đều bận rộn bất thường.</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let's just find a slot that truly works with your schedule this time.  </w:t>
      </w:r>
      <w:r>
        <w:rPr>
          <w:rFonts w:ascii="Calibri" w:hAnsi="Calibri"/>
          <w:i/>
          <w:sz w:val="22"/>
        </w:rPr>
        <w:t>Tôi hoàn toàn hiểu, mình tìm một khung giờ thật sự phù hợp với lịch của chị lần này nhé.</w:t>
      </w:r>
    </w:p>
    <w:p>
      <w:pPr>
        <w:spacing w:after="160" w:line="312" w:lineRule="auto"/>
        <w:jc w:val="both"/>
      </w:pPr>
      <w:r>
        <w:rPr>
          <w:rFonts w:ascii="Calibri" w:hAnsi="Calibri"/>
          <w:b/>
          <w:sz w:val="22"/>
        </w:rPr>
        <w:t xml:space="preserve">Ms Lan: </w:t>
      </w:r>
      <w:r>
        <w:rPr>
          <w:rFonts w:ascii="Calibri" w:hAnsi="Calibri"/>
          <w:sz w:val="22"/>
        </w:rPr>
        <w:t xml:space="preserve">I want to apologize properly for the missed appointments recently, I know it puts you in a difficult spot.  </w:t>
      </w:r>
      <w:r>
        <w:rPr>
          <w:rFonts w:ascii="Calibri" w:hAnsi="Calibri"/>
          <w:i/>
          <w:sz w:val="22"/>
        </w:rPr>
        <w:t>Tôi muốn xin lỗi đàng hoàng vì những lịch hẹn bị lỡ gần đây, tôi biết nó khiến chị khó xử.</w:t>
      </w:r>
    </w:p>
    <w:p>
      <w:pPr>
        <w:spacing w:after="160" w:line="312" w:lineRule="auto"/>
        <w:jc w:val="both"/>
      </w:pPr>
      <w:r>
        <w:rPr>
          <w:rFonts w:ascii="Calibri" w:hAnsi="Calibri"/>
          <w:b/>
          <w:sz w:val="22"/>
        </w:rPr>
        <w:t xml:space="preserve">Ms Ellacott: </w:t>
      </w:r>
      <w:r>
        <w:rPr>
          <w:rFonts w:ascii="Calibri" w:hAnsi="Calibri"/>
          <w:sz w:val="22"/>
        </w:rPr>
        <w:t xml:space="preserve">I appreciate you saying that, honestly, we all understand that life gets unpredictable sometimes.  </w:t>
      </w:r>
      <w:r>
        <w:rPr>
          <w:rFonts w:ascii="Calibri" w:hAnsi="Calibri"/>
          <w:i/>
          <w:sz w:val="22"/>
        </w:rPr>
        <w:t>Tôi cảm kích khi chị nói vậy, thật ra chúng tôi đều hiểu cuộc sống đôi khi khó lường.</w:t>
      </w:r>
    </w:p>
    <w:p>
      <w:pPr>
        <w:spacing w:after="160" w:line="312" w:lineRule="auto"/>
        <w:jc w:val="both"/>
      </w:pPr>
      <w:r>
        <w:rPr>
          <w:rFonts w:ascii="Calibri" w:hAnsi="Calibri"/>
          <w:b/>
          <w:sz w:val="22"/>
        </w:rPr>
        <w:t xml:space="preserve">Ms Lan: </w:t>
      </w:r>
      <w:r>
        <w:rPr>
          <w:rFonts w:ascii="Calibri" w:hAnsi="Calibri"/>
          <w:sz w:val="22"/>
        </w:rPr>
        <w:t xml:space="preserve">Thank you for the grace, I'll do my best to be more reliable going forward from here.  </w:t>
      </w:r>
      <w:r>
        <w:rPr>
          <w:rFonts w:ascii="Calibri" w:hAnsi="Calibri"/>
          <w:i/>
          <w:sz w:val="22"/>
        </w:rPr>
        <w:t>Cảm ơn chị đã bao dung, tôi sẽ cố gắng đáng tin cậy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The dentist would like to see you again in two weeks for a quick follow-up on that filling.  </w:t>
      </w:r>
      <w:r>
        <w:rPr>
          <w:rFonts w:ascii="Calibri" w:hAnsi="Calibri"/>
          <w:i/>
          <w:sz w:val="22"/>
        </w:rPr>
        <w:t>Nha sĩ muốn gặp lại chị sau hai tuần để tái khám nhanh về miếng trám răng đó.</w:t>
      </w:r>
    </w:p>
    <w:p>
      <w:pPr>
        <w:spacing w:after="160" w:line="312" w:lineRule="auto"/>
        <w:jc w:val="both"/>
      </w:pPr>
      <w:r>
        <w:rPr>
          <w:rFonts w:ascii="Calibri" w:hAnsi="Calibri"/>
          <w:b/>
          <w:sz w:val="22"/>
        </w:rPr>
        <w:t xml:space="preserve">Ms Lan: </w:t>
      </w:r>
      <w:r>
        <w:rPr>
          <w:rFonts w:ascii="Calibri" w:hAnsi="Calibri"/>
          <w:sz w:val="22"/>
        </w:rPr>
        <w:t xml:space="preserve">That sounds sensible, better to make sure everything settled properly than to just assume it did.  </w:t>
      </w:r>
      <w:r>
        <w:rPr>
          <w:rFonts w:ascii="Calibri" w:hAnsi="Calibri"/>
          <w:i/>
          <w:sz w:val="22"/>
        </w:rPr>
        <w:t>Nghe hợp lý đấy, tốt hơn là chắc chắn mọi thứ ổn định đàng hoàng thay vì cứ mặc định là vậy.</w:t>
      </w:r>
    </w:p>
    <w:p>
      <w:pPr>
        <w:spacing w:after="160" w:line="312" w:lineRule="auto"/>
        <w:jc w:val="both"/>
      </w:pPr>
      <w:r>
        <w:rPr>
          <w:rFonts w:ascii="Calibri" w:hAnsi="Calibri"/>
          <w:b/>
          <w:sz w:val="22"/>
        </w:rPr>
        <w:t xml:space="preserve">Ms Ellacott: </w:t>
      </w:r>
      <w:r>
        <w:rPr>
          <w:rFonts w:ascii="Calibri" w:hAnsi="Calibri"/>
          <w:sz w:val="22"/>
        </w:rPr>
        <w:t xml:space="preserve">Exactly right, I'll book that follow-up now while I still have your file open.  </w:t>
      </w:r>
      <w:r>
        <w:rPr>
          <w:rFonts w:ascii="Calibri" w:hAnsi="Calibri"/>
          <w:i/>
          <w:sz w:val="22"/>
        </w:rPr>
        <w:t>Đúng vậy đấy, tôi sẽ đặt lịch tái khám ngay bây giờ trong khi hồ sơ của chị vẫn đang mở.</w:t>
      </w:r>
    </w:p>
    <w:p>
      <w:pPr>
        <w:spacing w:after="160" w:line="312" w:lineRule="auto"/>
        <w:jc w:val="both"/>
      </w:pPr>
      <w:r>
        <w:rPr>
          <w:rFonts w:ascii="Calibri" w:hAnsi="Calibri"/>
          <w:b/>
          <w:sz w:val="22"/>
        </w:rPr>
        <w:t xml:space="preserve">Ms Lan: </w:t>
      </w:r>
      <w:r>
        <w:rPr>
          <w:rFonts w:ascii="Calibri" w:hAnsi="Calibri"/>
          <w:sz w:val="22"/>
        </w:rPr>
        <w:t xml:space="preserve">The stylist suggested a follow-up trim in three weeks, does that timing usually work for most people?  </w:t>
      </w:r>
      <w:r>
        <w:rPr>
          <w:rFonts w:ascii="Calibri" w:hAnsi="Calibri"/>
          <w:i/>
          <w:sz w:val="22"/>
        </w:rPr>
        <w:t>Thợ làm tóc đề nghị một lần tỉa tái khám sau ba tuần, khoảng thời gian đó thường hợp với hầu hết mọi người không ạ?</w:t>
      </w:r>
    </w:p>
    <w:p>
      <w:pPr>
        <w:spacing w:after="160" w:line="312" w:lineRule="auto"/>
        <w:jc w:val="both"/>
      </w:pPr>
      <w:r>
        <w:rPr>
          <w:rFonts w:ascii="Calibri" w:hAnsi="Calibri"/>
          <w:b/>
          <w:sz w:val="22"/>
        </w:rPr>
        <w:t xml:space="preserve">Ms Ellacott: </w:t>
      </w:r>
      <w:r>
        <w:rPr>
          <w:rFonts w:ascii="Calibri" w:hAnsi="Calibri"/>
          <w:sz w:val="22"/>
        </w:rPr>
        <w:t xml:space="preserve">It does, actually, three weeks keeps the shape neat without cutting off too much length each time.  </w:t>
      </w:r>
      <w:r>
        <w:rPr>
          <w:rFonts w:ascii="Calibri" w:hAnsi="Calibri"/>
          <w:i/>
          <w:sz w:val="22"/>
        </w:rPr>
        <w:t>Thật ra đúng vậy, ba tuần giữ được kiểu tóc gọn gàng mà không cắt bớt quá nhiều mỗi lần.</w:t>
      </w:r>
    </w:p>
    <w:p>
      <w:pPr>
        <w:spacing w:after="160" w:line="312" w:lineRule="auto"/>
        <w:jc w:val="both"/>
      </w:pPr>
      <w:r>
        <w:rPr>
          <w:rFonts w:ascii="Calibri" w:hAnsi="Calibri"/>
          <w:b/>
          <w:sz w:val="22"/>
        </w:rPr>
        <w:t xml:space="preserve">Ms Lan: </w:t>
      </w:r>
      <w:r>
        <w:rPr>
          <w:rFonts w:ascii="Calibri" w:hAnsi="Calibri"/>
          <w:sz w:val="22"/>
        </w:rPr>
        <w:t xml:space="preserve">That makes sense, please book the follow-up trim for three weeks from today then.  </w:t>
      </w:r>
      <w:r>
        <w:rPr>
          <w:rFonts w:ascii="Calibri" w:hAnsi="Calibri"/>
          <w:i/>
          <w:sz w:val="22"/>
        </w:rPr>
        <w:t>Hợp lý đấy, vậy chị đặt lịch tỉa tái khám sau ba tuần kể từ hôm nay giúp tôi nhé.</w:t>
      </w:r>
    </w:p>
    <w:p>
      <w:pPr>
        <w:spacing w:after="160" w:line="312" w:lineRule="auto"/>
        <w:jc w:val="both"/>
      </w:pPr>
      <w:r>
        <w:rPr>
          <w:rFonts w:ascii="Calibri" w:hAnsi="Calibri"/>
          <w:b/>
          <w:sz w:val="22"/>
        </w:rPr>
        <w:t xml:space="preserve">Ms Ellacott: </w:t>
      </w:r>
      <w:r>
        <w:rPr>
          <w:rFonts w:ascii="Calibri" w:hAnsi="Calibri"/>
          <w:sz w:val="22"/>
        </w:rPr>
        <w:t xml:space="preserve">The mechanic wants a follow-up check on the brakes in about a month, just to be safe.  </w:t>
      </w:r>
      <w:r>
        <w:rPr>
          <w:rFonts w:ascii="Calibri" w:hAnsi="Calibri"/>
          <w:i/>
          <w:sz w:val="22"/>
        </w:rPr>
        <w:t>Thợ máy muốn kiểm tra tái khám phanh xe khoảng một tháng nữa, chỉ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That's reassuring, honestly, brakes are the last thing I want to gamble with on the road.  </w:t>
      </w:r>
      <w:r>
        <w:rPr>
          <w:rFonts w:ascii="Calibri" w:hAnsi="Calibri"/>
          <w:i/>
          <w:sz w:val="22"/>
        </w:rPr>
        <w:t>Nghe yên tâm thật, thành thật mà nói phanh xe là thứ cuối cùng tôi muốn đánh cược trên đường.</w:t>
      </w:r>
    </w:p>
    <w:p>
      <w:pPr>
        <w:spacing w:after="160" w:line="312" w:lineRule="auto"/>
        <w:jc w:val="both"/>
      </w:pPr>
      <w:r>
        <w:rPr>
          <w:rFonts w:ascii="Calibri" w:hAnsi="Calibri"/>
          <w:b/>
          <w:sz w:val="22"/>
        </w:rPr>
        <w:t xml:space="preserve">Ms Ellacott: </w:t>
      </w:r>
      <w:r>
        <w:rPr>
          <w:rFonts w:ascii="Calibri" w:hAnsi="Calibri"/>
          <w:sz w:val="22"/>
        </w:rPr>
        <w:t xml:space="preserve">Completely agree, I'll schedule that follow-up now so it doesn't get overlooked later.  </w:t>
      </w:r>
      <w:r>
        <w:rPr>
          <w:rFonts w:ascii="Calibri" w:hAnsi="Calibri"/>
          <w:i/>
          <w:sz w:val="22"/>
        </w:rPr>
        <w:t>Hoàn toàn đồng ý, tôi sẽ đặt lịch tái khám đó ngay để không bị bỏ sót sau này.</w:t>
      </w:r>
    </w:p>
    <w:p>
      <w:pPr>
        <w:spacing w:after="160" w:line="312" w:lineRule="auto"/>
        <w:jc w:val="both"/>
      </w:pPr>
      <w:r>
        <w:rPr>
          <w:rFonts w:ascii="Calibri" w:hAnsi="Calibri"/>
          <w:b/>
          <w:sz w:val="22"/>
        </w:rPr>
        <w:t xml:space="preserve">Ms Lan: </w:t>
      </w:r>
      <w:r>
        <w:rPr>
          <w:rFonts w:ascii="Calibri" w:hAnsi="Calibri"/>
          <w:sz w:val="22"/>
        </w:rPr>
        <w:t xml:space="preserve">Should my nephew have a follow-up session to review what he learned before the next new topic?  </w:t>
      </w:r>
      <w:r>
        <w:rPr>
          <w:rFonts w:ascii="Calibri" w:hAnsi="Calibri"/>
          <w:i/>
          <w:sz w:val="22"/>
        </w:rPr>
        <w:t>Cháu trai tôi có nên có một buổi ôn tập lại những gì đã học trước khi sang chủ đề mới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the tutor usually recommends a short review session before moving forward.  </w:t>
      </w:r>
      <w:r>
        <w:rPr>
          <w:rFonts w:ascii="Calibri" w:hAnsi="Calibri"/>
          <w:i/>
          <w:sz w:val="22"/>
        </w:rPr>
        <w:t>Ý hay đấy, gia sư thường đề nghị một buổi ôn tập ngắn trước khi tiếp tục.</w:t>
      </w:r>
    </w:p>
    <w:p>
      <w:pPr>
        <w:spacing w:after="160" w:line="312" w:lineRule="auto"/>
        <w:jc w:val="both"/>
      </w:pPr>
      <w:r>
        <w:rPr>
          <w:rFonts w:ascii="Calibri" w:hAnsi="Calibri"/>
          <w:b/>
          <w:sz w:val="22"/>
        </w:rPr>
        <w:t xml:space="preserve">Ms Lan: </w:t>
      </w:r>
      <w:r>
        <w:rPr>
          <w:rFonts w:ascii="Calibri" w:hAnsi="Calibri"/>
          <w:sz w:val="22"/>
        </w:rPr>
        <w:t xml:space="preserve">Let's book that then, reinforcing what he already knows sounds smarter than rushing ahead.  </w:t>
      </w:r>
      <w:r>
        <w:rPr>
          <w:rFonts w:ascii="Calibri" w:hAnsi="Calibri"/>
          <w:i/>
          <w:sz w:val="22"/>
        </w:rPr>
        <w:t>Vậy mình đặt lịch đó nhé, củng cố những gì cháu đã biết nghe khôn ngoan hơn là vội vàng tiến lên.</w:t>
      </w:r>
    </w:p>
    <w:p>
      <w:pPr>
        <w:spacing w:after="160" w:line="312" w:lineRule="auto"/>
        <w:jc w:val="both"/>
      </w:pPr>
      <w:r>
        <w:rPr>
          <w:rFonts w:ascii="Calibri" w:hAnsi="Calibri"/>
          <w:b/>
          <w:sz w:val="22"/>
        </w:rPr>
        <w:t xml:space="preserve">Ms Ellacott: </w:t>
      </w:r>
      <w:r>
        <w:rPr>
          <w:rFonts w:ascii="Calibri" w:hAnsi="Calibri"/>
          <w:sz w:val="22"/>
        </w:rPr>
        <w:t xml:space="preserve">The vet wants to see your cat again in ten days just to confirm the medication is working well.  </w:t>
      </w:r>
      <w:r>
        <w:rPr>
          <w:rFonts w:ascii="Calibri" w:hAnsi="Calibri"/>
          <w:i/>
          <w:sz w:val="22"/>
        </w:rPr>
        <w:t>Bác sĩ thú y muốn gặp lại mèo của chị sau mười ngày để xác nhận thuốc đang có hiệu quả tốt.</w:t>
      </w:r>
    </w:p>
    <w:p>
      <w:pPr>
        <w:spacing w:after="160" w:line="312" w:lineRule="auto"/>
        <w:jc w:val="both"/>
      </w:pPr>
      <w:r>
        <w:rPr>
          <w:rFonts w:ascii="Calibri" w:hAnsi="Calibri"/>
          <w:b/>
          <w:sz w:val="22"/>
        </w:rPr>
        <w:t xml:space="preserve">Ms Lan: </w:t>
      </w:r>
      <w:r>
        <w:rPr>
          <w:rFonts w:ascii="Calibri" w:hAnsi="Calibri"/>
          <w:sz w:val="22"/>
        </w:rPr>
        <w:t xml:space="preserve">Of course, I'd much rather confirm it's working than assume everything is fine without checking.  </w:t>
      </w:r>
      <w:r>
        <w:rPr>
          <w:rFonts w:ascii="Calibri" w:hAnsi="Calibri"/>
          <w:i/>
          <w:sz w:val="22"/>
        </w:rPr>
        <w:t>Dĩ nhiên rồi, tôi thà xác nhận thuốc có hiệu quả còn hơn cứ mặc định mọi thứ ổn mà không kiểm tra.</w:t>
      </w:r>
    </w:p>
    <w:p>
      <w:pPr>
        <w:spacing w:after="160" w:line="312" w:lineRule="auto"/>
        <w:jc w:val="both"/>
      </w:pPr>
      <w:r>
        <w:rPr>
          <w:rFonts w:ascii="Calibri" w:hAnsi="Calibri"/>
          <w:b/>
          <w:sz w:val="22"/>
        </w:rPr>
        <w:t xml:space="preserve">Ms Ellacott: </w:t>
      </w:r>
      <w:r>
        <w:rPr>
          <w:rFonts w:ascii="Calibri" w:hAnsi="Calibri"/>
          <w:sz w:val="22"/>
        </w:rPr>
        <w:t xml:space="preserve">Exactly the right attitude, I'll book that follow-up visit for ten days from today.  </w:t>
      </w:r>
      <w:r>
        <w:rPr>
          <w:rFonts w:ascii="Calibri" w:hAnsi="Calibri"/>
          <w:i/>
          <w:sz w:val="22"/>
        </w:rPr>
        <w:t>Đúng là thái độ đúng đắn, tôi sẽ đặt lịch tái khám đó sau mười ngày kể từ hôm nay.</w:t>
      </w:r>
    </w:p>
    <w:p>
      <w:pPr>
        <w:spacing w:after="160" w:line="312" w:lineRule="auto"/>
        <w:jc w:val="both"/>
      </w:pPr>
      <w:r>
        <w:rPr>
          <w:rFonts w:ascii="Calibri" w:hAnsi="Calibri"/>
          <w:b/>
          <w:sz w:val="22"/>
        </w:rPr>
        <w:t xml:space="preserve">Ms Lan: </w:t>
      </w:r>
      <w:r>
        <w:rPr>
          <w:rFonts w:ascii="Calibri" w:hAnsi="Calibri"/>
          <w:sz w:val="22"/>
        </w:rPr>
        <w:t xml:space="preserve">After the massage, the therapist suggested a follow-up session focused only on my lower back this time.  </w:t>
      </w:r>
      <w:r>
        <w:rPr>
          <w:rFonts w:ascii="Calibri" w:hAnsi="Calibri"/>
          <w:i/>
          <w:sz w:val="22"/>
        </w:rPr>
        <w:t>Sau buổi mát-xa, chuyên viên trị liệu đề nghị một buổi tái khám lần này chỉ tập trung vào lưng dưới của tôi.</w:t>
      </w:r>
    </w:p>
    <w:p>
      <w:pPr>
        <w:spacing w:after="160" w:line="312" w:lineRule="auto"/>
        <w:jc w:val="both"/>
      </w:pPr>
      <w:r>
        <w:rPr>
          <w:rFonts w:ascii="Calibri" w:hAnsi="Calibri"/>
          <w:b/>
          <w:sz w:val="22"/>
        </w:rPr>
        <w:t xml:space="preserve">Ms Ellacott: </w:t>
      </w:r>
      <w:r>
        <w:rPr>
          <w:rFonts w:ascii="Calibri" w:hAnsi="Calibri"/>
          <w:sz w:val="22"/>
        </w:rPr>
        <w:t xml:space="preserve">That sounds like a good plan, targeted sessions tend to work better than general ones sometimes.  </w:t>
      </w:r>
      <w:r>
        <w:rPr>
          <w:rFonts w:ascii="Calibri" w:hAnsi="Calibri"/>
          <w:i/>
          <w:sz w:val="22"/>
        </w:rPr>
        <w:t>Nghe như một kế hoạch hay đấy, buổi trị liệu tập trung thường hiệu quả hơn buổi tổng quát đôi khi.</w:t>
      </w:r>
    </w:p>
    <w:p>
      <w:pPr>
        <w:spacing w:after="160" w:line="312" w:lineRule="auto"/>
        <w:jc w:val="both"/>
      </w:pPr>
      <w:r>
        <w:rPr>
          <w:rFonts w:ascii="Calibri" w:hAnsi="Calibri"/>
          <w:b/>
          <w:sz w:val="22"/>
        </w:rPr>
        <w:t xml:space="preserve">Ms Lan: </w:t>
      </w:r>
      <w:r>
        <w:rPr>
          <w:rFonts w:ascii="Calibri" w:hAnsi="Calibri"/>
          <w:sz w:val="22"/>
        </w:rPr>
        <w:t xml:space="preserve">I completely agree, please book that follow-up for sometime early next week if possible.  </w:t>
      </w:r>
      <w:r>
        <w:rPr>
          <w:rFonts w:ascii="Calibri" w:hAnsi="Calibri"/>
          <w:i/>
          <w:sz w:val="22"/>
        </w:rPr>
        <w:t>Tôi hoàn toàn đồng ý, chị đặt lịch tái khám đó vào đầu tuần sau nếu được nhé.</w:t>
      </w:r>
    </w:p>
    <w:p>
      <w:pPr>
        <w:spacing w:after="160" w:line="312" w:lineRule="auto"/>
        <w:jc w:val="both"/>
      </w:pPr>
      <w:r>
        <w:rPr>
          <w:rFonts w:ascii="Calibri" w:hAnsi="Calibri"/>
          <w:b/>
          <w:sz w:val="22"/>
        </w:rPr>
        <w:t xml:space="preserve">Ms Ellacott: </w:t>
      </w:r>
      <w:r>
        <w:rPr>
          <w:rFonts w:ascii="Calibri" w:hAnsi="Calibri"/>
          <w:sz w:val="22"/>
        </w:rPr>
        <w:t xml:space="preserve">The technician wants you to bring the laptop back in a week to make sure the repair is holding up.  </w:t>
      </w:r>
      <w:r>
        <w:rPr>
          <w:rFonts w:ascii="Calibri" w:hAnsi="Calibri"/>
          <w:i/>
          <w:sz w:val="22"/>
        </w:rPr>
        <w:t>Kỹ thuật viên muốn chị mang laptop trở lại sau một tuần để đảm bảo việc sửa chữa vẫn ổn định.</w:t>
      </w:r>
    </w:p>
    <w:p>
      <w:pPr>
        <w:spacing w:after="160" w:line="312" w:lineRule="auto"/>
        <w:jc w:val="both"/>
      </w:pPr>
      <w:r>
        <w:rPr>
          <w:rFonts w:ascii="Calibri" w:hAnsi="Calibri"/>
          <w:b/>
          <w:sz w:val="22"/>
        </w:rPr>
        <w:t xml:space="preserve">Ms Lan: </w:t>
      </w:r>
      <w:r>
        <w:rPr>
          <w:rFonts w:ascii="Calibri" w:hAnsi="Calibri"/>
          <w:sz w:val="22"/>
        </w:rPr>
        <w:t xml:space="preserve">That's reasonable, I'd rather know now than have it break down again a month from now.  </w:t>
      </w:r>
      <w:r>
        <w:rPr>
          <w:rFonts w:ascii="Calibri" w:hAnsi="Calibri"/>
          <w:i/>
          <w:sz w:val="22"/>
        </w:rPr>
        <w:t>Hợp lý đấy, tôi thà biết ngay bây giờ còn hơn để nó hỏng lại sau một tháng.</w:t>
      </w:r>
    </w:p>
    <w:p>
      <w:pPr>
        <w:spacing w:after="160" w:line="312" w:lineRule="auto"/>
        <w:jc w:val="both"/>
      </w:pPr>
      <w:r>
        <w:rPr>
          <w:rFonts w:ascii="Calibri" w:hAnsi="Calibri"/>
          <w:b/>
          <w:sz w:val="22"/>
        </w:rPr>
        <w:t xml:space="preserve">Ms Ellacott: </w:t>
      </w:r>
      <w:r>
        <w:rPr>
          <w:rFonts w:ascii="Calibri" w:hAnsi="Calibri"/>
          <w:sz w:val="22"/>
        </w:rPr>
        <w:t xml:space="preserve">Smart way to think about it, I'll pencil that follow-up in for exactly one week from today.  </w:t>
      </w:r>
      <w:r>
        <w:rPr>
          <w:rFonts w:ascii="Calibri" w:hAnsi="Calibri"/>
          <w:i/>
          <w:sz w:val="22"/>
        </w:rPr>
        <w:t>Suy nghĩ khôn ngoan đấy, tôi sẽ ghi lịch tái khám đó vào đúng một tuần kể từ hôm nay.</w:t>
      </w:r>
    </w:p>
    <w:p>
      <w:pPr>
        <w:spacing w:after="160" w:line="312" w:lineRule="auto"/>
        <w:jc w:val="both"/>
      </w:pPr>
      <w:r>
        <w:rPr>
          <w:rFonts w:ascii="Calibri" w:hAnsi="Calibri"/>
          <w:b/>
          <w:sz w:val="22"/>
        </w:rPr>
        <w:t xml:space="preserve">Ms Lan: </w:t>
      </w:r>
      <w:r>
        <w:rPr>
          <w:rFonts w:ascii="Calibri" w:hAnsi="Calibri"/>
          <w:sz w:val="22"/>
        </w:rPr>
        <w:t xml:space="preserve">Does the eye doctor usually want a follow-up after fitting new glasses, or is one visit enough?  </w:t>
      </w:r>
      <w:r>
        <w:rPr>
          <w:rFonts w:ascii="Calibri" w:hAnsi="Calibri"/>
          <w:i/>
          <w:sz w:val="22"/>
        </w:rPr>
        <w:t>Bác sĩ mắt thường muốn tái khám sau khi lắp kính mới không ạ, hay một lần khám là đủ rồi?</w:t>
      </w:r>
    </w:p>
    <w:p>
      <w:pPr>
        <w:spacing w:after="160" w:line="312" w:lineRule="auto"/>
        <w:jc w:val="both"/>
      </w:pPr>
      <w:r>
        <w:rPr>
          <w:rFonts w:ascii="Calibri" w:hAnsi="Calibri"/>
          <w:b/>
          <w:sz w:val="22"/>
        </w:rPr>
        <w:t xml:space="preserve">Ms Ellacott: </w:t>
      </w:r>
      <w:r>
        <w:rPr>
          <w:rFonts w:ascii="Calibri" w:hAnsi="Calibri"/>
          <w:sz w:val="22"/>
        </w:rPr>
        <w:t xml:space="preserve">She usually likes a quick follow-up after two weeks, just to check the fit is still comfortable.  </w:t>
      </w:r>
      <w:r>
        <w:rPr>
          <w:rFonts w:ascii="Calibri" w:hAnsi="Calibri"/>
          <w:i/>
          <w:sz w:val="22"/>
        </w:rPr>
        <w:t>Cô ấy thường thích một buổi tái khám ngắn sau hai tuần, chỉ để kiểm tra độ vừa vặn còn thoải mái không.</w:t>
      </w:r>
    </w:p>
    <w:p>
      <w:pPr>
        <w:spacing w:after="160" w:line="312" w:lineRule="auto"/>
        <w:jc w:val="both"/>
      </w:pPr>
      <w:r>
        <w:rPr>
          <w:rFonts w:ascii="Calibri" w:hAnsi="Calibri"/>
          <w:b/>
          <w:sz w:val="22"/>
        </w:rPr>
        <w:t xml:space="preserve">Ms Lan: </w:t>
      </w:r>
      <w:r>
        <w:rPr>
          <w:rFonts w:ascii="Calibri" w:hAnsi="Calibri"/>
          <w:sz w:val="22"/>
        </w:rPr>
        <w:t xml:space="preserve">That's good to know, please book that follow-up now while I still remember to ask.  </w:t>
      </w:r>
      <w:r>
        <w:rPr>
          <w:rFonts w:ascii="Calibri" w:hAnsi="Calibri"/>
          <w:i/>
          <w:sz w:val="22"/>
        </w:rPr>
        <w:t>Tốt quá khi biết vậy, chị đặt lịch tái khám đó ngay khi tôi còn nhớ để hỏi.</w:t>
      </w:r>
    </w:p>
    <w:p>
      <w:pPr>
        <w:spacing w:after="160" w:line="312" w:lineRule="auto"/>
        <w:jc w:val="both"/>
      </w:pPr>
      <w:r>
        <w:rPr>
          <w:rFonts w:ascii="Calibri" w:hAnsi="Calibri"/>
          <w:b/>
          <w:sz w:val="22"/>
        </w:rPr>
        <w:t xml:space="preserve">Ms Ellacott: </w:t>
      </w:r>
      <w:r>
        <w:rPr>
          <w:rFonts w:ascii="Calibri" w:hAnsi="Calibri"/>
          <w:sz w:val="22"/>
        </w:rPr>
        <w:t xml:space="preserve">Lan, since your last checkup showed slightly high blood pressure, the doctor would like a follow-up in a month.  </w:t>
      </w:r>
      <w:r>
        <w:rPr>
          <w:rFonts w:ascii="Calibri" w:hAnsi="Calibri"/>
          <w:i/>
          <w:sz w:val="22"/>
        </w:rPr>
        <w:t>Chị Lan, vì lần khám trước cho thấy huyết áp hơi cao, bác sĩ muốn tái khám sau một tháng.</w:t>
      </w:r>
    </w:p>
    <w:p>
      <w:pPr>
        <w:spacing w:after="160" w:line="312" w:lineRule="auto"/>
        <w:jc w:val="both"/>
      </w:pPr>
      <w:r>
        <w:rPr>
          <w:rFonts w:ascii="Calibri" w:hAnsi="Calibri"/>
          <w:b/>
          <w:sz w:val="22"/>
        </w:rPr>
        <w:t xml:space="preserve">Ms Lan: </w:t>
      </w:r>
      <w:r>
        <w:rPr>
          <w:rFonts w:ascii="Calibri" w:hAnsi="Calibri"/>
          <w:sz w:val="22"/>
        </w:rPr>
        <w:t xml:space="preserve">I appreciate the doctor keeping an eye on that, let's definitely get that follow-up booked now.  </w:t>
      </w:r>
      <w:r>
        <w:rPr>
          <w:rFonts w:ascii="Calibri" w:hAnsi="Calibri"/>
          <w:i/>
          <w:sz w:val="22"/>
        </w:rPr>
        <w:t>Tôi cảm kích bác sĩ đã để ý điều đó, mình chắc chắn đặt lịch tái khám ngay bây giờ nhé.</w:t>
      </w:r>
    </w:p>
    <w:p>
      <w:pPr>
        <w:spacing w:after="160" w:line="312" w:lineRule="auto"/>
        <w:jc w:val="both"/>
      </w:pPr>
      <w:r>
        <w:rPr>
          <w:rFonts w:ascii="Calibri" w:hAnsi="Calibri"/>
          <w:b/>
          <w:sz w:val="22"/>
        </w:rPr>
        <w:t xml:space="preserve">Ms Ellacott: </w:t>
      </w:r>
      <w:r>
        <w:rPr>
          <w:rFonts w:ascii="Calibri" w:hAnsi="Calibri"/>
          <w:sz w:val="22"/>
        </w:rPr>
        <w:t xml:space="preserve">I'll book it right away, and I'll add a gentle reminder about watching your salt intake too.  </w:t>
      </w:r>
      <w:r>
        <w:rPr>
          <w:rFonts w:ascii="Calibri" w:hAnsi="Calibri"/>
          <w:i/>
          <w:sz w:val="22"/>
        </w:rPr>
        <w:t>Tôi sẽ đặt ngay, và tôi sẽ thêm một lời nhắc nhẹ nhàng về việc chú ý lượng muối nữa.</w:t>
      </w:r>
    </w:p>
    <w:p>
      <w:pPr>
        <w:spacing w:after="160" w:line="312" w:lineRule="auto"/>
        <w:jc w:val="both"/>
      </w:pPr>
      <w:r>
        <w:rPr>
          <w:rFonts w:ascii="Calibri" w:hAnsi="Calibri"/>
          <w:b/>
          <w:sz w:val="22"/>
        </w:rPr>
        <w:t xml:space="preserve">Ms Lan: </w:t>
      </w:r>
      <w:r>
        <w:rPr>
          <w:rFonts w:ascii="Calibri" w:hAnsi="Calibri"/>
          <w:sz w:val="22"/>
        </w:rPr>
        <w:t xml:space="preserve">After all these follow-ups lately, I finally feel like my health is being properly looked after.  </w:t>
      </w:r>
      <w:r>
        <w:rPr>
          <w:rFonts w:ascii="Calibri" w:hAnsi="Calibri"/>
          <w:i/>
          <w:sz w:val="22"/>
        </w:rPr>
        <w:t>Sau tất cả những lần tái khám gần đây, cuối cùng tôi cảm thấy sức khỏe của mình được chăm sóc đàng hoàng.</w:t>
      </w:r>
    </w:p>
    <w:p>
      <w:pPr>
        <w:spacing w:after="160" w:line="312" w:lineRule="auto"/>
        <w:jc w:val="both"/>
      </w:pPr>
      <w:r>
        <w:rPr>
          <w:rFonts w:ascii="Calibri" w:hAnsi="Calibri"/>
          <w:b/>
          <w:sz w:val="22"/>
        </w:rPr>
        <w:t xml:space="preserve">Ms Ellacott: </w:t>
      </w:r>
      <w:r>
        <w:rPr>
          <w:rFonts w:ascii="Calibri" w:hAnsi="Calibri"/>
          <w:sz w:val="22"/>
        </w:rPr>
        <w:t xml:space="preserve">That's exactly what follow-up appointments are meant to do, catching small issues before they grow bigger.  </w:t>
      </w:r>
      <w:r>
        <w:rPr>
          <w:rFonts w:ascii="Calibri" w:hAnsi="Calibri"/>
          <w:i/>
          <w:sz w:val="22"/>
        </w:rPr>
        <w:t>Đó chính xác là mục đích của các buổi tái khám, phát hiện vấn đề nhỏ trước khi chúng lớn hơn.</w:t>
      </w:r>
    </w:p>
    <w:p>
      <w:pPr>
        <w:spacing w:after="160" w:line="312" w:lineRule="auto"/>
        <w:jc w:val="both"/>
      </w:pPr>
      <w:r>
        <w:rPr>
          <w:rFonts w:ascii="Calibri" w:hAnsi="Calibri"/>
          <w:b/>
          <w:sz w:val="22"/>
        </w:rPr>
        <w:t xml:space="preserve">Ms Lan: </w:t>
      </w:r>
      <w:r>
        <w:rPr>
          <w:rFonts w:ascii="Calibri" w:hAnsi="Calibri"/>
          <w:sz w:val="22"/>
        </w:rPr>
        <w:t xml:space="preserve">I'm grateful for that, thank you for always keeping such careful track of everything for me.  </w:t>
      </w:r>
      <w:r>
        <w:rPr>
          <w:rFonts w:ascii="Calibri" w:hAnsi="Calibri"/>
          <w:i/>
          <w:sz w:val="22"/>
        </w:rPr>
        <w:t>Tôi biết ơn điều đó, cảm ơn chị đã luôn theo dõi mọi thứ cẩn thận cho tôi.</w:t>
      </w:r>
    </w:p>
    <w:p>
      <w:pPr>
        <w:spacing w:after="160" w:line="312" w:lineRule="auto"/>
        <w:jc w:val="both"/>
      </w:pPr>
      <w:r>
        <w:rPr>
          <w:rFonts w:ascii="Calibri" w:hAnsi="Calibri"/>
          <w:b/>
          <w:sz w:val="22"/>
        </w:rPr>
        <w:t xml:space="preserve">Ms Lan: </w:t>
      </w:r>
      <w:r>
        <w:rPr>
          <w:rFonts w:ascii="Calibri" w:hAnsi="Calibri"/>
          <w:sz w:val="22"/>
        </w:rPr>
        <w:t xml:space="preserve">I booked my appointment through the app, but I want to make sure it actually synced with your system.  </w:t>
      </w:r>
      <w:r>
        <w:rPr>
          <w:rFonts w:ascii="Calibri" w:hAnsi="Calibri"/>
          <w:i/>
          <w:sz w:val="22"/>
        </w:rPr>
        <w:t>Tôi đặt lịch qua ứng dụng, nhưng tôi muốn chắc chắn nó đã đồng bộ với hệ thống của chị.</w:t>
      </w:r>
    </w:p>
    <w:p>
      <w:pPr>
        <w:spacing w:after="160" w:line="312" w:lineRule="auto"/>
        <w:jc w:val="both"/>
      </w:pPr>
      <w:r>
        <w:rPr>
          <w:rFonts w:ascii="Calibri" w:hAnsi="Calibri"/>
          <w:b/>
          <w:sz w:val="22"/>
        </w:rPr>
        <w:t xml:space="preserve">Ms Ellacott: </w:t>
      </w:r>
      <w:r>
        <w:rPr>
          <w:rFonts w:ascii="Calibri" w:hAnsi="Calibri"/>
          <w:sz w:val="22"/>
        </w:rPr>
        <w:t xml:space="preserve">Let me check, yes, it's right here in the diary, the app and our system update together nicely.  </w:t>
      </w:r>
      <w:r>
        <w:rPr>
          <w:rFonts w:ascii="Calibri" w:hAnsi="Calibri"/>
          <w:i/>
          <w:sz w:val="22"/>
        </w:rPr>
        <w:t>Để tôi kiểm tra, vâng, có ở đây trong sổ, ứng dụng và hệ thống của chúng tôi đồng bộ tốt với nhau.</w:t>
      </w:r>
    </w:p>
    <w:p>
      <w:pPr>
        <w:spacing w:after="160" w:line="312" w:lineRule="auto"/>
        <w:jc w:val="both"/>
      </w:pPr>
      <w:r>
        <w:rPr>
          <w:rFonts w:ascii="Calibri" w:hAnsi="Calibri"/>
          <w:b/>
          <w:sz w:val="22"/>
        </w:rPr>
        <w:t xml:space="preserve">Ms Lan: </w:t>
      </w:r>
      <w:r>
        <w:rPr>
          <w:rFonts w:ascii="Calibri" w:hAnsi="Calibri"/>
          <w:sz w:val="22"/>
        </w:rPr>
        <w:t xml:space="preserve">That's reassuring, I always worry a booking might vanish somewhere between the two systems.  </w:t>
      </w:r>
      <w:r>
        <w:rPr>
          <w:rFonts w:ascii="Calibri" w:hAnsi="Calibri"/>
          <w:i/>
          <w:sz w:val="22"/>
        </w:rPr>
        <w:t>Nghe yên tâm đấy, tôi lúc nào cũng lo lịch hẹn có thể biến mất đâu đó giữa hai hệ thống.</w:t>
      </w:r>
    </w:p>
    <w:p>
      <w:pPr>
        <w:spacing w:after="160" w:line="312" w:lineRule="auto"/>
        <w:jc w:val="both"/>
      </w:pPr>
      <w:r>
        <w:rPr>
          <w:rFonts w:ascii="Calibri" w:hAnsi="Calibri"/>
          <w:b/>
          <w:sz w:val="22"/>
        </w:rPr>
        <w:t xml:space="preserve">Ms Ellacott: </w:t>
      </w:r>
      <w:r>
        <w:rPr>
          <w:rFonts w:ascii="Calibri" w:hAnsi="Calibri"/>
          <w:sz w:val="22"/>
        </w:rPr>
        <w:t xml:space="preserve">Lan, I'm sorry, our online system had a glitch last night, and a few bookings didn't save properly.  </w:t>
      </w:r>
      <w:r>
        <w:rPr>
          <w:rFonts w:ascii="Calibri" w:hAnsi="Calibri"/>
          <w:i/>
          <w:sz w:val="22"/>
        </w:rPr>
        <w:t>Chị Lan, tôi xin lỗi, hệ thống trực tuyến bị lỗi tối qua, và vài lịch hẹn không được lưu đàng hoàng.</w:t>
      </w:r>
    </w:p>
    <w:p>
      <w:pPr>
        <w:spacing w:after="160" w:line="312" w:lineRule="auto"/>
        <w:jc w:val="both"/>
      </w:pPr>
      <w:r>
        <w:rPr>
          <w:rFonts w:ascii="Calibri" w:hAnsi="Calibri"/>
          <w:b/>
          <w:sz w:val="22"/>
        </w:rPr>
        <w:t xml:space="preserve">Ms Lan: </w:t>
      </w:r>
      <w:r>
        <w:rPr>
          <w:rFonts w:ascii="Calibri" w:hAnsi="Calibri"/>
          <w:sz w:val="22"/>
        </w:rPr>
        <w:t xml:space="preserve">Oh no, was my haircut appointment one of the ones affected by that glitch?  </w:t>
      </w:r>
      <w:r>
        <w:rPr>
          <w:rFonts w:ascii="Calibri" w:hAnsi="Calibri"/>
          <w:i/>
          <w:sz w:val="22"/>
        </w:rPr>
        <w:t>Ôi không, lịch cắt tóc của tôi có nằm trong số bị ảnh hưởng bởi lỗi đó không ạ?</w:t>
      </w:r>
    </w:p>
    <w:p>
      <w:pPr>
        <w:spacing w:after="160" w:line="312" w:lineRule="auto"/>
        <w:jc w:val="both"/>
      </w:pPr>
      <w:r>
        <w:rPr>
          <w:rFonts w:ascii="Calibri" w:hAnsi="Calibri"/>
          <w:b/>
          <w:sz w:val="22"/>
        </w:rPr>
        <w:t xml:space="preserve">Ms Ellacott: </w:t>
      </w:r>
      <w:r>
        <w:rPr>
          <w:rFonts w:ascii="Calibri" w:hAnsi="Calibri"/>
          <w:sz w:val="22"/>
        </w:rPr>
        <w:t xml:space="preserve">Thankfully not, yours saved correctly, but I wanted to double-check with you just to be safe.  </w:t>
      </w:r>
      <w:r>
        <w:rPr>
          <w:rFonts w:ascii="Calibri" w:hAnsi="Calibri"/>
          <w:i/>
          <w:sz w:val="22"/>
        </w:rPr>
        <w:t>May là không, lịch của chị lưu đúng, nhưng tôi vẫn muốn xác nhận lại với chị cho chắc.</w:t>
      </w:r>
    </w:p>
    <w:p>
      <w:pPr>
        <w:spacing w:after="160" w:line="312" w:lineRule="auto"/>
        <w:jc w:val="both"/>
      </w:pPr>
      <w:r>
        <w:rPr>
          <w:rFonts w:ascii="Calibri" w:hAnsi="Calibri"/>
          <w:b/>
          <w:sz w:val="22"/>
        </w:rPr>
        <w:t xml:space="preserve">Ms Lan: </w:t>
      </w:r>
      <w:r>
        <w:rPr>
          <w:rFonts w:ascii="Calibri" w:hAnsi="Calibri"/>
          <w:sz w:val="22"/>
        </w:rPr>
        <w:t xml:space="preserve">Could you sync my car service appointment with my personal calendar, or do I need to add it myself?  </w:t>
      </w:r>
      <w:r>
        <w:rPr>
          <w:rFonts w:ascii="Calibri" w:hAnsi="Calibri"/>
          <w:i/>
          <w:sz w:val="22"/>
        </w:rPr>
        <w:t>Chị có thể đồng bộ lịch bảo dưỡng xe với lịch cá nhân của tôi không ạ, hay tôi cần tự thêm vào?</w:t>
      </w:r>
    </w:p>
    <w:p>
      <w:pPr>
        <w:spacing w:after="160" w:line="312" w:lineRule="auto"/>
        <w:jc w:val="both"/>
      </w:pPr>
      <w:r>
        <w:rPr>
          <w:rFonts w:ascii="Calibri" w:hAnsi="Calibri"/>
          <w:b/>
          <w:sz w:val="22"/>
        </w:rPr>
        <w:t xml:space="preserve">Ms Ellacott: </w:t>
      </w:r>
      <w:r>
        <w:rPr>
          <w:rFonts w:ascii="Calibri" w:hAnsi="Calibri"/>
          <w:sz w:val="22"/>
        </w:rPr>
        <w:t xml:space="preserve">The app can send a calendar invite directly to your email, would you like me to enable that?  </w:t>
      </w:r>
      <w:r>
        <w:rPr>
          <w:rFonts w:ascii="Calibri" w:hAnsi="Calibri"/>
          <w:i/>
          <w:sz w:val="22"/>
        </w:rPr>
        <w:t>Ứng dụng có thể gửi lời mời lịch trực tiếp vào email của chị, chị có muốn tôi bật tính năng đó không ạ?</w:t>
      </w:r>
    </w:p>
    <w:p>
      <w:pPr>
        <w:spacing w:after="160" w:line="312" w:lineRule="auto"/>
        <w:jc w:val="both"/>
      </w:pPr>
      <w:r>
        <w:rPr>
          <w:rFonts w:ascii="Calibri" w:hAnsi="Calibri"/>
          <w:b/>
          <w:sz w:val="22"/>
        </w:rPr>
        <w:t xml:space="preserve">Ms Lan: </w:t>
      </w:r>
      <w:r>
        <w:rPr>
          <w:rFonts w:ascii="Calibri" w:hAnsi="Calibri"/>
          <w:sz w:val="22"/>
        </w:rPr>
        <w:t xml:space="preserve">Yes please, that would save me the trouble of adding every appointment manually myself.  </w:t>
      </w:r>
      <w:r>
        <w:rPr>
          <w:rFonts w:ascii="Calibri" w:hAnsi="Calibri"/>
          <w:i/>
          <w:sz w:val="22"/>
        </w:rPr>
        <w:t>Có chứ, như vậy đỡ tôi phải tự thêm từng lịch hẹn một.</w:t>
      </w:r>
    </w:p>
    <w:p>
      <w:pPr>
        <w:spacing w:after="160" w:line="312" w:lineRule="auto"/>
        <w:jc w:val="both"/>
      </w:pPr>
      <w:r>
        <w:rPr>
          <w:rFonts w:ascii="Calibri" w:hAnsi="Calibri"/>
          <w:b/>
          <w:sz w:val="22"/>
        </w:rPr>
        <w:t xml:space="preserve">Ms Ellacott: </w:t>
      </w:r>
      <w:r>
        <w:rPr>
          <w:rFonts w:ascii="Calibri" w:hAnsi="Calibri"/>
          <w:sz w:val="22"/>
        </w:rPr>
        <w:t xml:space="preserve">I noticed the paper diary shows your nephew's session on Tuesday, but the app shows Wednesday, which is correct?  </w:t>
      </w:r>
      <w:r>
        <w:rPr>
          <w:rFonts w:ascii="Calibri" w:hAnsi="Calibri"/>
          <w:i/>
          <w:sz w:val="22"/>
        </w:rPr>
        <w:t>Tôi để ý sổ giấy ghi buổi học của cháu trai chị vào thứ Ba, nhưng ứng dụng lại ghi thứ Tư, cái nào đúng ạ?</w:t>
      </w:r>
    </w:p>
    <w:p>
      <w:pPr>
        <w:spacing w:after="160" w:line="312" w:lineRule="auto"/>
        <w:jc w:val="both"/>
      </w:pPr>
      <w:r>
        <w:rPr>
          <w:rFonts w:ascii="Calibri" w:hAnsi="Calibri"/>
          <w:b/>
          <w:sz w:val="22"/>
        </w:rPr>
        <w:t xml:space="preserve">Ms Lan: </w:t>
      </w:r>
      <w:r>
        <w:rPr>
          <w:rFonts w:ascii="Calibri" w:hAnsi="Calibri"/>
          <w:sz w:val="22"/>
        </w:rPr>
        <w:t xml:space="preserve">It should be Wednesday, I remember choosing that specifically because of his after-school activities on Tuesday.  </w:t>
      </w:r>
      <w:r>
        <w:rPr>
          <w:rFonts w:ascii="Calibri" w:hAnsi="Calibri"/>
          <w:i/>
          <w:sz w:val="22"/>
        </w:rPr>
        <w:t>Phải là thứ Tư, tôi nhớ mình chọn cụ thể ngày đó vì cháu có hoạt động ngoại khóa vào thứ Ba.</w:t>
      </w:r>
    </w:p>
    <w:p>
      <w:pPr>
        <w:spacing w:after="160" w:line="312" w:lineRule="auto"/>
        <w:jc w:val="both"/>
      </w:pPr>
      <w:r>
        <w:rPr>
          <w:rFonts w:ascii="Calibri" w:hAnsi="Calibri"/>
          <w:b/>
          <w:sz w:val="22"/>
        </w:rPr>
        <w:t xml:space="preserve">Ms Ellacott: </w:t>
      </w:r>
      <w:r>
        <w:rPr>
          <w:rFonts w:ascii="Calibri" w:hAnsi="Calibri"/>
          <w:sz w:val="22"/>
        </w:rPr>
        <w:t xml:space="preserve">Got it, I'll correct the paper diary now so both records finally match up properly.  </w:t>
      </w:r>
      <w:r>
        <w:rPr>
          <w:rFonts w:ascii="Calibri" w:hAnsi="Calibri"/>
          <w:i/>
          <w:sz w:val="22"/>
        </w:rPr>
        <w:t>Được rồi, tôi sẽ sửa lại sổ giấy ngay để cả hai bản ghi khớp nhau đàng hoàng.</w:t>
      </w:r>
    </w:p>
    <w:p>
      <w:pPr>
        <w:spacing w:after="160" w:line="312" w:lineRule="auto"/>
        <w:jc w:val="both"/>
      </w:pPr>
      <w:r>
        <w:rPr>
          <w:rFonts w:ascii="Calibri" w:hAnsi="Calibri"/>
          <w:b/>
          <w:sz w:val="22"/>
        </w:rPr>
        <w:t xml:space="preserve">Ms Lan: </w:t>
      </w:r>
      <w:r>
        <w:rPr>
          <w:rFonts w:ascii="Calibri" w:hAnsi="Calibri"/>
          <w:sz w:val="22"/>
        </w:rPr>
        <w:t xml:space="preserve">Does the vet clinic use the same booking system as the salon, or are they completely separate?  </w:t>
      </w:r>
      <w:r>
        <w:rPr>
          <w:rFonts w:ascii="Calibri" w:hAnsi="Calibri"/>
          <w:i/>
          <w:sz w:val="22"/>
        </w:rPr>
        <w:t>Phòng khám thú y có dùng chung hệ thống đặt lịch với tiệm tóc không ạ, hay hoàn toàn tách biệt?</w:t>
      </w:r>
    </w:p>
    <w:p>
      <w:pPr>
        <w:spacing w:after="160" w:line="312" w:lineRule="auto"/>
        <w:jc w:val="both"/>
      </w:pPr>
      <w:r>
        <w:rPr>
          <w:rFonts w:ascii="Calibri" w:hAnsi="Calibri"/>
          <w:b/>
          <w:sz w:val="22"/>
        </w:rPr>
        <w:t xml:space="preserve">Ms Ellacott: </w:t>
      </w:r>
      <w:r>
        <w:rPr>
          <w:rFonts w:ascii="Calibri" w:hAnsi="Calibri"/>
          <w:sz w:val="22"/>
        </w:rPr>
        <w:t xml:space="preserve">They're actually linked together now, which makes it much easier for me to manage everyone's schedules.  </w:t>
      </w:r>
      <w:r>
        <w:rPr>
          <w:rFonts w:ascii="Calibri" w:hAnsi="Calibri"/>
          <w:i/>
          <w:sz w:val="22"/>
        </w:rPr>
        <w:t>Thật ra giờ chúng được liên kết với nhau, giúp tôi quản lý lịch của mọi người dễ hơn nhiều.</w:t>
      </w:r>
    </w:p>
    <w:p>
      <w:pPr>
        <w:spacing w:after="160" w:line="312" w:lineRule="auto"/>
        <w:jc w:val="both"/>
      </w:pPr>
      <w:r>
        <w:rPr>
          <w:rFonts w:ascii="Calibri" w:hAnsi="Calibri"/>
          <w:b/>
          <w:sz w:val="22"/>
        </w:rPr>
        <w:t xml:space="preserve">Ms Lan: </w:t>
      </w:r>
      <w:r>
        <w:rPr>
          <w:rFonts w:ascii="Calibri" w:hAnsi="Calibri"/>
          <w:sz w:val="22"/>
        </w:rPr>
        <w:t xml:space="preserve">That's convenient, I suppose that explains why you always seem to know my whole schedule so well.  </w:t>
      </w:r>
      <w:r>
        <w:rPr>
          <w:rFonts w:ascii="Calibri" w:hAnsi="Calibri"/>
          <w:i/>
          <w:sz w:val="22"/>
        </w:rPr>
        <w:t>Tiện quá, chắc đó là lý do chị lúc nào cũng nắm rõ cả lịch trình của tôi.</w:t>
      </w:r>
    </w:p>
    <w:p>
      <w:pPr>
        <w:spacing w:after="160" w:line="312" w:lineRule="auto"/>
        <w:jc w:val="both"/>
      </w:pPr>
      <w:r>
        <w:rPr>
          <w:rFonts w:ascii="Calibri" w:hAnsi="Calibri"/>
          <w:b/>
          <w:sz w:val="22"/>
        </w:rPr>
        <w:t xml:space="preserve">Ms Ellacott: </w:t>
      </w:r>
      <w:r>
        <w:rPr>
          <w:rFonts w:ascii="Calibri" w:hAnsi="Calibri"/>
          <w:sz w:val="22"/>
        </w:rPr>
        <w:t xml:space="preserve">Lan, would you like reminders sent to your phone's calendar app instead of a separate text message?  </w:t>
      </w:r>
      <w:r>
        <w:rPr>
          <w:rFonts w:ascii="Calibri" w:hAnsi="Calibri"/>
          <w:i/>
          <w:sz w:val="22"/>
        </w:rPr>
        <w:t>Chị Lan, chị có muốn nhắc nhở gửi đến ứng dụng lịch trên điện thoại thay vì tin nhắn riêng không ạ?</w:t>
      </w:r>
    </w:p>
    <w:p>
      <w:pPr>
        <w:spacing w:after="160" w:line="312" w:lineRule="auto"/>
        <w:jc w:val="both"/>
      </w:pPr>
      <w:r>
        <w:rPr>
          <w:rFonts w:ascii="Calibri" w:hAnsi="Calibri"/>
          <w:b/>
          <w:sz w:val="22"/>
        </w:rPr>
        <w:t xml:space="preserve">Ms Lan: </w:t>
      </w:r>
      <w:r>
        <w:rPr>
          <w:rFonts w:ascii="Calibri" w:hAnsi="Calibri"/>
          <w:sz w:val="22"/>
        </w:rPr>
        <w:t xml:space="preserve">That would actually be perfect, everything would live in one place instead of scattered everywhere.  </w:t>
      </w:r>
      <w:r>
        <w:rPr>
          <w:rFonts w:ascii="Calibri" w:hAnsi="Calibri"/>
          <w:i/>
          <w:sz w:val="22"/>
        </w:rPr>
        <w:t>Nghe hoàn hảo đấy, mọi thứ sẽ nằm ở một chỗ thay vì rải rác khắp nơi.</w:t>
      </w:r>
    </w:p>
    <w:p>
      <w:pPr>
        <w:spacing w:after="160" w:line="312" w:lineRule="auto"/>
        <w:jc w:val="both"/>
      </w:pPr>
      <w:r>
        <w:rPr>
          <w:rFonts w:ascii="Calibri" w:hAnsi="Calibri"/>
          <w:b/>
          <w:sz w:val="22"/>
        </w:rPr>
        <w:t xml:space="preserve">Ms Ellacott: </w:t>
      </w:r>
      <w:r>
        <w:rPr>
          <w:rFonts w:ascii="Calibri" w:hAnsi="Calibri"/>
          <w:sz w:val="22"/>
        </w:rPr>
        <w:t xml:space="preserve">I'll set that up right now, and future bookings will sync automatically going forward.  </w:t>
      </w:r>
      <w:r>
        <w:rPr>
          <w:rFonts w:ascii="Calibri" w:hAnsi="Calibri"/>
          <w:i/>
          <w:sz w:val="22"/>
        </w:rPr>
        <w:t>Tôi sẽ thiết lập ngay bây giờ, và các lịch hẹn sau này sẽ tự động đồng bộ từ giờ trở đi.</w:t>
      </w:r>
    </w:p>
    <w:p>
      <w:pPr>
        <w:spacing w:after="160" w:line="312" w:lineRule="auto"/>
        <w:jc w:val="both"/>
      </w:pPr>
      <w:r>
        <w:rPr>
          <w:rFonts w:ascii="Calibri" w:hAnsi="Calibri"/>
          <w:b/>
          <w:sz w:val="22"/>
        </w:rPr>
        <w:t xml:space="preserve">Ms Lan: </w:t>
      </w:r>
      <w:r>
        <w:rPr>
          <w:rFonts w:ascii="Calibri" w:hAnsi="Calibri"/>
          <w:sz w:val="22"/>
        </w:rPr>
        <w:t xml:space="preserve">I noticed my laptop repair appointment disappeared from the app, but I never canceled it myself.  </w:t>
      </w:r>
      <w:r>
        <w:rPr>
          <w:rFonts w:ascii="Calibri" w:hAnsi="Calibri"/>
          <w:i/>
          <w:sz w:val="22"/>
        </w:rPr>
        <w:t>Tôi để ý lịch sửa laptop biến mất khỏi ứng dụng, nhưng tôi chưa từng tự hủy nó.</w:t>
      </w:r>
    </w:p>
    <w:p>
      <w:pPr>
        <w:spacing w:after="160" w:line="312" w:lineRule="auto"/>
        <w:jc w:val="both"/>
      </w:pPr>
      <w:r>
        <w:rPr>
          <w:rFonts w:ascii="Calibri" w:hAnsi="Calibri"/>
          <w:b/>
          <w:sz w:val="22"/>
        </w:rPr>
        <w:t xml:space="preserve">Ms Ellacott: </w:t>
      </w:r>
      <w:r>
        <w:rPr>
          <w:rFonts w:ascii="Calibri" w:hAnsi="Calibri"/>
          <w:sz w:val="22"/>
        </w:rPr>
        <w:t xml:space="preserve">That's strange, let me look, it seems the system dropped it during an update last night, sorry about that.  </w:t>
      </w:r>
      <w:r>
        <w:rPr>
          <w:rFonts w:ascii="Calibri" w:hAnsi="Calibri"/>
          <w:i/>
          <w:sz w:val="22"/>
        </w:rPr>
        <w:t>Lạ nhỉ, để tôi xem, có vẻ hệ thống làm mất nó trong lần cập nhật tối qua, xin lỗi chị về chuyện đó.</w:t>
      </w:r>
    </w:p>
    <w:p>
      <w:pPr>
        <w:spacing w:after="160" w:line="312" w:lineRule="auto"/>
        <w:jc w:val="both"/>
      </w:pPr>
      <w:r>
        <w:rPr>
          <w:rFonts w:ascii="Calibri" w:hAnsi="Calibri"/>
          <w:b/>
          <w:sz w:val="22"/>
        </w:rPr>
        <w:t xml:space="preserve">Ms Lan: </w:t>
      </w:r>
      <w:r>
        <w:rPr>
          <w:rFonts w:ascii="Calibri" w:hAnsi="Calibri"/>
          <w:sz w:val="22"/>
        </w:rPr>
        <w:t xml:space="preserve">No problem, thank you for catching it before I ended up showing up to nothing.  </w:t>
      </w:r>
      <w:r>
        <w:rPr>
          <w:rFonts w:ascii="Calibri" w:hAnsi="Calibri"/>
          <w:i/>
          <w:sz w:val="22"/>
        </w:rPr>
        <w:t>Không sao đâu, cảm ơn chị đã phát hiện trước khi tôi đến mà chẳng có lịch nào.</w:t>
      </w:r>
    </w:p>
    <w:p>
      <w:pPr>
        <w:spacing w:after="160" w:line="312" w:lineRule="auto"/>
        <w:jc w:val="both"/>
      </w:pPr>
      <w:r>
        <w:rPr>
          <w:rFonts w:ascii="Calibri" w:hAnsi="Calibri"/>
          <w:b/>
          <w:sz w:val="22"/>
        </w:rPr>
        <w:t xml:space="preserve">Ms Ellacott: </w:t>
      </w:r>
      <w:r>
        <w:rPr>
          <w:rFonts w:ascii="Calibri" w:hAnsi="Calibri"/>
          <w:sz w:val="22"/>
        </w:rPr>
        <w:t xml:space="preserve">Since you have two calendars, personal and work, which one would you like our reminders linked to?  </w:t>
      </w:r>
      <w:r>
        <w:rPr>
          <w:rFonts w:ascii="Calibri" w:hAnsi="Calibri"/>
          <w:i/>
          <w:sz w:val="22"/>
        </w:rPr>
        <w:t>Vì chị có hai lịch, cá nhân và công việc, chị muốn nhắc nhở của chúng tôi liên kết với cái nào ạ?</w:t>
      </w:r>
    </w:p>
    <w:p>
      <w:pPr>
        <w:spacing w:after="160" w:line="312" w:lineRule="auto"/>
        <w:jc w:val="both"/>
      </w:pPr>
      <w:r>
        <w:rPr>
          <w:rFonts w:ascii="Calibri" w:hAnsi="Calibri"/>
          <w:b/>
          <w:sz w:val="22"/>
        </w:rPr>
        <w:t xml:space="preserve">Ms Lan: </w:t>
      </w:r>
      <w:r>
        <w:rPr>
          <w:rFonts w:ascii="Calibri" w:hAnsi="Calibri"/>
          <w:sz w:val="22"/>
        </w:rPr>
        <w:t xml:space="preserve">Let's link it to my personal calendar, I don't want appointment reminders popping up during meetings.  </w:t>
      </w:r>
      <w:r>
        <w:rPr>
          <w:rFonts w:ascii="Calibri" w:hAnsi="Calibri"/>
          <w:i/>
          <w:sz w:val="22"/>
        </w:rPr>
        <w:t>Mình liên kết với lịch cá nhân của tôi nhé, tôi không muốn nhắc nhở lịch hẹn hiện lên trong lúc họp.</w:t>
      </w:r>
    </w:p>
    <w:p>
      <w:pPr>
        <w:spacing w:after="160" w:line="312" w:lineRule="auto"/>
        <w:jc w:val="both"/>
      </w:pPr>
      <w:r>
        <w:rPr>
          <w:rFonts w:ascii="Calibri" w:hAnsi="Calibri"/>
          <w:b/>
          <w:sz w:val="22"/>
        </w:rPr>
        <w:t xml:space="preserve">Ms Ellacott: </w:t>
      </w:r>
      <w:r>
        <w:rPr>
          <w:rFonts w:ascii="Calibri" w:hAnsi="Calibri"/>
          <w:sz w:val="22"/>
        </w:rPr>
        <w:t xml:space="preserve">That makes total sense, I'll set that preference in your file right away.  </w:t>
      </w:r>
      <w:r>
        <w:rPr>
          <w:rFonts w:ascii="Calibri" w:hAnsi="Calibri"/>
          <w:i/>
          <w:sz w:val="22"/>
        </w:rPr>
        <w:t>Hoàn toàn hợp lý, tôi sẽ ghi lựa chọn đó vào hồ sơ của chị ngay.</w:t>
      </w:r>
    </w:p>
    <w:p>
      <w:pPr>
        <w:spacing w:after="160" w:line="312" w:lineRule="auto"/>
        <w:jc w:val="both"/>
      </w:pPr>
      <w:r>
        <w:rPr>
          <w:rFonts w:ascii="Calibri" w:hAnsi="Calibri"/>
          <w:b/>
          <w:sz w:val="22"/>
        </w:rPr>
        <w:t xml:space="preserve">Ms Lan: </w:t>
      </w:r>
      <w:r>
        <w:rPr>
          <w:rFonts w:ascii="Calibri" w:hAnsi="Calibri"/>
          <w:sz w:val="22"/>
        </w:rPr>
        <w:t xml:space="preserve">I still keep a small paper planner too, is it alright if I write appointments down manually as backup?  </w:t>
      </w:r>
      <w:r>
        <w:rPr>
          <w:rFonts w:ascii="Calibri" w:hAnsi="Calibri"/>
          <w:i/>
          <w:sz w:val="22"/>
        </w:rPr>
        <w:t>Tôi vẫn giữ một sổ tay giấy nhỏ nữa, tôi ghi lịch hẹn tay vào đó làm bản dự phòng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plenty of people do that, technology fails sometimes, so a backup never hurts.  </w:t>
      </w:r>
      <w:r>
        <w:rPr>
          <w:rFonts w:ascii="Calibri" w:hAnsi="Calibri"/>
          <w:i/>
          <w:sz w:val="22"/>
        </w:rPr>
        <w:t>Được chứ, nhiều người vẫn làm vậy, công nghệ đôi khi trục trặc mà, có bản dự phòng chẳng hại gì.</w:t>
      </w:r>
    </w:p>
    <w:p>
      <w:pPr>
        <w:spacing w:after="160" w:line="312" w:lineRule="auto"/>
        <w:jc w:val="both"/>
      </w:pPr>
      <w:r>
        <w:rPr>
          <w:rFonts w:ascii="Calibri" w:hAnsi="Calibri"/>
          <w:b/>
          <w:sz w:val="22"/>
        </w:rPr>
        <w:t xml:space="preserve">Ms Lan: </w:t>
      </w:r>
      <w:r>
        <w:rPr>
          <w:rFonts w:ascii="Calibri" w:hAnsi="Calibri"/>
          <w:sz w:val="22"/>
        </w:rPr>
        <w:t xml:space="preserve">That's exactly my thinking, I like having something I can flip through even without my phone.  </w:t>
      </w:r>
      <w:r>
        <w:rPr>
          <w:rFonts w:ascii="Calibri" w:hAnsi="Calibri"/>
          <w:i/>
          <w:sz w:val="22"/>
        </w:rPr>
        <w:t>Đúng ý tôi luôn, tôi thích có thứ gì đó tôi có thể lật xem ngay cả khi không có điện thoại.</w:t>
      </w:r>
    </w:p>
    <w:p>
      <w:pPr>
        <w:spacing w:after="160" w:line="312" w:lineRule="auto"/>
        <w:jc w:val="both"/>
      </w:pPr>
      <w:r>
        <w:rPr>
          <w:rFonts w:ascii="Calibri" w:hAnsi="Calibri"/>
          <w:b/>
          <w:sz w:val="22"/>
        </w:rPr>
        <w:t xml:space="preserve">Ms Ellacott: </w:t>
      </w:r>
      <w:r>
        <w:rPr>
          <w:rFonts w:ascii="Calibri" w:hAnsi="Calibri"/>
          <w:sz w:val="22"/>
        </w:rPr>
        <w:t xml:space="preserve">Lan, we're switching fully to the online system next month, the paper diary will finally be retired.  </w:t>
      </w:r>
      <w:r>
        <w:rPr>
          <w:rFonts w:ascii="Calibri" w:hAnsi="Calibri"/>
          <w:i/>
          <w:sz w:val="22"/>
        </w:rPr>
        <w:t>Chị Lan, tháng sau chúng tôi sẽ chuyển hẳn sang hệ thống trực tuyến, cuốn sổ giấy cuối cùng cũng sẽ được cho nghỉ hưu.</w:t>
      </w:r>
    </w:p>
    <w:p>
      <w:pPr>
        <w:spacing w:after="160" w:line="312" w:lineRule="auto"/>
        <w:jc w:val="both"/>
      </w:pPr>
      <w:r>
        <w:rPr>
          <w:rFonts w:ascii="Calibri" w:hAnsi="Calibri"/>
          <w:b/>
          <w:sz w:val="22"/>
        </w:rPr>
        <w:t xml:space="preserve">Ms Lan: </w:t>
      </w:r>
      <w:r>
        <w:rPr>
          <w:rFonts w:ascii="Calibri" w:hAnsi="Calibri"/>
          <w:sz w:val="22"/>
        </w:rPr>
        <w:t xml:space="preserve">That sounds like progress, honestly, as long as the app keeps working reliably like it has lately.  </w:t>
      </w:r>
      <w:r>
        <w:rPr>
          <w:rFonts w:ascii="Calibri" w:hAnsi="Calibri"/>
          <w:i/>
          <w:sz w:val="22"/>
        </w:rPr>
        <w:t>Nghe như một bước tiến đấy, thành thật mà nói miễn là ứng dụng vẫn hoạt động ổn định như gần đây.</w:t>
      </w:r>
    </w:p>
    <w:p>
      <w:pPr>
        <w:spacing w:after="160" w:line="312" w:lineRule="auto"/>
        <w:jc w:val="both"/>
      </w:pPr>
      <w:r>
        <w:rPr>
          <w:rFonts w:ascii="Calibri" w:hAnsi="Calibri"/>
          <w:b/>
          <w:sz w:val="22"/>
        </w:rPr>
        <w:t xml:space="preserve">Ms Ellacott: </w:t>
      </w:r>
      <w:r>
        <w:rPr>
          <w:rFonts w:ascii="Calibri" w:hAnsi="Calibri"/>
          <w:sz w:val="22"/>
        </w:rPr>
        <w:t xml:space="preserve">Fingers crossed it does, I'll admit I'll still miss flipping through the old paper pages sometimes.  </w:t>
      </w:r>
      <w:r>
        <w:rPr>
          <w:rFonts w:ascii="Calibri" w:hAnsi="Calibri"/>
          <w:i/>
          <w:sz w:val="22"/>
        </w:rPr>
        <w:t>Mong là nó vẫn ổn định, tôi thừa nhận thỉnh thoảng tôi vẫn sẽ nhớ việc lật những trang sổ giấy cũ.</w:t>
      </w:r>
    </w:p>
    <w:p>
      <w:pPr>
        <w:spacing w:after="160" w:line="312" w:lineRule="auto"/>
        <w:jc w:val="both"/>
      </w:pPr>
      <w:r>
        <w:rPr>
          <w:rFonts w:ascii="Calibri" w:hAnsi="Calibri"/>
          <w:b/>
          <w:sz w:val="22"/>
        </w:rPr>
        <w:t xml:space="preserve">Ms Lan: </w:t>
      </w:r>
      <w:r>
        <w:rPr>
          <w:rFonts w:ascii="Calibri" w:hAnsi="Calibri"/>
          <w:sz w:val="22"/>
        </w:rPr>
        <w:t xml:space="preserve">I'd like to book an appointment for my elderly neighbor, Mr Tran, he doesn't use a phone very well.  </w:t>
      </w:r>
      <w:r>
        <w:rPr>
          <w:rFonts w:ascii="Calibri" w:hAnsi="Calibri"/>
          <w:i/>
          <w:sz w:val="22"/>
        </w:rPr>
        <w:t>Tôi muốn đặt lịch hẹn cho ông hàng xóm lớn tuổi của tôi, ông Trần, ông không rành dùng điện thoại lắm.</w:t>
      </w:r>
    </w:p>
    <w:p>
      <w:pPr>
        <w:spacing w:after="160" w:line="312" w:lineRule="auto"/>
        <w:jc w:val="both"/>
      </w:pPr>
      <w:r>
        <w:rPr>
          <w:rFonts w:ascii="Calibri" w:hAnsi="Calibri"/>
          <w:b/>
          <w:sz w:val="22"/>
        </w:rPr>
        <w:t xml:space="preserve">Ms Ellacott: </w:t>
      </w:r>
      <w:r>
        <w:rPr>
          <w:rFonts w:ascii="Calibri" w:hAnsi="Calibri"/>
          <w:sz w:val="22"/>
        </w:rPr>
        <w:t xml:space="preserve">That's kind of you to help, of course, could you give me his full name and date of birth?  </w:t>
      </w:r>
      <w:r>
        <w:rPr>
          <w:rFonts w:ascii="Calibri" w:hAnsi="Calibri"/>
          <w:i/>
          <w:sz w:val="22"/>
        </w:rPr>
        <w:t>Chị tốt bụng quá khi giúp ông ấy, dĩ nhiên rồi, chị cho tôi tên đầy đủ và ngày sinh của ông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his name is Van Tran, and I have his details written down right here with me.  </w:t>
      </w:r>
      <w:r>
        <w:rPr>
          <w:rFonts w:ascii="Calibri" w:hAnsi="Calibri"/>
          <w:i/>
          <w:sz w:val="22"/>
        </w:rPr>
        <w:t>Được chứ, tên ông là Văn Trần, và tôi có ghi thông tin của ông sẵn ngay đây.</w:t>
      </w:r>
    </w:p>
    <w:p>
      <w:pPr>
        <w:spacing w:after="160" w:line="312" w:lineRule="auto"/>
        <w:jc w:val="both"/>
      </w:pPr>
      <w:r>
        <w:rPr>
          <w:rFonts w:ascii="Calibri" w:hAnsi="Calibri"/>
          <w:b/>
          <w:sz w:val="22"/>
        </w:rPr>
        <w:t xml:space="preserve">Ms Ellacott: </w:t>
      </w:r>
      <w:r>
        <w:rPr>
          <w:rFonts w:ascii="Calibri" w:hAnsi="Calibri"/>
          <w:sz w:val="22"/>
        </w:rPr>
        <w:t xml:space="preserve">Are you booking this eye exam for yourself, Lan, or is it for your nephew again this time?  </w:t>
      </w:r>
      <w:r>
        <w:rPr>
          <w:rFonts w:ascii="Calibri" w:hAnsi="Calibri"/>
          <w:i/>
          <w:sz w:val="22"/>
        </w:rPr>
        <w:t>Chị đặt lịch khám mắt này cho chính mình, chị Lan, hay lại cho cháu trai chị lần này ạ?</w:t>
      </w:r>
    </w:p>
    <w:p>
      <w:pPr>
        <w:spacing w:after="160" w:line="312" w:lineRule="auto"/>
        <w:jc w:val="both"/>
      </w:pPr>
      <w:r>
        <w:rPr>
          <w:rFonts w:ascii="Calibri" w:hAnsi="Calibri"/>
          <w:b/>
          <w:sz w:val="22"/>
        </w:rPr>
        <w:t xml:space="preserve">Ms Lan: </w:t>
      </w:r>
      <w:r>
        <w:rPr>
          <w:rFonts w:ascii="Calibri" w:hAnsi="Calibri"/>
          <w:sz w:val="22"/>
        </w:rPr>
        <w:t xml:space="preserve">It's for my nephew this time, his school just mentioned he might need glasses for reading.  </w:t>
      </w:r>
      <w:r>
        <w:rPr>
          <w:rFonts w:ascii="Calibri" w:hAnsi="Calibri"/>
          <w:i/>
          <w:sz w:val="22"/>
        </w:rPr>
        <w:t>Lần này là cho cháu trai tôi, trường vừa nhắc là có thể cháu cần đeo kính để đọc.</w:t>
      </w:r>
    </w:p>
    <w:p>
      <w:pPr>
        <w:spacing w:after="160" w:line="312" w:lineRule="auto"/>
        <w:jc w:val="both"/>
      </w:pPr>
      <w:r>
        <w:rPr>
          <w:rFonts w:ascii="Calibri" w:hAnsi="Calibri"/>
          <w:b/>
          <w:sz w:val="22"/>
        </w:rPr>
        <w:t xml:space="preserve">Ms Ellacott: </w:t>
      </w:r>
      <w:r>
        <w:rPr>
          <w:rFonts w:ascii="Calibri" w:hAnsi="Calibri"/>
          <w:sz w:val="22"/>
        </w:rPr>
        <w:t xml:space="preserve">Got it, I'll book it under his name, and I'll ask you a few quick questions about him.  </w:t>
      </w:r>
      <w:r>
        <w:rPr>
          <w:rFonts w:ascii="Calibri" w:hAnsi="Calibri"/>
          <w:i/>
          <w:sz w:val="22"/>
        </w:rPr>
        <w:t>Được rồi, tôi sẽ đặt lịch dưới tên cháu, và tôi sẽ hỏi chị vài câu nhanh về cháu.</w:t>
      </w:r>
    </w:p>
    <w:p>
      <w:pPr>
        <w:spacing w:after="160" w:line="312" w:lineRule="auto"/>
        <w:jc w:val="both"/>
      </w:pPr>
      <w:r>
        <w:rPr>
          <w:rFonts w:ascii="Calibri" w:hAnsi="Calibri"/>
          <w:b/>
          <w:sz w:val="22"/>
        </w:rPr>
        <w:t xml:space="preserve">Ms Lan: </w:t>
      </w:r>
      <w:r>
        <w:rPr>
          <w:rFonts w:ascii="Calibri" w:hAnsi="Calibri"/>
          <w:sz w:val="22"/>
        </w:rPr>
        <w:t xml:space="preserve">Could you book a checkup for my mother? She's a bit nervous about calling to schedule it herself.  </w:t>
      </w:r>
      <w:r>
        <w:rPr>
          <w:rFonts w:ascii="Calibri" w:hAnsi="Calibri"/>
          <w:i/>
          <w:sz w:val="22"/>
        </w:rPr>
        <w:t>Chị đặt giúp lịch khám cho mẹ tôi được không ạ? Bà hơi lo khi tự gọi đặt lịch.</w:t>
      </w:r>
    </w:p>
    <w:p>
      <w:pPr>
        <w:spacing w:after="160" w:line="312" w:lineRule="auto"/>
        <w:jc w:val="both"/>
      </w:pPr>
      <w:r>
        <w:rPr>
          <w:rFonts w:ascii="Calibri" w:hAnsi="Calibri"/>
          <w:b/>
          <w:sz w:val="22"/>
        </w:rPr>
        <w:t xml:space="preserve">Ms Ellacott: </w:t>
      </w:r>
      <w:r>
        <w:rPr>
          <w:rFonts w:ascii="Calibri" w:hAnsi="Calibri"/>
          <w:sz w:val="22"/>
        </w:rPr>
        <w:t xml:space="preserve">Of course, that's very common, I'll take her details now and treat her gently over the phone later.  </w:t>
      </w:r>
      <w:r>
        <w:rPr>
          <w:rFonts w:ascii="Calibri" w:hAnsi="Calibri"/>
          <w:i/>
          <w:sz w:val="22"/>
        </w:rPr>
        <w:t>Được chứ, chuyện đó khá phổ biến mà, tôi sẽ lấy thông tin của bà ngay và sẽ nhẹ nhàng khi gọi điện sau.</w:t>
      </w:r>
    </w:p>
    <w:p>
      <w:pPr>
        <w:spacing w:after="160" w:line="312" w:lineRule="auto"/>
        <w:jc w:val="both"/>
      </w:pPr>
      <w:r>
        <w:rPr>
          <w:rFonts w:ascii="Calibri" w:hAnsi="Calibri"/>
          <w:b/>
          <w:sz w:val="22"/>
        </w:rPr>
        <w:t xml:space="preserve">Ms Lan: </w:t>
      </w:r>
      <w:r>
        <w:rPr>
          <w:rFonts w:ascii="Calibri" w:hAnsi="Calibri"/>
          <w:sz w:val="22"/>
        </w:rPr>
        <w:t xml:space="preserve">Thank you so much, she'll feel much more comfortable knowing you're expecting her call.  </w:t>
      </w:r>
      <w:r>
        <w:rPr>
          <w:rFonts w:ascii="Calibri" w:hAnsi="Calibri"/>
          <w:i/>
          <w:sz w:val="22"/>
        </w:rPr>
        <w:t>Cảm ơn chị nhiều lắm, bà sẽ thấy thoải mái hơn nhiều khi biết chị đang chờ cuộc gọi của bà.</w:t>
      </w:r>
    </w:p>
    <w:p>
      <w:pPr>
        <w:spacing w:after="160" w:line="312" w:lineRule="auto"/>
        <w:jc w:val="both"/>
      </w:pPr>
      <w:r>
        <w:rPr>
          <w:rFonts w:ascii="Calibri" w:hAnsi="Calibri"/>
          <w:b/>
          <w:sz w:val="22"/>
        </w:rPr>
        <w:t xml:space="preserve">Ms Lan: </w:t>
      </w:r>
      <w:r>
        <w:rPr>
          <w:rFonts w:ascii="Calibri" w:hAnsi="Calibri"/>
          <w:sz w:val="22"/>
        </w:rPr>
        <w:t xml:space="preserve">My husband asked me to book his car service since he's traveling for work this whole week.  </w:t>
      </w:r>
      <w:r>
        <w:rPr>
          <w:rFonts w:ascii="Calibri" w:hAnsi="Calibri"/>
          <w:i/>
          <w:sz w:val="22"/>
        </w:rPr>
        <w:t>Chồng tôi nhờ tôi đặt lịch bảo dưỡng xe vì anh ấy đi công tác cả tuần này.</w:t>
      </w:r>
    </w:p>
    <w:p>
      <w:pPr>
        <w:spacing w:after="160" w:line="312" w:lineRule="auto"/>
        <w:jc w:val="both"/>
      </w:pPr>
      <w:r>
        <w:rPr>
          <w:rFonts w:ascii="Calibri" w:hAnsi="Calibri"/>
          <w:b/>
          <w:sz w:val="22"/>
        </w:rPr>
        <w:t xml:space="preserve">Ms Ellacott: </w:t>
      </w:r>
      <w:r>
        <w:rPr>
          <w:rFonts w:ascii="Calibri" w:hAnsi="Calibri"/>
          <w:sz w:val="22"/>
        </w:rPr>
        <w:t xml:space="preserve">No problem, I'll need the car's license plate and his preferred contact number for the confirmation text.  </w:t>
      </w:r>
      <w:r>
        <w:rPr>
          <w:rFonts w:ascii="Calibri" w:hAnsi="Calibri"/>
          <w:i/>
          <w:sz w:val="22"/>
        </w:rPr>
        <w:t>Không vấn đề gì, tôi cần biển số xe và số điện thoại anh ấy thích liên lạc để gửi tin nhắn xác nhận.</w:t>
      </w:r>
    </w:p>
    <w:p>
      <w:pPr>
        <w:spacing w:after="160" w:line="312" w:lineRule="auto"/>
        <w:jc w:val="both"/>
      </w:pPr>
      <w:r>
        <w:rPr>
          <w:rFonts w:ascii="Calibri" w:hAnsi="Calibri"/>
          <w:b/>
          <w:sz w:val="22"/>
        </w:rPr>
        <w:t xml:space="preserve">Ms Lan: </w:t>
      </w:r>
      <w:r>
        <w:rPr>
          <w:rFonts w:ascii="Calibri" w:hAnsi="Calibri"/>
          <w:sz w:val="22"/>
        </w:rPr>
        <w:t xml:space="preserve">I have both right here, let me read them out to you now.  </w:t>
      </w:r>
      <w:r>
        <w:rPr>
          <w:rFonts w:ascii="Calibri" w:hAnsi="Calibri"/>
          <w:i/>
          <w:sz w:val="22"/>
        </w:rPr>
        <w:t>Tôi có cả hai ngay đây, để tôi đọc cho chị nghe.</w:t>
      </w:r>
    </w:p>
    <w:p>
      <w:pPr>
        <w:spacing w:after="160" w:line="312" w:lineRule="auto"/>
        <w:jc w:val="both"/>
      </w:pPr>
      <w:r>
        <w:rPr>
          <w:rFonts w:ascii="Calibri" w:hAnsi="Calibri"/>
          <w:b/>
          <w:sz w:val="22"/>
        </w:rPr>
        <w:t xml:space="preserve">Ms Lan: </w:t>
      </w:r>
      <w:r>
        <w:rPr>
          <w:rFonts w:ascii="Calibri" w:hAnsi="Calibri"/>
          <w:sz w:val="22"/>
        </w:rPr>
        <w:t xml:space="preserve">A friend of mine asked if I could help book a tutoring session for her daughter, is that alright?  </w:t>
      </w:r>
      <w:r>
        <w:rPr>
          <w:rFonts w:ascii="Calibri" w:hAnsi="Calibri"/>
          <w:i/>
          <w:sz w:val="22"/>
        </w:rPr>
        <w:t>Một người bạn thân của tôi nhờ tôi giúp đặt buổi học gia sư cho con gái của bạn ấy, vậy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completely fine, I'll just need the daughter's name, age, and the subject she needs help with.  </w:t>
      </w:r>
      <w:r>
        <w:rPr>
          <w:rFonts w:ascii="Calibri" w:hAnsi="Calibri"/>
          <w:i/>
          <w:sz w:val="22"/>
        </w:rPr>
        <w:t>Hoàn toàn được, tôi chỉ cần tên, tuổi của con gái bạn ấy, và môn học cần được hỗ trợ.</w:t>
      </w:r>
    </w:p>
    <w:p>
      <w:pPr>
        <w:spacing w:after="160" w:line="312" w:lineRule="auto"/>
        <w:jc w:val="both"/>
      </w:pPr>
      <w:r>
        <w:rPr>
          <w:rFonts w:ascii="Calibri" w:hAnsi="Calibri"/>
          <w:b/>
          <w:sz w:val="22"/>
        </w:rPr>
        <w:t xml:space="preserve">Ms Lan: </w:t>
      </w:r>
      <w:r>
        <w:rPr>
          <w:rFonts w:ascii="Calibri" w:hAnsi="Calibri"/>
          <w:sz w:val="22"/>
        </w:rPr>
        <w:t xml:space="preserve">She's ten years old and struggling mostly with math, her name is Trang.  </w:t>
      </w:r>
      <w:r>
        <w:rPr>
          <w:rFonts w:ascii="Calibri" w:hAnsi="Calibri"/>
          <w:i/>
          <w:sz w:val="22"/>
        </w:rPr>
        <w:t>Bé mười tuổi và đang gặp khó chủ yếu với môn toán, tên bé là Trang.</w:t>
      </w:r>
    </w:p>
    <w:p>
      <w:pPr>
        <w:spacing w:after="160" w:line="312" w:lineRule="auto"/>
        <w:jc w:val="both"/>
      </w:pPr>
      <w:r>
        <w:rPr>
          <w:rFonts w:ascii="Calibri" w:hAnsi="Calibri"/>
          <w:b/>
          <w:sz w:val="22"/>
        </w:rPr>
        <w:t xml:space="preserve">Ms Ellacott: </w:t>
      </w:r>
      <w:r>
        <w:rPr>
          <w:rFonts w:ascii="Calibri" w:hAnsi="Calibri"/>
          <w:sz w:val="22"/>
        </w:rPr>
        <w:t xml:space="preserve">Lan, just so you know, the clinic will be closed for the whole first week of the new year holiday.  </w:t>
      </w:r>
      <w:r>
        <w:rPr>
          <w:rFonts w:ascii="Calibri" w:hAnsi="Calibri"/>
          <w:i/>
          <w:sz w:val="22"/>
        </w:rPr>
        <w:t>Chị Lan, để chị biết, phòng khám sẽ đóng cửa suốt tuần đầu tiên của kỳ nghỉ Tết.</w:t>
      </w:r>
    </w:p>
    <w:p>
      <w:pPr>
        <w:spacing w:after="160" w:line="312" w:lineRule="auto"/>
        <w:jc w:val="both"/>
      </w:pPr>
      <w:r>
        <w:rPr>
          <w:rFonts w:ascii="Calibri" w:hAnsi="Calibri"/>
          <w:b/>
          <w:sz w:val="22"/>
        </w:rPr>
        <w:t xml:space="preserve">Ms Lan: </w:t>
      </w:r>
      <w:r>
        <w:rPr>
          <w:rFonts w:ascii="Calibri" w:hAnsi="Calibri"/>
          <w:sz w:val="22"/>
        </w:rPr>
        <w:t xml:space="preserve">Thanks for the notice, I'll make sure to book my checkup before the holiday starts then.  </w:t>
      </w:r>
      <w:r>
        <w:rPr>
          <w:rFonts w:ascii="Calibri" w:hAnsi="Calibri"/>
          <w:i/>
          <w:sz w:val="22"/>
        </w:rPr>
        <w:t>Cảm ơn chị đã báo trước, vậy tôi sẽ đặt lịch khám trước khi kỳ nghỉ bắt đầu.</w:t>
      </w:r>
    </w:p>
    <w:p>
      <w:pPr>
        <w:spacing w:after="160" w:line="312" w:lineRule="auto"/>
        <w:jc w:val="both"/>
      </w:pPr>
      <w:r>
        <w:rPr>
          <w:rFonts w:ascii="Calibri" w:hAnsi="Calibri"/>
          <w:b/>
          <w:sz w:val="22"/>
        </w:rPr>
        <w:t xml:space="preserve">Ms Ellacott: </w:t>
      </w:r>
      <w:r>
        <w:rPr>
          <w:rFonts w:ascii="Calibri" w:hAnsi="Calibri"/>
          <w:sz w:val="22"/>
        </w:rPr>
        <w:t xml:space="preserve">Good thinking, the schedule always gets busy right before we close, so it's smart to book early.  </w:t>
      </w:r>
      <w:r>
        <w:rPr>
          <w:rFonts w:ascii="Calibri" w:hAnsi="Calibri"/>
          <w:i/>
          <w:sz w:val="22"/>
        </w:rPr>
        <w:t>Suy nghĩ hay đấy, lịch lúc nào cũng bận rộn ngay trước khi chúng tôi đóng cửa, nên đặt sớm là khôn ngoan.</w:t>
      </w:r>
    </w:p>
    <w:p>
      <w:pPr>
        <w:spacing w:after="160" w:line="312" w:lineRule="auto"/>
        <w:jc w:val="both"/>
      </w:pPr>
      <w:r>
        <w:rPr>
          <w:rFonts w:ascii="Calibri" w:hAnsi="Calibri"/>
          <w:b/>
          <w:sz w:val="22"/>
        </w:rPr>
        <w:t xml:space="preserve">Ms Lan: </w:t>
      </w:r>
      <w:r>
        <w:rPr>
          <w:rFonts w:ascii="Calibri" w:hAnsi="Calibri"/>
          <w:sz w:val="22"/>
        </w:rPr>
        <w:t xml:space="preserve">Is the salon open this Wednesday, or is that the day of your staff meeting you mentioned before?  </w:t>
      </w:r>
      <w:r>
        <w:rPr>
          <w:rFonts w:ascii="Calibri" w:hAnsi="Calibri"/>
          <w:i/>
          <w:sz w:val="22"/>
        </w:rPr>
        <w:t>Tiệm tóc có mở cửa thứ Tư này không ạ, hay đó là ngày họp nhân viên chị từng nhắc trước đây?</w:t>
      </w:r>
    </w:p>
    <w:p>
      <w:pPr>
        <w:spacing w:after="160" w:line="312" w:lineRule="auto"/>
        <w:jc w:val="both"/>
      </w:pPr>
      <w:r>
        <w:rPr>
          <w:rFonts w:ascii="Calibri" w:hAnsi="Calibri"/>
          <w:b/>
          <w:sz w:val="22"/>
        </w:rPr>
        <w:t xml:space="preserve">Ms Ellacott: </w:t>
      </w:r>
      <w:r>
        <w:rPr>
          <w:rFonts w:ascii="Calibri" w:hAnsi="Calibri"/>
          <w:sz w:val="22"/>
        </w:rPr>
        <w:t xml:space="preserve">Good memory, we're actually closing early that day, so let's book you before two in the afternoon.  </w:t>
      </w:r>
      <w:r>
        <w:rPr>
          <w:rFonts w:ascii="Calibri" w:hAnsi="Calibri"/>
          <w:i/>
          <w:sz w:val="22"/>
        </w:rPr>
        <w:t>Chị nhớ tốt thật, thật ra hôm đó chúng tôi đóng cửa sớm, nên mình đặt lịch cho chị trước hai giờ chiều nhé.</w:t>
      </w:r>
    </w:p>
    <w:p>
      <w:pPr>
        <w:spacing w:after="160" w:line="312" w:lineRule="auto"/>
        <w:jc w:val="both"/>
      </w:pPr>
      <w:r>
        <w:rPr>
          <w:rFonts w:ascii="Calibri" w:hAnsi="Calibri"/>
          <w:b/>
          <w:sz w:val="22"/>
        </w:rPr>
        <w:t xml:space="preserve">Ms Lan: </w:t>
      </w:r>
      <w:r>
        <w:rPr>
          <w:rFonts w:ascii="Calibri" w:hAnsi="Calibri"/>
          <w:sz w:val="22"/>
        </w:rPr>
        <w:t xml:space="preserve">That works for me, I can easily rearrange my morning to make it there in time.  </w:t>
      </w:r>
      <w:r>
        <w:rPr>
          <w:rFonts w:ascii="Calibri" w:hAnsi="Calibri"/>
          <w:i/>
          <w:sz w:val="22"/>
        </w:rPr>
        <w:t>Vậy hợp với tôi, tôi có thể dễ dàng sắp xếp lại buổi sáng để đến kịp giờ.</w:t>
      </w:r>
    </w:p>
    <w:p>
      <w:pPr>
        <w:spacing w:after="160" w:line="312" w:lineRule="auto"/>
        <w:jc w:val="both"/>
      </w:pPr>
      <w:r>
        <w:rPr>
          <w:rFonts w:ascii="Calibri" w:hAnsi="Calibri"/>
          <w:b/>
          <w:sz w:val="22"/>
        </w:rPr>
        <w:t xml:space="preserve">Ms Ellacott: </w:t>
      </w:r>
      <w:r>
        <w:rPr>
          <w:rFonts w:ascii="Calibri" w:hAnsi="Calibri"/>
          <w:sz w:val="22"/>
        </w:rPr>
        <w:t xml:space="preserve">Just a reminder, the whole office, clinic, and salon will be closed this coming public holiday on Monday.  </w:t>
      </w:r>
      <w:r>
        <w:rPr>
          <w:rFonts w:ascii="Calibri" w:hAnsi="Calibri"/>
          <w:i/>
          <w:sz w:val="22"/>
        </w:rPr>
        <w:t>Nhắc chị một chút, cả văn phòng, phòng khám và tiệm tóc sẽ đóng cửa vào ngày lễ sắp tới, thứ Hai.</w:t>
      </w:r>
    </w:p>
    <w:p>
      <w:pPr>
        <w:spacing w:after="160" w:line="312" w:lineRule="auto"/>
        <w:jc w:val="both"/>
      </w:pPr>
      <w:r>
        <w:rPr>
          <w:rFonts w:ascii="Calibri" w:hAnsi="Calibri"/>
          <w:b/>
          <w:sz w:val="22"/>
        </w:rPr>
        <w:t xml:space="preserve">Ms Lan: </w:t>
      </w:r>
      <w:r>
        <w:rPr>
          <w:rFonts w:ascii="Calibri" w:hAnsi="Calibri"/>
          <w:sz w:val="22"/>
        </w:rPr>
        <w:t xml:space="preserve">Thanks for letting me know ahead of time, I'll plan around it instead of showing up by accident.  </w:t>
      </w:r>
      <w:r>
        <w:rPr>
          <w:rFonts w:ascii="Calibri" w:hAnsi="Calibri"/>
          <w:i/>
          <w:sz w:val="22"/>
        </w:rPr>
        <w:t>Cảm ơn chị đã báo trước, tôi sẽ lên kế hoạch tránh ngày đó thay vì lỡ đến nhầm.</w:t>
      </w:r>
    </w:p>
    <w:p>
      <w:pPr>
        <w:spacing w:after="160" w:line="312" w:lineRule="auto"/>
        <w:jc w:val="both"/>
      </w:pPr>
      <w:r>
        <w:rPr>
          <w:rFonts w:ascii="Calibri" w:hAnsi="Calibri"/>
          <w:b/>
          <w:sz w:val="22"/>
        </w:rPr>
        <w:t xml:space="preserve">Ms Ellacott: </w:t>
      </w:r>
      <w:r>
        <w:rPr>
          <w:rFonts w:ascii="Calibri" w:hAnsi="Calibri"/>
          <w:sz w:val="22"/>
        </w:rPr>
        <w:t xml:space="preserve">We reopen Tuesday morning as usual, so feel free to book anything for right after that.  </w:t>
      </w:r>
      <w:r>
        <w:rPr>
          <w:rFonts w:ascii="Calibri" w:hAnsi="Calibri"/>
          <w:i/>
          <w:sz w:val="22"/>
        </w:rPr>
        <w:t>Chúng tôi mở cửa lại sáng thứ Ba như bình thường, nên chị cứ thoải mái đặt lịch ngay sau đó.</w:t>
      </w:r>
    </w:p>
    <w:p>
      <w:pPr>
        <w:spacing w:after="160" w:line="312" w:lineRule="auto"/>
        <w:jc w:val="both"/>
      </w:pPr>
      <w:r>
        <w:rPr>
          <w:rFonts w:ascii="Calibri" w:hAnsi="Calibri"/>
          <w:b/>
          <w:sz w:val="22"/>
        </w:rPr>
        <w:t xml:space="preserve">Ms Lan: </w:t>
      </w:r>
      <w:r>
        <w:rPr>
          <w:rFonts w:ascii="Calibri" w:hAnsi="Calibri"/>
          <w:sz w:val="22"/>
        </w:rPr>
        <w:t xml:space="preserve">Will the vet clinic be closed for the long weekend, or does it stay open like a normal Saturday?  </w:t>
      </w:r>
      <w:r>
        <w:rPr>
          <w:rFonts w:ascii="Calibri" w:hAnsi="Calibri"/>
          <w:i/>
          <w:sz w:val="22"/>
        </w:rPr>
        <w:t>Phòng khám thú y có đóng cửa dịp cuối tuần dài không ạ, hay vẫn mở như thứ Bảy bình thường?</w:t>
      </w:r>
    </w:p>
    <w:p>
      <w:pPr>
        <w:spacing w:after="160" w:line="312" w:lineRule="auto"/>
        <w:jc w:val="both"/>
      </w:pPr>
      <w:r>
        <w:rPr>
          <w:rFonts w:ascii="Calibri" w:hAnsi="Calibri"/>
          <w:b/>
          <w:sz w:val="22"/>
        </w:rPr>
        <w:t xml:space="preserve">Ms Ellacott: </w:t>
      </w:r>
      <w:r>
        <w:rPr>
          <w:rFonts w:ascii="Calibri" w:hAnsi="Calibri"/>
          <w:sz w:val="22"/>
        </w:rPr>
        <w:t xml:space="preserve">It will be closed on the holiday Monday, but Saturday and Sunday will run their usual hours.  </w:t>
      </w:r>
      <w:r>
        <w:rPr>
          <w:rFonts w:ascii="Calibri" w:hAnsi="Calibri"/>
          <w:i/>
          <w:sz w:val="22"/>
        </w:rPr>
        <w:t>Sẽ đóng cửa vào thứ Hai lễ, nhưng thứ Bảy và Chủ Nhật vẫn hoạt động theo giờ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bring her in on Saturday then, just to be on the safe side.  </w:t>
      </w:r>
      <w:r>
        <w:rPr>
          <w:rFonts w:ascii="Calibri" w:hAnsi="Calibri"/>
          <w:i/>
          <w:sz w:val="22"/>
        </w:rPr>
        <w:t>Tốt quá khi biết vậy, vậy tôi sẽ đưa nó đến vào thứ Bảy, để chắc chắn an toàn.</w:t>
      </w:r>
    </w:p>
    <w:p>
      <w:pPr>
        <w:spacing w:after="160" w:line="312" w:lineRule="auto"/>
        <w:jc w:val="both"/>
      </w:pPr>
      <w:r>
        <w:rPr>
          <w:rFonts w:ascii="Calibri" w:hAnsi="Calibri"/>
          <w:b/>
          <w:sz w:val="22"/>
        </w:rPr>
        <w:t xml:space="preserve">Ms Ellacott: </w:t>
      </w:r>
      <w:r>
        <w:rPr>
          <w:rFonts w:ascii="Calibri" w:hAnsi="Calibri"/>
          <w:sz w:val="22"/>
        </w:rPr>
        <w:t xml:space="preserve">Lan, since your father's checkup falls right before the holiday closure, shall we move it a few days earlier?  </w:t>
      </w:r>
      <w:r>
        <w:rPr>
          <w:rFonts w:ascii="Calibri" w:hAnsi="Calibri"/>
          <w:i/>
          <w:sz w:val="22"/>
        </w:rPr>
        <w:t>Chị Lan, vì lịch khám của cha chị rơi ngay trước khi đóng cửa nghỉ lễ, mình dời sớm hơn vài ngày nhé?</w:t>
      </w:r>
    </w:p>
    <w:p>
      <w:pPr>
        <w:spacing w:after="160" w:line="312" w:lineRule="auto"/>
        <w:jc w:val="both"/>
      </w:pPr>
      <w:r>
        <w:rPr>
          <w:rFonts w:ascii="Calibri" w:hAnsi="Calibri"/>
          <w:b/>
          <w:sz w:val="22"/>
        </w:rPr>
        <w:t xml:space="preserve">Ms Lan: </w:t>
      </w:r>
      <w:r>
        <w:rPr>
          <w:rFonts w:ascii="Calibri" w:hAnsi="Calibri"/>
          <w:sz w:val="22"/>
        </w:rPr>
        <w:t xml:space="preserve">Yes, please, that's a good catch, I wouldn't want him to end up stuck without his usual checkup.  </w:t>
      </w:r>
      <w:r>
        <w:rPr>
          <w:rFonts w:ascii="Calibri" w:hAnsi="Calibri"/>
          <w:i/>
          <w:sz w:val="22"/>
        </w:rPr>
        <w:t>Vâng, làm ơn dời giúp, chị phát hiện hay đấy, tôi không muốn cha bị lỡ mất buổi khám thường lệ.</w:t>
      </w:r>
    </w:p>
    <w:p>
      <w:pPr>
        <w:spacing w:after="160" w:line="312" w:lineRule="auto"/>
        <w:jc w:val="both"/>
      </w:pPr>
      <w:r>
        <w:rPr>
          <w:rFonts w:ascii="Calibri" w:hAnsi="Calibri"/>
          <w:b/>
          <w:sz w:val="22"/>
        </w:rPr>
        <w:t xml:space="preserve">Ms Ellacott: </w:t>
      </w:r>
      <w:r>
        <w:rPr>
          <w:rFonts w:ascii="Calibri" w:hAnsi="Calibri"/>
          <w:sz w:val="22"/>
        </w:rPr>
        <w:t xml:space="preserve">I'll move it to this Thursday instead, well before everything closes for the holiday.  </w:t>
      </w:r>
      <w:r>
        <w:rPr>
          <w:rFonts w:ascii="Calibri" w:hAnsi="Calibri"/>
          <w:i/>
          <w:sz w:val="22"/>
        </w:rPr>
        <w:t>Tôi sẽ dời sang thứ Năm này, trước khi mọi thứ đóng cửa nghỉ lễ khá lâu.</w:t>
      </w:r>
    </w:p>
    <w:p>
      <w:pPr>
        <w:spacing w:after="160" w:line="312" w:lineRule="auto"/>
        <w:jc w:val="both"/>
      </w:pPr>
      <w:r>
        <w:rPr>
          <w:rFonts w:ascii="Calibri" w:hAnsi="Calibri"/>
          <w:b/>
          <w:sz w:val="22"/>
        </w:rPr>
        <w:t xml:space="preserve">Ms Lan: </w:t>
      </w:r>
      <w:r>
        <w:rPr>
          <w:rFonts w:ascii="Calibri" w:hAnsi="Calibri"/>
          <w:sz w:val="22"/>
        </w:rPr>
        <w:t xml:space="preserve">Could I specifically request the same dentist I saw last time, I felt very comfortable with her.  </w:t>
      </w:r>
      <w:r>
        <w:rPr>
          <w:rFonts w:ascii="Calibri" w:hAnsi="Calibri"/>
          <w:i/>
          <w:sz w:val="22"/>
        </w:rPr>
        <w:t>Tôi có thể yêu cầu đúng nha sĩ tôi đã gặp lần trước không ạ, tôi cảm thấy rất thoải mái với cô ấy.</w:t>
      </w:r>
    </w:p>
    <w:p>
      <w:pPr>
        <w:spacing w:after="160" w:line="312" w:lineRule="auto"/>
        <w:jc w:val="both"/>
      </w:pPr>
      <w:r>
        <w:rPr>
          <w:rFonts w:ascii="Calibri" w:hAnsi="Calibri"/>
          <w:b/>
          <w:sz w:val="22"/>
        </w:rPr>
        <w:t xml:space="preserve">Ms Ellacott: </w:t>
      </w:r>
      <w:r>
        <w:rPr>
          <w:rFonts w:ascii="Calibri" w:hAnsi="Calibri"/>
          <w:sz w:val="22"/>
        </w:rPr>
        <w:t xml:space="preserve">Of course, I'll note that preference in your file so we always try to match you with her.  </w:t>
      </w:r>
      <w:r>
        <w:rPr>
          <w:rFonts w:ascii="Calibri" w:hAnsi="Calibri"/>
          <w:i/>
          <w:sz w:val="22"/>
        </w:rPr>
        <w:t>Được chứ, tôi sẽ ghi chú sở thích đó vào hồ sơ chị để chúng tôi luôn cố sắp xếp chị với cô ấy.</w:t>
      </w:r>
    </w:p>
    <w:p>
      <w:pPr>
        <w:spacing w:after="160" w:line="312" w:lineRule="auto"/>
        <w:jc w:val="both"/>
      </w:pPr>
      <w:r>
        <w:rPr>
          <w:rFonts w:ascii="Calibri" w:hAnsi="Calibri"/>
          <w:b/>
          <w:sz w:val="22"/>
        </w:rPr>
        <w:t xml:space="preserve">Ms Lan: </w:t>
      </w:r>
      <w:r>
        <w:rPr>
          <w:rFonts w:ascii="Calibri" w:hAnsi="Calibri"/>
          <w:sz w:val="22"/>
        </w:rPr>
        <w:t xml:space="preserve">Thank you, it makes a real difference having someone familiar with my history.  </w:t>
      </w:r>
      <w:r>
        <w:rPr>
          <w:rFonts w:ascii="Calibri" w:hAnsi="Calibri"/>
          <w:i/>
          <w:sz w:val="22"/>
        </w:rPr>
        <w:t>Cảm ơn chị, có người quen thuộc với bệnh sử của tôi thật sự tạo khác biệt lớn.</w:t>
      </w:r>
    </w:p>
    <w:p>
      <w:pPr>
        <w:spacing w:after="160" w:line="312" w:lineRule="auto"/>
        <w:jc w:val="both"/>
      </w:pPr>
      <w:r>
        <w:rPr>
          <w:rFonts w:ascii="Calibri" w:hAnsi="Calibri"/>
          <w:b/>
          <w:sz w:val="22"/>
        </w:rPr>
        <w:t xml:space="preserve">Ms Ellacott: </w:t>
      </w:r>
      <w:r>
        <w:rPr>
          <w:rFonts w:ascii="Calibri" w:hAnsi="Calibri"/>
          <w:sz w:val="22"/>
        </w:rPr>
        <w:t xml:space="preserve">Lan, before we finish, could you confirm your current phone number is still the one on file?  </w:t>
      </w:r>
      <w:r>
        <w:rPr>
          <w:rFonts w:ascii="Calibri" w:hAnsi="Calibri"/>
          <w:i/>
          <w:sz w:val="22"/>
        </w:rPr>
        <w:t>Chị Lan, trước khi kết thúc, chị xác nhận giúp số điện thoại hiện tại vẫn là số trong hồ sơ chứ ạ?</w:t>
      </w:r>
    </w:p>
    <w:p>
      <w:pPr>
        <w:spacing w:after="160" w:line="312" w:lineRule="auto"/>
        <w:jc w:val="both"/>
      </w:pPr>
      <w:r>
        <w:rPr>
          <w:rFonts w:ascii="Calibri" w:hAnsi="Calibri"/>
          <w:b/>
          <w:sz w:val="22"/>
        </w:rPr>
        <w:t xml:space="preserve">Ms Lan: </w:t>
      </w:r>
      <w:r>
        <w:rPr>
          <w:rFonts w:ascii="Calibri" w:hAnsi="Calibri"/>
          <w:sz w:val="22"/>
        </w:rPr>
        <w:t xml:space="preserve">Actually, I changed carriers last month, let me give you my new number right now.  </w:t>
      </w:r>
      <w:r>
        <w:rPr>
          <w:rFonts w:ascii="Calibri" w:hAnsi="Calibri"/>
          <w:i/>
          <w:sz w:val="22"/>
        </w:rPr>
        <w:t>Thật ra tháng trước tôi đổi nhà mạng rồi, để tôi cho chị số mới ngay đây.</w:t>
      </w:r>
    </w:p>
    <w:p>
      <w:pPr>
        <w:spacing w:after="160" w:line="312" w:lineRule="auto"/>
        <w:jc w:val="both"/>
      </w:pPr>
      <w:r>
        <w:rPr>
          <w:rFonts w:ascii="Calibri" w:hAnsi="Calibri"/>
          <w:b/>
          <w:sz w:val="22"/>
        </w:rPr>
        <w:t xml:space="preserve">Ms Ellacott: </w:t>
      </w:r>
      <w:r>
        <w:rPr>
          <w:rFonts w:ascii="Calibri" w:hAnsi="Calibri"/>
          <w:sz w:val="22"/>
        </w:rPr>
        <w:t xml:space="preserve">Thanks for updating that, an old number could have caused a missed reminder down the line.  </w:t>
      </w:r>
      <w:r>
        <w:rPr>
          <w:rFonts w:ascii="Calibri" w:hAnsi="Calibri"/>
          <w:i/>
          <w:sz w:val="22"/>
        </w:rPr>
        <w:t>Cảm ơn chị đã cập nhật, số cũ có thể đã khiến lỡ mất một lời nhắc nào đó về sau.</w:t>
      </w:r>
    </w:p>
    <w:p>
      <w:pPr>
        <w:spacing w:after="160" w:line="312" w:lineRule="auto"/>
        <w:jc w:val="both"/>
      </w:pPr>
      <w:r>
        <w:rPr>
          <w:rFonts w:ascii="Calibri" w:hAnsi="Calibri"/>
          <w:b/>
          <w:sz w:val="22"/>
        </w:rPr>
        <w:t xml:space="preserve">Ms Lan: </w:t>
      </w:r>
      <w:r>
        <w:rPr>
          <w:rFonts w:ascii="Calibri" w:hAnsi="Calibri"/>
          <w:sz w:val="22"/>
        </w:rPr>
        <w:t xml:space="preserve">Since my mother and I are both due for checkups, could we book back-to-back slots on the same day?  </w:t>
      </w:r>
      <w:r>
        <w:rPr>
          <w:rFonts w:ascii="Calibri" w:hAnsi="Calibri"/>
          <w:i/>
          <w:sz w:val="22"/>
        </w:rPr>
        <w:t>Vì cả tôi và mẹ đều đến hạn khám, mình có thể đặt hai khung giờ nối tiếp nhau trong cùng một ngày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I'll book her right after your slot so you can drive her home together.  </w:t>
      </w:r>
      <w:r>
        <w:rPr>
          <w:rFonts w:ascii="Calibri" w:hAnsi="Calibri"/>
          <w:i/>
          <w:sz w:val="22"/>
        </w:rPr>
        <w:t>Ý hay đấy, tôi sẽ đặt lịch của bà ngay sau lịch của chị để chị có thể chở bà về cùng.</w:t>
      </w:r>
    </w:p>
    <w:p>
      <w:pPr>
        <w:spacing w:after="160" w:line="312" w:lineRule="auto"/>
        <w:jc w:val="both"/>
      </w:pPr>
      <w:r>
        <w:rPr>
          <w:rFonts w:ascii="Calibri" w:hAnsi="Calibri"/>
          <w:b/>
          <w:sz w:val="22"/>
        </w:rPr>
        <w:t xml:space="preserve">Ms Lan: </w:t>
      </w:r>
      <w:r>
        <w:rPr>
          <w:rFonts w:ascii="Calibri" w:hAnsi="Calibri"/>
          <w:sz w:val="22"/>
        </w:rPr>
        <w:t xml:space="preserve">Perfect, that saves us both an extra trip into town on a separate day.  </w:t>
      </w:r>
      <w:r>
        <w:rPr>
          <w:rFonts w:ascii="Calibri" w:hAnsi="Calibri"/>
          <w:i/>
          <w:sz w:val="22"/>
        </w:rPr>
        <w:t>Tuyệt quá, vậy tiết kiệm cho cả hai một chuyến đi riêng vào thị trấn.</w:t>
      </w:r>
    </w:p>
    <w:p>
      <w:pPr>
        <w:spacing w:after="160" w:line="312" w:lineRule="auto"/>
        <w:jc w:val="both"/>
      </w:pPr>
      <w:r>
        <w:rPr>
          <w:rFonts w:ascii="Calibri" w:hAnsi="Calibri"/>
          <w:b/>
          <w:sz w:val="22"/>
        </w:rPr>
        <w:t xml:space="preserve">Ms Lan: </w:t>
      </w:r>
      <w:r>
        <w:rPr>
          <w:rFonts w:ascii="Calibri" w:hAnsi="Calibri"/>
          <w:sz w:val="22"/>
        </w:rPr>
        <w:t xml:space="preserve">Would it be possible to receive appointment confirmations by email instead of a phone call from now on?  </w:t>
      </w:r>
      <w:r>
        <w:rPr>
          <w:rFonts w:ascii="Calibri" w:hAnsi="Calibri"/>
          <w:i/>
          <w:sz w:val="22"/>
        </w:rPr>
        <w:t>Có thể nhận xác nhận lịch hẹn qua email thay vì cuộc gọi điện thoại từ giờ trở đi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switch your file to email confirmations starting with your very next booking.  </w:t>
      </w:r>
      <w:r>
        <w:rPr>
          <w:rFonts w:ascii="Calibri" w:hAnsi="Calibri"/>
          <w:i/>
          <w:sz w:val="22"/>
        </w:rPr>
        <w:t>Được chứ, tôi sẽ chuyển hồ sơ của chị sang xác nhận qua email bắt đầu từ lịch hẹn tiếp theo.</w:t>
      </w:r>
    </w:p>
    <w:p>
      <w:pPr>
        <w:spacing w:after="160" w:line="312" w:lineRule="auto"/>
        <w:jc w:val="both"/>
      </w:pPr>
      <w:r>
        <w:rPr>
          <w:rFonts w:ascii="Calibri" w:hAnsi="Calibri"/>
          <w:b/>
          <w:sz w:val="22"/>
        </w:rPr>
        <w:t xml:space="preserve">Ms Lan: </w:t>
      </w:r>
      <w:r>
        <w:rPr>
          <w:rFonts w:ascii="Calibri" w:hAnsi="Calibri"/>
          <w:sz w:val="22"/>
        </w:rPr>
        <w:t xml:space="preserve">Thank you, email is just easier for me to keep track of during busy workdays.  </w:t>
      </w:r>
      <w:r>
        <w:rPr>
          <w:rFonts w:ascii="Calibri" w:hAnsi="Calibri"/>
          <w:i/>
          <w:sz w:val="22"/>
        </w:rPr>
        <w:t>Cảm ơn chị, email dễ theo dõi hơn với tôi trong những ngày làm việc bận rộn.</w:t>
      </w:r>
    </w:p>
    <w:p>
      <w:pPr>
        <w:spacing w:after="160" w:line="312" w:lineRule="auto"/>
        <w:jc w:val="both"/>
      </w:pPr>
      <w:r>
        <w:rPr>
          <w:rFonts w:ascii="Calibri" w:hAnsi="Calibri"/>
          <w:b/>
          <w:sz w:val="22"/>
        </w:rPr>
        <w:t xml:space="preserve">Ms Ellacott: </w:t>
      </w:r>
      <w:r>
        <w:rPr>
          <w:rFonts w:ascii="Calibri" w:hAnsi="Calibri"/>
          <w:sz w:val="22"/>
        </w:rPr>
        <w:t xml:space="preserve">Lan, with the storm warning for tomorrow, would you like to move your appointment to later in the week?  </w:t>
      </w:r>
      <w:r>
        <w:rPr>
          <w:rFonts w:ascii="Calibri" w:hAnsi="Calibri"/>
          <w:i/>
          <w:sz w:val="22"/>
        </w:rPr>
        <w:t>Chị Lan, với cảnh báo bão vào ngày mai, chị có muốn dời lịch hẹn sang cuối tuần này không ạ?</w:t>
      </w:r>
    </w:p>
    <w:p>
      <w:pPr>
        <w:spacing w:after="160" w:line="312" w:lineRule="auto"/>
        <w:jc w:val="both"/>
      </w:pPr>
      <w:r>
        <w:rPr>
          <w:rFonts w:ascii="Calibri" w:hAnsi="Calibri"/>
          <w:b/>
          <w:sz w:val="22"/>
        </w:rPr>
        <w:t xml:space="preserve">Ms Lan: </w:t>
      </w:r>
      <w:r>
        <w:rPr>
          <w:rFonts w:ascii="Calibri" w:hAnsi="Calibri"/>
          <w:sz w:val="22"/>
        </w:rPr>
        <w:t xml:space="preserve">That's probably wise, I'd rather not drive in heavy rain if I don't have to.  </w:t>
      </w:r>
      <w:r>
        <w:rPr>
          <w:rFonts w:ascii="Calibri" w:hAnsi="Calibri"/>
          <w:i/>
          <w:sz w:val="22"/>
        </w:rPr>
        <w:t>Chắc là khôn ngoan đấy, tôi thà không lái xe trong mưa lớn nếu không cần thiết.</w:t>
      </w:r>
    </w:p>
    <w:p>
      <w:pPr>
        <w:spacing w:after="160" w:line="312" w:lineRule="auto"/>
        <w:jc w:val="both"/>
      </w:pPr>
      <w:r>
        <w:rPr>
          <w:rFonts w:ascii="Calibri" w:hAnsi="Calibri"/>
          <w:b/>
          <w:sz w:val="22"/>
        </w:rPr>
        <w:t xml:space="preserve">Ms Ellacott: </w:t>
      </w:r>
      <w:r>
        <w:rPr>
          <w:rFonts w:ascii="Calibri" w:hAnsi="Calibri"/>
          <w:sz w:val="22"/>
        </w:rPr>
        <w:t xml:space="preserve">I'll move it to Friday then, hopefully the weather will have cleared up by that point.  </w:t>
      </w:r>
      <w:r>
        <w:rPr>
          <w:rFonts w:ascii="Calibri" w:hAnsi="Calibri"/>
          <w:i/>
          <w:sz w:val="22"/>
        </w:rPr>
        <w:t>Vậy tôi sẽ dời sang thứ Sáu, hy vọng thời tiết sẽ tạnh trước lúc đó.</w:t>
      </w:r>
    </w:p>
    <w:p>
      <w:pPr>
        <w:spacing w:after="160" w:line="312" w:lineRule="auto"/>
        <w:jc w:val="both"/>
      </w:pPr>
      <w:r>
        <w:rPr>
          <w:rFonts w:ascii="Calibri" w:hAnsi="Calibri"/>
          <w:b/>
          <w:sz w:val="22"/>
        </w:rPr>
        <w:t xml:space="preserve">Ms Lan: </w:t>
      </w:r>
      <w:r>
        <w:rPr>
          <w:rFonts w:ascii="Calibri" w:hAnsi="Calibri"/>
          <w:sz w:val="22"/>
        </w:rPr>
        <w:t xml:space="preserve">Since Mr Tran uses a cane, is the clinic easy for him to get into without too many stairs?  </w:t>
      </w:r>
      <w:r>
        <w:rPr>
          <w:rFonts w:ascii="Calibri" w:hAnsi="Calibri"/>
          <w:i/>
          <w:sz w:val="22"/>
        </w:rPr>
        <w:t>Vì ông Trần dùng gậy chống, phòng khám có dễ vào không ạ mà không phải leo nhiều bậc thang?</w:t>
      </w:r>
    </w:p>
    <w:p>
      <w:pPr>
        <w:spacing w:after="160" w:line="312" w:lineRule="auto"/>
        <w:jc w:val="both"/>
      </w:pPr>
      <w:r>
        <w:rPr>
          <w:rFonts w:ascii="Calibri" w:hAnsi="Calibri"/>
          <w:b/>
          <w:sz w:val="22"/>
        </w:rPr>
        <w:t xml:space="preserve">Ms Ellacott: </w:t>
      </w:r>
      <w:r>
        <w:rPr>
          <w:rFonts w:ascii="Calibri" w:hAnsi="Calibri"/>
          <w:sz w:val="22"/>
        </w:rPr>
        <w:t xml:space="preserve">There's a ramp at the side entrance, that route avoids the stairs completely for him.  </w:t>
      </w:r>
      <w:r>
        <w:rPr>
          <w:rFonts w:ascii="Calibri" w:hAnsi="Calibri"/>
          <w:i/>
          <w:sz w:val="22"/>
        </w:rPr>
        <w:t>Có một đường dốc ở lối vào bên hông, đường đó tránh hoàn toàn cầu thang cho ông ấy.</w:t>
      </w:r>
    </w:p>
    <w:p>
      <w:pPr>
        <w:spacing w:after="160" w:line="312" w:lineRule="auto"/>
        <w:jc w:val="both"/>
      </w:pPr>
      <w:r>
        <w:rPr>
          <w:rFonts w:ascii="Calibri" w:hAnsi="Calibri"/>
          <w:b/>
          <w:sz w:val="22"/>
        </w:rPr>
        <w:t xml:space="preserve">Ms Lan: </w:t>
      </w:r>
      <w:r>
        <w:rPr>
          <w:rFonts w:ascii="Calibri" w:hAnsi="Calibri"/>
          <w:sz w:val="22"/>
        </w:rPr>
        <w:t xml:space="preserve">That's reassuring, I'll make sure to guide him through that entrance when we arrive.  </w:t>
      </w:r>
      <w:r>
        <w:rPr>
          <w:rFonts w:ascii="Calibri" w:hAnsi="Calibri"/>
          <w:i/>
          <w:sz w:val="22"/>
        </w:rPr>
        <w:t>Nghe yên tâm đấy, tôi sẽ chắc chắn dẫn ông qua lối đó khi chúng tôi đến.</w:t>
      </w:r>
    </w:p>
    <w:p>
      <w:pPr>
        <w:spacing w:after="160" w:line="312" w:lineRule="auto"/>
        <w:jc w:val="both"/>
      </w:pPr>
      <w:r>
        <w:rPr>
          <w:rFonts w:ascii="Calibri" w:hAnsi="Calibri"/>
          <w:b/>
          <w:sz w:val="22"/>
        </w:rPr>
        <w:t xml:space="preserve">Ms Lan: </w:t>
      </w:r>
      <w:r>
        <w:rPr>
          <w:rFonts w:ascii="Calibri" w:hAnsi="Calibri"/>
          <w:sz w:val="22"/>
        </w:rPr>
        <w:t xml:space="preserve">Honestly, between all my appointments and everyone else's, you must have the busiest calendar in town.  </w:t>
      </w:r>
      <w:r>
        <w:rPr>
          <w:rFonts w:ascii="Calibri" w:hAnsi="Calibri"/>
          <w:i/>
          <w:sz w:val="22"/>
        </w:rPr>
        <w:t>Thành thật mà nói, giữa tất cả lịch hẹn của tôi và mọi người khác, chắc chị có cuốn lịch bận rộn nhất thị trấn.</w:t>
      </w:r>
    </w:p>
    <w:p>
      <w:pPr>
        <w:spacing w:after="160" w:line="312" w:lineRule="auto"/>
        <w:jc w:val="both"/>
      </w:pPr>
      <w:r>
        <w:rPr>
          <w:rFonts w:ascii="Calibri" w:hAnsi="Calibri"/>
          <w:b/>
          <w:sz w:val="22"/>
        </w:rPr>
        <w:t xml:space="preserve">Ms Ellacott: </w:t>
      </w:r>
      <w:r>
        <w:rPr>
          <w:rFonts w:ascii="Calibri" w:hAnsi="Calibri"/>
          <w:sz w:val="22"/>
        </w:rPr>
        <w:t xml:space="preserve">Ha, some days it certainly feels that way, but I honestly enjoy keeping everyone's plans running smoothly.  </w:t>
      </w:r>
      <w:r>
        <w:rPr>
          <w:rFonts w:ascii="Calibri" w:hAnsi="Calibri"/>
          <w:i/>
          <w:sz w:val="22"/>
        </w:rPr>
        <w:t>Ha, có những ngày đúng là cảm giác vậy thật, nhưng thật ra tôi thích giữ cho kế hoạch của mọi người trôi chảy.</w:t>
      </w:r>
    </w:p>
    <w:p>
      <w:pPr>
        <w:spacing w:after="160" w:line="312" w:lineRule="auto"/>
        <w:jc w:val="both"/>
      </w:pPr>
      <w:r>
        <w:rPr>
          <w:rFonts w:ascii="Calibri" w:hAnsi="Calibri"/>
          <w:b/>
          <w:sz w:val="22"/>
        </w:rPr>
        <w:t xml:space="preserve">Ms Lan: </w:t>
      </w:r>
      <w:r>
        <w:rPr>
          <w:rFonts w:ascii="Calibri" w:hAnsi="Calibri"/>
          <w:sz w:val="22"/>
        </w:rPr>
        <w:t xml:space="preserve">Well, you're wonderful at it, and I don't know what any of us would do without you.  </w:t>
      </w:r>
      <w:r>
        <w:rPr>
          <w:rFonts w:ascii="Calibri" w:hAnsi="Calibri"/>
          <w:i/>
          <w:sz w:val="22"/>
        </w:rPr>
        <w:t>Chà, chị giỏi việc đó lắm, và tôi không biết chúng tôi sẽ làm gì nếu không có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0620</w:t>
            </w:r>
          </w:p>
        </w:tc>
        <w:tc>
          <w:tcPr>
            <w:tcW w:type="dxa" w:w="7824"/>
            <w:shd w:val="clear" w:color="auto" w:fill="D9E2F3"/>
          </w:tcPr>
          <w:p>
            <w:r>
              <w:rPr>
                <w:rFonts w:ascii="Arial" w:hAnsi="Arial"/>
                <w:b/>
                <w:color w:val="1F3864"/>
                <w:sz w:val="30"/>
              </w:rPr>
              <w:t>Starting a Routine Exchange About the First Practical Exchange About Restaurants and Cafés</w:t>
            </w:r>
          </w:p>
          <w:p>
            <w:r>
              <w:rPr>
                <w:rFonts w:ascii="Arial" w:hAnsi="Arial"/>
                <w:i/>
                <w:color w:val="333333"/>
                <w:sz w:val="22"/>
              </w:rPr>
              <w:t>Giao tiếp thường ngày: quán ăn và quán cà phê — trao đổi thực tế đầu tiên khi ăn ngoài</w:t>
            </w:r>
          </w:p>
        </w:tc>
      </w:tr>
    </w:tbl>
    <w:p>
      <w:pPr>
        <w:spacing w:after="40"/>
      </w:pPr>
    </w:p>
    <w:p>
      <w:pPr>
        <w:spacing w:after="160"/>
        <w:jc w:val="both"/>
      </w:pPr>
      <w:r>
        <w:rPr>
          <w:rFonts w:ascii="Calibri" w:hAnsi="Calibri"/>
          <w:i/>
          <w:sz w:val="19"/>
        </w:rPr>
        <w:t>Ms Lan loves trying new places to eat, and one of her favorite spots these days is a cozy corner restaurant and café run by Mr Applecross, a warm and endlessly patient owner who seems to know every regular by name and every dish on his ever-changing menu by heart. Mr Applecross splits his time between greeting guests at the door, taking orders at busy lunch hours, pulling shots of espresso behind the counter, and checking in on tables to make sure everyone is happy with their meal. Ms Lan drops in for almost every kind of occasion a beginner learner needs to handle -- a quick coffee on her way to work, a proper sit-down dinner with friends, a quiet solo lunch with a book, and the occasional celebration that calls for a nicer table by the window. Between the two of them, nearly every everyday restaurant and café conversation comes up naturally -- asking for a table for two or more, reading through the menu and asking what a dish actually contains, checking about allergies and dietary needs, ordering food and drinks course by course, making small special requests like no onions or extra sauce on the side, asking for the bill and working out how to split it fairly among friends, and complimenting or gently complaining about how a dish turned out. They also cover the small practical details that make up so much of eating out -- booking a table ahead of a busy weekend, waiting a few extra minutes when every table is full, ordering a simplified plate for a child, asking for tap water and extra napkins, choosing between paying by card or in cash, deciding on a tip, picking up a takeaway order, having food delivered to the office, and signing up for a loyalty card that saves a little money over time. Ms Lan often just wants a plain black coffee and a quiet corner to work in, but sometimes she is celebrating a birthday, hosting an out-of-town visitor, or simply craving something new from the specials board, which means the conversation always looks a little different depending on the day. Mr Applecross, for his part, recommends the dish of the day, warns customers when something has run out, offers a window seat or a spot on the small outdoor patio when the weather allows, adjusts a coffee order exactly the way a customer likes it, and handles reservations, waiting lists, and the occasional mixed-up order with the same easy patience every single time. None of these exchanges are especially dramatic, and that is exactly the point -- this is simply what ordinary restaurant and café talk sounds like between a welcoming small business owner and one of his most loyal, and most curious, regular customers.</w:t>
      </w:r>
      <w:r>
        <w:rPr>
          <w:rFonts w:ascii="Calibri" w:hAnsi="Calibri"/>
          <w:i/>
          <w:sz w:val="19"/>
        </w:rPr>
        <w:t xml:space="preserve">  Chị Lan rất thích thử những quán ăn mới, và một trong những địa điểm chị yêu thích thời gian gần đây là một quán ăn kiêm quán cà phê nhỏ ấm cúng ở góc phố, do anh Applecross làm chủ, một người chủ quán thân thiện và vô cùng kiên nhẫn, dường như thuộc lòng tên từng khách quen và từng món trên thực đơn luôn thay đổi của mình. Anh Applecross chia thời gian giữa việc chào đón khách ở cửa, ghi món vào giờ trưa đông khách, pha những ly espresso sau quầy, và ghé qua các bàn để chắc chắn mọi người đều hài lòng với bữa ăn. Chị Lan ghé quán vì hầu như mọi dịp mà người mới học cần xử lý -- một ly cà phê nhanh trên đường đi làm, một bữa tối ngồi đàng hoàng với bạn bè, một bữa trưa một mình yên tĩnh cùng cuốn sách, và thỉnh thoảng là một dịp kỷ niệm cần một chiếc bàn đẹp hơn bên cửa sổ. Giữa hai người, hầu hết mọi kiểu trò chuyện đời thường khi ăn ngoài đều xuất hiện một cách tự nhiên -- xin một bàn cho hai người hoặc nhiều hơn, đọc thực đơn và hỏi xem một món thật sự có những gì, hỏi về dị ứng và nhu cầu ăn kiêng, gọi món ăn và thức uống theo từng phần, đưa ra những yêu cầu nhỏ đặc biệt như không cho hành hoặc để nước sốt riêng, xin hóa đơn và tính toán cách chia đều hóa đơn giữa bạn bè, và khen ngợi hoặc nhẹ nhàng phàn nàn về cách một món ăn được chế biến. Họ cũng đề cập đến những chi tiết thực tế nhỏ tạo nên phần lớn trải nghiệm ăn ngoài -- đặt bàn trước cho một cuối tuần đông khách, chờ thêm vài phút khi mọi bàn đều kín, gọi một phần ăn đơn giản hơn cho trẻ nhỏ, xin nước lọc và thêm khăn giấy, chọn giữa thanh toán bằng thẻ hay tiền mặt, quyết định số tiền boa, lấy món mang đi, đặt đồ ăn giao đến văn phòng, và đăng ký thẻ khách hàng thân thiết để tiết kiệm một chút tiền theo thời gian. Chị Lan thường chỉ muốn một ly cà phê đen và một góc yên tĩnh để làm việc, nhưng đôi khi chị đang mừng sinh nhật, tiếp đãi một vị khách từ xa đến, hoặc đơn giản là thèm thử điều gì đó mới từ bảng món đặc biệt, nên câu chuyện luôn có phần khác nhau tùy theo từng ngày. Còn anh Applecross thì giới thiệu món trong ngày, báo trước khi một món đã hết, mời khách ngồi bên cửa sổ hoặc ra khoảng sân ngoài trời nhỏ khi thời tiết cho phép, điều chỉnh ly cà phê đúng theo ý thích của khách, và xử lý việc đặt bàn, danh sách chờ, cùng những lần nhầm món thỉnh thoảng xảy ra, tất cả đều với sự kiên nhẫn nhẹ nhàng như thường lệ. Không cuộc trao đổi nào trong số này đặc biệt kịch tính cả, và đó chính xác là điều quan trọng -- đây đơn giản chỉ là cách trò chuyện thông thường về ăn uống ngoài quán diễn ra giữa một người chủ quán nhỏ hiếu khách và một trong những khách quen trung thành nhất, và cũng tò mò nhất, của anh.</w:t>
      </w:r>
    </w:p>
    <w:p>
      <w:pPr>
        <w:spacing w:after="160" w:line="312" w:lineRule="auto"/>
        <w:jc w:val="both"/>
      </w:pPr>
      <w:r>
        <w:rPr>
          <w:rFonts w:ascii="Calibri" w:hAnsi="Calibri"/>
          <w:b/>
          <w:sz w:val="22"/>
        </w:rPr>
        <w:t xml:space="preserve">Ms Lan: </w:t>
      </w:r>
      <w:r>
        <w:rPr>
          <w:rFonts w:ascii="Calibri" w:hAnsi="Calibri"/>
          <w:sz w:val="22"/>
        </w:rPr>
        <w:t xml:space="preserve">Good evening, could I get a table for two, please? We don't have a reservation, I'm afraid.  </w:t>
      </w:r>
      <w:r>
        <w:rPr>
          <w:rFonts w:ascii="Calibri" w:hAnsi="Calibri"/>
          <w:i/>
          <w:sz w:val="22"/>
        </w:rPr>
        <w:t>Chào anh, cho tôi xin một bàn cho hai người được không ạ? Chúng tôi chưa đặt trước ạ.</w:t>
      </w:r>
    </w:p>
    <w:p>
      <w:pPr>
        <w:spacing w:after="160" w:line="312" w:lineRule="auto"/>
        <w:jc w:val="both"/>
      </w:pPr>
      <w:r>
        <w:rPr>
          <w:rFonts w:ascii="Calibri" w:hAnsi="Calibri"/>
          <w:b/>
          <w:sz w:val="22"/>
        </w:rPr>
        <w:t xml:space="preserve">Mr Applecross: </w:t>
      </w:r>
      <w:r>
        <w:rPr>
          <w:rFonts w:ascii="Calibri" w:hAnsi="Calibri"/>
          <w:sz w:val="22"/>
        </w:rPr>
        <w:t xml:space="preserve">Good evening, Lan, no problem at all, let me check what we have open right now.  </w:t>
      </w:r>
      <w:r>
        <w:rPr>
          <w:rFonts w:ascii="Calibri" w:hAnsi="Calibri"/>
          <w:i/>
          <w:sz w:val="22"/>
        </w:rPr>
        <w:t>Chào chị Lan, không sao cả, để tôi xem còn bàn nào trống bây giờ.</w:t>
      </w:r>
    </w:p>
    <w:p>
      <w:pPr>
        <w:spacing w:after="160" w:line="312" w:lineRule="auto"/>
        <w:jc w:val="both"/>
      </w:pPr>
      <w:r>
        <w:rPr>
          <w:rFonts w:ascii="Calibri" w:hAnsi="Calibri"/>
          <w:b/>
          <w:sz w:val="22"/>
        </w:rPr>
        <w:t xml:space="preserve">Ms Lan: </w:t>
      </w:r>
      <w:r>
        <w:rPr>
          <w:rFonts w:ascii="Calibri" w:hAnsi="Calibri"/>
          <w:sz w:val="22"/>
        </w:rPr>
        <w:t xml:space="preserve">Thank you, we're not in a rush, so we're happy to take whatever table is free.  </w:t>
      </w:r>
      <w:r>
        <w:rPr>
          <w:rFonts w:ascii="Calibri" w:hAnsi="Calibri"/>
          <w:i/>
          <w:sz w:val="22"/>
        </w:rPr>
        <w:t>Cảm ơn anh, chúng tôi không vội, nên bàn nào trống cũng được ạ.</w:t>
      </w:r>
    </w:p>
    <w:p>
      <w:pPr>
        <w:spacing w:after="160" w:line="312" w:lineRule="auto"/>
        <w:jc w:val="both"/>
      </w:pPr>
      <w:r>
        <w:rPr>
          <w:rFonts w:ascii="Calibri" w:hAnsi="Calibri"/>
          <w:b/>
          <w:sz w:val="22"/>
        </w:rPr>
        <w:t xml:space="preserve">Mr Applecross: </w:t>
      </w:r>
      <w:r>
        <w:rPr>
          <w:rFonts w:ascii="Calibri" w:hAnsi="Calibri"/>
          <w:sz w:val="22"/>
        </w:rPr>
        <w:t xml:space="preserve">Lan, welcome back, would you like your usual corner table or somewhere different tonight?  </w:t>
      </w:r>
      <w:r>
        <w:rPr>
          <w:rFonts w:ascii="Calibri" w:hAnsi="Calibri"/>
          <w:i/>
          <w:sz w:val="22"/>
        </w:rPr>
        <w:t>Chị Lan, chào mừng quay lại, tối nay chị muốn ngồi bàn góc quen thuộc hay chỗ khác ạ?</w:t>
      </w:r>
    </w:p>
    <w:p>
      <w:pPr>
        <w:spacing w:after="160" w:line="312" w:lineRule="auto"/>
        <w:jc w:val="both"/>
      </w:pPr>
      <w:r>
        <w:rPr>
          <w:rFonts w:ascii="Calibri" w:hAnsi="Calibri"/>
          <w:b/>
          <w:sz w:val="22"/>
        </w:rPr>
        <w:t xml:space="preserve">Ms Lan: </w:t>
      </w:r>
      <w:r>
        <w:rPr>
          <w:rFonts w:ascii="Calibri" w:hAnsi="Calibri"/>
          <w:sz w:val="22"/>
        </w:rPr>
        <w:t xml:space="preserve">The corner table sounds perfect, that's exactly where I like to sit when I'm reading.  </w:t>
      </w:r>
      <w:r>
        <w:rPr>
          <w:rFonts w:ascii="Calibri" w:hAnsi="Calibri"/>
          <w:i/>
          <w:sz w:val="22"/>
        </w:rPr>
        <w:t>Bàn góc nghe hoàn hảo, đó đúng là chỗ tôi thích ngồi khi đọc sách.</w:t>
      </w:r>
    </w:p>
    <w:p>
      <w:pPr>
        <w:spacing w:after="160" w:line="312" w:lineRule="auto"/>
        <w:jc w:val="both"/>
      </w:pPr>
      <w:r>
        <w:rPr>
          <w:rFonts w:ascii="Calibri" w:hAnsi="Calibri"/>
          <w:b/>
          <w:sz w:val="22"/>
        </w:rPr>
        <w:t xml:space="preserve">Mr Applecross: </w:t>
      </w:r>
      <w:r>
        <w:rPr>
          <w:rFonts w:ascii="Calibri" w:hAnsi="Calibri"/>
          <w:sz w:val="22"/>
        </w:rPr>
        <w:t xml:space="preserve">I thought you might say that, right this way, I've kept it free for you.  </w:t>
      </w:r>
      <w:r>
        <w:rPr>
          <w:rFonts w:ascii="Calibri" w:hAnsi="Calibri"/>
          <w:i/>
          <w:sz w:val="22"/>
        </w:rPr>
        <w:t>Tôi đoán chị sẽ nói vậy, mời chị đi lối này, tôi đã giữ bàn đó cho chị.</w:t>
      </w:r>
    </w:p>
    <w:p>
      <w:pPr>
        <w:spacing w:after="160" w:line="312" w:lineRule="auto"/>
        <w:jc w:val="both"/>
      </w:pPr>
      <w:r>
        <w:rPr>
          <w:rFonts w:ascii="Calibri" w:hAnsi="Calibri"/>
          <w:b/>
          <w:sz w:val="22"/>
        </w:rPr>
        <w:t xml:space="preserve">Ms Lan: </w:t>
      </w:r>
      <w:r>
        <w:rPr>
          <w:rFonts w:ascii="Calibri" w:hAnsi="Calibri"/>
          <w:sz w:val="22"/>
        </w:rPr>
        <w:t xml:space="preserve">There are four of us tonight, is there a table big enough, or should we push two together?  </w:t>
      </w:r>
      <w:r>
        <w:rPr>
          <w:rFonts w:ascii="Calibri" w:hAnsi="Calibri"/>
          <w:i/>
          <w:sz w:val="22"/>
        </w:rPr>
        <w:t>Tối nay chúng tôi có bốn người, có bàn nào đủ lớn không, hay mình phải ghép hai bàn lại ạ?</w:t>
      </w:r>
    </w:p>
    <w:p>
      <w:pPr>
        <w:spacing w:after="160" w:line="312" w:lineRule="auto"/>
        <w:jc w:val="both"/>
      </w:pPr>
      <w:r>
        <w:rPr>
          <w:rFonts w:ascii="Calibri" w:hAnsi="Calibri"/>
          <w:b/>
          <w:sz w:val="22"/>
        </w:rPr>
        <w:t xml:space="preserve">Mr Applecross: </w:t>
      </w:r>
      <w:r>
        <w:rPr>
          <w:rFonts w:ascii="Calibri" w:hAnsi="Calibri"/>
          <w:sz w:val="22"/>
        </w:rPr>
        <w:t xml:space="preserve">We actually have a table for four just opening up in the back, that should suit you perfectly.  </w:t>
      </w:r>
      <w:r>
        <w:rPr>
          <w:rFonts w:ascii="Calibri" w:hAnsi="Calibri"/>
          <w:i/>
          <w:sz w:val="22"/>
        </w:rPr>
        <w:t>Chúng tôi vừa có một bàn cho bốn người ở phía sau, chắc sẽ vừa vặn cho nhóm mình đấy.</w:t>
      </w:r>
    </w:p>
    <w:p>
      <w:pPr>
        <w:spacing w:after="160" w:line="312" w:lineRule="auto"/>
        <w:jc w:val="both"/>
      </w:pPr>
      <w:r>
        <w:rPr>
          <w:rFonts w:ascii="Calibri" w:hAnsi="Calibri"/>
          <w:b/>
          <w:sz w:val="22"/>
        </w:rPr>
        <w:t xml:space="preserve">Ms Lan: </w:t>
      </w:r>
      <w:r>
        <w:rPr>
          <w:rFonts w:ascii="Calibri" w:hAnsi="Calibri"/>
          <w:sz w:val="22"/>
        </w:rPr>
        <w:t xml:space="preserve">That's great news, thank you, we'll head over there right now.  </w:t>
      </w:r>
      <w:r>
        <w:rPr>
          <w:rFonts w:ascii="Calibri" w:hAnsi="Calibri"/>
          <w:i/>
          <w:sz w:val="22"/>
        </w:rPr>
        <w:t>Tin tốt quá, cảm ơn anh, chúng tôi sẽ đi qua đó ngay.</w:t>
      </w:r>
    </w:p>
    <w:p>
      <w:pPr>
        <w:spacing w:after="160" w:line="312" w:lineRule="auto"/>
        <w:jc w:val="both"/>
      </w:pPr>
      <w:r>
        <w:rPr>
          <w:rFonts w:ascii="Calibri" w:hAnsi="Calibri"/>
          <w:b/>
          <w:sz w:val="22"/>
        </w:rPr>
        <w:t xml:space="preserve">Ms Lan: </w:t>
      </w:r>
      <w:r>
        <w:rPr>
          <w:rFonts w:ascii="Calibri" w:hAnsi="Calibri"/>
          <w:sz w:val="22"/>
        </w:rPr>
        <w:t xml:space="preserve">Would it be possible to sit by the window? I love watching the street while I eat.  </w:t>
      </w:r>
      <w:r>
        <w:rPr>
          <w:rFonts w:ascii="Calibri" w:hAnsi="Calibri"/>
          <w:i/>
          <w:sz w:val="22"/>
        </w:rPr>
        <w:t>Tôi có thể ngồi bên cửa sổ được không ạ? Tôi thích ngắm phố khi ăn lắm.</w:t>
      </w:r>
    </w:p>
    <w:p>
      <w:pPr>
        <w:spacing w:after="160" w:line="312" w:lineRule="auto"/>
        <w:jc w:val="both"/>
      </w:pPr>
      <w:r>
        <w:rPr>
          <w:rFonts w:ascii="Calibri" w:hAnsi="Calibri"/>
          <w:b/>
          <w:sz w:val="22"/>
        </w:rPr>
        <w:t xml:space="preserve">Mr Applecross: </w:t>
      </w:r>
      <w:r>
        <w:rPr>
          <w:rFonts w:ascii="Calibri" w:hAnsi="Calibri"/>
          <w:sz w:val="22"/>
        </w:rPr>
        <w:t xml:space="preserve">Of course, the window table just cleared a moment ago, let me wipe it down for you.  </w:t>
      </w:r>
      <w:r>
        <w:rPr>
          <w:rFonts w:ascii="Calibri" w:hAnsi="Calibri"/>
          <w:i/>
          <w:sz w:val="22"/>
        </w:rPr>
        <w:t>Được chứ, bàn cửa sổ vừa mới trống, để tôi lau bàn cho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view is one of my favorite things about this place.  </w:t>
      </w:r>
      <w:r>
        <w:rPr>
          <w:rFonts w:ascii="Calibri" w:hAnsi="Calibri"/>
          <w:i/>
          <w:sz w:val="22"/>
        </w:rPr>
        <w:t>Cảm ơn anh nhiều, khung cảnh đó là một trong những điều tôi thích nhất ở quán này.</w:t>
      </w:r>
    </w:p>
    <w:p>
      <w:pPr>
        <w:spacing w:after="160" w:line="312" w:lineRule="auto"/>
        <w:jc w:val="both"/>
      </w:pPr>
      <w:r>
        <w:rPr>
          <w:rFonts w:ascii="Calibri" w:hAnsi="Calibri"/>
          <w:b/>
          <w:sz w:val="22"/>
        </w:rPr>
        <w:t xml:space="preserve">Ms Lan: </w:t>
      </w:r>
      <w:r>
        <w:rPr>
          <w:rFonts w:ascii="Calibri" w:hAnsi="Calibri"/>
          <w:sz w:val="22"/>
        </w:rPr>
        <w:t xml:space="preserve">Is the outdoor patio open today? The weather looks nice enough to sit outside.  </w:t>
      </w:r>
      <w:r>
        <w:rPr>
          <w:rFonts w:ascii="Calibri" w:hAnsi="Calibri"/>
          <w:i/>
          <w:sz w:val="22"/>
        </w:rPr>
        <w:t>Sân ngoài trời hôm nay có mở không ạ? Thời tiết có vẻ đủ đẹp để ngồi ngoài.</w:t>
      </w:r>
    </w:p>
    <w:p>
      <w:pPr>
        <w:spacing w:after="160" w:line="312" w:lineRule="auto"/>
        <w:jc w:val="both"/>
      </w:pPr>
      <w:r>
        <w:rPr>
          <w:rFonts w:ascii="Calibri" w:hAnsi="Calibri"/>
          <w:b/>
          <w:sz w:val="22"/>
        </w:rPr>
        <w:t xml:space="preserve">Mr Applecross: </w:t>
      </w:r>
      <w:r>
        <w:rPr>
          <w:rFonts w:ascii="Calibri" w:hAnsi="Calibri"/>
          <w:sz w:val="22"/>
        </w:rPr>
        <w:t xml:space="preserve">It is, we opened it up this morning, though it can get a bit breezy near the edge.  </w:t>
      </w:r>
      <w:r>
        <w:rPr>
          <w:rFonts w:ascii="Calibri" w:hAnsi="Calibri"/>
          <w:i/>
          <w:sz w:val="22"/>
        </w:rPr>
        <w:t>Có mở ạ, chúng tôi mở từ sáng nay, dù gần mép sân hơi có gió một chút.</w:t>
      </w:r>
    </w:p>
    <w:p>
      <w:pPr>
        <w:spacing w:after="160" w:line="312" w:lineRule="auto"/>
        <w:jc w:val="both"/>
      </w:pPr>
      <w:r>
        <w:rPr>
          <w:rFonts w:ascii="Calibri" w:hAnsi="Calibri"/>
          <w:b/>
          <w:sz w:val="22"/>
        </w:rPr>
        <w:t xml:space="preserve">Ms Lan: </w:t>
      </w:r>
      <w:r>
        <w:rPr>
          <w:rFonts w:ascii="Calibri" w:hAnsi="Calibri"/>
          <w:sz w:val="22"/>
        </w:rPr>
        <w:t xml:space="preserve">That's fine with me, a little breeze sounds refreshing after being inside all day.  </w:t>
      </w:r>
      <w:r>
        <w:rPr>
          <w:rFonts w:ascii="Calibri" w:hAnsi="Calibri"/>
          <w:i/>
          <w:sz w:val="22"/>
        </w:rPr>
        <w:t>Vậy cũng được với tôi, một chút gió nghe dễ chịu sau cả ngày ở trong nhà.</w:t>
      </w:r>
    </w:p>
    <w:p>
      <w:pPr>
        <w:spacing w:after="160" w:line="312" w:lineRule="auto"/>
        <w:jc w:val="both"/>
      </w:pPr>
      <w:r>
        <w:rPr>
          <w:rFonts w:ascii="Calibri" w:hAnsi="Calibri"/>
          <w:b/>
          <w:sz w:val="22"/>
        </w:rPr>
        <w:t xml:space="preserve">Mr Applecross: </w:t>
      </w:r>
      <w:r>
        <w:rPr>
          <w:rFonts w:ascii="Calibri" w:hAnsi="Calibri"/>
          <w:sz w:val="22"/>
        </w:rPr>
        <w:t xml:space="preserve">I'm sorry, Lan, every table is full right now, but I can add your name to the waiting list.  </w:t>
      </w:r>
      <w:r>
        <w:rPr>
          <w:rFonts w:ascii="Calibri" w:hAnsi="Calibri"/>
          <w:i/>
          <w:sz w:val="22"/>
        </w:rPr>
        <w:t>Xin lỗi chị Lan, hiện tại mọi bàn đều kín, nhưng tôi có thể ghi tên chị vào danh sách chờ.</w:t>
      </w:r>
    </w:p>
    <w:p>
      <w:pPr>
        <w:spacing w:after="160" w:line="312" w:lineRule="auto"/>
        <w:jc w:val="both"/>
      </w:pPr>
      <w:r>
        <w:rPr>
          <w:rFonts w:ascii="Calibri" w:hAnsi="Calibri"/>
          <w:b/>
          <w:sz w:val="22"/>
        </w:rPr>
        <w:t xml:space="preserve">Ms Lan: </w:t>
      </w:r>
      <w:r>
        <w:rPr>
          <w:rFonts w:ascii="Calibri" w:hAnsi="Calibri"/>
          <w:sz w:val="22"/>
        </w:rPr>
        <w:t xml:space="preserve">No worries, how long do you think the wait might be this evening?  </w:t>
      </w:r>
      <w:r>
        <w:rPr>
          <w:rFonts w:ascii="Calibri" w:hAnsi="Calibri"/>
          <w:i/>
          <w:sz w:val="22"/>
        </w:rPr>
        <w:t>Không sao đâu, anh nghĩ tối nay phải chờ khoảng bao lâu ạ?</w:t>
      </w:r>
    </w:p>
    <w:p>
      <w:pPr>
        <w:spacing w:after="160" w:line="312" w:lineRule="auto"/>
        <w:jc w:val="both"/>
      </w:pPr>
      <w:r>
        <w:rPr>
          <w:rFonts w:ascii="Calibri" w:hAnsi="Calibri"/>
          <w:b/>
          <w:sz w:val="22"/>
        </w:rPr>
        <w:t xml:space="preserve">Mr Applecross: </w:t>
      </w:r>
      <w:r>
        <w:rPr>
          <w:rFonts w:ascii="Calibri" w:hAnsi="Calibri"/>
          <w:sz w:val="22"/>
        </w:rPr>
        <w:t xml:space="preserve">Probably about fifteen minutes, a couple of tables should free up around then.  </w:t>
      </w:r>
      <w:r>
        <w:rPr>
          <w:rFonts w:ascii="Calibri" w:hAnsi="Calibri"/>
          <w:i/>
          <w:sz w:val="22"/>
        </w:rPr>
        <w:t>Chắc khoảng mười lăm phút, sẽ có vài bàn trống trong khoảng thời gian đó.</w:t>
      </w:r>
    </w:p>
    <w:p>
      <w:pPr>
        <w:spacing w:after="160" w:line="312" w:lineRule="auto"/>
        <w:jc w:val="both"/>
      </w:pPr>
      <w:r>
        <w:rPr>
          <w:rFonts w:ascii="Calibri" w:hAnsi="Calibri"/>
          <w:b/>
          <w:sz w:val="22"/>
        </w:rPr>
        <w:t xml:space="preserve">Ms Lan: </w:t>
      </w:r>
      <w:r>
        <w:rPr>
          <w:rFonts w:ascii="Calibri" w:hAnsi="Calibri"/>
          <w:sz w:val="22"/>
        </w:rPr>
        <w:t xml:space="preserve">I'd like a quiet table if possible, somewhere away from the kitchen noise.  </w:t>
      </w:r>
      <w:r>
        <w:rPr>
          <w:rFonts w:ascii="Calibri" w:hAnsi="Calibri"/>
          <w:i/>
          <w:sz w:val="22"/>
        </w:rPr>
        <w:t>Nếu được, tôi muốn một bàn yên tĩnh, tránh xa tiếng ồn từ bếp.</w:t>
      </w:r>
    </w:p>
    <w:p>
      <w:pPr>
        <w:spacing w:after="160" w:line="312" w:lineRule="auto"/>
        <w:jc w:val="both"/>
      </w:pPr>
      <w:r>
        <w:rPr>
          <w:rFonts w:ascii="Calibri" w:hAnsi="Calibri"/>
          <w:b/>
          <w:sz w:val="22"/>
        </w:rPr>
        <w:t xml:space="preserve">Mr Applecross: </w:t>
      </w:r>
      <w:r>
        <w:rPr>
          <w:rFonts w:ascii="Calibri" w:hAnsi="Calibri"/>
          <w:sz w:val="22"/>
        </w:rPr>
        <w:t xml:space="preserve">I understand completely, there's a small table near the back that's usually much quieter.  </w:t>
      </w:r>
      <w:r>
        <w:rPr>
          <w:rFonts w:ascii="Calibri" w:hAnsi="Calibri"/>
          <w:i/>
          <w:sz w:val="22"/>
        </w:rPr>
        <w:t>Tôi hiểu mà, có một bàn nhỏ ở phía sau thường yên tĩnh hơn nhiều.</w:t>
      </w:r>
    </w:p>
    <w:p>
      <w:pPr>
        <w:spacing w:after="160" w:line="312" w:lineRule="auto"/>
        <w:jc w:val="both"/>
      </w:pPr>
      <w:r>
        <w:rPr>
          <w:rFonts w:ascii="Calibri" w:hAnsi="Calibri"/>
          <w:b/>
          <w:sz w:val="22"/>
        </w:rPr>
        <w:t xml:space="preserve">Ms Lan: </w:t>
      </w:r>
      <w:r>
        <w:rPr>
          <w:rFonts w:ascii="Calibri" w:hAnsi="Calibri"/>
          <w:sz w:val="22"/>
        </w:rPr>
        <w:t xml:space="preserve">That sounds ideal, I have some work I'd like to think through over lunch.  </w:t>
      </w:r>
      <w:r>
        <w:rPr>
          <w:rFonts w:ascii="Calibri" w:hAnsi="Calibri"/>
          <w:i/>
          <w:sz w:val="22"/>
        </w:rPr>
        <w:t>Nghe lý tưởng đấy, tôi có vài việc muốn suy nghĩ trong lúc ăn trưa.</w:t>
      </w:r>
    </w:p>
    <w:p>
      <w:pPr>
        <w:spacing w:after="160" w:line="312" w:lineRule="auto"/>
        <w:jc w:val="both"/>
      </w:pPr>
      <w:r>
        <w:rPr>
          <w:rFonts w:ascii="Calibri" w:hAnsi="Calibri"/>
          <w:b/>
          <w:sz w:val="22"/>
        </w:rPr>
        <w:t xml:space="preserve">Ms Lan: </w:t>
      </w:r>
      <w:r>
        <w:rPr>
          <w:rFonts w:ascii="Calibri" w:hAnsi="Calibri"/>
          <w:sz w:val="22"/>
        </w:rPr>
        <w:t xml:space="preserve">We're celebrating a birthday tonight, could we possibly get a nicer table if one is free?  </w:t>
      </w:r>
      <w:r>
        <w:rPr>
          <w:rFonts w:ascii="Calibri" w:hAnsi="Calibri"/>
          <w:i/>
          <w:sz w:val="22"/>
        </w:rPr>
        <w:t>Tối nay chúng tôi mừng sinh nhật, nếu có bàn đẹp hơn thì có thể xếp cho chúng tôi không ạ?</w:t>
      </w:r>
    </w:p>
    <w:p>
      <w:pPr>
        <w:spacing w:after="160" w:line="312" w:lineRule="auto"/>
        <w:jc w:val="both"/>
      </w:pPr>
      <w:r>
        <w:rPr>
          <w:rFonts w:ascii="Calibri" w:hAnsi="Calibri"/>
          <w:b/>
          <w:sz w:val="22"/>
        </w:rPr>
        <w:t xml:space="preserve">Mr Applecross: </w:t>
      </w:r>
      <w:r>
        <w:rPr>
          <w:rFonts w:ascii="Calibri" w:hAnsi="Calibri"/>
          <w:sz w:val="22"/>
        </w:rPr>
        <w:t xml:space="preserve">Happy birthday to whoever it is, let me see what I can arrange near the window for you.  </w:t>
      </w:r>
      <w:r>
        <w:rPr>
          <w:rFonts w:ascii="Calibri" w:hAnsi="Calibri"/>
          <w:i/>
          <w:sz w:val="22"/>
        </w:rPr>
        <w:t>Chúc mừng sinh nhật người đó nhé, để tôi xem có thể sắp xếp gì gần cửa sổ cho nhóm mình.</w:t>
      </w:r>
    </w:p>
    <w:p>
      <w:pPr>
        <w:spacing w:after="160" w:line="312" w:lineRule="auto"/>
        <w:jc w:val="both"/>
      </w:pPr>
      <w:r>
        <w:rPr>
          <w:rFonts w:ascii="Calibri" w:hAnsi="Calibri"/>
          <w:b/>
          <w:sz w:val="22"/>
        </w:rPr>
        <w:t xml:space="preserve">Ms Lan: </w:t>
      </w:r>
      <w:r>
        <w:rPr>
          <w:rFonts w:ascii="Calibri" w:hAnsi="Calibri"/>
          <w:sz w:val="22"/>
        </w:rPr>
        <w:t xml:space="preserve">Thank you, that would make the evening feel even more special for her.  </w:t>
      </w:r>
      <w:r>
        <w:rPr>
          <w:rFonts w:ascii="Calibri" w:hAnsi="Calibri"/>
          <w:i/>
          <w:sz w:val="22"/>
        </w:rPr>
        <w:t>Cảm ơn anh, vậy sẽ khiến buổi tối thêm phần đặc biệt với cô ấy.</w:t>
      </w:r>
    </w:p>
    <w:p>
      <w:pPr>
        <w:spacing w:after="160" w:line="312" w:lineRule="auto"/>
        <w:jc w:val="both"/>
      </w:pPr>
      <w:r>
        <w:rPr>
          <w:rFonts w:ascii="Calibri" w:hAnsi="Calibri"/>
          <w:b/>
          <w:sz w:val="22"/>
        </w:rPr>
        <w:t xml:space="preserve">Ms Lan: </w:t>
      </w:r>
      <w:r>
        <w:rPr>
          <w:rFonts w:ascii="Calibri" w:hAnsi="Calibri"/>
          <w:sz w:val="22"/>
        </w:rPr>
        <w:t xml:space="preserve">I'm meeting a friend here later, could I sit down now and just wait for her at the table?  </w:t>
      </w:r>
      <w:r>
        <w:rPr>
          <w:rFonts w:ascii="Calibri" w:hAnsi="Calibri"/>
          <w:i/>
          <w:sz w:val="22"/>
        </w:rPr>
        <w:t>Tôi hẹn gặp một người bạn ở đây, tôi có thể ngồi trước và chờ cô ấy ở bàn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take this table by the door, that way she'll spot you easily when she arrives.  </w:t>
      </w:r>
      <w:r>
        <w:rPr>
          <w:rFonts w:ascii="Calibri" w:hAnsi="Calibri"/>
          <w:i/>
          <w:sz w:val="22"/>
        </w:rPr>
        <w:t>Được chứ, chị ngồi bàn gần cửa này nhé, để bạn chị dễ nhận ra khi đến.</w:t>
      </w:r>
    </w:p>
    <w:p>
      <w:pPr>
        <w:spacing w:after="160" w:line="312" w:lineRule="auto"/>
        <w:jc w:val="both"/>
      </w:pPr>
      <w:r>
        <w:rPr>
          <w:rFonts w:ascii="Calibri" w:hAnsi="Calibri"/>
          <w:b/>
          <w:sz w:val="22"/>
        </w:rPr>
        <w:t xml:space="preserve">Ms Lan: </w:t>
      </w:r>
      <w:r>
        <w:rPr>
          <w:rFonts w:ascii="Calibri" w:hAnsi="Calibri"/>
          <w:sz w:val="22"/>
        </w:rPr>
        <w:t xml:space="preserve">Perfect, thank you, I'll just order a glass of water while I wait for her.  </w:t>
      </w:r>
      <w:r>
        <w:rPr>
          <w:rFonts w:ascii="Calibri" w:hAnsi="Calibri"/>
          <w:i/>
          <w:sz w:val="22"/>
        </w:rPr>
        <w:t>Hoàn hảo, cảm ơn anh, tôi sẽ gọi một ly nước trong lúc chờ cô ấy.</w:t>
      </w:r>
    </w:p>
    <w:p>
      <w:pPr>
        <w:spacing w:after="160" w:line="312" w:lineRule="auto"/>
        <w:jc w:val="both"/>
      </w:pPr>
      <w:r>
        <w:rPr>
          <w:rFonts w:ascii="Calibri" w:hAnsi="Calibri"/>
          <w:b/>
          <w:sz w:val="22"/>
        </w:rPr>
        <w:t xml:space="preserve">Ms Lan: </w:t>
      </w:r>
      <w:r>
        <w:rPr>
          <w:rFonts w:ascii="Calibri" w:hAnsi="Calibri"/>
          <w:sz w:val="22"/>
        </w:rPr>
        <w:t xml:space="preserve">Do you take reservations for a table on Friday evening, around seven o'clock?  </w:t>
      </w:r>
      <w:r>
        <w:rPr>
          <w:rFonts w:ascii="Calibri" w:hAnsi="Calibri"/>
          <w:i/>
          <w:sz w:val="22"/>
        </w:rPr>
        <w:t>Anh có nhận đặt bàn cho tối thứ Sáu, khoảng bảy giờ không ạ?</w:t>
      </w:r>
    </w:p>
    <w:p>
      <w:pPr>
        <w:spacing w:after="160" w:line="312" w:lineRule="auto"/>
        <w:jc w:val="both"/>
      </w:pPr>
      <w:r>
        <w:rPr>
          <w:rFonts w:ascii="Calibri" w:hAnsi="Calibri"/>
          <w:b/>
          <w:sz w:val="22"/>
        </w:rPr>
        <w:t xml:space="preserve">Mr Applecross: </w:t>
      </w:r>
      <w:r>
        <w:rPr>
          <w:rFonts w:ascii="Calibri" w:hAnsi="Calibri"/>
          <w:sz w:val="22"/>
        </w:rPr>
        <w:t xml:space="preserve">We do, let me write that down, a table for how many should I put you down for?  </w:t>
      </w:r>
      <w:r>
        <w:rPr>
          <w:rFonts w:ascii="Calibri" w:hAnsi="Calibri"/>
          <w:i/>
          <w:sz w:val="22"/>
        </w:rPr>
        <w:t>Có chứ, để tôi ghi lại, tôi ghi bàn cho mấy người ạ?</w:t>
      </w:r>
    </w:p>
    <w:p>
      <w:pPr>
        <w:spacing w:after="160" w:line="312" w:lineRule="auto"/>
        <w:jc w:val="both"/>
      </w:pPr>
      <w:r>
        <w:rPr>
          <w:rFonts w:ascii="Calibri" w:hAnsi="Calibri"/>
          <w:b/>
          <w:sz w:val="22"/>
        </w:rPr>
        <w:t xml:space="preserve">Ms Lan: </w:t>
      </w:r>
      <w:r>
        <w:rPr>
          <w:rFonts w:ascii="Calibri" w:hAnsi="Calibri"/>
          <w:sz w:val="22"/>
        </w:rPr>
        <w:t xml:space="preserve">Three of us, please, and if possible somewhere not too close to the front door.  </w:t>
      </w:r>
      <w:r>
        <w:rPr>
          <w:rFonts w:ascii="Calibri" w:hAnsi="Calibri"/>
          <w:i/>
          <w:sz w:val="22"/>
        </w:rPr>
        <w:t>Ba người ạ, và nếu được thì xin đừng để quá gần cửa ra vào.</w:t>
      </w:r>
    </w:p>
    <w:p>
      <w:pPr>
        <w:spacing w:after="160" w:line="312" w:lineRule="auto"/>
        <w:jc w:val="both"/>
      </w:pPr>
      <w:r>
        <w:rPr>
          <w:rFonts w:ascii="Calibri" w:hAnsi="Calibri"/>
          <w:b/>
          <w:sz w:val="22"/>
        </w:rPr>
        <w:t xml:space="preserve">Ms Lan: </w:t>
      </w:r>
      <w:r>
        <w:rPr>
          <w:rFonts w:ascii="Calibri" w:hAnsi="Calibri"/>
          <w:sz w:val="22"/>
        </w:rPr>
        <w:t xml:space="preserve">Could I take a look at the menu, please? I haven't decided what I'm in the mood for yet.  </w:t>
      </w:r>
      <w:r>
        <w:rPr>
          <w:rFonts w:ascii="Calibri" w:hAnsi="Calibri"/>
          <w:i/>
          <w:sz w:val="22"/>
        </w:rPr>
        <w:t>Cho tôi xem thực đơn được không ạ? Tôi chưa quyết định muốn ăn gì.</w:t>
      </w:r>
    </w:p>
    <w:p>
      <w:pPr>
        <w:spacing w:after="160" w:line="312" w:lineRule="auto"/>
        <w:jc w:val="both"/>
      </w:pPr>
      <w:r>
        <w:rPr>
          <w:rFonts w:ascii="Calibri" w:hAnsi="Calibri"/>
          <w:b/>
          <w:sz w:val="22"/>
        </w:rPr>
        <w:t xml:space="preserve">Mr Applecross: </w:t>
      </w:r>
      <w:r>
        <w:rPr>
          <w:rFonts w:ascii="Calibri" w:hAnsi="Calibri"/>
          <w:sz w:val="22"/>
        </w:rPr>
        <w:t xml:space="preserve">Of course, here you go, take your time, there's no rush at all this evening.  </w:t>
      </w:r>
      <w:r>
        <w:rPr>
          <w:rFonts w:ascii="Calibri" w:hAnsi="Calibri"/>
          <w:i/>
          <w:sz w:val="22"/>
        </w:rPr>
        <w:t>Được chứ, đây ạ, chị cứ từ từ, tối nay không cần vội đâu.</w:t>
      </w:r>
    </w:p>
    <w:p>
      <w:pPr>
        <w:spacing w:after="160" w:line="312" w:lineRule="auto"/>
        <w:jc w:val="both"/>
      </w:pPr>
      <w:r>
        <w:rPr>
          <w:rFonts w:ascii="Calibri" w:hAnsi="Calibri"/>
          <w:b/>
          <w:sz w:val="22"/>
        </w:rPr>
        <w:t xml:space="preserve">Ms Lan: </w:t>
      </w:r>
      <w:r>
        <w:rPr>
          <w:rFonts w:ascii="Calibri" w:hAnsi="Calibri"/>
          <w:sz w:val="22"/>
        </w:rPr>
        <w:t xml:space="preserve">Thank you, I'll probably need a few minutes, everything on here looks tempting.  </w:t>
      </w:r>
      <w:r>
        <w:rPr>
          <w:rFonts w:ascii="Calibri" w:hAnsi="Calibri"/>
          <w:i/>
          <w:sz w:val="22"/>
        </w:rPr>
        <w:t>Cảm ơn anh, chắc tôi cần vài phút, món nào trên đây cũng hấp dẫn cả.</w:t>
      </w:r>
    </w:p>
    <w:p>
      <w:pPr>
        <w:spacing w:after="160" w:line="312" w:lineRule="auto"/>
        <w:jc w:val="both"/>
      </w:pPr>
      <w:r>
        <w:rPr>
          <w:rFonts w:ascii="Calibri" w:hAnsi="Calibri"/>
          <w:b/>
          <w:sz w:val="22"/>
        </w:rPr>
        <w:t xml:space="preserve">Ms Lan: </w:t>
      </w:r>
      <w:r>
        <w:rPr>
          <w:rFonts w:ascii="Calibri" w:hAnsi="Calibri"/>
          <w:sz w:val="22"/>
        </w:rPr>
        <w:t xml:space="preserve">What exactly is in the house special today? The menu doesn't say much about it.  </w:t>
      </w:r>
      <w:r>
        <w:rPr>
          <w:rFonts w:ascii="Calibri" w:hAnsi="Calibri"/>
          <w:i/>
          <w:sz w:val="22"/>
        </w:rPr>
        <w:t>Món đặc biệt của quán hôm nay có gì vậy ạ? Thực đơn không ghi rõ lắm.</w:t>
      </w:r>
    </w:p>
    <w:p>
      <w:pPr>
        <w:spacing w:after="160" w:line="312" w:lineRule="auto"/>
        <w:jc w:val="both"/>
      </w:pPr>
      <w:r>
        <w:rPr>
          <w:rFonts w:ascii="Calibri" w:hAnsi="Calibri"/>
          <w:b/>
          <w:sz w:val="22"/>
        </w:rPr>
        <w:t xml:space="preserve">Mr Applecross: </w:t>
      </w:r>
      <w:r>
        <w:rPr>
          <w:rFonts w:ascii="Calibri" w:hAnsi="Calibri"/>
          <w:sz w:val="22"/>
        </w:rPr>
        <w:t xml:space="preserve">It's grilled chicken with roasted vegetables and a light lemon sauce, quite popular with regulars.  </w:t>
      </w:r>
      <w:r>
        <w:rPr>
          <w:rFonts w:ascii="Calibri" w:hAnsi="Calibri"/>
          <w:i/>
          <w:sz w:val="22"/>
        </w:rPr>
        <w:t>Đó là gà nướng ăn kèm rau củ nướng và nước sốt chanh nhẹ, khá được khách quen ưa chuộng.</w:t>
      </w:r>
    </w:p>
    <w:p>
      <w:pPr>
        <w:spacing w:after="160" w:line="312" w:lineRule="auto"/>
        <w:jc w:val="both"/>
      </w:pPr>
      <w:r>
        <w:rPr>
          <w:rFonts w:ascii="Calibri" w:hAnsi="Calibri"/>
          <w:b/>
          <w:sz w:val="22"/>
        </w:rPr>
        <w:t xml:space="preserve">Ms Lan: </w:t>
      </w:r>
      <w:r>
        <w:rPr>
          <w:rFonts w:ascii="Calibri" w:hAnsi="Calibri"/>
          <w:sz w:val="22"/>
        </w:rPr>
        <w:t xml:space="preserve">That sounds lovely, I think I'll give that a try tonight.  </w:t>
      </w:r>
      <w:r>
        <w:rPr>
          <w:rFonts w:ascii="Calibri" w:hAnsi="Calibri"/>
          <w:i/>
          <w:sz w:val="22"/>
        </w:rPr>
        <w:t>Nghe ngon đấy, tối nay tôi sẽ thử món đó.</w:t>
      </w:r>
    </w:p>
    <w:p>
      <w:pPr>
        <w:spacing w:after="160" w:line="312" w:lineRule="auto"/>
        <w:jc w:val="both"/>
      </w:pPr>
      <w:r>
        <w:rPr>
          <w:rFonts w:ascii="Calibri" w:hAnsi="Calibri"/>
          <w:b/>
          <w:sz w:val="22"/>
        </w:rPr>
        <w:t xml:space="preserve">Ms Lan: </w:t>
      </w:r>
      <w:r>
        <w:rPr>
          <w:rFonts w:ascii="Calibri" w:hAnsi="Calibri"/>
          <w:sz w:val="22"/>
        </w:rPr>
        <w:t xml:space="preserve">Is the mushroom soup vegetarian, or does it have any chicken stock in it?  </w:t>
      </w:r>
      <w:r>
        <w:rPr>
          <w:rFonts w:ascii="Calibri" w:hAnsi="Calibri"/>
          <w:i/>
          <w:sz w:val="22"/>
        </w:rPr>
        <w:t>Súp nấm có phải món chay không ạ, hay có dùng nước dùng gà không?</w:t>
      </w:r>
    </w:p>
    <w:p>
      <w:pPr>
        <w:spacing w:after="160" w:line="312" w:lineRule="auto"/>
        <w:jc w:val="both"/>
      </w:pPr>
      <w:r>
        <w:rPr>
          <w:rFonts w:ascii="Calibri" w:hAnsi="Calibri"/>
          <w:b/>
          <w:sz w:val="22"/>
        </w:rPr>
        <w:t xml:space="preserve">Mr Applecross: </w:t>
      </w:r>
      <w:r>
        <w:rPr>
          <w:rFonts w:ascii="Calibri" w:hAnsi="Calibri"/>
          <w:sz w:val="22"/>
        </w:rPr>
        <w:t xml:space="preserve">It's fully vegetarian, we make the broth from vegetables only, no meat stock at all.  </w:t>
      </w:r>
      <w:r>
        <w:rPr>
          <w:rFonts w:ascii="Calibri" w:hAnsi="Calibri"/>
          <w:i/>
          <w:sz w:val="22"/>
        </w:rPr>
        <w:t>Món này hoàn toàn chay, chúng tôi nấu nước dùng chỉ từ rau củ, không dùng nước hầm thịt.</w:t>
      </w:r>
    </w:p>
    <w:p>
      <w:pPr>
        <w:spacing w:after="160" w:line="312" w:lineRule="auto"/>
        <w:jc w:val="both"/>
      </w:pPr>
      <w:r>
        <w:rPr>
          <w:rFonts w:ascii="Calibri" w:hAnsi="Calibri"/>
          <w:b/>
          <w:sz w:val="22"/>
        </w:rPr>
        <w:t xml:space="preserve">Ms Lan: </w:t>
      </w:r>
      <w:r>
        <w:rPr>
          <w:rFonts w:ascii="Calibri" w:hAnsi="Calibri"/>
          <w:sz w:val="22"/>
        </w:rPr>
        <w:t xml:space="preserve">Wonderful, I've been craving something vegetarian, so I'll start with that.  </w:t>
      </w:r>
      <w:r>
        <w:rPr>
          <w:rFonts w:ascii="Calibri" w:hAnsi="Calibri"/>
          <w:i/>
          <w:sz w:val="22"/>
        </w:rPr>
        <w:t>Tuyệt quá, tôi đang thèm món chay, nên tôi sẽ gọi món đó để bắt đầu.</w:t>
      </w:r>
    </w:p>
    <w:p>
      <w:pPr>
        <w:spacing w:after="160" w:line="312" w:lineRule="auto"/>
        <w:jc w:val="both"/>
      </w:pPr>
      <w:r>
        <w:rPr>
          <w:rFonts w:ascii="Calibri" w:hAnsi="Calibri"/>
          <w:b/>
          <w:sz w:val="22"/>
        </w:rPr>
        <w:t xml:space="preserve">Ms Lan: </w:t>
      </w:r>
      <w:r>
        <w:rPr>
          <w:rFonts w:ascii="Calibri" w:hAnsi="Calibri"/>
          <w:sz w:val="22"/>
        </w:rPr>
        <w:t xml:space="preserve">What kind of fish do you use in the fish pie? I like to know before I order it.  </w:t>
      </w:r>
      <w:r>
        <w:rPr>
          <w:rFonts w:ascii="Calibri" w:hAnsi="Calibri"/>
          <w:i/>
          <w:sz w:val="22"/>
        </w:rPr>
        <w:t>Bánh cá dùng loại cá gì vậy ạ? Tôi thích biết trước khi gọi món.</w:t>
      </w:r>
    </w:p>
    <w:p>
      <w:pPr>
        <w:spacing w:after="160" w:line="312" w:lineRule="auto"/>
        <w:jc w:val="both"/>
      </w:pPr>
      <w:r>
        <w:rPr>
          <w:rFonts w:ascii="Calibri" w:hAnsi="Calibri"/>
          <w:b/>
          <w:sz w:val="22"/>
        </w:rPr>
        <w:t xml:space="preserve">Mr Applecross: </w:t>
      </w:r>
      <w:r>
        <w:rPr>
          <w:rFonts w:ascii="Calibri" w:hAnsi="Calibri"/>
          <w:sz w:val="22"/>
        </w:rPr>
        <w:t xml:space="preserve">We use a mix of salmon and white fish, along with a creamy sauce and mashed potato on top.  </w:t>
      </w:r>
      <w:r>
        <w:rPr>
          <w:rFonts w:ascii="Calibri" w:hAnsi="Calibri"/>
          <w:i/>
          <w:sz w:val="22"/>
        </w:rPr>
        <w:t>Chúng tôi dùng cá hồi kết hợp với cá trắng, cùng nước sốt kem và khoai tây nghiền phủ trên.</w:t>
      </w:r>
    </w:p>
    <w:p>
      <w:pPr>
        <w:spacing w:after="160" w:line="312" w:lineRule="auto"/>
        <w:jc w:val="both"/>
      </w:pPr>
      <w:r>
        <w:rPr>
          <w:rFonts w:ascii="Calibri" w:hAnsi="Calibri"/>
          <w:b/>
          <w:sz w:val="22"/>
        </w:rPr>
        <w:t xml:space="preserve">Ms Lan: </w:t>
      </w:r>
      <w:r>
        <w:rPr>
          <w:rFonts w:ascii="Calibri" w:hAnsi="Calibri"/>
          <w:sz w:val="22"/>
        </w:rPr>
        <w:t xml:space="preserve">That sounds delicious, I do enjoy a good creamy fish pie in cooler weather.  </w:t>
      </w:r>
      <w:r>
        <w:rPr>
          <w:rFonts w:ascii="Calibri" w:hAnsi="Calibri"/>
          <w:i/>
          <w:sz w:val="22"/>
        </w:rPr>
        <w:t>Nghe ngon đấy, tôi rất thích món bánh cá béo ngậy kiểu này khi trời se lạnh.</w:t>
      </w:r>
    </w:p>
    <w:p>
      <w:pPr>
        <w:spacing w:after="160" w:line="312" w:lineRule="auto"/>
        <w:jc w:val="both"/>
      </w:pPr>
      <w:r>
        <w:rPr>
          <w:rFonts w:ascii="Calibri" w:hAnsi="Calibri"/>
          <w:b/>
          <w:sz w:val="22"/>
        </w:rPr>
        <w:t xml:space="preserve">Ms Lan: </w:t>
      </w:r>
      <w:r>
        <w:rPr>
          <w:rFonts w:ascii="Calibri" w:hAnsi="Calibri"/>
          <w:sz w:val="22"/>
        </w:rPr>
        <w:t xml:space="preserve">Could you tell me what comes with the steak, or is that a separate order?  </w:t>
      </w:r>
      <w:r>
        <w:rPr>
          <w:rFonts w:ascii="Calibri" w:hAnsi="Calibri"/>
          <w:i/>
          <w:sz w:val="22"/>
        </w:rPr>
        <w:t>Món bò bít tết có kèm gì không ạ, hay phải gọi riêng?</w:t>
      </w:r>
    </w:p>
    <w:p>
      <w:pPr>
        <w:spacing w:after="160" w:line="312" w:lineRule="auto"/>
        <w:jc w:val="both"/>
      </w:pPr>
      <w:r>
        <w:rPr>
          <w:rFonts w:ascii="Calibri" w:hAnsi="Calibri"/>
          <w:b/>
          <w:sz w:val="22"/>
        </w:rPr>
        <w:t xml:space="preserve">Mr Applecross: </w:t>
      </w:r>
      <w:r>
        <w:rPr>
          <w:rFonts w:ascii="Calibri" w:hAnsi="Calibri"/>
          <w:sz w:val="22"/>
        </w:rPr>
        <w:t xml:space="preserve">It comes with fries and a small salad, though you can swap the fries for rice if you prefer.  </w:t>
      </w:r>
      <w:r>
        <w:rPr>
          <w:rFonts w:ascii="Calibri" w:hAnsi="Calibri"/>
          <w:i/>
          <w:sz w:val="22"/>
        </w:rPr>
        <w:t>Món đó kèm khoai tây chiên và một ít salad, nhưng chị có thể đổi khoai chiên sang cơm nếu thích.</w:t>
      </w:r>
    </w:p>
    <w:p>
      <w:pPr>
        <w:spacing w:after="160" w:line="312" w:lineRule="auto"/>
        <w:jc w:val="both"/>
      </w:pPr>
      <w:r>
        <w:rPr>
          <w:rFonts w:ascii="Calibri" w:hAnsi="Calibri"/>
          <w:b/>
          <w:sz w:val="22"/>
        </w:rPr>
        <w:t xml:space="preserve">Ms Lan: </w:t>
      </w:r>
      <w:r>
        <w:rPr>
          <w:rFonts w:ascii="Calibri" w:hAnsi="Calibri"/>
          <w:sz w:val="22"/>
        </w:rPr>
        <w:t xml:space="preserve">I'd love to swap it for rice, thank you for mentioning that option.  </w:t>
      </w:r>
      <w:r>
        <w:rPr>
          <w:rFonts w:ascii="Calibri" w:hAnsi="Calibri"/>
          <w:i/>
          <w:sz w:val="22"/>
        </w:rPr>
        <w:t>Tôi muốn đổi sang cơm, cảm ơn anh đã nói về lựa chọn đó.</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small and large pasta portion, price-wise?  </w:t>
      </w:r>
      <w:r>
        <w:rPr>
          <w:rFonts w:ascii="Calibri" w:hAnsi="Calibri"/>
          <w:i/>
          <w:sz w:val="22"/>
        </w:rPr>
        <w:t>Phần mì nhỏ và phần mì lớn khác nhau bao nhiêu về giá vậy ạ?</w:t>
      </w:r>
    </w:p>
    <w:p>
      <w:pPr>
        <w:spacing w:after="160" w:line="312" w:lineRule="auto"/>
        <w:jc w:val="both"/>
      </w:pPr>
      <w:r>
        <w:rPr>
          <w:rFonts w:ascii="Calibri" w:hAnsi="Calibri"/>
          <w:b/>
          <w:sz w:val="22"/>
        </w:rPr>
        <w:t xml:space="preserve">Mr Applecross: </w:t>
      </w:r>
      <w:r>
        <w:rPr>
          <w:rFonts w:ascii="Calibri" w:hAnsi="Calibri"/>
          <w:sz w:val="22"/>
        </w:rPr>
        <w:t xml:space="preserve">The large portion costs about three dollars more and comes with extra sauce and cheese.  </w:t>
      </w:r>
      <w:r>
        <w:rPr>
          <w:rFonts w:ascii="Calibri" w:hAnsi="Calibri"/>
          <w:i/>
          <w:sz w:val="22"/>
        </w:rPr>
        <w:t>Phần lớn đắt hơn khoảng ba đô, và có thêm nước sốt cùng phô mai.</w:t>
      </w:r>
    </w:p>
    <w:p>
      <w:pPr>
        <w:spacing w:after="160" w:line="312" w:lineRule="auto"/>
        <w:jc w:val="both"/>
      </w:pPr>
      <w:r>
        <w:rPr>
          <w:rFonts w:ascii="Calibri" w:hAnsi="Calibri"/>
          <w:b/>
          <w:sz w:val="22"/>
        </w:rPr>
        <w:t xml:space="preserve">Ms Lan: </w:t>
      </w:r>
      <w:r>
        <w:rPr>
          <w:rFonts w:ascii="Calibri" w:hAnsi="Calibri"/>
          <w:sz w:val="22"/>
        </w:rPr>
        <w:t xml:space="preserve">In that case, I'll go with the large portion, I'm actually quite hungry today.  </w:t>
      </w:r>
      <w:r>
        <w:rPr>
          <w:rFonts w:ascii="Calibri" w:hAnsi="Calibri"/>
          <w:i/>
          <w:sz w:val="22"/>
        </w:rPr>
        <w:t>Vậy thì tôi chọn phần lớn, hôm nay tôi khá đói.</w:t>
      </w:r>
    </w:p>
    <w:p>
      <w:pPr>
        <w:spacing w:after="160" w:line="312" w:lineRule="auto"/>
        <w:jc w:val="both"/>
      </w:pPr>
      <w:r>
        <w:rPr>
          <w:rFonts w:ascii="Calibri" w:hAnsi="Calibri"/>
          <w:b/>
          <w:sz w:val="22"/>
        </w:rPr>
        <w:t xml:space="preserve">Ms Lan: </w:t>
      </w:r>
      <w:r>
        <w:rPr>
          <w:rFonts w:ascii="Calibri" w:hAnsi="Calibri"/>
          <w:sz w:val="22"/>
        </w:rPr>
        <w:t xml:space="preserve">Is the curry very spicy? I don't have a high tolerance for spicy food, honestly.  </w:t>
      </w:r>
      <w:r>
        <w:rPr>
          <w:rFonts w:ascii="Calibri" w:hAnsi="Calibri"/>
          <w:i/>
          <w:sz w:val="22"/>
        </w:rPr>
        <w:t>Món cà ri có cay lắm không ạ? Thật ra tôi không chịu được cay lắm.</w:t>
      </w:r>
    </w:p>
    <w:p>
      <w:pPr>
        <w:spacing w:after="160" w:line="312" w:lineRule="auto"/>
        <w:jc w:val="both"/>
      </w:pPr>
      <w:r>
        <w:rPr>
          <w:rFonts w:ascii="Calibri" w:hAnsi="Calibri"/>
          <w:b/>
          <w:sz w:val="22"/>
        </w:rPr>
        <w:t xml:space="preserve">Mr Applecross: </w:t>
      </w:r>
      <w:r>
        <w:rPr>
          <w:rFonts w:ascii="Calibri" w:hAnsi="Calibri"/>
          <w:sz w:val="22"/>
        </w:rPr>
        <w:t xml:space="preserve">It has a mild kick, but we can easily make it milder if you'd like, no problem at all.  </w:t>
      </w:r>
      <w:r>
        <w:rPr>
          <w:rFonts w:ascii="Calibri" w:hAnsi="Calibri"/>
          <w:i/>
          <w:sz w:val="22"/>
        </w:rPr>
        <w:t>Món đó cay nhẹ thôi, nhưng chúng tôi có thể làm nhạt hơn nếu chị muốn, không vấn đề gì.</w:t>
      </w:r>
    </w:p>
    <w:p>
      <w:pPr>
        <w:spacing w:after="160" w:line="312" w:lineRule="auto"/>
        <w:jc w:val="both"/>
      </w:pPr>
      <w:r>
        <w:rPr>
          <w:rFonts w:ascii="Calibri" w:hAnsi="Calibri"/>
          <w:b/>
          <w:sz w:val="22"/>
        </w:rPr>
        <w:t xml:space="preserve">Ms Lan: </w:t>
      </w:r>
      <w:r>
        <w:rPr>
          <w:rFonts w:ascii="Calibri" w:hAnsi="Calibri"/>
          <w:sz w:val="22"/>
        </w:rPr>
        <w:t xml:space="preserve">That would be great, please make mine as mild as possible.  </w:t>
      </w:r>
      <w:r>
        <w:rPr>
          <w:rFonts w:ascii="Calibri" w:hAnsi="Calibri"/>
          <w:i/>
          <w:sz w:val="22"/>
        </w:rPr>
        <w:t>Vậy thì tốt quá, anh làm giúp tôi nhạt nhất có thể nhé.</w:t>
      </w:r>
    </w:p>
    <w:p>
      <w:pPr>
        <w:spacing w:after="160" w:line="312" w:lineRule="auto"/>
        <w:jc w:val="both"/>
      </w:pPr>
      <w:r>
        <w:rPr>
          <w:rFonts w:ascii="Calibri" w:hAnsi="Calibri"/>
          <w:b/>
          <w:sz w:val="22"/>
        </w:rPr>
        <w:t xml:space="preserve">Ms Lan: </w:t>
      </w:r>
      <w:r>
        <w:rPr>
          <w:rFonts w:ascii="Calibri" w:hAnsi="Calibri"/>
          <w:sz w:val="22"/>
        </w:rPr>
        <w:t xml:space="preserve">What's today's soup of the day? I always like to ask before I decide on a starter.  </w:t>
      </w:r>
      <w:r>
        <w:rPr>
          <w:rFonts w:ascii="Calibri" w:hAnsi="Calibri"/>
          <w:i/>
          <w:sz w:val="22"/>
        </w:rPr>
        <w:t>Súp trong ngày hôm nay là gì vậy ạ? Tôi luôn thích hỏi trước khi chọn món khai vị.</w:t>
      </w:r>
    </w:p>
    <w:p>
      <w:pPr>
        <w:spacing w:after="160" w:line="312" w:lineRule="auto"/>
        <w:jc w:val="both"/>
      </w:pPr>
      <w:r>
        <w:rPr>
          <w:rFonts w:ascii="Calibri" w:hAnsi="Calibri"/>
          <w:b/>
          <w:sz w:val="22"/>
        </w:rPr>
        <w:t xml:space="preserve">Mr Applecross: </w:t>
      </w:r>
      <w:r>
        <w:rPr>
          <w:rFonts w:ascii="Calibri" w:hAnsi="Calibri"/>
          <w:sz w:val="22"/>
        </w:rPr>
        <w:t xml:space="preserve">Today it's a roasted tomato soup with basil, it's been a real favorite this week.  </w:t>
      </w:r>
      <w:r>
        <w:rPr>
          <w:rFonts w:ascii="Calibri" w:hAnsi="Calibri"/>
          <w:i/>
          <w:sz w:val="22"/>
        </w:rPr>
        <w:t>Hôm nay là súp cà chua nướng với húng quế, món này rất được ưa chuộng tuần này.</w:t>
      </w:r>
    </w:p>
    <w:p>
      <w:pPr>
        <w:spacing w:after="160" w:line="312" w:lineRule="auto"/>
        <w:jc w:val="both"/>
      </w:pPr>
      <w:r>
        <w:rPr>
          <w:rFonts w:ascii="Calibri" w:hAnsi="Calibri"/>
          <w:b/>
          <w:sz w:val="22"/>
        </w:rPr>
        <w:t xml:space="preserve">Ms Lan: </w:t>
      </w:r>
      <w:r>
        <w:rPr>
          <w:rFonts w:ascii="Calibri" w:hAnsi="Calibri"/>
          <w:sz w:val="22"/>
        </w:rPr>
        <w:t xml:space="preserve">That sounds perfect, I'll start my meal with a bowl of that.  </w:t>
      </w:r>
      <w:r>
        <w:rPr>
          <w:rFonts w:ascii="Calibri" w:hAnsi="Calibri"/>
          <w:i/>
          <w:sz w:val="22"/>
        </w:rPr>
        <w:t>Nghe hoàn hảo, tôi sẽ bắt đầu bữa ăn với một tô súp đó.</w:t>
      </w:r>
    </w:p>
    <w:p>
      <w:pPr>
        <w:spacing w:after="160" w:line="312" w:lineRule="auto"/>
        <w:jc w:val="both"/>
      </w:pPr>
      <w:r>
        <w:rPr>
          <w:rFonts w:ascii="Calibri" w:hAnsi="Calibri"/>
          <w:b/>
          <w:sz w:val="22"/>
        </w:rPr>
        <w:t xml:space="preserve">Ms Lan: </w:t>
      </w:r>
      <w:r>
        <w:rPr>
          <w:rFonts w:ascii="Calibri" w:hAnsi="Calibri"/>
          <w:sz w:val="22"/>
        </w:rPr>
        <w:t xml:space="preserve">Do you have anything lighter on the menu? I don't want too big a meal this afternoon.  </w:t>
      </w:r>
      <w:r>
        <w:rPr>
          <w:rFonts w:ascii="Calibri" w:hAnsi="Calibri"/>
          <w:i/>
          <w:sz w:val="22"/>
        </w:rPr>
        <w:t>Thực đơn có món nào nhẹ hơn không ạ? Chiều nay tôi không muốn ăn quá no.</w:t>
      </w:r>
    </w:p>
    <w:p>
      <w:pPr>
        <w:spacing w:after="160" w:line="312" w:lineRule="auto"/>
        <w:jc w:val="both"/>
      </w:pPr>
      <w:r>
        <w:rPr>
          <w:rFonts w:ascii="Calibri" w:hAnsi="Calibri"/>
          <w:b/>
          <w:sz w:val="22"/>
        </w:rPr>
        <w:t xml:space="preserve">Mr Applecross: </w:t>
      </w:r>
      <w:r>
        <w:rPr>
          <w:rFonts w:ascii="Calibri" w:hAnsi="Calibri"/>
          <w:sz w:val="22"/>
        </w:rPr>
        <w:t xml:space="preserve">The garden salad with grilled chicken is light but still filling, that might suit you well.  </w:t>
      </w:r>
      <w:r>
        <w:rPr>
          <w:rFonts w:ascii="Calibri" w:hAnsi="Calibri"/>
          <w:i/>
          <w:sz w:val="22"/>
        </w:rPr>
        <w:t>Salad rau trộn kèm gà nướng khá nhẹ nhưng vẫn no bụng,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have that with a light dressing on the side.  </w:t>
      </w:r>
      <w:r>
        <w:rPr>
          <w:rFonts w:ascii="Calibri" w:hAnsi="Calibri"/>
          <w:i/>
          <w:sz w:val="22"/>
        </w:rPr>
        <w:t>Nghe đúng ý tôi luôn, cho tôi món đó với nước sốt để riêng nhé.</w:t>
      </w:r>
    </w:p>
    <w:p>
      <w:pPr>
        <w:spacing w:after="160" w:line="312" w:lineRule="auto"/>
        <w:jc w:val="both"/>
      </w:pPr>
      <w:r>
        <w:rPr>
          <w:rFonts w:ascii="Calibri" w:hAnsi="Calibri"/>
          <w:b/>
          <w:sz w:val="22"/>
        </w:rPr>
        <w:t xml:space="preserve">Ms Lan: </w:t>
      </w:r>
      <w:r>
        <w:rPr>
          <w:rFonts w:ascii="Calibri" w:hAnsi="Calibri"/>
          <w:sz w:val="22"/>
        </w:rPr>
        <w:t xml:space="preserve">What desserts do you have today? I always save a little room for something sweet.  </w:t>
      </w:r>
      <w:r>
        <w:rPr>
          <w:rFonts w:ascii="Calibri" w:hAnsi="Calibri"/>
          <w:i/>
          <w:sz w:val="22"/>
        </w:rPr>
        <w:t>Hôm nay có món tráng miệng nào ạ? Tôi luôn chừa bụng cho món ngọt.</w:t>
      </w:r>
    </w:p>
    <w:p>
      <w:pPr>
        <w:spacing w:after="160" w:line="312" w:lineRule="auto"/>
        <w:jc w:val="both"/>
      </w:pPr>
      <w:r>
        <w:rPr>
          <w:rFonts w:ascii="Calibri" w:hAnsi="Calibri"/>
          <w:b/>
          <w:sz w:val="22"/>
        </w:rPr>
        <w:t xml:space="preserve">Mr Applecross: </w:t>
      </w:r>
      <w:r>
        <w:rPr>
          <w:rFonts w:ascii="Calibri" w:hAnsi="Calibri"/>
          <w:sz w:val="22"/>
        </w:rPr>
        <w:t xml:space="preserve">We have chocolate cake, apple tart, and a fresh fruit salad, all made in house this morning.  </w:t>
      </w:r>
      <w:r>
        <w:rPr>
          <w:rFonts w:ascii="Calibri" w:hAnsi="Calibri"/>
          <w:i/>
          <w:sz w:val="22"/>
        </w:rPr>
        <w:t>Chúng tôi có bánh sô-cô-la, bánh táo, và salad trái cây tươi, đều làm tại quán sáng nay.</w:t>
      </w:r>
    </w:p>
    <w:p>
      <w:pPr>
        <w:spacing w:after="160" w:line="312" w:lineRule="auto"/>
        <w:jc w:val="both"/>
      </w:pPr>
      <w:r>
        <w:rPr>
          <w:rFonts w:ascii="Calibri" w:hAnsi="Calibri"/>
          <w:b/>
          <w:sz w:val="22"/>
        </w:rPr>
        <w:t xml:space="preserve">Ms Lan: </w:t>
      </w:r>
      <w:r>
        <w:rPr>
          <w:rFonts w:ascii="Calibri" w:hAnsi="Calibri"/>
          <w:sz w:val="22"/>
        </w:rPr>
        <w:t xml:space="preserve">The apple tart sounds wonderful, I'll definitely save room for that later.  </w:t>
      </w:r>
      <w:r>
        <w:rPr>
          <w:rFonts w:ascii="Calibri" w:hAnsi="Calibri"/>
          <w:i/>
          <w:sz w:val="22"/>
        </w:rPr>
        <w:t>Bánh táo nghe hấp dẫn quá, tôi chắc chắn sẽ chừa bụng cho món đó sau.</w:t>
      </w:r>
    </w:p>
    <w:p>
      <w:pPr>
        <w:spacing w:after="160" w:line="312" w:lineRule="auto"/>
        <w:jc w:val="both"/>
      </w:pPr>
      <w:r>
        <w:rPr>
          <w:rFonts w:ascii="Calibri" w:hAnsi="Calibri"/>
          <w:b/>
          <w:sz w:val="22"/>
        </w:rPr>
        <w:t xml:space="preserve">Ms Lan: </w:t>
      </w:r>
      <w:r>
        <w:rPr>
          <w:rFonts w:ascii="Calibri" w:hAnsi="Calibri"/>
          <w:sz w:val="22"/>
        </w:rPr>
        <w:t xml:space="preserve">I should mention I'm allergic to peanuts, could you check if any dishes contain them?  </w:t>
      </w:r>
      <w:r>
        <w:rPr>
          <w:rFonts w:ascii="Calibri" w:hAnsi="Calibri"/>
          <w:i/>
          <w:sz w:val="22"/>
        </w:rPr>
        <w:t>Tôi nên nói trước là tôi bị dị ứng đậu phộng, anh kiểm tra giúp xem món nào có đậu phộng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letting me know, the satay skewers and the peanut noodles both contain peanuts.  </w:t>
      </w:r>
      <w:r>
        <w:rPr>
          <w:rFonts w:ascii="Calibri" w:hAnsi="Calibri"/>
          <w:i/>
          <w:sz w:val="22"/>
        </w:rPr>
        <w:t>Cảm ơn chị đã báo trước, món xiên satay và mì đậu phộng đều có đậu phộng ạ.</w:t>
      </w:r>
    </w:p>
    <w:p>
      <w:pPr>
        <w:spacing w:after="160" w:line="312" w:lineRule="auto"/>
        <w:jc w:val="both"/>
      </w:pPr>
      <w:r>
        <w:rPr>
          <w:rFonts w:ascii="Calibri" w:hAnsi="Calibri"/>
          <w:b/>
          <w:sz w:val="22"/>
        </w:rPr>
        <w:t xml:space="preserve">Ms Lan: </w:t>
      </w:r>
      <w:r>
        <w:rPr>
          <w:rFonts w:ascii="Calibri" w:hAnsi="Calibri"/>
          <w:sz w:val="22"/>
        </w:rPr>
        <w:t xml:space="preserve">Good to know, I'll steer clear of those and pick something else from the menu instead.  </w:t>
      </w:r>
      <w:r>
        <w:rPr>
          <w:rFonts w:ascii="Calibri" w:hAnsi="Calibri"/>
          <w:i/>
          <w:sz w:val="22"/>
        </w:rPr>
        <w:t>Tốt quá khi biết vậy, tôi sẽ tránh những món đó và chọn món khác trong thực đơn.</w:t>
      </w:r>
    </w:p>
    <w:p>
      <w:pPr>
        <w:spacing w:after="160" w:line="312" w:lineRule="auto"/>
        <w:jc w:val="both"/>
      </w:pPr>
      <w:r>
        <w:rPr>
          <w:rFonts w:ascii="Calibri" w:hAnsi="Calibri"/>
          <w:b/>
          <w:sz w:val="22"/>
        </w:rPr>
        <w:t xml:space="preserve">Ms Lan: </w:t>
      </w:r>
      <w:r>
        <w:rPr>
          <w:rFonts w:ascii="Calibri" w:hAnsi="Calibri"/>
          <w:sz w:val="22"/>
        </w:rPr>
        <w:t xml:space="preserve">My friend has a shellfish allergy, is the seafood pasta safe for someone with that condition?  </w:t>
      </w:r>
      <w:r>
        <w:rPr>
          <w:rFonts w:ascii="Calibri" w:hAnsi="Calibri"/>
          <w:i/>
          <w:sz w:val="22"/>
        </w:rPr>
        <w:t>Bạn tôi bị dị ứng hải sản có vỏ, mì hải sản có an toàn cho người bị vậy không ạ?</w:t>
      </w:r>
    </w:p>
    <w:p>
      <w:pPr>
        <w:spacing w:after="160" w:line="312" w:lineRule="auto"/>
        <w:jc w:val="both"/>
      </w:pPr>
      <w:r>
        <w:rPr>
          <w:rFonts w:ascii="Calibri" w:hAnsi="Calibri"/>
          <w:b/>
          <w:sz w:val="22"/>
        </w:rPr>
        <w:t xml:space="preserve">Mr Applecross: </w:t>
      </w:r>
      <w:r>
        <w:rPr>
          <w:rFonts w:ascii="Calibri" w:hAnsi="Calibri"/>
          <w:sz w:val="22"/>
        </w:rPr>
        <w:t xml:space="preserve">Unfortunately, that dish contains both shrimp and mussels, so it wouldn't be safe for her.  </w:t>
      </w:r>
      <w:r>
        <w:rPr>
          <w:rFonts w:ascii="Calibri" w:hAnsi="Calibri"/>
          <w:i/>
          <w:sz w:val="22"/>
        </w:rPr>
        <w:t>Đáng tiếc là món đó có cả tôm và vẹm, nên sẽ không an toàn cho cô ấy.</w:t>
      </w:r>
    </w:p>
    <w:p>
      <w:pPr>
        <w:spacing w:after="160" w:line="312" w:lineRule="auto"/>
        <w:jc w:val="both"/>
      </w:pPr>
      <w:r>
        <w:rPr>
          <w:rFonts w:ascii="Calibri" w:hAnsi="Calibri"/>
          <w:b/>
          <w:sz w:val="22"/>
        </w:rPr>
        <w:t xml:space="preserve">Ms Lan: </w:t>
      </w:r>
      <w:r>
        <w:rPr>
          <w:rFonts w:ascii="Calibri" w:hAnsi="Calibri"/>
          <w:sz w:val="22"/>
        </w:rPr>
        <w:t xml:space="preserve">Thanks for being upfront about that, I'll suggest a different dish for her tonight.  </w:t>
      </w:r>
      <w:r>
        <w:rPr>
          <w:rFonts w:ascii="Calibri" w:hAnsi="Calibri"/>
          <w:i/>
          <w:sz w:val="22"/>
        </w:rPr>
        <w:t>Cảm ơn anh đã nói rõ, tôi sẽ gợi ý cho cô ấy món khác tối nay.</w:t>
      </w:r>
    </w:p>
    <w:p>
      <w:pPr>
        <w:spacing w:after="160" w:line="312" w:lineRule="auto"/>
        <w:jc w:val="both"/>
      </w:pPr>
      <w:r>
        <w:rPr>
          <w:rFonts w:ascii="Calibri" w:hAnsi="Calibri"/>
          <w:b/>
          <w:sz w:val="22"/>
        </w:rPr>
        <w:t xml:space="preserve">Ms Lan: </w:t>
      </w:r>
      <w:r>
        <w:rPr>
          <w:rFonts w:ascii="Calibri" w:hAnsi="Calibri"/>
          <w:sz w:val="22"/>
        </w:rPr>
        <w:t xml:space="preserve">Do you have any gluten-free options? My sister was recently diagnosed with a gluten intolerance.  </w:t>
      </w:r>
      <w:r>
        <w:rPr>
          <w:rFonts w:ascii="Calibri" w:hAnsi="Calibri"/>
          <w:i/>
          <w:sz w:val="22"/>
        </w:rPr>
        <w:t>Anh có món nào không chứa gluten không ạ? Em gái tôi mới được chẩn đoán không dung nạp gluten.</w:t>
      </w:r>
    </w:p>
    <w:p>
      <w:pPr>
        <w:spacing w:after="160" w:line="312" w:lineRule="auto"/>
        <w:jc w:val="both"/>
      </w:pPr>
      <w:r>
        <w:rPr>
          <w:rFonts w:ascii="Calibri" w:hAnsi="Calibri"/>
          <w:b/>
          <w:sz w:val="22"/>
        </w:rPr>
        <w:t xml:space="preserve">Mr Applecross: </w:t>
      </w:r>
      <w:r>
        <w:rPr>
          <w:rFonts w:ascii="Calibri" w:hAnsi="Calibri"/>
          <w:sz w:val="22"/>
        </w:rPr>
        <w:t xml:space="preserve">We do, actually, the grilled salmon and most of our salads are naturally gluten-free.  </w:t>
      </w:r>
      <w:r>
        <w:rPr>
          <w:rFonts w:ascii="Calibri" w:hAnsi="Calibri"/>
          <w:i/>
          <w:sz w:val="22"/>
        </w:rPr>
        <w:t>Có chứ ạ, cá hồi nướng và hầu hết salad của chúng tôi vốn không chứa gluten.</w:t>
      </w:r>
    </w:p>
    <w:p>
      <w:pPr>
        <w:spacing w:after="160" w:line="312" w:lineRule="auto"/>
        <w:jc w:val="both"/>
      </w:pPr>
      <w:r>
        <w:rPr>
          <w:rFonts w:ascii="Calibri" w:hAnsi="Calibri"/>
          <w:b/>
          <w:sz w:val="22"/>
        </w:rPr>
        <w:t xml:space="preserve">Ms Lan: </w:t>
      </w:r>
      <w:r>
        <w:rPr>
          <w:rFonts w:ascii="Calibri" w:hAnsi="Calibri"/>
          <w:sz w:val="22"/>
        </w:rPr>
        <w:t xml:space="preserve">That's a relief, I'll pass that along to her before our next visit together.  </w:t>
      </w:r>
      <w:r>
        <w:rPr>
          <w:rFonts w:ascii="Calibri" w:hAnsi="Calibri"/>
          <w:i/>
          <w:sz w:val="22"/>
        </w:rPr>
        <w:t>Vậy thì nhẹ nhõm quá, tôi sẽ báo lại cho em trước lần đến quán tiếp theo của chúng tôi.</w:t>
      </w:r>
    </w:p>
    <w:p>
      <w:pPr>
        <w:spacing w:after="160" w:line="312" w:lineRule="auto"/>
        <w:jc w:val="both"/>
      </w:pPr>
      <w:r>
        <w:rPr>
          <w:rFonts w:ascii="Calibri" w:hAnsi="Calibri"/>
          <w:b/>
          <w:sz w:val="22"/>
        </w:rPr>
        <w:t xml:space="preserve">Ms Lan: </w:t>
      </w:r>
      <w:r>
        <w:rPr>
          <w:rFonts w:ascii="Calibri" w:hAnsi="Calibri"/>
          <w:sz w:val="22"/>
        </w:rPr>
        <w:t xml:space="preserve">Is there dairy in the mushroom soup? My nephew can't have milk or cream at all.  </w:t>
      </w:r>
      <w:r>
        <w:rPr>
          <w:rFonts w:ascii="Calibri" w:hAnsi="Calibri"/>
          <w:i/>
          <w:sz w:val="22"/>
        </w:rPr>
        <w:t>Súp nấm có sữa không ạ? Cháu trai tôi không được dùng sữa hay kem chút nào.</w:t>
      </w:r>
    </w:p>
    <w:p>
      <w:pPr>
        <w:spacing w:after="160" w:line="312" w:lineRule="auto"/>
        <w:jc w:val="both"/>
      </w:pPr>
      <w:r>
        <w:rPr>
          <w:rFonts w:ascii="Calibri" w:hAnsi="Calibri"/>
          <w:b/>
          <w:sz w:val="22"/>
        </w:rPr>
        <w:t xml:space="preserve">Mr Applecross: </w:t>
      </w:r>
      <w:r>
        <w:rPr>
          <w:rFonts w:ascii="Calibri" w:hAnsi="Calibri"/>
          <w:sz w:val="22"/>
        </w:rPr>
        <w:t xml:space="preserve">There's cream in that one, but we can make him a dairy-free version if he'd like to try it.  </w:t>
      </w:r>
      <w:r>
        <w:rPr>
          <w:rFonts w:ascii="Calibri" w:hAnsi="Calibri"/>
          <w:i/>
          <w:sz w:val="22"/>
        </w:rPr>
        <w:t>Món đó có kem, nhưng chúng tôi có thể làm cho cháu một phiên bản không sữa nếu cháu muốn thử.</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he'll be thrilled he can still have soup with us.  </w:t>
      </w:r>
      <w:r>
        <w:rPr>
          <w:rFonts w:ascii="Calibri" w:hAnsi="Calibri"/>
          <w:i/>
          <w:sz w:val="22"/>
        </w:rPr>
        <w:t>Vậy thì tuyệt quá, cảm ơn anh, cháu sẽ rất vui vì vẫn được ăn súp cùng chúng tôi.</w:t>
      </w:r>
    </w:p>
    <w:p>
      <w:pPr>
        <w:spacing w:after="160" w:line="312" w:lineRule="auto"/>
        <w:jc w:val="both"/>
      </w:pPr>
      <w:r>
        <w:rPr>
          <w:rFonts w:ascii="Calibri" w:hAnsi="Calibri"/>
          <w:b/>
          <w:sz w:val="22"/>
        </w:rPr>
        <w:t xml:space="preserve">Ms Lan: </w:t>
      </w:r>
      <w:r>
        <w:rPr>
          <w:rFonts w:ascii="Calibri" w:hAnsi="Calibri"/>
          <w:sz w:val="22"/>
        </w:rPr>
        <w:t xml:space="preserve">I'm trying to eat less red meat these days, what would you suggest instead of the beef dish?  </w:t>
      </w:r>
      <w:r>
        <w:rPr>
          <w:rFonts w:ascii="Calibri" w:hAnsi="Calibri"/>
          <w:i/>
          <w:sz w:val="22"/>
        </w:rPr>
        <w:t>Dạo này tôi đang hạn chế ăn thịt đỏ, anh gợi ý món gì thay cho món bò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or the vegetable stir-fry would both be excellent alternatives for you.  </w:t>
      </w:r>
      <w:r>
        <w:rPr>
          <w:rFonts w:ascii="Calibri" w:hAnsi="Calibri"/>
          <w:i/>
          <w:sz w:val="22"/>
        </w:rPr>
        <w:t>Gà nướng hoặc rau xào đều là lựa chọn tuyệt vời thay thế cho chị.</w:t>
      </w:r>
    </w:p>
    <w:p>
      <w:pPr>
        <w:spacing w:after="160" w:line="312" w:lineRule="auto"/>
        <w:jc w:val="both"/>
      </w:pPr>
      <w:r>
        <w:rPr>
          <w:rFonts w:ascii="Calibri" w:hAnsi="Calibri"/>
          <w:b/>
          <w:sz w:val="22"/>
        </w:rPr>
        <w:t xml:space="preserve">Ms Lan: </w:t>
      </w:r>
      <w:r>
        <w:rPr>
          <w:rFonts w:ascii="Calibri" w:hAnsi="Calibri"/>
          <w:sz w:val="22"/>
        </w:rPr>
        <w:t xml:space="preserve">The stir-fry sounds appealing, I think I'll try that one this time.  </w:t>
      </w:r>
      <w:r>
        <w:rPr>
          <w:rFonts w:ascii="Calibri" w:hAnsi="Calibri"/>
          <w:i/>
          <w:sz w:val="22"/>
        </w:rPr>
        <w:t>Món rau xào nghe hấp dẫn đấy, lần này tôi sẽ thử món đó.</w:t>
      </w:r>
    </w:p>
    <w:p>
      <w:pPr>
        <w:spacing w:after="160" w:line="312" w:lineRule="auto"/>
        <w:jc w:val="both"/>
      </w:pPr>
      <w:r>
        <w:rPr>
          <w:rFonts w:ascii="Calibri" w:hAnsi="Calibri"/>
          <w:b/>
          <w:sz w:val="22"/>
        </w:rPr>
        <w:t xml:space="preserve">Ms Lan: </w:t>
      </w:r>
      <w:r>
        <w:rPr>
          <w:rFonts w:ascii="Calibri" w:hAnsi="Calibri"/>
          <w:sz w:val="22"/>
        </w:rPr>
        <w:t xml:space="preserve">Does the bread you serve contain eggs? A friend joining us tonight has an egg allergy.  </w:t>
      </w:r>
      <w:r>
        <w:rPr>
          <w:rFonts w:ascii="Calibri" w:hAnsi="Calibri"/>
          <w:i/>
          <w:sz w:val="22"/>
        </w:rPr>
        <w:t>Bánh mì anh phục vụ có chứa trứng không ạ? Người bạn tối nay đi cùng tôi bị dị ứng trứng.</w:t>
      </w:r>
    </w:p>
    <w:p>
      <w:pPr>
        <w:spacing w:after="160" w:line="312" w:lineRule="auto"/>
        <w:jc w:val="both"/>
      </w:pPr>
      <w:r>
        <w:rPr>
          <w:rFonts w:ascii="Calibri" w:hAnsi="Calibri"/>
          <w:b/>
          <w:sz w:val="22"/>
        </w:rPr>
        <w:t xml:space="preserve">Mr Applecross: </w:t>
      </w:r>
      <w:r>
        <w:rPr>
          <w:rFonts w:ascii="Calibri" w:hAnsi="Calibri"/>
          <w:sz w:val="22"/>
        </w:rPr>
        <w:t xml:space="preserve">Our regular bread does contain egg, but we also keep a small batch of egg-free rolls on hand.  </w:t>
      </w:r>
      <w:r>
        <w:rPr>
          <w:rFonts w:ascii="Calibri" w:hAnsi="Calibri"/>
          <w:i/>
          <w:sz w:val="22"/>
        </w:rPr>
        <w:t>Bánh mì thông thường của chúng tôi có trứng, nhưng chúng tôi cũng có sẵn một ít bánh không trứng.</w:t>
      </w:r>
    </w:p>
    <w:p>
      <w:pPr>
        <w:spacing w:after="160" w:line="312" w:lineRule="auto"/>
        <w:jc w:val="both"/>
      </w:pPr>
      <w:r>
        <w:rPr>
          <w:rFonts w:ascii="Calibri" w:hAnsi="Calibri"/>
          <w:b/>
          <w:sz w:val="22"/>
        </w:rPr>
        <w:t xml:space="preserve">Ms Lan: </w:t>
      </w:r>
      <w:r>
        <w:rPr>
          <w:rFonts w:ascii="Calibri" w:hAnsi="Calibri"/>
          <w:sz w:val="22"/>
        </w:rPr>
        <w:t xml:space="preserve">That's wonderful, please bring those for her instead of the usual basket.  </w:t>
      </w:r>
      <w:r>
        <w:rPr>
          <w:rFonts w:ascii="Calibri" w:hAnsi="Calibri"/>
          <w:i/>
          <w:sz w:val="22"/>
        </w:rPr>
        <w:t>Vậy thì tuyệt quá, anh mang loại đó cho cô ấy thay vì giỏ bánh thường nhé.</w:t>
      </w:r>
    </w:p>
    <w:p>
      <w:pPr>
        <w:spacing w:after="160" w:line="312" w:lineRule="auto"/>
        <w:jc w:val="both"/>
      </w:pPr>
      <w:r>
        <w:rPr>
          <w:rFonts w:ascii="Calibri" w:hAnsi="Calibri"/>
          <w:b/>
          <w:sz w:val="22"/>
        </w:rPr>
        <w:t xml:space="preserve">Ms Lan: </w:t>
      </w:r>
      <w:r>
        <w:rPr>
          <w:rFonts w:ascii="Calibri" w:hAnsi="Calibri"/>
          <w:sz w:val="22"/>
        </w:rPr>
        <w:t xml:space="preserve">I'm vegan now, actually, could you point out which dishes on the menu would work for me?  </w:t>
      </w:r>
      <w:r>
        <w:rPr>
          <w:rFonts w:ascii="Calibri" w:hAnsi="Calibri"/>
          <w:i/>
          <w:sz w:val="22"/>
        </w:rPr>
        <w:t>Thật ra giờ tôi ăn thuần chay, anh chỉ giúp món nào trong thực đơn hợp với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the vegetable curry, the garden salad without cheese, and the lentil soup are all vegan.  </w:t>
      </w:r>
      <w:r>
        <w:rPr>
          <w:rFonts w:ascii="Calibri" w:hAnsi="Calibri"/>
          <w:i/>
          <w:sz w:val="22"/>
        </w:rPr>
        <w:t>Được chứ, cà ri rau củ, salad rau không phô mai, và súp đậu lăng đều là món thuần chay.</w:t>
      </w:r>
    </w:p>
    <w:p>
      <w:pPr>
        <w:spacing w:after="160" w:line="312" w:lineRule="auto"/>
        <w:jc w:val="both"/>
      </w:pPr>
      <w:r>
        <w:rPr>
          <w:rFonts w:ascii="Calibri" w:hAnsi="Calibri"/>
          <w:b/>
          <w:sz w:val="22"/>
        </w:rPr>
        <w:t xml:space="preserve">Ms Lan: </w:t>
      </w:r>
      <w:r>
        <w:rPr>
          <w:rFonts w:ascii="Calibri" w:hAnsi="Calibri"/>
          <w:sz w:val="22"/>
        </w:rPr>
        <w:t xml:space="preserve">Thank you for that, I think the lentil soup and salad combination sounds perfect for tonight.  </w:t>
      </w:r>
      <w:r>
        <w:rPr>
          <w:rFonts w:ascii="Calibri" w:hAnsi="Calibri"/>
          <w:i/>
          <w:sz w:val="22"/>
        </w:rPr>
        <w:t>Cảm ơn anh, tôi nghĩ kết hợp súp đậu lăng và salad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My father has diabetes, could you suggest a dish that isn't too heavy on sugar or starch?  </w:t>
      </w:r>
      <w:r>
        <w:rPr>
          <w:rFonts w:ascii="Calibri" w:hAnsi="Calibri"/>
          <w:i/>
          <w:sz w:val="22"/>
        </w:rPr>
        <w:t>Cha tôi bị tiểu đường, anh gợi ý món nào không quá nhiều đường hay tinh bột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fish with steamed vegetables would be a gentle option, low in both sugar and starch.  </w:t>
      </w:r>
      <w:r>
        <w:rPr>
          <w:rFonts w:ascii="Calibri" w:hAnsi="Calibri"/>
          <w:i/>
          <w:sz w:val="22"/>
        </w:rPr>
        <w:t>Cá nướng ăn kèm rau hấp sẽ là lựa chọn nhẹ nhàng, ít cả đường lẫn tinh bột.</w:t>
      </w:r>
    </w:p>
    <w:p>
      <w:pPr>
        <w:spacing w:after="160" w:line="312" w:lineRule="auto"/>
        <w:jc w:val="both"/>
      </w:pPr>
      <w:r>
        <w:rPr>
          <w:rFonts w:ascii="Calibri" w:hAnsi="Calibri"/>
          <w:b/>
          <w:sz w:val="22"/>
        </w:rPr>
        <w:t xml:space="preserve">Ms Lan: </w:t>
      </w:r>
      <w:r>
        <w:rPr>
          <w:rFonts w:ascii="Calibri" w:hAnsi="Calibri"/>
          <w:sz w:val="22"/>
        </w:rPr>
        <w:t xml:space="preserve">That sounds just right for him, I'll order that for our table tonight.  </w:t>
      </w:r>
      <w:r>
        <w:rPr>
          <w:rFonts w:ascii="Calibri" w:hAnsi="Calibri"/>
          <w:i/>
          <w:sz w:val="22"/>
        </w:rPr>
        <w:t>Nghe đúng ý cho cha rồi, tối nay tôi sẽ gọi món đó cho bàn chúng tôi.</w:t>
      </w:r>
    </w:p>
    <w:p>
      <w:pPr>
        <w:spacing w:after="160" w:line="312" w:lineRule="auto"/>
        <w:jc w:val="both"/>
      </w:pPr>
      <w:r>
        <w:rPr>
          <w:rFonts w:ascii="Calibri" w:hAnsi="Calibri"/>
          <w:b/>
          <w:sz w:val="22"/>
        </w:rPr>
        <w:t xml:space="preserve">Ms Lan: </w:t>
      </w:r>
      <w:r>
        <w:rPr>
          <w:rFonts w:ascii="Calibri" w:hAnsi="Calibri"/>
          <w:sz w:val="22"/>
        </w:rPr>
        <w:t xml:space="preserve">I think I'm ready to order now, could I start with the tomato soup, please?  </w:t>
      </w:r>
      <w:r>
        <w:rPr>
          <w:rFonts w:ascii="Calibri" w:hAnsi="Calibri"/>
          <w:i/>
          <w:sz w:val="22"/>
        </w:rPr>
        <w:t>Tôi nghĩ tôi sẵn sàng gọi món rồi, cho tôi bắt đầu với súp cà chua được không ạ?</w:t>
      </w:r>
    </w:p>
    <w:p>
      <w:pPr>
        <w:spacing w:after="160" w:line="312" w:lineRule="auto"/>
        <w:jc w:val="both"/>
      </w:pPr>
      <w:r>
        <w:rPr>
          <w:rFonts w:ascii="Calibri" w:hAnsi="Calibri"/>
          <w:b/>
          <w:sz w:val="22"/>
        </w:rPr>
        <w:t xml:space="preserve">Mr Applecross: </w:t>
      </w:r>
      <w:r>
        <w:rPr>
          <w:rFonts w:ascii="Calibri" w:hAnsi="Calibri"/>
          <w:sz w:val="22"/>
        </w:rPr>
        <w:t xml:space="preserve">Great choice, and would you like anything to drink while you wait for your soup?  </w:t>
      </w:r>
      <w:r>
        <w:rPr>
          <w:rFonts w:ascii="Calibri" w:hAnsi="Calibri"/>
          <w:i/>
          <w:sz w:val="22"/>
        </w:rPr>
        <w:t>Lựa chọn hay đấy, và chị muốn dùng gì để uống trong lúc chờ súp không ạ?</w:t>
      </w:r>
    </w:p>
    <w:p>
      <w:pPr>
        <w:spacing w:after="160" w:line="312" w:lineRule="auto"/>
        <w:jc w:val="both"/>
      </w:pPr>
      <w:r>
        <w:rPr>
          <w:rFonts w:ascii="Calibri" w:hAnsi="Calibri"/>
          <w:b/>
          <w:sz w:val="22"/>
        </w:rPr>
        <w:t xml:space="preserve">Ms Lan: </w:t>
      </w:r>
      <w:r>
        <w:rPr>
          <w:rFonts w:ascii="Calibri" w:hAnsi="Calibri"/>
          <w:sz w:val="22"/>
        </w:rPr>
        <w:t xml:space="preserve">Just a glass of sparkling water for now, thank you, I'll decide on more later.  </w:t>
      </w:r>
      <w:r>
        <w:rPr>
          <w:rFonts w:ascii="Calibri" w:hAnsi="Calibri"/>
          <w:i/>
          <w:sz w:val="22"/>
        </w:rPr>
        <w:t>Cho tôi một ly nước có ga trước đã, cảm ơn anh, tôi sẽ chọn thêm sau.</w:t>
      </w:r>
    </w:p>
    <w:p>
      <w:pPr>
        <w:spacing w:after="160" w:line="312" w:lineRule="auto"/>
        <w:jc w:val="both"/>
      </w:pPr>
      <w:r>
        <w:rPr>
          <w:rFonts w:ascii="Calibri" w:hAnsi="Calibri"/>
          <w:b/>
          <w:sz w:val="22"/>
        </w:rPr>
        <w:t xml:space="preserve">Ms Lan: </w:t>
      </w:r>
      <w:r>
        <w:rPr>
          <w:rFonts w:ascii="Calibri" w:hAnsi="Calibri"/>
          <w:sz w:val="22"/>
        </w:rPr>
        <w:t xml:space="preserve">For my main course, I'd like the grilled salmon with the vegetables on the side, please.  </w:t>
      </w:r>
      <w:r>
        <w:rPr>
          <w:rFonts w:ascii="Calibri" w:hAnsi="Calibri"/>
          <w:i/>
          <w:sz w:val="22"/>
        </w:rPr>
        <w:t>Món chính tôi muốn gọi cá hồi nướng kèm rau ở bên, cảm ơn anh.</w:t>
      </w:r>
    </w:p>
    <w:p>
      <w:pPr>
        <w:spacing w:after="160" w:line="312" w:lineRule="auto"/>
        <w:jc w:val="both"/>
      </w:pPr>
      <w:r>
        <w:rPr>
          <w:rFonts w:ascii="Calibri" w:hAnsi="Calibri"/>
          <w:b/>
          <w:sz w:val="22"/>
        </w:rPr>
        <w:t xml:space="preserve">Mr Applecross: </w:t>
      </w:r>
      <w:r>
        <w:rPr>
          <w:rFonts w:ascii="Calibri" w:hAnsi="Calibri"/>
          <w:sz w:val="22"/>
        </w:rPr>
        <w:t xml:space="preserve">Excellent choice, would you like your salmon cooked well done or a little more tender inside?  </w:t>
      </w:r>
      <w:r>
        <w:rPr>
          <w:rFonts w:ascii="Calibri" w:hAnsi="Calibri"/>
          <w:i/>
          <w:sz w:val="22"/>
        </w:rPr>
        <w:t>Lựa chọn tuyệt vời, chị muốn cá hồi chín kỹ hay còn hơi mềm bên trong ạ?</w:t>
      </w:r>
    </w:p>
    <w:p>
      <w:pPr>
        <w:spacing w:after="160" w:line="312" w:lineRule="auto"/>
        <w:jc w:val="both"/>
      </w:pPr>
      <w:r>
        <w:rPr>
          <w:rFonts w:ascii="Calibri" w:hAnsi="Calibri"/>
          <w:b/>
          <w:sz w:val="22"/>
        </w:rPr>
        <w:t xml:space="preserve">Ms Lan: </w:t>
      </w:r>
      <w:r>
        <w:rPr>
          <w:rFonts w:ascii="Calibri" w:hAnsi="Calibri"/>
          <w:sz w:val="22"/>
        </w:rPr>
        <w:t xml:space="preserve">A little tender inside would be lovely, that's exactly how I enjoy it.  </w:t>
      </w:r>
      <w:r>
        <w:rPr>
          <w:rFonts w:ascii="Calibri" w:hAnsi="Calibri"/>
          <w:i/>
          <w:sz w:val="22"/>
        </w:rPr>
        <w:t>Hơi mềm bên trong thì tuyệt, đó chính xác là cách tôi thích ăn.</w:t>
      </w:r>
    </w:p>
    <w:p>
      <w:pPr>
        <w:spacing w:after="160" w:line="312" w:lineRule="auto"/>
        <w:jc w:val="both"/>
      </w:pPr>
      <w:r>
        <w:rPr>
          <w:rFonts w:ascii="Calibri" w:hAnsi="Calibri"/>
          <w:b/>
          <w:sz w:val="22"/>
        </w:rPr>
        <w:t xml:space="preserve">Ms Lan: </w:t>
      </w:r>
      <w:r>
        <w:rPr>
          <w:rFonts w:ascii="Calibri" w:hAnsi="Calibri"/>
          <w:sz w:val="22"/>
        </w:rPr>
        <w:t xml:space="preserve">We'll have two orders of the pasta, one with extra cheese and one without, please.  </w:t>
      </w:r>
      <w:r>
        <w:rPr>
          <w:rFonts w:ascii="Calibri" w:hAnsi="Calibri"/>
          <w:i/>
          <w:sz w:val="22"/>
        </w:rPr>
        <w:t>Cho chúng tôi hai phần mì, một phần thêm phô mai và một phần không, cảm ơn anh.</w:t>
      </w:r>
    </w:p>
    <w:p>
      <w:pPr>
        <w:spacing w:after="160" w:line="312" w:lineRule="auto"/>
        <w:jc w:val="both"/>
      </w:pPr>
      <w:r>
        <w:rPr>
          <w:rFonts w:ascii="Calibri" w:hAnsi="Calibri"/>
          <w:b/>
          <w:sz w:val="22"/>
        </w:rPr>
        <w:t xml:space="preserve">Mr Applecross: </w:t>
      </w:r>
      <w:r>
        <w:rPr>
          <w:rFonts w:ascii="Calibri" w:hAnsi="Calibri"/>
          <w:sz w:val="22"/>
        </w:rPr>
        <w:t xml:space="preserve">Noted, one with extra cheese and one plain, coming right up for both of you.  </w:t>
      </w:r>
      <w:r>
        <w:rPr>
          <w:rFonts w:ascii="Calibri" w:hAnsi="Calibri"/>
          <w:i/>
          <w:sz w:val="22"/>
        </w:rPr>
        <w:t>Đã ghi nhận, một phần thêm phô mai và một phần bình thường, sẽ mang ra ngay cho cả hai.</w:t>
      </w:r>
    </w:p>
    <w:p>
      <w:pPr>
        <w:spacing w:after="160" w:line="312" w:lineRule="auto"/>
        <w:jc w:val="both"/>
      </w:pPr>
      <w:r>
        <w:rPr>
          <w:rFonts w:ascii="Calibri" w:hAnsi="Calibri"/>
          <w:b/>
          <w:sz w:val="22"/>
        </w:rPr>
        <w:t xml:space="preserve">Ms Lan: </w:t>
      </w:r>
      <w:r>
        <w:rPr>
          <w:rFonts w:ascii="Calibri" w:hAnsi="Calibri"/>
          <w:sz w:val="22"/>
        </w:rPr>
        <w:t xml:space="preserve">Thank you, and could we also get a basket of bread to share while we wait?  </w:t>
      </w:r>
      <w:r>
        <w:rPr>
          <w:rFonts w:ascii="Calibri" w:hAnsi="Calibri"/>
          <w:i/>
          <w:sz w:val="22"/>
        </w:rPr>
        <w:t>Cảm ơn anh, và chúng tôi có thể xin thêm một giỏ bánh mì dùng chung trong lúc chờ không ạ?</w:t>
      </w:r>
    </w:p>
    <w:p>
      <w:pPr>
        <w:spacing w:after="160" w:line="312" w:lineRule="auto"/>
        <w:jc w:val="both"/>
      </w:pPr>
      <w:r>
        <w:rPr>
          <w:rFonts w:ascii="Calibri" w:hAnsi="Calibri"/>
          <w:b/>
          <w:sz w:val="22"/>
        </w:rPr>
        <w:t xml:space="preserve">Ms Lan: </w:t>
      </w:r>
      <w:r>
        <w:rPr>
          <w:rFonts w:ascii="Calibri" w:hAnsi="Calibri"/>
          <w:sz w:val="22"/>
        </w:rPr>
        <w:t xml:space="preserve">I'll have the chicken sandwich, and could you make sure it's toasted rather than cold?  </w:t>
      </w:r>
      <w:r>
        <w:rPr>
          <w:rFonts w:ascii="Calibri" w:hAnsi="Calibri"/>
          <w:i/>
          <w:sz w:val="22"/>
        </w:rPr>
        <w:t>Cho tôi bánh sandwich gà, và anh đảm bảo là bánh nướng nóng chứ không để nguội nhé.</w:t>
      </w:r>
    </w:p>
    <w:p>
      <w:pPr>
        <w:spacing w:after="160" w:line="312" w:lineRule="auto"/>
        <w:jc w:val="both"/>
      </w:pPr>
      <w:r>
        <w:rPr>
          <w:rFonts w:ascii="Calibri" w:hAnsi="Calibri"/>
          <w:b/>
          <w:sz w:val="22"/>
        </w:rPr>
        <w:t xml:space="preserve">Mr Applecross: </w:t>
      </w:r>
      <w:r>
        <w:rPr>
          <w:rFonts w:ascii="Calibri" w:hAnsi="Calibri"/>
          <w:sz w:val="22"/>
        </w:rPr>
        <w:t xml:space="preserve">Absolutely, toasted it is, would you like fries or a small salad alongside that?  </w:t>
      </w:r>
      <w:r>
        <w:rPr>
          <w:rFonts w:ascii="Calibri" w:hAnsi="Calibri"/>
          <w:i/>
          <w:sz w:val="22"/>
        </w:rPr>
        <w:t>Được chứ, sẽ nướng nóng, chị muốn dùng khoai tây chiên hay salad nhỏ đi kèm không ạ?</w:t>
      </w:r>
    </w:p>
    <w:p>
      <w:pPr>
        <w:spacing w:after="160" w:line="312" w:lineRule="auto"/>
        <w:jc w:val="both"/>
      </w:pPr>
      <w:r>
        <w:rPr>
          <w:rFonts w:ascii="Calibri" w:hAnsi="Calibri"/>
          <w:b/>
          <w:sz w:val="22"/>
        </w:rPr>
        <w:t xml:space="preserve">Ms Lan: </w:t>
      </w:r>
      <w:r>
        <w:rPr>
          <w:rFonts w:ascii="Calibri" w:hAnsi="Calibri"/>
          <w:sz w:val="22"/>
        </w:rPr>
        <w:t xml:space="preserve">Fries would be great, thank you, I've been craving something salty today.  </w:t>
      </w:r>
      <w:r>
        <w:rPr>
          <w:rFonts w:ascii="Calibri" w:hAnsi="Calibri"/>
          <w:i/>
          <w:sz w:val="22"/>
        </w:rPr>
        <w:t>Khoai tây chiên nghe tốt đấy, cảm ơn anh, hôm nay tôi thèm món mặn.</w:t>
      </w:r>
    </w:p>
    <w:p>
      <w:pPr>
        <w:spacing w:after="160" w:line="312" w:lineRule="auto"/>
        <w:jc w:val="both"/>
      </w:pPr>
      <w:r>
        <w:rPr>
          <w:rFonts w:ascii="Calibri" w:hAnsi="Calibri"/>
          <w:b/>
          <w:sz w:val="22"/>
        </w:rPr>
        <w:t xml:space="preserve">Ms Lan: </w:t>
      </w:r>
      <w:r>
        <w:rPr>
          <w:rFonts w:ascii="Calibri" w:hAnsi="Calibri"/>
          <w:sz w:val="22"/>
        </w:rPr>
        <w:t xml:space="preserve">Could I get the steak, cooked medium, with a side of mashed potatoes instead of rice?  </w:t>
      </w:r>
      <w:r>
        <w:rPr>
          <w:rFonts w:ascii="Calibri" w:hAnsi="Calibri"/>
          <w:i/>
          <w:sz w:val="22"/>
        </w:rPr>
        <w:t>Cho tôi món bò bít tết, chín vừa, và khoai tây nghiền thay vì cơm được không ạ?</w:t>
      </w:r>
    </w:p>
    <w:p>
      <w:pPr>
        <w:spacing w:after="160" w:line="312" w:lineRule="auto"/>
        <w:jc w:val="both"/>
      </w:pPr>
      <w:r>
        <w:rPr>
          <w:rFonts w:ascii="Calibri" w:hAnsi="Calibri"/>
          <w:b/>
          <w:sz w:val="22"/>
        </w:rPr>
        <w:t xml:space="preserve">Mr Applecross: </w:t>
      </w:r>
      <w:r>
        <w:rPr>
          <w:rFonts w:ascii="Calibri" w:hAnsi="Calibri"/>
          <w:sz w:val="22"/>
        </w:rPr>
        <w:t xml:space="preserve">Medium steak with mashed potatoes, got it, and how would you like that steak seasoned?  </w:t>
      </w:r>
      <w:r>
        <w:rPr>
          <w:rFonts w:ascii="Calibri" w:hAnsi="Calibri"/>
          <w:i/>
          <w:sz w:val="22"/>
        </w:rPr>
        <w:t>Bò bít tết chín vừa với khoai tây nghiền, đã ghi nhận, chị muốn nêm bít tết kiểu nào ạ?</w:t>
      </w:r>
    </w:p>
    <w:p>
      <w:pPr>
        <w:spacing w:after="160" w:line="312" w:lineRule="auto"/>
        <w:jc w:val="both"/>
      </w:pPr>
      <w:r>
        <w:rPr>
          <w:rFonts w:ascii="Calibri" w:hAnsi="Calibri"/>
          <w:b/>
          <w:sz w:val="22"/>
        </w:rPr>
        <w:t xml:space="preserve">Ms Lan: </w:t>
      </w:r>
      <w:r>
        <w:rPr>
          <w:rFonts w:ascii="Calibri" w:hAnsi="Calibri"/>
          <w:sz w:val="22"/>
        </w:rPr>
        <w:t xml:space="preserve">Just simple salt and pepper is perfect, I don't need anything fancier than that.  </w:t>
      </w:r>
      <w:r>
        <w:rPr>
          <w:rFonts w:ascii="Calibri" w:hAnsi="Calibri"/>
          <w:i/>
          <w:sz w:val="22"/>
        </w:rPr>
        <w:t>Chỉ cần muối và tiêu đơn giản là được rồi, tôi không cần cầu kỳ hơn đâu.</w:t>
      </w:r>
    </w:p>
    <w:p>
      <w:pPr>
        <w:spacing w:after="160" w:line="312" w:lineRule="auto"/>
        <w:jc w:val="both"/>
      </w:pPr>
      <w:r>
        <w:rPr>
          <w:rFonts w:ascii="Calibri" w:hAnsi="Calibri"/>
          <w:b/>
          <w:sz w:val="22"/>
        </w:rPr>
        <w:t xml:space="preserve">Ms Lan: </w:t>
      </w:r>
      <w:r>
        <w:rPr>
          <w:rFonts w:ascii="Calibri" w:hAnsi="Calibri"/>
          <w:sz w:val="22"/>
        </w:rPr>
        <w:t xml:space="preserve">For the kids, could we order the small chicken nuggets plate with a side of fruit instead of fries?  </w:t>
      </w:r>
      <w:r>
        <w:rPr>
          <w:rFonts w:ascii="Calibri" w:hAnsi="Calibri"/>
          <w:i/>
          <w:sz w:val="22"/>
        </w:rPr>
        <w:t>Cho trẻ con, chúng tôi có thể gọi đĩa gà viên nhỏ kèm trái cây thay vì khoai chiên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that's actually one of our most popular kids' meals, easy swap for the fruit.  </w:t>
      </w:r>
      <w:r>
        <w:rPr>
          <w:rFonts w:ascii="Calibri" w:hAnsi="Calibri"/>
          <w:i/>
          <w:sz w:val="22"/>
        </w:rPr>
        <w:t>Được chứ, đó thật ra là một trong những món trẻ em được yêu thích nhất, đổi trái cây dễ dàng thôi.</w:t>
      </w:r>
    </w:p>
    <w:p>
      <w:pPr>
        <w:spacing w:after="160" w:line="312" w:lineRule="auto"/>
        <w:jc w:val="both"/>
      </w:pPr>
      <w:r>
        <w:rPr>
          <w:rFonts w:ascii="Calibri" w:hAnsi="Calibri"/>
          <w:b/>
          <w:sz w:val="22"/>
        </w:rPr>
        <w:t xml:space="preserve">Ms Lan: </w:t>
      </w:r>
      <w:r>
        <w:rPr>
          <w:rFonts w:ascii="Calibri" w:hAnsi="Calibri"/>
          <w:sz w:val="22"/>
        </w:rPr>
        <w:t xml:space="preserve">Thank you, my son can be a bit picky, so I always appreciate the flexibility.  </w:t>
      </w:r>
      <w:r>
        <w:rPr>
          <w:rFonts w:ascii="Calibri" w:hAnsi="Calibri"/>
          <w:i/>
          <w:sz w:val="22"/>
        </w:rPr>
        <w:t>Cảm ơn anh, con trai tôi hơi kén ăn, nên tôi luôn cảm kích sự linh hoạt đó.</w:t>
      </w:r>
    </w:p>
    <w:p>
      <w:pPr>
        <w:spacing w:after="160" w:line="312" w:lineRule="auto"/>
        <w:jc w:val="both"/>
      </w:pPr>
      <w:r>
        <w:rPr>
          <w:rFonts w:ascii="Calibri" w:hAnsi="Calibri"/>
          <w:b/>
          <w:sz w:val="22"/>
        </w:rPr>
        <w:t xml:space="preserve">Ms Lan: </w:t>
      </w:r>
      <w:r>
        <w:rPr>
          <w:rFonts w:ascii="Calibri" w:hAnsi="Calibri"/>
          <w:sz w:val="22"/>
        </w:rPr>
        <w:t xml:space="preserve">I'll have a cup of coffee, black, no sugar, and my friend will have a cappuccino, please.  </w:t>
      </w:r>
      <w:r>
        <w:rPr>
          <w:rFonts w:ascii="Calibri" w:hAnsi="Calibri"/>
          <w:i/>
          <w:sz w:val="22"/>
        </w:rPr>
        <w:t>Cho tôi một tách cà phê đen, không đường, và bạn tôi sẽ dùng một ly cappuccino, cảm ơn anh.</w:t>
      </w:r>
    </w:p>
    <w:p>
      <w:pPr>
        <w:spacing w:after="160" w:line="312" w:lineRule="auto"/>
        <w:jc w:val="both"/>
      </w:pPr>
      <w:r>
        <w:rPr>
          <w:rFonts w:ascii="Calibri" w:hAnsi="Calibri"/>
          <w:b/>
          <w:sz w:val="22"/>
        </w:rPr>
        <w:t xml:space="preserve">Mr Applecross: </w:t>
      </w:r>
      <w:r>
        <w:rPr>
          <w:rFonts w:ascii="Calibri" w:hAnsi="Calibri"/>
          <w:sz w:val="22"/>
        </w:rPr>
        <w:t xml:space="preserve">One black coffee and one cappuccino, coming right up, do either of you want a pastry with that?  </w:t>
      </w:r>
      <w:r>
        <w:rPr>
          <w:rFonts w:ascii="Calibri" w:hAnsi="Calibri"/>
          <w:i/>
          <w:sz w:val="22"/>
        </w:rPr>
        <w:t>Một cà phê đen và một cappuccino, sẽ mang ra ngay, cả hai có muốn dùng thêm bánh ngọt không ạ?</w:t>
      </w:r>
    </w:p>
    <w:p>
      <w:pPr>
        <w:spacing w:after="160" w:line="312" w:lineRule="auto"/>
        <w:jc w:val="both"/>
      </w:pPr>
      <w:r>
        <w:rPr>
          <w:rFonts w:ascii="Calibri" w:hAnsi="Calibri"/>
          <w:b/>
          <w:sz w:val="22"/>
        </w:rPr>
        <w:t xml:space="preserve">Ms Lan: </w:t>
      </w:r>
      <w:r>
        <w:rPr>
          <w:rFonts w:ascii="Calibri" w:hAnsi="Calibri"/>
          <w:sz w:val="22"/>
        </w:rPr>
        <w:t xml:space="preserve">I'll pass on the pastry for now, but thank you for asking, maybe next time.  </w:t>
      </w:r>
      <w:r>
        <w:rPr>
          <w:rFonts w:ascii="Calibri" w:hAnsi="Calibri"/>
          <w:i/>
          <w:sz w:val="22"/>
        </w:rPr>
        <w:t>Tôi tạm không dùng bánh ngọt đâu, nhưng cảm ơn anh đã hỏi, có lẽ lần sau.</w:t>
      </w:r>
    </w:p>
    <w:p>
      <w:pPr>
        <w:spacing w:after="160" w:line="312" w:lineRule="auto"/>
        <w:jc w:val="both"/>
      </w:pPr>
      <w:r>
        <w:rPr>
          <w:rFonts w:ascii="Calibri" w:hAnsi="Calibri"/>
          <w:b/>
          <w:sz w:val="22"/>
        </w:rPr>
        <w:t xml:space="preserve">Ms Lan: </w:t>
      </w:r>
      <w:r>
        <w:rPr>
          <w:rFonts w:ascii="Calibri" w:hAnsi="Calibri"/>
          <w:sz w:val="22"/>
        </w:rPr>
        <w:t xml:space="preserve">Could we start with the spring rolls as a starter to share between the four of us?  </w:t>
      </w:r>
      <w:r>
        <w:rPr>
          <w:rFonts w:ascii="Calibri" w:hAnsi="Calibri"/>
          <w:i/>
          <w:sz w:val="22"/>
        </w:rPr>
        <w:t>Chúng tôi có thể gọi chả giò làm món khai vị dùng chung cho bốn người không ạ?</w:t>
      </w:r>
    </w:p>
    <w:p>
      <w:pPr>
        <w:spacing w:after="160" w:line="312" w:lineRule="auto"/>
        <w:jc w:val="both"/>
      </w:pPr>
      <w:r>
        <w:rPr>
          <w:rFonts w:ascii="Calibri" w:hAnsi="Calibri"/>
          <w:b/>
          <w:sz w:val="22"/>
        </w:rPr>
        <w:t xml:space="preserve">Mr Applecross: </w:t>
      </w:r>
      <w:r>
        <w:rPr>
          <w:rFonts w:ascii="Calibri" w:hAnsi="Calibri"/>
          <w:sz w:val="22"/>
        </w:rPr>
        <w:t xml:space="preserve">Great idea, I'll bring those out first while you all decide on your main courses.  </w:t>
      </w:r>
      <w:r>
        <w:rPr>
          <w:rFonts w:ascii="Calibri" w:hAnsi="Calibri"/>
          <w:i/>
          <w:sz w:val="22"/>
        </w:rPr>
        <w:t>Ý hay đấy, tôi sẽ mang món đó ra trước trong lúc mọi người chọn món chính.</w:t>
      </w:r>
    </w:p>
    <w:p>
      <w:pPr>
        <w:spacing w:after="160" w:line="312" w:lineRule="auto"/>
        <w:jc w:val="both"/>
      </w:pPr>
      <w:r>
        <w:rPr>
          <w:rFonts w:ascii="Calibri" w:hAnsi="Calibri"/>
          <w:b/>
          <w:sz w:val="22"/>
        </w:rPr>
        <w:t xml:space="preserve">Ms Lan: </w:t>
      </w:r>
      <w:r>
        <w:rPr>
          <w:rFonts w:ascii="Calibri" w:hAnsi="Calibri"/>
          <w:sz w:val="22"/>
        </w:rPr>
        <w:t xml:space="preserve">Perfect, that gives us a little more time to look over the rest of the menu.  </w:t>
      </w:r>
      <w:r>
        <w:rPr>
          <w:rFonts w:ascii="Calibri" w:hAnsi="Calibri"/>
          <w:i/>
          <w:sz w:val="22"/>
        </w:rPr>
        <w:t>Hoàn hảo, vậy chúng tôi có thêm thời gian xem qua phần còn lại của thực đơn.</w:t>
      </w:r>
    </w:p>
    <w:p>
      <w:pPr>
        <w:spacing w:after="160" w:line="312" w:lineRule="auto"/>
        <w:jc w:val="both"/>
      </w:pPr>
      <w:r>
        <w:rPr>
          <w:rFonts w:ascii="Calibri" w:hAnsi="Calibri"/>
          <w:b/>
          <w:sz w:val="22"/>
        </w:rPr>
        <w:t xml:space="preserve">Ms Lan: </w:t>
      </w:r>
      <w:r>
        <w:rPr>
          <w:rFonts w:ascii="Calibri" w:hAnsi="Calibri"/>
          <w:sz w:val="22"/>
        </w:rPr>
        <w:t xml:space="preserve">I'd like the vegetable curry with rice, and please make it as mild as you mentioned earlier.  </w:t>
      </w:r>
      <w:r>
        <w:rPr>
          <w:rFonts w:ascii="Calibri" w:hAnsi="Calibri"/>
          <w:i/>
          <w:sz w:val="22"/>
        </w:rPr>
        <w:t>Cho tôi cà ri rau củ ăn với cơm, và làm nhạt như anh đã nói lúc nãy nhé.</w:t>
      </w:r>
    </w:p>
    <w:p>
      <w:pPr>
        <w:spacing w:after="160" w:line="312" w:lineRule="auto"/>
        <w:jc w:val="both"/>
      </w:pPr>
      <w:r>
        <w:rPr>
          <w:rFonts w:ascii="Calibri" w:hAnsi="Calibri"/>
          <w:b/>
          <w:sz w:val="22"/>
        </w:rPr>
        <w:t xml:space="preserve">Mr Applecross: </w:t>
      </w:r>
      <w:r>
        <w:rPr>
          <w:rFonts w:ascii="Calibri" w:hAnsi="Calibri"/>
          <w:sz w:val="22"/>
        </w:rPr>
        <w:t xml:space="preserve">Mild vegetable curry with rice, absolutely, I'll let the kitchen know to hold back the spice.  </w:t>
      </w:r>
      <w:r>
        <w:rPr>
          <w:rFonts w:ascii="Calibri" w:hAnsi="Calibri"/>
          <w:i/>
          <w:sz w:val="22"/>
        </w:rPr>
        <w:t>Cà ri rau củ nhạt ăn với cơm, chắc chắn rồi, tôi sẽ báo bếp giảm bớt gia vị cay.</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the kitchen adjusting it just for me.  </w:t>
      </w:r>
      <w:r>
        <w:rPr>
          <w:rFonts w:ascii="Calibri" w:hAnsi="Calibri"/>
          <w:i/>
          <w:sz w:val="22"/>
        </w:rPr>
        <w:t>Cảm ơn anh, tôi thật sự cảm kích khi bếp điều chỉnh riêng cho tôi.</w:t>
      </w:r>
    </w:p>
    <w:p>
      <w:pPr>
        <w:spacing w:after="160" w:line="312" w:lineRule="auto"/>
        <w:jc w:val="both"/>
      </w:pPr>
      <w:r>
        <w:rPr>
          <w:rFonts w:ascii="Calibri" w:hAnsi="Calibri"/>
          <w:b/>
          <w:sz w:val="22"/>
        </w:rPr>
        <w:t xml:space="preserve">Ms Lan: </w:t>
      </w:r>
      <w:r>
        <w:rPr>
          <w:rFonts w:ascii="Calibri" w:hAnsi="Calibri"/>
          <w:sz w:val="22"/>
        </w:rPr>
        <w:t xml:space="preserve">Could I have the burger without onions, please? I'm not a big fan of raw onion.  </w:t>
      </w:r>
      <w:r>
        <w:rPr>
          <w:rFonts w:ascii="Calibri" w:hAnsi="Calibri"/>
          <w:i/>
          <w:sz w:val="22"/>
        </w:rPr>
        <w:t>Cho tôi bánh burger không hành được không ạ? Tôi không thích hành sống lắm.</w:t>
      </w:r>
    </w:p>
    <w:p>
      <w:pPr>
        <w:spacing w:after="160" w:line="312" w:lineRule="auto"/>
        <w:jc w:val="both"/>
      </w:pPr>
      <w:r>
        <w:rPr>
          <w:rFonts w:ascii="Calibri" w:hAnsi="Calibri"/>
          <w:b/>
          <w:sz w:val="22"/>
        </w:rPr>
        <w:t xml:space="preserve">Mr Applecross: </w:t>
      </w:r>
      <w:r>
        <w:rPr>
          <w:rFonts w:ascii="Calibri" w:hAnsi="Calibri"/>
          <w:sz w:val="22"/>
        </w:rPr>
        <w:t xml:space="preserve">No problem, I'll tell the kitchen to leave the onions off yours completely.  </w:t>
      </w:r>
      <w:r>
        <w:rPr>
          <w:rFonts w:ascii="Calibri" w:hAnsi="Calibri"/>
          <w:i/>
          <w:sz w:val="22"/>
        </w:rPr>
        <w:t>Không vấn đề gì, tôi sẽ nhắc bếp bỏ hoàn toàn hành trong phần của chị.</w:t>
      </w:r>
    </w:p>
    <w:p>
      <w:pPr>
        <w:spacing w:after="160" w:line="312" w:lineRule="auto"/>
        <w:jc w:val="both"/>
      </w:pPr>
      <w:r>
        <w:rPr>
          <w:rFonts w:ascii="Calibri" w:hAnsi="Calibri"/>
          <w:b/>
          <w:sz w:val="22"/>
        </w:rPr>
        <w:t xml:space="preserve">Ms Lan: </w:t>
      </w:r>
      <w:r>
        <w:rPr>
          <w:rFonts w:ascii="Calibri" w:hAnsi="Calibri"/>
          <w:sz w:val="22"/>
        </w:rPr>
        <w:t xml:space="preserve">Thank you, everything else on the burger sounds great, so that's the only change I need.  </w:t>
      </w:r>
      <w:r>
        <w:rPr>
          <w:rFonts w:ascii="Calibri" w:hAnsi="Calibri"/>
          <w:i/>
          <w:sz w:val="22"/>
        </w:rPr>
        <w:t>Cảm ơn anh, mọi thứ khác trên bánh burger đều ổn, nên đó là thay đổi duy nhất tôi cần.</w:t>
      </w:r>
    </w:p>
    <w:p>
      <w:pPr>
        <w:spacing w:after="160" w:line="312" w:lineRule="auto"/>
        <w:jc w:val="both"/>
      </w:pPr>
      <w:r>
        <w:rPr>
          <w:rFonts w:ascii="Calibri" w:hAnsi="Calibri"/>
          <w:b/>
          <w:sz w:val="22"/>
        </w:rPr>
        <w:t xml:space="preserve">Ms Lan: </w:t>
      </w:r>
      <w:r>
        <w:rPr>
          <w:rFonts w:ascii="Calibri" w:hAnsi="Calibri"/>
          <w:sz w:val="22"/>
        </w:rPr>
        <w:t xml:space="preserve">Could you put the salad dressing on the side instead of mixing it in? I prefer to add it myself.  </w:t>
      </w:r>
      <w:r>
        <w:rPr>
          <w:rFonts w:ascii="Calibri" w:hAnsi="Calibri"/>
          <w:i/>
          <w:sz w:val="22"/>
        </w:rPr>
        <w:t>Anh có thể để nước sốt salad riêng ra thay vì trộn sẵn không ạ? Tôi thích tự cho vào hơn.</w:t>
      </w:r>
    </w:p>
    <w:p>
      <w:pPr>
        <w:spacing w:after="160" w:line="312" w:lineRule="auto"/>
        <w:jc w:val="both"/>
      </w:pPr>
      <w:r>
        <w:rPr>
          <w:rFonts w:ascii="Calibri" w:hAnsi="Calibri"/>
          <w:b/>
          <w:sz w:val="22"/>
        </w:rPr>
        <w:t xml:space="preserve">Mr Applecross: </w:t>
      </w:r>
      <w:r>
        <w:rPr>
          <w:rFonts w:ascii="Calibri" w:hAnsi="Calibri"/>
          <w:sz w:val="22"/>
        </w:rPr>
        <w:t xml:space="preserve">Of course, dressing on the side, that way you can add exactly as much as you like.  </w:t>
      </w:r>
      <w:r>
        <w:rPr>
          <w:rFonts w:ascii="Calibri" w:hAnsi="Calibri"/>
          <w:i/>
          <w:sz w:val="22"/>
        </w:rPr>
        <w:t>Được chứ, để nước sốt riêng, vậy chị có thể cho vào đúng lượng mình thích.</w:t>
      </w:r>
    </w:p>
    <w:p>
      <w:pPr>
        <w:spacing w:after="160" w:line="312" w:lineRule="auto"/>
        <w:jc w:val="both"/>
      </w:pPr>
      <w:r>
        <w:rPr>
          <w:rFonts w:ascii="Calibri" w:hAnsi="Calibri"/>
          <w:b/>
          <w:sz w:val="22"/>
        </w:rPr>
        <w:t xml:space="preserve">Ms Lan: </w:t>
      </w:r>
      <w:r>
        <w:rPr>
          <w:rFonts w:ascii="Calibri" w:hAnsi="Calibri"/>
          <w:sz w:val="22"/>
        </w:rPr>
        <w:t xml:space="preserve">Thank you, I always end up using less dressing when I can control it myself.  </w:t>
      </w:r>
      <w:r>
        <w:rPr>
          <w:rFonts w:ascii="Calibri" w:hAnsi="Calibri"/>
          <w:i/>
          <w:sz w:val="22"/>
        </w:rPr>
        <w:t>Cảm ơn anh, tôi luôn dùng ít nước sốt hơn khi tự kiểm soát được.</w:t>
      </w:r>
    </w:p>
    <w:p>
      <w:pPr>
        <w:spacing w:after="160" w:line="312" w:lineRule="auto"/>
        <w:jc w:val="both"/>
      </w:pPr>
      <w:r>
        <w:rPr>
          <w:rFonts w:ascii="Calibri" w:hAnsi="Calibri"/>
          <w:b/>
          <w:sz w:val="22"/>
        </w:rPr>
        <w:t xml:space="preserve">Ms Lan: </w:t>
      </w:r>
      <w:r>
        <w:rPr>
          <w:rFonts w:ascii="Calibri" w:hAnsi="Calibri"/>
          <w:sz w:val="22"/>
        </w:rPr>
        <w:t xml:space="preserve">Is it possible to get extra sauce with the noodles? I really love the sauce here.  </w:t>
      </w:r>
      <w:r>
        <w:rPr>
          <w:rFonts w:ascii="Calibri" w:hAnsi="Calibri"/>
          <w:i/>
          <w:sz w:val="22"/>
        </w:rPr>
        <w:t>Có thể xin thêm nước sốt cho món mì không ạ? Tôi rất thích nước sốt ở đây.</w:t>
      </w:r>
    </w:p>
    <w:p>
      <w:pPr>
        <w:spacing w:after="160" w:line="312" w:lineRule="auto"/>
        <w:jc w:val="both"/>
      </w:pPr>
      <w:r>
        <w:rPr>
          <w:rFonts w:ascii="Calibri" w:hAnsi="Calibri"/>
          <w:b/>
          <w:sz w:val="22"/>
        </w:rPr>
        <w:t xml:space="preserve">Mr Applecross: </w:t>
      </w:r>
      <w:r>
        <w:rPr>
          <w:rFonts w:ascii="Calibri" w:hAnsi="Calibri"/>
          <w:sz w:val="22"/>
        </w:rPr>
        <w:t xml:space="preserve">Definitely, I'll ask the kitchen to add a little extra just for you.  </w:t>
      </w:r>
      <w:r>
        <w:rPr>
          <w:rFonts w:ascii="Calibri" w:hAnsi="Calibri"/>
          <w:i/>
          <w:sz w:val="22"/>
        </w:rPr>
        <w:t>Chắc chắn rồi, tôi sẽ nhờ bếp cho thêm một chút riêng cho chị.</w:t>
      </w:r>
    </w:p>
    <w:p>
      <w:pPr>
        <w:spacing w:after="160" w:line="312" w:lineRule="auto"/>
        <w:jc w:val="both"/>
      </w:pPr>
      <w:r>
        <w:rPr>
          <w:rFonts w:ascii="Calibri" w:hAnsi="Calibri"/>
          <w:b/>
          <w:sz w:val="22"/>
        </w:rPr>
        <w:t xml:space="preserve">Ms Lan: </w:t>
      </w:r>
      <w:r>
        <w:rPr>
          <w:rFonts w:ascii="Calibri" w:hAnsi="Calibri"/>
          <w:sz w:val="22"/>
        </w:rPr>
        <w:t xml:space="preserve">You're very kind, thank you, that sauce is honestly the best part of the dish.  </w:t>
      </w:r>
      <w:r>
        <w:rPr>
          <w:rFonts w:ascii="Calibri" w:hAnsi="Calibri"/>
          <w:i/>
          <w:sz w:val="22"/>
        </w:rPr>
        <w:t>Anh tốt quá, cảm ơn anh, thành thật thì nước sốt đó là phần ngon nhất của món ăn.</w:t>
      </w:r>
    </w:p>
    <w:p>
      <w:pPr>
        <w:spacing w:after="160" w:line="312" w:lineRule="auto"/>
        <w:jc w:val="both"/>
      </w:pPr>
      <w:r>
        <w:rPr>
          <w:rFonts w:ascii="Calibri" w:hAnsi="Calibri"/>
          <w:b/>
          <w:sz w:val="22"/>
        </w:rPr>
        <w:t xml:space="preserve">Ms Lan: </w:t>
      </w:r>
      <w:r>
        <w:rPr>
          <w:rFonts w:ascii="Calibri" w:hAnsi="Calibri"/>
          <w:sz w:val="22"/>
        </w:rPr>
        <w:t xml:space="preserve">Could my sandwich be cut in half? I find it easier to eat that way, if that's alright.  </w:t>
      </w:r>
      <w:r>
        <w:rPr>
          <w:rFonts w:ascii="Calibri" w:hAnsi="Calibri"/>
          <w:i/>
          <w:sz w:val="22"/>
        </w:rPr>
        <w:t>Bánh sandwich của tôi có thể cắt đôi được không ạ? Tôi thấy ăn dễ hơn khi cắt như vậy.</w:t>
      </w:r>
    </w:p>
    <w:p>
      <w:pPr>
        <w:spacing w:after="160" w:line="312" w:lineRule="auto"/>
        <w:jc w:val="both"/>
      </w:pPr>
      <w:r>
        <w:rPr>
          <w:rFonts w:ascii="Calibri" w:hAnsi="Calibri"/>
          <w:b/>
          <w:sz w:val="22"/>
        </w:rPr>
        <w:t xml:space="preserve">Mr Applecross: </w:t>
      </w:r>
      <w:r>
        <w:rPr>
          <w:rFonts w:ascii="Calibri" w:hAnsi="Calibri"/>
          <w:sz w:val="22"/>
        </w:rPr>
        <w:t xml:space="preserve">Sure thing, I'll have the kitchen slice it right down the middle before it comes out.  </w:t>
      </w:r>
      <w:r>
        <w:rPr>
          <w:rFonts w:ascii="Calibri" w:hAnsi="Calibri"/>
          <w:i/>
          <w:sz w:val="22"/>
        </w:rPr>
        <w:t>Được chứ, tôi sẽ nhờ bếp cắt ngay giữa trước khi mang ra.</w:t>
      </w:r>
    </w:p>
    <w:p>
      <w:pPr>
        <w:spacing w:after="160" w:line="312" w:lineRule="auto"/>
        <w:jc w:val="both"/>
      </w:pPr>
      <w:r>
        <w:rPr>
          <w:rFonts w:ascii="Calibri" w:hAnsi="Calibri"/>
          <w:b/>
          <w:sz w:val="22"/>
        </w:rPr>
        <w:t xml:space="preserve">Ms Lan: </w:t>
      </w:r>
      <w:r>
        <w:rPr>
          <w:rFonts w:ascii="Calibri" w:hAnsi="Calibri"/>
          <w:sz w:val="22"/>
        </w:rPr>
        <w:t xml:space="preserve">Perfect, thank you, small things like that really do make a difference.  </w:t>
      </w:r>
      <w:r>
        <w:rPr>
          <w:rFonts w:ascii="Calibri" w:hAnsi="Calibri"/>
          <w:i/>
          <w:sz w:val="22"/>
        </w:rPr>
        <w:t>Hoàn hảo, cảm ơn anh, những điều nhỏ như vậy thật sự tạo khác biệt.</w:t>
      </w:r>
    </w:p>
    <w:p>
      <w:pPr>
        <w:spacing w:after="160" w:line="312" w:lineRule="auto"/>
        <w:jc w:val="both"/>
      </w:pPr>
      <w:r>
        <w:rPr>
          <w:rFonts w:ascii="Calibri" w:hAnsi="Calibri"/>
          <w:b/>
          <w:sz w:val="22"/>
        </w:rPr>
        <w:t xml:space="preserve">Ms Lan: </w:t>
      </w:r>
      <w:r>
        <w:rPr>
          <w:rFonts w:ascii="Calibri" w:hAnsi="Calibri"/>
          <w:sz w:val="22"/>
        </w:rPr>
        <w:t xml:space="preserve">Could I swap the fries for a side salad instead? I'm trying to eat a bit healthier today.  </w:t>
      </w:r>
      <w:r>
        <w:rPr>
          <w:rFonts w:ascii="Calibri" w:hAnsi="Calibri"/>
          <w:i/>
          <w:sz w:val="22"/>
        </w:rPr>
        <w:t>Tôi có thể đổi khoai tây chiên sang salad nhỏ không ạ? Hôm nay tôi đang cố ăn lành mạnh hơn một chút.</w:t>
      </w:r>
    </w:p>
    <w:p>
      <w:pPr>
        <w:spacing w:after="160" w:line="312" w:lineRule="auto"/>
        <w:jc w:val="both"/>
      </w:pPr>
      <w:r>
        <w:rPr>
          <w:rFonts w:ascii="Calibri" w:hAnsi="Calibri"/>
          <w:b/>
          <w:sz w:val="22"/>
        </w:rPr>
        <w:t xml:space="preserve">Mr Applecross: </w:t>
      </w:r>
      <w:r>
        <w:rPr>
          <w:rFonts w:ascii="Calibri" w:hAnsi="Calibri"/>
          <w:sz w:val="22"/>
        </w:rPr>
        <w:t xml:space="preserve">Absolutely, that swap is completely free, we're happy to make that change for you.  </w:t>
      </w:r>
      <w:r>
        <w:rPr>
          <w:rFonts w:ascii="Calibri" w:hAnsi="Calibri"/>
          <w:i/>
          <w:sz w:val="22"/>
        </w:rPr>
        <w:t>Được chứ, đổi món này hoàn toàn miễn phí, chúng tôi vui lòng thay đổi cho chị.</w:t>
      </w:r>
    </w:p>
    <w:p>
      <w:pPr>
        <w:spacing w:after="160" w:line="312" w:lineRule="auto"/>
        <w:jc w:val="both"/>
      </w:pPr>
      <w:r>
        <w:rPr>
          <w:rFonts w:ascii="Calibri" w:hAnsi="Calibri"/>
          <w:b/>
          <w:sz w:val="22"/>
        </w:rPr>
        <w:t xml:space="preserve">Ms Lan: </w:t>
      </w:r>
      <w:r>
        <w:rPr>
          <w:rFonts w:ascii="Calibri" w:hAnsi="Calibri"/>
          <w:sz w:val="22"/>
        </w:rPr>
        <w:t xml:space="preserve">That's great to hear, thank you for making it easy for me to eat well here.  </w:t>
      </w:r>
      <w:r>
        <w:rPr>
          <w:rFonts w:ascii="Calibri" w:hAnsi="Calibri"/>
          <w:i/>
          <w:sz w:val="22"/>
        </w:rPr>
        <w:t>Nghe tuyệt quá, cảm ơn anh đã giúp tôi dễ dàng ăn uống lành mạnh ở đây.</w:t>
      </w:r>
    </w:p>
    <w:p>
      <w:pPr>
        <w:spacing w:after="160" w:line="312" w:lineRule="auto"/>
        <w:jc w:val="both"/>
      </w:pPr>
      <w:r>
        <w:rPr>
          <w:rFonts w:ascii="Calibri" w:hAnsi="Calibri"/>
          <w:b/>
          <w:sz w:val="22"/>
        </w:rPr>
        <w:t xml:space="preserve">Ms Lan: </w:t>
      </w:r>
      <w:r>
        <w:rPr>
          <w:rFonts w:ascii="Calibri" w:hAnsi="Calibri"/>
          <w:sz w:val="22"/>
        </w:rPr>
        <w:t xml:space="preserve">Could you serve the ice cream a little later, once we've finished our main course?  </w:t>
      </w:r>
      <w:r>
        <w:rPr>
          <w:rFonts w:ascii="Calibri" w:hAnsi="Calibri"/>
          <w:i/>
          <w:sz w:val="22"/>
        </w:rPr>
        <w:t>Anh có thể mang kem ra muộn hơn một chút, sau khi chúng tôi ăn xong món chính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hold it back in the kitchen until you're ready to order dessert.  </w:t>
      </w:r>
      <w:r>
        <w:rPr>
          <w:rFonts w:ascii="Calibri" w:hAnsi="Calibri"/>
          <w:i/>
          <w:sz w:val="22"/>
        </w:rPr>
        <w:t>Được chứ, tôi sẽ giữ lại trong bếp cho đến khi mọi người sẵn sàng gọi món tráng miệng.</w:t>
      </w:r>
    </w:p>
    <w:p>
      <w:pPr>
        <w:spacing w:after="160" w:line="312" w:lineRule="auto"/>
        <w:jc w:val="both"/>
      </w:pPr>
      <w:r>
        <w:rPr>
          <w:rFonts w:ascii="Calibri" w:hAnsi="Calibri"/>
          <w:b/>
          <w:sz w:val="22"/>
        </w:rPr>
        <w:t xml:space="preserve">Ms Lan: </w:t>
      </w:r>
      <w:r>
        <w:rPr>
          <w:rFonts w:ascii="Calibri" w:hAnsi="Calibri"/>
          <w:sz w:val="22"/>
        </w:rPr>
        <w:t xml:space="preserve">Thank you, we're in no rush tonight, so a slower pace is exactly what we want.  </w:t>
      </w:r>
      <w:r>
        <w:rPr>
          <w:rFonts w:ascii="Calibri" w:hAnsi="Calibri"/>
          <w:i/>
          <w:sz w:val="22"/>
        </w:rPr>
        <w:t>Cảm ơn anh, tối nay chúng tôi không vội, nên nhịp độ chậm rãi là điều chúng tôi muốn.</w:t>
      </w:r>
    </w:p>
    <w:p>
      <w:pPr>
        <w:spacing w:after="160" w:line="312" w:lineRule="auto"/>
        <w:jc w:val="both"/>
      </w:pPr>
      <w:r>
        <w:rPr>
          <w:rFonts w:ascii="Calibri" w:hAnsi="Calibri"/>
          <w:b/>
          <w:sz w:val="22"/>
        </w:rPr>
        <w:t xml:space="preserve">Ms Lan: </w:t>
      </w:r>
      <w:r>
        <w:rPr>
          <w:rFonts w:ascii="Calibri" w:hAnsi="Calibri"/>
          <w:sz w:val="22"/>
        </w:rPr>
        <w:t xml:space="preserve">Could the steak be cooked without any butter on top? I'm trying to cut back a little.  </w:t>
      </w:r>
      <w:r>
        <w:rPr>
          <w:rFonts w:ascii="Calibri" w:hAnsi="Calibri"/>
          <w:i/>
          <w:sz w:val="22"/>
        </w:rPr>
        <w:t>Bít tết có thể nấu không cho bơ lên trên không ạ? Tôi đang cố cắt giảm một chút.</w:t>
      </w:r>
    </w:p>
    <w:p>
      <w:pPr>
        <w:spacing w:after="160" w:line="312" w:lineRule="auto"/>
        <w:jc w:val="both"/>
      </w:pPr>
      <w:r>
        <w:rPr>
          <w:rFonts w:ascii="Calibri" w:hAnsi="Calibri"/>
          <w:b/>
          <w:sz w:val="22"/>
        </w:rPr>
        <w:t xml:space="preserve">Mr Applecross: </w:t>
      </w:r>
      <w:r>
        <w:rPr>
          <w:rFonts w:ascii="Calibri" w:hAnsi="Calibri"/>
          <w:sz w:val="22"/>
        </w:rPr>
        <w:t xml:space="preserve">No problem, I'll ask the chef to leave the butter off completely for your dish.  </w:t>
      </w:r>
      <w:r>
        <w:rPr>
          <w:rFonts w:ascii="Calibri" w:hAnsi="Calibri"/>
          <w:i/>
          <w:sz w:val="22"/>
        </w:rPr>
        <w:t>Không vấn đề gì, tôi sẽ nhờ đầu bếp bỏ hoàn toàn bơ trong món của chị.</w:t>
      </w:r>
    </w:p>
    <w:p>
      <w:pPr>
        <w:spacing w:after="160" w:line="312" w:lineRule="auto"/>
        <w:jc w:val="both"/>
      </w:pPr>
      <w:r>
        <w:rPr>
          <w:rFonts w:ascii="Calibri" w:hAnsi="Calibri"/>
          <w:b/>
          <w:sz w:val="22"/>
        </w:rPr>
        <w:t xml:space="preserve">Ms Lan: </w:t>
      </w:r>
      <w:r>
        <w:rPr>
          <w:rFonts w:ascii="Calibri" w:hAnsi="Calibri"/>
          <w:sz w:val="22"/>
        </w:rPr>
        <w:t xml:space="preserve">I appreciate that, the flavor should still be good without it, I imagine.  </w:t>
      </w:r>
      <w:r>
        <w:rPr>
          <w:rFonts w:ascii="Calibri" w:hAnsi="Calibri"/>
          <w:i/>
          <w:sz w:val="22"/>
        </w:rPr>
        <w:t>Tôi cảm kích điều đó, tôi nghĩ hương vị vẫn ngon dù không có bơ.</w:t>
      </w:r>
    </w:p>
    <w:p>
      <w:pPr>
        <w:spacing w:after="160" w:line="312" w:lineRule="auto"/>
        <w:jc w:val="both"/>
      </w:pPr>
      <w:r>
        <w:rPr>
          <w:rFonts w:ascii="Calibri" w:hAnsi="Calibri"/>
          <w:b/>
          <w:sz w:val="22"/>
        </w:rPr>
        <w:t xml:space="preserve">Ms Lan: </w:t>
      </w:r>
      <w:r>
        <w:rPr>
          <w:rFonts w:ascii="Calibri" w:hAnsi="Calibri"/>
          <w:sz w:val="22"/>
        </w:rPr>
        <w:t xml:space="preserve">Could you bring the coffee after the meal instead of with it? I like to enjoy it slowly at the end.  </w:t>
      </w:r>
      <w:r>
        <w:rPr>
          <w:rFonts w:ascii="Calibri" w:hAnsi="Calibri"/>
          <w:i/>
          <w:sz w:val="22"/>
        </w:rPr>
        <w:t>Anh có thể mang cà phê ra sau bữa ăn thay vì cùng lúc không ạ? Tôi thích thưởng thức từ từ vào cuối bữa.</w:t>
      </w:r>
    </w:p>
    <w:p>
      <w:pPr>
        <w:spacing w:after="160" w:line="312" w:lineRule="auto"/>
        <w:jc w:val="both"/>
      </w:pPr>
      <w:r>
        <w:rPr>
          <w:rFonts w:ascii="Calibri" w:hAnsi="Calibri"/>
          <w:b/>
          <w:sz w:val="22"/>
        </w:rPr>
        <w:t xml:space="preserve">Mr Applecross: </w:t>
      </w:r>
      <w:r>
        <w:rPr>
          <w:rFonts w:ascii="Calibri" w:hAnsi="Calibri"/>
          <w:sz w:val="22"/>
        </w:rPr>
        <w:t xml:space="preserve">Of course, I'll bring it out once the plates have been cleared from your table.  </w:t>
      </w:r>
      <w:r>
        <w:rPr>
          <w:rFonts w:ascii="Calibri" w:hAnsi="Calibri"/>
          <w:i/>
          <w:sz w:val="22"/>
        </w:rPr>
        <w:t>Được chứ, tôi sẽ mang ra khi đã dọn đĩa khỏi bàn chị.</w:t>
      </w:r>
    </w:p>
    <w:p>
      <w:pPr>
        <w:spacing w:after="160" w:line="312" w:lineRule="auto"/>
        <w:jc w:val="both"/>
      </w:pPr>
      <w:r>
        <w:rPr>
          <w:rFonts w:ascii="Calibri" w:hAnsi="Calibri"/>
          <w:b/>
          <w:sz w:val="22"/>
        </w:rPr>
        <w:t xml:space="preserve">Ms Lan: </w:t>
      </w:r>
      <w:r>
        <w:rPr>
          <w:rFonts w:ascii="Calibri" w:hAnsi="Calibri"/>
          <w:sz w:val="22"/>
        </w:rPr>
        <w:t xml:space="preserve">That's exactly how I like it, thank you for remembering little preferences like that.  </w:t>
      </w:r>
      <w:r>
        <w:rPr>
          <w:rFonts w:ascii="Calibri" w:hAnsi="Calibri"/>
          <w:i/>
          <w:sz w:val="22"/>
        </w:rPr>
        <w:t>Đó đúng là cách tôi thích, cảm ơn anh đã nhớ những sở thích nhỏ như vậy.</w:t>
      </w:r>
    </w:p>
    <w:p>
      <w:pPr>
        <w:spacing w:after="160" w:line="312" w:lineRule="auto"/>
        <w:jc w:val="both"/>
      </w:pPr>
      <w:r>
        <w:rPr>
          <w:rFonts w:ascii="Calibri" w:hAnsi="Calibri"/>
          <w:b/>
          <w:sz w:val="22"/>
        </w:rPr>
        <w:t xml:space="preserve">Ms Lan: </w:t>
      </w:r>
      <w:r>
        <w:rPr>
          <w:rFonts w:ascii="Calibri" w:hAnsi="Calibri"/>
          <w:sz w:val="22"/>
        </w:rPr>
        <w:t xml:space="preserve">This soup is absolutely delicious, please pass my compliments along to the kitchen.  </w:t>
      </w:r>
      <w:r>
        <w:rPr>
          <w:rFonts w:ascii="Calibri" w:hAnsi="Calibri"/>
          <w:i/>
          <w:sz w:val="22"/>
        </w:rPr>
        <w:t>Súp này ngon tuyệt vời, làm ơn chuyển lời khen của tôi đến bếp nhé.</w:t>
      </w:r>
    </w:p>
    <w:p>
      <w:pPr>
        <w:spacing w:after="160" w:line="312" w:lineRule="auto"/>
        <w:jc w:val="both"/>
      </w:pPr>
      <w:r>
        <w:rPr>
          <w:rFonts w:ascii="Calibri" w:hAnsi="Calibri"/>
          <w:b/>
          <w:sz w:val="22"/>
        </w:rPr>
        <w:t xml:space="preserve">Mr Applecross: </w:t>
      </w:r>
      <w:r>
        <w:rPr>
          <w:rFonts w:ascii="Calibri" w:hAnsi="Calibri"/>
          <w:sz w:val="22"/>
        </w:rPr>
        <w:t xml:space="preserve">I'll definitely let the chef know, she'll be so pleased to hear that from you.  </w:t>
      </w:r>
      <w:r>
        <w:rPr>
          <w:rFonts w:ascii="Calibri" w:hAnsi="Calibri"/>
          <w:i/>
          <w:sz w:val="22"/>
        </w:rPr>
        <w:t>Tôi chắc chắn sẽ báo cho đầu bếp biết, chị ấy sẽ rất vui khi nghe điều đó từ chị.</w:t>
      </w:r>
    </w:p>
    <w:p>
      <w:pPr>
        <w:spacing w:after="160" w:line="312" w:lineRule="auto"/>
        <w:jc w:val="both"/>
      </w:pPr>
      <w:r>
        <w:rPr>
          <w:rFonts w:ascii="Calibri" w:hAnsi="Calibri"/>
          <w:b/>
          <w:sz w:val="22"/>
        </w:rPr>
        <w:t xml:space="preserve">Ms Lan: </w:t>
      </w:r>
      <w:r>
        <w:rPr>
          <w:rFonts w:ascii="Calibri" w:hAnsi="Calibri"/>
          <w:sz w:val="22"/>
        </w:rPr>
        <w:t xml:space="preserve">It's honestly one of the best soups I've had in a long time, truly wonderful.  </w:t>
      </w:r>
      <w:r>
        <w:rPr>
          <w:rFonts w:ascii="Calibri" w:hAnsi="Calibri"/>
          <w:i/>
          <w:sz w:val="22"/>
        </w:rPr>
        <w:t>Thành thật đây là một trong những tô súp ngon nhất tôi từng ăn lâu nay, thật sự tuyệt vời.</w:t>
      </w:r>
    </w:p>
    <w:p>
      <w:pPr>
        <w:spacing w:after="160" w:line="312" w:lineRule="auto"/>
        <w:jc w:val="both"/>
      </w:pPr>
      <w:r>
        <w:rPr>
          <w:rFonts w:ascii="Calibri" w:hAnsi="Calibri"/>
          <w:b/>
          <w:sz w:val="22"/>
        </w:rPr>
        <w:t xml:space="preserve">Ms Lan: </w:t>
      </w:r>
      <w:r>
        <w:rPr>
          <w:rFonts w:ascii="Calibri" w:hAnsi="Calibri"/>
          <w:sz w:val="22"/>
        </w:rPr>
        <w:t xml:space="preserve">The salmon was cooked perfectly, exactly how I like it, tender and full of flavor.  </w:t>
      </w:r>
      <w:r>
        <w:rPr>
          <w:rFonts w:ascii="Calibri" w:hAnsi="Calibri"/>
          <w:i/>
          <w:sz w:val="22"/>
        </w:rPr>
        <w:t>Cá hồi nấu hoàn hảo luôn, đúng như tôi thích, mềm và đậm đà hương vị.</w:t>
      </w:r>
    </w:p>
    <w:p>
      <w:pPr>
        <w:spacing w:after="160" w:line="312" w:lineRule="auto"/>
        <w:jc w:val="both"/>
      </w:pPr>
      <w:r>
        <w:rPr>
          <w:rFonts w:ascii="Calibri" w:hAnsi="Calibri"/>
          <w:b/>
          <w:sz w:val="22"/>
        </w:rPr>
        <w:t xml:space="preserve">Mr Applecross: </w:t>
      </w:r>
      <w:r>
        <w:rPr>
          <w:rFonts w:ascii="Calibri" w:hAnsi="Calibri"/>
          <w:sz w:val="22"/>
        </w:rPr>
        <w:t xml:space="preserve">That's wonderful to hear, the chef takes a lot of pride in getting the salmon just right.  </w:t>
      </w:r>
      <w:r>
        <w:rPr>
          <w:rFonts w:ascii="Calibri" w:hAnsi="Calibri"/>
          <w:i/>
          <w:sz w:val="22"/>
        </w:rPr>
        <w:t>Nghe vậy tuyệt quá, đầu bếp rất tự hào về việc làm món cá hồi cho đúng chuẩn.</w:t>
      </w:r>
    </w:p>
    <w:p>
      <w:pPr>
        <w:spacing w:after="160" w:line="312" w:lineRule="auto"/>
        <w:jc w:val="both"/>
      </w:pPr>
      <w:r>
        <w:rPr>
          <w:rFonts w:ascii="Calibri" w:hAnsi="Calibri"/>
          <w:b/>
          <w:sz w:val="22"/>
        </w:rPr>
        <w:t xml:space="preserve">Ms Lan: </w:t>
      </w:r>
      <w:r>
        <w:rPr>
          <w:rFonts w:ascii="Calibri" w:hAnsi="Calibri"/>
          <w:sz w:val="22"/>
        </w:rPr>
        <w:t xml:space="preserve">You can really tell, I'll be recommending this dish to everyone I know.  </w:t>
      </w:r>
      <w:r>
        <w:rPr>
          <w:rFonts w:ascii="Calibri" w:hAnsi="Calibri"/>
          <w:i/>
          <w:sz w:val="22"/>
        </w:rPr>
        <w:t>Có thể cảm nhận rõ điều đó, tôi sẽ giới thiệu món này cho tất cả bạn bè tôi.</w:t>
      </w:r>
    </w:p>
    <w:p>
      <w:pPr>
        <w:spacing w:after="160" w:line="312" w:lineRule="auto"/>
        <w:jc w:val="both"/>
      </w:pPr>
      <w:r>
        <w:rPr>
          <w:rFonts w:ascii="Calibri" w:hAnsi="Calibri"/>
          <w:b/>
          <w:sz w:val="22"/>
        </w:rPr>
        <w:t xml:space="preserve">Ms Lan: </w:t>
      </w:r>
      <w:r>
        <w:rPr>
          <w:rFonts w:ascii="Calibri" w:hAnsi="Calibri"/>
          <w:sz w:val="22"/>
        </w:rPr>
        <w:t xml:space="preserve">This is easily the best burger I've had this year, the bun is so soft and fresh.  </w:t>
      </w:r>
      <w:r>
        <w:rPr>
          <w:rFonts w:ascii="Calibri" w:hAnsi="Calibri"/>
          <w:i/>
          <w:sz w:val="22"/>
        </w:rPr>
        <w:t>Đây dễ dàng là bánh burger ngon nhất tôi ăn trong năm nay, bánh mềm và tươi lắm.</w:t>
      </w:r>
    </w:p>
    <w:p>
      <w:pPr>
        <w:spacing w:after="160" w:line="312" w:lineRule="auto"/>
        <w:jc w:val="both"/>
      </w:pPr>
      <w:r>
        <w:rPr>
          <w:rFonts w:ascii="Calibri" w:hAnsi="Calibri"/>
          <w:b/>
          <w:sz w:val="22"/>
        </w:rPr>
        <w:t xml:space="preserve">Mr Applecross: </w:t>
      </w:r>
      <w:r>
        <w:rPr>
          <w:rFonts w:ascii="Calibri" w:hAnsi="Calibri"/>
          <w:sz w:val="22"/>
        </w:rPr>
        <w:t xml:space="preserve">We bake the buns fresh every morning, so I'm glad that's coming through in the taste.  </w:t>
      </w:r>
      <w:r>
        <w:rPr>
          <w:rFonts w:ascii="Calibri" w:hAnsi="Calibri"/>
          <w:i/>
          <w:sz w:val="22"/>
        </w:rPr>
        <w:t>Chúng tôi nướng bánh mới mỗi sáng, nên tôi mừng vì điều đó thể hiện rõ trong hương vị.</w:t>
      </w:r>
    </w:p>
    <w:p>
      <w:pPr>
        <w:spacing w:after="160" w:line="312" w:lineRule="auto"/>
        <w:jc w:val="both"/>
      </w:pPr>
      <w:r>
        <w:rPr>
          <w:rFonts w:ascii="Calibri" w:hAnsi="Calibri"/>
          <w:b/>
          <w:sz w:val="22"/>
        </w:rPr>
        <w:t xml:space="preserve">Ms Lan: </w:t>
      </w:r>
      <w:r>
        <w:rPr>
          <w:rFonts w:ascii="Calibri" w:hAnsi="Calibri"/>
          <w:sz w:val="22"/>
        </w:rPr>
        <w:t xml:space="preserve">It really does, you can taste the difference compared to other places nearby.  </w:t>
      </w:r>
      <w:r>
        <w:rPr>
          <w:rFonts w:ascii="Calibri" w:hAnsi="Calibri"/>
          <w:i/>
          <w:sz w:val="22"/>
        </w:rPr>
        <w:t>Đúng vậy, có thể cảm nhận sự khác biệt so với những nơi khác gần đây.</w:t>
      </w:r>
    </w:p>
    <w:p>
      <w:pPr>
        <w:spacing w:after="160" w:line="312" w:lineRule="auto"/>
        <w:jc w:val="both"/>
      </w:pPr>
      <w:r>
        <w:rPr>
          <w:rFonts w:ascii="Calibri" w:hAnsi="Calibri"/>
          <w:b/>
          <w:sz w:val="22"/>
        </w:rPr>
        <w:t xml:space="preserve">Ms Lan: </w:t>
      </w:r>
      <w:r>
        <w:rPr>
          <w:rFonts w:ascii="Calibri" w:hAnsi="Calibri"/>
          <w:sz w:val="22"/>
        </w:rPr>
        <w:t xml:space="preserve">The dessert tonight was outstanding, that apple tart might be my new favorite thing here.  </w:t>
      </w:r>
      <w:r>
        <w:rPr>
          <w:rFonts w:ascii="Calibri" w:hAnsi="Calibri"/>
          <w:i/>
          <w:sz w:val="22"/>
        </w:rPr>
        <w:t>Món tráng miệng tối nay xuất sắc lắm, bánh táo đó có thể là món yêu thích mới của tôi ở đây.</w:t>
      </w:r>
    </w:p>
    <w:p>
      <w:pPr>
        <w:spacing w:after="160" w:line="312" w:lineRule="auto"/>
        <w:jc w:val="both"/>
      </w:pPr>
      <w:r>
        <w:rPr>
          <w:rFonts w:ascii="Calibri" w:hAnsi="Calibri"/>
          <w:b/>
          <w:sz w:val="22"/>
        </w:rPr>
        <w:t xml:space="preserve">Mr Applecross: </w:t>
      </w:r>
      <w:r>
        <w:rPr>
          <w:rFonts w:ascii="Calibri" w:hAnsi="Calibri"/>
          <w:sz w:val="22"/>
        </w:rPr>
        <w:t xml:space="preserve">I'm so glad you enjoyed it, the pastry chef only started making that tart last month.  </w:t>
      </w:r>
      <w:r>
        <w:rPr>
          <w:rFonts w:ascii="Calibri" w:hAnsi="Calibri"/>
          <w:i/>
          <w:sz w:val="22"/>
        </w:rPr>
        <w:t>Tôi rất mừng chị thích món đó, đầu bếp bánh mới bắt đầu làm loại bánh táo đó từ tháng trước.</w:t>
      </w:r>
    </w:p>
    <w:p>
      <w:pPr>
        <w:spacing w:after="160" w:line="312" w:lineRule="auto"/>
        <w:jc w:val="both"/>
      </w:pPr>
      <w:r>
        <w:rPr>
          <w:rFonts w:ascii="Calibri" w:hAnsi="Calibri"/>
          <w:b/>
          <w:sz w:val="22"/>
        </w:rPr>
        <w:t xml:space="preserve">Ms Lan: </w:t>
      </w:r>
      <w:r>
        <w:rPr>
          <w:rFonts w:ascii="Calibri" w:hAnsi="Calibri"/>
          <w:sz w:val="22"/>
        </w:rPr>
        <w:t xml:space="preserve">Well, tell her she's found a huge fan in me, I'll be ordering it every time now.  </w:t>
      </w:r>
      <w:r>
        <w:rPr>
          <w:rFonts w:ascii="Calibri" w:hAnsi="Calibri"/>
          <w:i/>
          <w:sz w:val="22"/>
        </w:rPr>
        <w:t>Vậy thì nói với chị ấy là chị đã có một fan lớn ở tôi rồi, từ giờ tôi sẽ gọi món đó mỗi lần.</w:t>
      </w:r>
    </w:p>
    <w:p>
      <w:pPr>
        <w:spacing w:after="160" w:line="312" w:lineRule="auto"/>
        <w:jc w:val="both"/>
      </w:pPr>
      <w:r>
        <w:rPr>
          <w:rFonts w:ascii="Calibri" w:hAnsi="Calibri"/>
          <w:b/>
          <w:sz w:val="22"/>
        </w:rPr>
        <w:t xml:space="preserve">Ms Lan: </w:t>
      </w:r>
      <w:r>
        <w:rPr>
          <w:rFonts w:ascii="Calibri" w:hAnsi="Calibri"/>
          <w:sz w:val="22"/>
        </w:rPr>
        <w:t xml:space="preserve">Everything about tonight's meal was excellent, from the starter right through to dessert.  </w:t>
      </w:r>
      <w:r>
        <w:rPr>
          <w:rFonts w:ascii="Calibri" w:hAnsi="Calibri"/>
          <w:i/>
          <w:sz w:val="22"/>
        </w:rPr>
        <w:t>Mọi thứ trong bữa ăn tối nay đều xuất sắc, từ món khai vị đến tận món tráng miệng.</w:t>
      </w:r>
    </w:p>
    <w:p>
      <w:pPr>
        <w:spacing w:after="160" w:line="312" w:lineRule="auto"/>
        <w:jc w:val="both"/>
      </w:pPr>
      <w:r>
        <w:rPr>
          <w:rFonts w:ascii="Calibri" w:hAnsi="Calibri"/>
          <w:b/>
          <w:sz w:val="22"/>
        </w:rPr>
        <w:t xml:space="preserve">Mr Applecross: </w:t>
      </w:r>
      <w:r>
        <w:rPr>
          <w:rFonts w:ascii="Calibri" w:hAnsi="Calibri"/>
          <w:sz w:val="22"/>
        </w:rPr>
        <w:t xml:space="preserve">That means a great deal to hear, thank you for taking the time to say so tonight.  </w:t>
      </w:r>
      <w:r>
        <w:rPr>
          <w:rFonts w:ascii="Calibri" w:hAnsi="Calibri"/>
          <w:i/>
          <w:sz w:val="22"/>
        </w:rPr>
        <w:t>Nghe vậy có ý nghĩa rất lớn, cảm ơn chị đã dành thời gian nói ra điều đó tối nay.</w:t>
      </w:r>
    </w:p>
    <w:p>
      <w:pPr>
        <w:spacing w:after="160" w:line="312" w:lineRule="auto"/>
        <w:jc w:val="both"/>
      </w:pPr>
      <w:r>
        <w:rPr>
          <w:rFonts w:ascii="Calibri" w:hAnsi="Calibri"/>
          <w:b/>
          <w:sz w:val="22"/>
        </w:rPr>
        <w:t xml:space="preserve">Ms Lan: </w:t>
      </w:r>
      <w:r>
        <w:rPr>
          <w:rFonts w:ascii="Calibri" w:hAnsi="Calibri"/>
          <w:sz w:val="22"/>
        </w:rPr>
        <w:t xml:space="preserve">It was truly a pleasure, this has become one of my absolute favorite places to eat.  </w:t>
      </w:r>
      <w:r>
        <w:rPr>
          <w:rFonts w:ascii="Calibri" w:hAnsi="Calibri"/>
          <w:i/>
          <w:sz w:val="22"/>
        </w:rPr>
        <w:t>Thật sự là một niềm vui, đây đã trở thành một trong những nơi tôi thích ăn nhất.</w:t>
      </w:r>
    </w:p>
    <w:p>
      <w:pPr>
        <w:spacing w:after="160" w:line="312" w:lineRule="auto"/>
        <w:jc w:val="both"/>
      </w:pPr>
      <w:r>
        <w:rPr>
          <w:rFonts w:ascii="Calibri" w:hAnsi="Calibri"/>
          <w:b/>
          <w:sz w:val="22"/>
        </w:rPr>
        <w:t xml:space="preserve">Ms Lan: </w:t>
      </w:r>
      <w:r>
        <w:rPr>
          <w:rFonts w:ascii="Calibri" w:hAnsi="Calibri"/>
          <w:sz w:val="22"/>
        </w:rPr>
        <w:t xml:space="preserve">I'm sorry to mention this, but my soup has gone a bit cold, could it be reheated?  </w:t>
      </w:r>
      <w:r>
        <w:rPr>
          <w:rFonts w:ascii="Calibri" w:hAnsi="Calibri"/>
          <w:i/>
          <w:sz w:val="22"/>
        </w:rPr>
        <w:t>Xin lỗi vì phải nói điều này, nhưng súp của tôi đã hơi nguội, có thể hâm lại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very sorry about that, let me take it back and bring you a fresh, hot bowl right away.  </w:t>
      </w:r>
      <w:r>
        <w:rPr>
          <w:rFonts w:ascii="Calibri" w:hAnsi="Calibri"/>
          <w:i/>
          <w:sz w:val="22"/>
        </w:rPr>
        <w:t>Tôi rất xin lỗi về việc đó, để tôi mang lại và mang ra một tô nóng mới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fixing it so quickly, no hard feelings at all.  </w:t>
      </w:r>
      <w:r>
        <w:rPr>
          <w:rFonts w:ascii="Calibri" w:hAnsi="Calibri"/>
          <w:i/>
          <w:sz w:val="22"/>
        </w:rPr>
        <w:t>Cảm ơn anh, tôi cảm kích vì anh sửa nhanh vậy, không sao cả đâu.</w:t>
      </w:r>
    </w:p>
    <w:p>
      <w:pPr>
        <w:spacing w:after="160" w:line="312" w:lineRule="auto"/>
        <w:jc w:val="both"/>
      </w:pPr>
      <w:r>
        <w:rPr>
          <w:rFonts w:ascii="Calibri" w:hAnsi="Calibri"/>
          <w:b/>
          <w:sz w:val="22"/>
        </w:rPr>
        <w:t xml:space="preserve">Ms Lan: </w:t>
      </w:r>
      <w:r>
        <w:rPr>
          <w:rFonts w:ascii="Calibri" w:hAnsi="Calibri"/>
          <w:sz w:val="22"/>
        </w:rPr>
        <w:t xml:space="preserve">I think this might be a little too salty for my taste, is it possible to adjust it slightly?  </w:t>
      </w:r>
      <w:r>
        <w:rPr>
          <w:rFonts w:ascii="Calibri" w:hAnsi="Calibri"/>
          <w:i/>
          <w:sz w:val="22"/>
        </w:rPr>
        <w:t>Tôi nghĩ món này hơi mặn so với khẩu vị của tôi, có thể điều chỉnh một chút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 sorry to hear that, let me bring you a different portion made with a lighter hand on the salt.  </w:t>
      </w:r>
      <w:r>
        <w:rPr>
          <w:rFonts w:ascii="Calibri" w:hAnsi="Calibri"/>
          <w:i/>
          <w:sz w:val="22"/>
        </w:rPr>
        <w:t>Tôi rất xin lỗi khi nghe vậy, để tôi mang cho chị phần khác nêm nhạt tay hơn.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for understanding, everything else has been lovely.  </w:t>
      </w:r>
      <w:r>
        <w:rPr>
          <w:rFonts w:ascii="Calibri" w:hAnsi="Calibri"/>
          <w:i/>
          <w:sz w:val="22"/>
        </w:rPr>
        <w:t>Vậy thì tốt quá, cảm ơn anh đã thông cảm, mọi thứ khác đều rất ngon.</w:t>
      </w:r>
    </w:p>
    <w:p>
      <w:pPr>
        <w:spacing w:after="160" w:line="312" w:lineRule="auto"/>
        <w:jc w:val="both"/>
      </w:pPr>
      <w:r>
        <w:rPr>
          <w:rFonts w:ascii="Calibri" w:hAnsi="Calibri"/>
          <w:b/>
          <w:sz w:val="22"/>
        </w:rPr>
        <w:t xml:space="preserve">Ms Lan: </w:t>
      </w:r>
      <w:r>
        <w:rPr>
          <w:rFonts w:ascii="Calibri" w:hAnsi="Calibri"/>
          <w:sz w:val="22"/>
        </w:rPr>
        <w:t xml:space="preserve">This isn't quite what I ordered, I think there might have been a small mix-up in the kitchen.  </w:t>
      </w:r>
      <w:r>
        <w:rPr>
          <w:rFonts w:ascii="Calibri" w:hAnsi="Calibri"/>
          <w:i/>
          <w:sz w:val="22"/>
        </w:rPr>
        <w:t>Món này không đúng như tôi gọi, tôi nghĩ có thể có nhầm lẫn nhỏ trong bếp.</w:t>
      </w:r>
    </w:p>
    <w:p>
      <w:pPr>
        <w:spacing w:after="160" w:line="312" w:lineRule="auto"/>
        <w:jc w:val="both"/>
      </w:pPr>
      <w:r>
        <w:rPr>
          <w:rFonts w:ascii="Calibri" w:hAnsi="Calibri"/>
          <w:b/>
          <w:sz w:val="22"/>
        </w:rPr>
        <w:t xml:space="preserve">Mr Applecross: </w:t>
      </w:r>
      <w:r>
        <w:rPr>
          <w:rFonts w:ascii="Calibri" w:hAnsi="Calibri"/>
          <w:sz w:val="22"/>
        </w:rPr>
        <w:t xml:space="preserve">I'm terribly sorry about that mix-up, let me correct it right away and bring the right dish out.  </w:t>
      </w:r>
      <w:r>
        <w:rPr>
          <w:rFonts w:ascii="Calibri" w:hAnsi="Calibri"/>
          <w:i/>
          <w:sz w:val="22"/>
        </w:rPr>
        <w:t>Tôi thật sự xin lỗi về nhầm lẫn đó, để tôi sửa ngay và mang ra đúng món.</w:t>
      </w:r>
    </w:p>
    <w:p>
      <w:pPr>
        <w:spacing w:after="160" w:line="312" w:lineRule="auto"/>
        <w:jc w:val="both"/>
      </w:pPr>
      <w:r>
        <w:rPr>
          <w:rFonts w:ascii="Calibri" w:hAnsi="Calibri"/>
          <w:b/>
          <w:sz w:val="22"/>
        </w:rPr>
        <w:t xml:space="preserve">Ms Lan: </w:t>
      </w:r>
      <w:r>
        <w:rPr>
          <w:rFonts w:ascii="Calibri" w:hAnsi="Calibri"/>
          <w:sz w:val="22"/>
        </w:rPr>
        <w:t xml:space="preserve">No worries at all, mistakes happen, I just wanted to flag it before I started eating.  </w:t>
      </w:r>
      <w:r>
        <w:rPr>
          <w:rFonts w:ascii="Calibri" w:hAnsi="Calibri"/>
          <w:i/>
          <w:sz w:val="22"/>
        </w:rPr>
        <w:t>Không sao đâu, chuyện nhầm lẫn vẫn hay xảy ra mà, tôi chỉ muốn báo trước khi bắt đầu ăn.</w:t>
      </w:r>
    </w:p>
    <w:p>
      <w:pPr>
        <w:spacing w:after="160" w:line="312" w:lineRule="auto"/>
        <w:jc w:val="both"/>
      </w:pPr>
      <w:r>
        <w:rPr>
          <w:rFonts w:ascii="Calibri" w:hAnsi="Calibri"/>
          <w:b/>
          <w:sz w:val="22"/>
        </w:rPr>
        <w:t xml:space="preserve">Ms Lan: </w:t>
      </w:r>
      <w:r>
        <w:rPr>
          <w:rFonts w:ascii="Calibri" w:hAnsi="Calibri"/>
          <w:sz w:val="22"/>
        </w:rPr>
        <w:t xml:space="preserve">The chicken seems a bit undercooked in the middle, would you mind having it checked?  </w:t>
      </w:r>
      <w:r>
        <w:rPr>
          <w:rFonts w:ascii="Calibri" w:hAnsi="Calibri"/>
          <w:i/>
          <w:sz w:val="22"/>
        </w:rPr>
        <w:t>Miếng gà có vẻ chưa chín kỹ ở giữa,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Thank you for flagging that immediately, I'll take it straight back to the kitchen and fix it now.  </w:t>
      </w:r>
      <w:r>
        <w:rPr>
          <w:rFonts w:ascii="Calibri" w:hAnsi="Calibri"/>
          <w:i/>
          <w:sz w:val="22"/>
        </w:rPr>
        <w:t>Cảm ơn chị đã báo ngay, tôi sẽ mang thẳng vào bếp và xử lý ngay bây giờ.</w:t>
      </w:r>
    </w:p>
    <w:p>
      <w:pPr>
        <w:spacing w:after="160" w:line="312" w:lineRule="auto"/>
        <w:jc w:val="both"/>
      </w:pPr>
      <w:r>
        <w:rPr>
          <w:rFonts w:ascii="Calibri" w:hAnsi="Calibri"/>
          <w:b/>
          <w:sz w:val="22"/>
        </w:rPr>
        <w:t xml:space="preserve">Ms Lan: </w:t>
      </w:r>
      <w:r>
        <w:rPr>
          <w:rFonts w:ascii="Calibri" w:hAnsi="Calibri"/>
          <w:sz w:val="22"/>
        </w:rPr>
        <w:t xml:space="preserve">I appreciate that, food safety always matters more to me than waiting a few extra minutes.  </w:t>
      </w:r>
      <w:r>
        <w:rPr>
          <w:rFonts w:ascii="Calibri" w:hAnsi="Calibri"/>
          <w:i/>
          <w:sz w:val="22"/>
        </w:rPr>
        <w:t>Tôi cảm kích điều đó, an toàn thực phẩm luôn quan trọng với tôi hơn việc chờ thêm vài phút.</w:t>
      </w:r>
    </w:p>
    <w:p>
      <w:pPr>
        <w:spacing w:after="160" w:line="312" w:lineRule="auto"/>
        <w:jc w:val="both"/>
      </w:pPr>
      <w:r>
        <w:rPr>
          <w:rFonts w:ascii="Calibri" w:hAnsi="Calibri"/>
          <w:b/>
          <w:sz w:val="22"/>
        </w:rPr>
        <w:t xml:space="preserve">Ms Lan: </w:t>
      </w:r>
      <w:r>
        <w:rPr>
          <w:rFonts w:ascii="Calibri" w:hAnsi="Calibri"/>
          <w:sz w:val="22"/>
        </w:rPr>
        <w:t xml:space="preserve">We've been waiting quite a while for our drinks, could you check on those for us, please?  </w:t>
      </w:r>
      <w:r>
        <w:rPr>
          <w:rFonts w:ascii="Calibri" w:hAnsi="Calibri"/>
          <w:i/>
          <w:sz w:val="22"/>
        </w:rPr>
        <w:t>Chúng tôi đã chờ khá lâu để có đồ uống,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for the delay, I'll go check with the bar right now and bring them out immediately.  </w:t>
      </w:r>
      <w:r>
        <w:rPr>
          <w:rFonts w:ascii="Calibri" w:hAnsi="Calibri"/>
          <w:i/>
          <w:sz w:val="22"/>
        </w:rPr>
        <w:t>Xin lỗi vì sự chậm trễ, tôi sẽ kiểm tra với quầy bar ngay và mang ra ngay lập tức.</w:t>
      </w:r>
    </w:p>
    <w:p>
      <w:pPr>
        <w:spacing w:after="160" w:line="312" w:lineRule="auto"/>
        <w:jc w:val="both"/>
      </w:pPr>
      <w:r>
        <w:rPr>
          <w:rFonts w:ascii="Calibri" w:hAnsi="Calibri"/>
          <w:b/>
          <w:sz w:val="22"/>
        </w:rPr>
        <w:t xml:space="preserve">Ms Lan: </w:t>
      </w:r>
      <w:r>
        <w:rPr>
          <w:rFonts w:ascii="Calibri" w:hAnsi="Calibri"/>
          <w:sz w:val="22"/>
        </w:rPr>
        <w:t xml:space="preserve">Thank you, we're not upset, just a little thirsty after all this waiting.  </w:t>
      </w:r>
      <w:r>
        <w:rPr>
          <w:rFonts w:ascii="Calibri" w:hAnsi="Calibri"/>
          <w:i/>
          <w:sz w:val="22"/>
        </w:rPr>
        <w:t>Cảm ơn anh, chúng tôi không giận đâu, chỉ hơi khát sau khi chờ khá lâu.</w:t>
      </w:r>
    </w:p>
    <w:p>
      <w:pPr>
        <w:spacing w:after="160" w:line="312" w:lineRule="auto"/>
        <w:jc w:val="both"/>
      </w:pPr>
      <w:r>
        <w:rPr>
          <w:rFonts w:ascii="Calibri" w:hAnsi="Calibri"/>
          <w:b/>
          <w:sz w:val="22"/>
        </w:rPr>
        <w:t xml:space="preserve">Ms Lan: </w:t>
      </w:r>
      <w:r>
        <w:rPr>
          <w:rFonts w:ascii="Calibri" w:hAnsi="Calibri"/>
          <w:sz w:val="22"/>
        </w:rPr>
        <w:t xml:space="preserve">I ordered mine without onions, but I think there are some mixed in here after all.  </w:t>
      </w:r>
      <w:r>
        <w:rPr>
          <w:rFonts w:ascii="Calibri" w:hAnsi="Calibri"/>
          <w:i/>
          <w:sz w:val="22"/>
        </w:rPr>
        <w:t>Tôi gọi món không có hành, nhưng hình như vẫn có hành lẫn vào đây.</w:t>
      </w:r>
    </w:p>
    <w:p>
      <w:pPr>
        <w:spacing w:after="160" w:line="312" w:lineRule="auto"/>
        <w:jc w:val="both"/>
      </w:pPr>
      <w:r>
        <w:rPr>
          <w:rFonts w:ascii="Calibri" w:hAnsi="Calibri"/>
          <w:b/>
          <w:sz w:val="22"/>
        </w:rPr>
        <w:t xml:space="preserve">Mr Applecross: </w:t>
      </w:r>
      <w:r>
        <w:rPr>
          <w:rFonts w:ascii="Calibri" w:hAnsi="Calibri"/>
          <w:sz w:val="22"/>
        </w:rPr>
        <w:t xml:space="preserve">I'm really sorry, that's clearly our mistake, let me bring you a fresh plate without any onions.  </w:t>
      </w:r>
      <w:r>
        <w:rPr>
          <w:rFonts w:ascii="Calibri" w:hAnsi="Calibri"/>
          <w:i/>
          <w:sz w:val="22"/>
        </w:rPr>
        <w:t>Tôi thật sự xin lỗi, rõ ràng là lỗi của chúng tôi, để tôi mang ra một đĩa mới hoàn toàn không hành.</w:t>
      </w:r>
    </w:p>
    <w:p>
      <w:pPr>
        <w:spacing w:after="160" w:line="312" w:lineRule="auto"/>
        <w:jc w:val="both"/>
      </w:pPr>
      <w:r>
        <w:rPr>
          <w:rFonts w:ascii="Calibri" w:hAnsi="Calibri"/>
          <w:b/>
          <w:sz w:val="22"/>
        </w:rPr>
        <w:t xml:space="preserve">Ms Lan: </w:t>
      </w:r>
      <w:r>
        <w:rPr>
          <w:rFonts w:ascii="Calibri" w:hAnsi="Calibri"/>
          <w:sz w:val="22"/>
        </w:rPr>
        <w:t xml:space="preserve">Thank you, I do appreciate you making it right without any fuss at all.  </w:t>
      </w:r>
      <w:r>
        <w:rPr>
          <w:rFonts w:ascii="Calibri" w:hAnsi="Calibri"/>
          <w:i/>
          <w:sz w:val="22"/>
        </w:rPr>
        <w:t>Cảm ơn anh, tôi cảm kích vì anh sửa nhanh gọn mà không làm phiền phức gì.</w:t>
      </w:r>
    </w:p>
    <w:p>
      <w:pPr>
        <w:spacing w:after="160" w:line="312" w:lineRule="auto"/>
        <w:jc w:val="both"/>
      </w:pPr>
      <w:r>
        <w:rPr>
          <w:rFonts w:ascii="Calibri" w:hAnsi="Calibri"/>
          <w:b/>
          <w:sz w:val="22"/>
        </w:rPr>
        <w:t xml:space="preserve">Ms Lan: </w:t>
      </w:r>
      <w:r>
        <w:rPr>
          <w:rFonts w:ascii="Calibri" w:hAnsi="Calibri"/>
          <w:sz w:val="22"/>
        </w:rPr>
        <w:t xml:space="preserve">Could we get the bill whenever you have a moment? There's no rush, though.  </w:t>
      </w:r>
      <w:r>
        <w:rPr>
          <w:rFonts w:ascii="Calibri" w:hAnsi="Calibri"/>
          <w:i/>
          <w:sz w:val="22"/>
        </w:rPr>
        <w:t>Chúng tôi có thể xin hóa đơn khi nào anh rảnh không ạ? Không cần gấp đâu.</w:t>
      </w:r>
    </w:p>
    <w:p>
      <w:pPr>
        <w:spacing w:after="160" w:line="312" w:lineRule="auto"/>
        <w:jc w:val="both"/>
      </w:pPr>
      <w:r>
        <w:rPr>
          <w:rFonts w:ascii="Calibri" w:hAnsi="Calibri"/>
          <w:b/>
          <w:sz w:val="22"/>
        </w:rPr>
        <w:t xml:space="preserve">Mr Applecross: </w:t>
      </w:r>
      <w:r>
        <w:rPr>
          <w:rFonts w:ascii="Calibri" w:hAnsi="Calibri"/>
          <w:sz w:val="22"/>
        </w:rPr>
        <w:t xml:space="preserve">Of course, I'll print it out and bring it right over in just a minute.  </w:t>
      </w:r>
      <w:r>
        <w:rPr>
          <w:rFonts w:ascii="Calibri" w:hAnsi="Calibri"/>
          <w:i/>
          <w:sz w:val="22"/>
        </w:rPr>
        <w:t>Được chứ, tôi sẽ in ra và mang qua ngay trong chốc lát.</w:t>
      </w:r>
    </w:p>
    <w:p>
      <w:pPr>
        <w:spacing w:after="160" w:line="312" w:lineRule="auto"/>
        <w:jc w:val="both"/>
      </w:pPr>
      <w:r>
        <w:rPr>
          <w:rFonts w:ascii="Calibri" w:hAnsi="Calibri"/>
          <w:b/>
          <w:sz w:val="22"/>
        </w:rPr>
        <w:t xml:space="preserve">Ms Lan: </w:t>
      </w:r>
      <w:r>
        <w:rPr>
          <w:rFonts w:ascii="Calibri" w:hAnsi="Calibri"/>
          <w:sz w:val="22"/>
        </w:rPr>
        <w:t xml:space="preserve">Thank you, take your time, we're just going to keep chatting until then.  </w:t>
      </w:r>
      <w:r>
        <w:rPr>
          <w:rFonts w:ascii="Calibri" w:hAnsi="Calibri"/>
          <w:i/>
          <w:sz w:val="22"/>
        </w:rPr>
        <w:t>Cảm ơn anh, anh cứ từ từ, chúng tôi sẽ tiếp tục trò chuyện đến khi đó.</w:t>
      </w:r>
    </w:p>
    <w:p>
      <w:pPr>
        <w:spacing w:after="160" w:line="312" w:lineRule="auto"/>
        <w:jc w:val="both"/>
      </w:pPr>
      <w:r>
        <w:rPr>
          <w:rFonts w:ascii="Calibri" w:hAnsi="Calibri"/>
          <w:b/>
          <w:sz w:val="22"/>
        </w:rPr>
        <w:t xml:space="preserve">Ms Lan: </w:t>
      </w:r>
      <w:r>
        <w:rPr>
          <w:rFonts w:ascii="Calibri" w:hAnsi="Calibri"/>
          <w:sz w:val="22"/>
        </w:rPr>
        <w:t xml:space="preserve">Could you split the bill evenly between the four of us, please? That's the easiest way for tonight.  </w:t>
      </w:r>
      <w:r>
        <w:rPr>
          <w:rFonts w:ascii="Calibri" w:hAnsi="Calibri"/>
          <w:i/>
          <w:sz w:val="22"/>
        </w:rPr>
        <w:t>Anh có thể chia đều hóa đơn cho bốn người chúng tôi không ạ? Đó là cách dễ nhất cho tối nay.</w:t>
      </w:r>
    </w:p>
    <w:p>
      <w:pPr>
        <w:spacing w:after="160" w:line="312" w:lineRule="auto"/>
        <w:jc w:val="both"/>
      </w:pPr>
      <w:r>
        <w:rPr>
          <w:rFonts w:ascii="Calibri" w:hAnsi="Calibri"/>
          <w:b/>
          <w:sz w:val="22"/>
        </w:rPr>
        <w:t xml:space="preserve">Mr Applecross: </w:t>
      </w:r>
      <w:r>
        <w:rPr>
          <w:rFonts w:ascii="Calibri" w:hAnsi="Calibri"/>
          <w:sz w:val="22"/>
        </w:rPr>
        <w:t xml:space="preserve">Sure, splitting it evenly, that comes to about twenty-two dollars each, does that sound right?  </w:t>
      </w:r>
      <w:r>
        <w:rPr>
          <w:rFonts w:ascii="Calibri" w:hAnsi="Calibri"/>
          <w:i/>
          <w:sz w:val="22"/>
        </w:rPr>
        <w:t>Được chứ, chia đều, mỗi người khoảng hai mươi hai đô, nghe hợp lý không ạ?</w:t>
      </w:r>
    </w:p>
    <w:p>
      <w:pPr>
        <w:spacing w:after="160" w:line="312" w:lineRule="auto"/>
        <w:jc w:val="both"/>
      </w:pPr>
      <w:r>
        <w:rPr>
          <w:rFonts w:ascii="Calibri" w:hAnsi="Calibri"/>
          <w:b/>
          <w:sz w:val="22"/>
        </w:rPr>
        <w:t xml:space="preserve">Ms Lan: </w:t>
      </w:r>
      <w:r>
        <w:rPr>
          <w:rFonts w:ascii="Calibri" w:hAnsi="Calibri"/>
          <w:sz w:val="22"/>
        </w:rPr>
        <w:t xml:space="preserve">That sounds fair, thank you, everyone had roughly the same amount anyway.  </w:t>
      </w:r>
      <w:r>
        <w:rPr>
          <w:rFonts w:ascii="Calibri" w:hAnsi="Calibri"/>
          <w:i/>
          <w:sz w:val="22"/>
        </w:rPr>
        <w:t>Nghe hợp lý đấy, cảm ơn anh, dù sao mọi người cũng ăn tương đương nhau.</w:t>
      </w:r>
    </w:p>
    <w:p>
      <w:pPr>
        <w:spacing w:after="160" w:line="312" w:lineRule="auto"/>
        <w:jc w:val="both"/>
      </w:pPr>
      <w:r>
        <w:rPr>
          <w:rFonts w:ascii="Calibri" w:hAnsi="Calibri"/>
          <w:b/>
          <w:sz w:val="22"/>
        </w:rPr>
        <w:t xml:space="preserve">Ms Lan: </w:t>
      </w:r>
      <w:r>
        <w:rPr>
          <w:rFonts w:ascii="Calibri" w:hAnsi="Calibri"/>
          <w:sz w:val="22"/>
        </w:rPr>
        <w:t xml:space="preserve">Actually, could we split it by what each person ordered instead of evenly this time?  </w:t>
      </w:r>
      <w:r>
        <w:rPr>
          <w:rFonts w:ascii="Calibri" w:hAnsi="Calibri"/>
          <w:i/>
          <w:sz w:val="22"/>
        </w:rPr>
        <w:t>Thật ra lần này chúng tôi có thể chia theo món mỗi người gọi thay vì chia đều không ạ?</w:t>
      </w:r>
    </w:p>
    <w:p>
      <w:pPr>
        <w:spacing w:after="160" w:line="312" w:lineRule="auto"/>
        <w:jc w:val="both"/>
      </w:pPr>
      <w:r>
        <w:rPr>
          <w:rFonts w:ascii="Calibri" w:hAnsi="Calibri"/>
          <w:b/>
          <w:sz w:val="22"/>
        </w:rPr>
        <w:t xml:space="preserve">Mr Applecross: </w:t>
      </w:r>
      <w:r>
        <w:rPr>
          <w:rFonts w:ascii="Calibri" w:hAnsi="Calibri"/>
          <w:sz w:val="22"/>
        </w:rPr>
        <w:t xml:space="preserve">No problem, let me separate the bill by item, that will just take me a moment to sort out.  </w:t>
      </w:r>
      <w:r>
        <w:rPr>
          <w:rFonts w:ascii="Calibri" w:hAnsi="Calibri"/>
          <w:i/>
          <w:sz w:val="22"/>
        </w:rPr>
        <w:t>Không vấn đề gì, để tôi tách hóa đơn theo từng món, sẽ mất một chút thời gian để sắp xếp.</w:t>
      </w:r>
    </w:p>
    <w:p>
      <w:pPr>
        <w:spacing w:after="160" w:line="312" w:lineRule="auto"/>
        <w:jc w:val="both"/>
      </w:pPr>
      <w:r>
        <w:rPr>
          <w:rFonts w:ascii="Calibri" w:hAnsi="Calibri"/>
          <w:b/>
          <w:sz w:val="22"/>
        </w:rPr>
        <w:t xml:space="preserve">Ms Lan: </w:t>
      </w:r>
      <w:r>
        <w:rPr>
          <w:rFonts w:ascii="Calibri" w:hAnsi="Calibri"/>
          <w:sz w:val="22"/>
        </w:rPr>
        <w:t xml:space="preserve">Thank you for your patience, I know that makes things a bit more complicated for you.  </w:t>
      </w:r>
      <w:r>
        <w:rPr>
          <w:rFonts w:ascii="Calibri" w:hAnsi="Calibri"/>
          <w:i/>
          <w:sz w:val="22"/>
        </w:rPr>
        <w:t>Cảm ơn anh đã kiên nhẫn, tôi biết vậy sẽ khiến mọi thứ phức tạp hơn một chút cho anh.</w:t>
      </w:r>
    </w:p>
    <w:p>
      <w:pPr>
        <w:spacing w:after="160" w:line="312" w:lineRule="auto"/>
        <w:jc w:val="both"/>
      </w:pPr>
      <w:r>
        <w:rPr>
          <w:rFonts w:ascii="Calibri" w:hAnsi="Calibri"/>
          <w:b/>
          <w:sz w:val="22"/>
        </w:rPr>
        <w:t xml:space="preserve">Ms Lan: </w:t>
      </w:r>
      <w:r>
        <w:rPr>
          <w:rFonts w:ascii="Calibri" w:hAnsi="Calibri"/>
          <w:sz w:val="22"/>
        </w:rPr>
        <w:t xml:space="preserve">I'll take care of the whole bill tonight, it's my treat for everyone's birthday celebration.  </w:t>
      </w:r>
      <w:r>
        <w:rPr>
          <w:rFonts w:ascii="Calibri" w:hAnsi="Calibri"/>
          <w:i/>
          <w:sz w:val="22"/>
        </w:rPr>
        <w:t>Tối nay tôi sẽ lo toàn bộ hóa đơn, đây là tôi mời mừng sinh nhật mọi người.</w:t>
      </w:r>
    </w:p>
    <w:p>
      <w:pPr>
        <w:spacing w:after="160" w:line="312" w:lineRule="auto"/>
        <w:jc w:val="both"/>
      </w:pPr>
      <w:r>
        <w:rPr>
          <w:rFonts w:ascii="Calibri" w:hAnsi="Calibri"/>
          <w:b/>
          <w:sz w:val="22"/>
        </w:rPr>
        <w:t xml:space="preserve">Mr Applecross: </w:t>
      </w:r>
      <w:r>
        <w:rPr>
          <w:rFonts w:ascii="Calibri" w:hAnsi="Calibri"/>
          <w:sz w:val="22"/>
        </w:rPr>
        <w:t xml:space="preserve">That's very generous of you, I'll bring one single bill for the whole table then.  </w:t>
      </w:r>
      <w:r>
        <w:rPr>
          <w:rFonts w:ascii="Calibri" w:hAnsi="Calibri"/>
          <w:i/>
          <w:sz w:val="22"/>
        </w:rPr>
        <w:t>Chị hào phóng quá, vậy tôi sẽ mang một hóa đơn duy nhất cho cả bàn.</w:t>
      </w:r>
    </w:p>
    <w:p>
      <w:pPr>
        <w:spacing w:after="160" w:line="312" w:lineRule="auto"/>
        <w:jc w:val="both"/>
      </w:pPr>
      <w:r>
        <w:rPr>
          <w:rFonts w:ascii="Calibri" w:hAnsi="Calibri"/>
          <w:b/>
          <w:sz w:val="22"/>
        </w:rPr>
        <w:t xml:space="preserve">Ms Lan: </w:t>
      </w:r>
      <w:r>
        <w:rPr>
          <w:rFonts w:ascii="Calibri" w:hAnsi="Calibri"/>
          <w:sz w:val="22"/>
        </w:rPr>
        <w:t xml:space="preserve">Thank you, it's the least I can do to celebrate such a wonderful occasion together.  </w:t>
      </w:r>
      <w:r>
        <w:rPr>
          <w:rFonts w:ascii="Calibri" w:hAnsi="Calibri"/>
          <w:i/>
          <w:sz w:val="22"/>
        </w:rPr>
        <w:t>Cảm ơn anh, đây là điều tối thiểu tôi có thể làm để cùng ăn mừng một dịp tuyệt vời như vậy.</w:t>
      </w:r>
    </w:p>
    <w:p>
      <w:pPr>
        <w:spacing w:after="160" w:line="312" w:lineRule="auto"/>
        <w:jc w:val="both"/>
      </w:pPr>
      <w:r>
        <w:rPr>
          <w:rFonts w:ascii="Calibri" w:hAnsi="Calibri"/>
          <w:b/>
          <w:sz w:val="22"/>
        </w:rPr>
        <w:t xml:space="preserve">Ms Lan: </w:t>
      </w:r>
      <w:r>
        <w:rPr>
          <w:rFonts w:ascii="Calibri" w:hAnsi="Calibri"/>
          <w:sz w:val="22"/>
        </w:rPr>
        <w:t xml:space="preserve">Could you check the bill again? I think we might have been charged for an extra coffee.  </w:t>
      </w:r>
      <w:r>
        <w:rPr>
          <w:rFonts w:ascii="Calibri" w:hAnsi="Calibri"/>
          <w:i/>
          <w:sz w:val="22"/>
        </w:rPr>
        <w:t>Anh kiểm tra lại hóa đơn giúp được không ạ? Tôi nghĩ có thể chúng tôi bị tính thêm một ly cà phê thừa.</w:t>
      </w:r>
    </w:p>
    <w:p>
      <w:pPr>
        <w:spacing w:after="160" w:line="312" w:lineRule="auto"/>
        <w:jc w:val="both"/>
      </w:pPr>
      <w:r>
        <w:rPr>
          <w:rFonts w:ascii="Calibri" w:hAnsi="Calibri"/>
          <w:b/>
          <w:sz w:val="22"/>
        </w:rPr>
        <w:t xml:space="preserve">Mr Applecross: </w:t>
      </w:r>
      <w:r>
        <w:rPr>
          <w:rFonts w:ascii="Calibri" w:hAnsi="Calibri"/>
          <w:sz w:val="22"/>
        </w:rPr>
        <w:t xml:space="preserve">Let me take a look, ah, you're right, I'll remove that extra charge right away, my apologies.  </w:t>
      </w:r>
      <w:r>
        <w:rPr>
          <w:rFonts w:ascii="Calibri" w:hAnsi="Calibri"/>
          <w:i/>
          <w:sz w:val="22"/>
        </w:rPr>
        <w:t>Để tôi xem, à, chị nói đúng, tôi sẽ xóa khoản phí thừa đó ngay, xin lỗi chị.</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with a busy kitchen, thanks for fixing it quickly.  </w:t>
      </w:r>
      <w:r>
        <w:rPr>
          <w:rFonts w:ascii="Calibri" w:hAnsi="Calibri"/>
          <w:i/>
          <w:sz w:val="22"/>
        </w:rPr>
        <w:t>Không sao đâu, chuyện này vẫn hay xảy ra khi bếp bận rộn mà, cảm ơn anh đã sửa nhanh.</w:t>
      </w:r>
    </w:p>
    <w:p>
      <w:pPr>
        <w:spacing w:after="160" w:line="312" w:lineRule="auto"/>
        <w:jc w:val="both"/>
      </w:pPr>
      <w:r>
        <w:rPr>
          <w:rFonts w:ascii="Calibri" w:hAnsi="Calibri"/>
          <w:b/>
          <w:sz w:val="22"/>
        </w:rPr>
        <w:t xml:space="preserve">Ms Lan: </w:t>
      </w:r>
      <w:r>
        <w:rPr>
          <w:rFonts w:ascii="Calibri" w:hAnsi="Calibri"/>
          <w:sz w:val="22"/>
        </w:rPr>
        <w:t xml:space="preserve">Do you offer any discount for our loyalty card, or does that only apply on certain days?  </w:t>
      </w:r>
      <w:r>
        <w:rPr>
          <w:rFonts w:ascii="Calibri" w:hAnsi="Calibri"/>
          <w:i/>
          <w:sz w:val="22"/>
        </w:rPr>
        <w:t>Anh có giảm giá cho thẻ khách hàng thân thiết không ạ, hay chỉ áp dụng vào một số ngày nhất định?</w:t>
      </w:r>
    </w:p>
    <w:p>
      <w:pPr>
        <w:spacing w:after="160" w:line="312" w:lineRule="auto"/>
        <w:jc w:val="both"/>
      </w:pPr>
      <w:r>
        <w:rPr>
          <w:rFonts w:ascii="Calibri" w:hAnsi="Calibri"/>
          <w:b/>
          <w:sz w:val="22"/>
        </w:rPr>
        <w:t xml:space="preserve">Mr Applecross: </w:t>
      </w:r>
      <w:r>
        <w:rPr>
          <w:rFonts w:ascii="Calibri" w:hAnsi="Calibri"/>
          <w:sz w:val="22"/>
        </w:rPr>
        <w:t xml:space="preserve">It applies every day, actually, let me scan your card and apply the ten percent discount now.  </w:t>
      </w:r>
      <w:r>
        <w:rPr>
          <w:rFonts w:ascii="Calibri" w:hAnsi="Calibri"/>
          <w:i/>
          <w:sz w:val="22"/>
        </w:rPr>
        <w:t>Thật ra áp dụng mọi ngày, để tôi quét thẻ chị và áp dụng giảm giá mười phần trăm ngay.</w:t>
      </w:r>
    </w:p>
    <w:p>
      <w:pPr>
        <w:spacing w:after="160" w:line="312" w:lineRule="auto"/>
        <w:jc w:val="both"/>
      </w:pPr>
      <w:r>
        <w:rPr>
          <w:rFonts w:ascii="Calibri" w:hAnsi="Calibri"/>
          <w:b/>
          <w:sz w:val="22"/>
        </w:rPr>
        <w:t xml:space="preserve">Ms Lan: </w:t>
      </w:r>
      <w:r>
        <w:rPr>
          <w:rFonts w:ascii="Calibri" w:hAnsi="Calibri"/>
          <w:sz w:val="22"/>
        </w:rPr>
        <w:t xml:space="preserve">Wonderful, I completely forgot I even had that card with me tonight.  </w:t>
      </w:r>
      <w:r>
        <w:rPr>
          <w:rFonts w:ascii="Calibri" w:hAnsi="Calibri"/>
          <w:i/>
          <w:sz w:val="22"/>
        </w:rPr>
        <w:t>Tuyệt quá, tôi hoàn toàn quên là tối nay mình có mang thẻ đó theo.</w:t>
      </w:r>
    </w:p>
    <w:p>
      <w:pPr>
        <w:spacing w:after="160" w:line="312" w:lineRule="auto"/>
        <w:jc w:val="both"/>
      </w:pPr>
      <w:r>
        <w:rPr>
          <w:rFonts w:ascii="Calibri" w:hAnsi="Calibri"/>
          <w:b/>
          <w:sz w:val="22"/>
        </w:rPr>
        <w:t xml:space="preserve">Ms Lan: </w:t>
      </w:r>
      <w:r>
        <w:rPr>
          <w:rFonts w:ascii="Calibri" w:hAnsi="Calibri"/>
          <w:sz w:val="22"/>
        </w:rPr>
        <w:t xml:space="preserve">I'll pay by card tonight, is that alright with you, or do you only accept cash here?  </w:t>
      </w:r>
      <w:r>
        <w:rPr>
          <w:rFonts w:ascii="Calibri" w:hAnsi="Calibri"/>
          <w:i/>
          <w:sz w:val="22"/>
        </w:rPr>
        <w:t>Tối nay tôi sẽ trả bằng thẻ, anh có nhận không ạ, hay ở đây chỉ nhận tiền mặt thôi?</w:t>
      </w:r>
    </w:p>
    <w:p>
      <w:pPr>
        <w:spacing w:after="160" w:line="312" w:lineRule="auto"/>
        <w:jc w:val="both"/>
      </w:pPr>
      <w:r>
        <w:rPr>
          <w:rFonts w:ascii="Calibri" w:hAnsi="Calibri"/>
          <w:b/>
          <w:sz w:val="22"/>
        </w:rPr>
        <w:t xml:space="preserve">Mr Applecross: </w:t>
      </w:r>
      <w:r>
        <w:rPr>
          <w:rFonts w:ascii="Calibri" w:hAnsi="Calibri"/>
          <w:sz w:val="22"/>
        </w:rPr>
        <w:t xml:space="preserve">Card is completely fine, we accept most major cards without any extra fee at all.  </w:t>
      </w:r>
      <w:r>
        <w:rPr>
          <w:rFonts w:ascii="Calibri" w:hAnsi="Calibri"/>
          <w:i/>
          <w:sz w:val="22"/>
        </w:rPr>
        <w:t>Thẻ hoàn toàn ổn, chúng tôi nhận hầu hết các loại thẻ chính mà không mất phí gì thêm.</w:t>
      </w:r>
    </w:p>
    <w:p>
      <w:pPr>
        <w:spacing w:after="160" w:line="312" w:lineRule="auto"/>
        <w:jc w:val="both"/>
      </w:pPr>
      <w:r>
        <w:rPr>
          <w:rFonts w:ascii="Calibri" w:hAnsi="Calibri"/>
          <w:b/>
          <w:sz w:val="22"/>
        </w:rPr>
        <w:t xml:space="preserve">Ms Lan: </w:t>
      </w:r>
      <w:r>
        <w:rPr>
          <w:rFonts w:ascii="Calibri" w:hAnsi="Calibri"/>
          <w:sz w:val="22"/>
        </w:rPr>
        <w:t xml:space="preserve">That's great to know, I rarely carry much cash with me these days.  </w:t>
      </w:r>
      <w:r>
        <w:rPr>
          <w:rFonts w:ascii="Calibri" w:hAnsi="Calibri"/>
          <w:i/>
          <w:sz w:val="22"/>
        </w:rPr>
        <w:t>Tốt quá khi biết vậy, dạo này tôi hiếm khi mang nhiều tiền mặt theo người.</w:t>
      </w:r>
    </w:p>
    <w:p>
      <w:pPr>
        <w:spacing w:after="160" w:line="312" w:lineRule="auto"/>
        <w:jc w:val="both"/>
      </w:pPr>
      <w:r>
        <w:rPr>
          <w:rFonts w:ascii="Calibri" w:hAnsi="Calibri"/>
          <w:b/>
          <w:sz w:val="22"/>
        </w:rPr>
        <w:t xml:space="preserve">Ms Lan: </w:t>
      </w:r>
      <w:r>
        <w:rPr>
          <w:rFonts w:ascii="Calibri" w:hAnsi="Calibri"/>
          <w:sz w:val="22"/>
        </w:rPr>
        <w:t xml:space="preserve">Here's my card, could you run it through whenever you're ready, please?  </w:t>
      </w:r>
      <w:r>
        <w:rPr>
          <w:rFonts w:ascii="Calibri" w:hAnsi="Calibri"/>
          <w:i/>
          <w:sz w:val="22"/>
        </w:rPr>
        <w:t>Đây là thẻ của tôi, anh có thể quẹt bất cứ khi nào sẵn sàng nhé.</w:t>
      </w:r>
    </w:p>
    <w:p>
      <w:pPr>
        <w:spacing w:after="160" w:line="312" w:lineRule="auto"/>
        <w:jc w:val="both"/>
      </w:pPr>
      <w:r>
        <w:rPr>
          <w:rFonts w:ascii="Calibri" w:hAnsi="Calibri"/>
          <w:b/>
          <w:sz w:val="22"/>
        </w:rPr>
        <w:t xml:space="preserve">Mr Applecross: </w:t>
      </w:r>
      <w:r>
        <w:rPr>
          <w:rFonts w:ascii="Calibri" w:hAnsi="Calibri"/>
          <w:sz w:val="22"/>
        </w:rPr>
        <w:t xml:space="preserve">Sure thing, I'll just bring the machine over so you can tap or insert it yourself.  </w:t>
      </w:r>
      <w:r>
        <w:rPr>
          <w:rFonts w:ascii="Calibri" w:hAnsi="Calibri"/>
          <w:i/>
          <w:sz w:val="22"/>
        </w:rPr>
        <w:t>Được chứ, tôi sẽ mang máy quẹt thẻ qua để chị tự chạm hoặc quẹt thẻ.</w:t>
      </w:r>
    </w:p>
    <w:p>
      <w:pPr>
        <w:spacing w:after="160" w:line="312" w:lineRule="auto"/>
        <w:jc w:val="both"/>
      </w:pPr>
      <w:r>
        <w:rPr>
          <w:rFonts w:ascii="Calibri" w:hAnsi="Calibri"/>
          <w:b/>
          <w:sz w:val="22"/>
        </w:rPr>
        <w:t xml:space="preserve">Ms Lan: </w:t>
      </w:r>
      <w:r>
        <w:rPr>
          <w:rFonts w:ascii="Calibri" w:hAnsi="Calibri"/>
          <w:sz w:val="22"/>
        </w:rPr>
        <w:t xml:space="preserve">Thank you, I'll just tap it, that's usually the quickest way for me.  </w:t>
      </w:r>
      <w:r>
        <w:rPr>
          <w:rFonts w:ascii="Calibri" w:hAnsi="Calibri"/>
          <w:i/>
          <w:sz w:val="22"/>
        </w:rPr>
        <w:t>Cảm ơn anh, tôi sẽ chạm thẻ thôi, thường đó là cách nhanh nhất với tôi.</w:t>
      </w:r>
    </w:p>
    <w:p>
      <w:pPr>
        <w:spacing w:after="160" w:line="312" w:lineRule="auto"/>
        <w:jc w:val="both"/>
      </w:pPr>
      <w:r>
        <w:rPr>
          <w:rFonts w:ascii="Calibri" w:hAnsi="Calibri"/>
          <w:b/>
          <w:sz w:val="22"/>
        </w:rPr>
        <w:t xml:space="preserve">Mr Applecross: </w:t>
      </w:r>
      <w:r>
        <w:rPr>
          <w:rFonts w:ascii="Calibri" w:hAnsi="Calibri"/>
          <w:sz w:val="22"/>
        </w:rPr>
        <w:t xml:space="preserve">Your card was approved, here's your receipt, and thank you so much for dining with us tonight.  </w:t>
      </w:r>
      <w:r>
        <w:rPr>
          <w:rFonts w:ascii="Calibri" w:hAnsi="Calibri"/>
          <w:i/>
          <w:sz w:val="22"/>
        </w:rPr>
        <w:t>Thẻ của chị đã được chấp nhận, đây là hóa đơn, và cảm ơn chị rất nhiều vì đã đến ăn tối nay.</w:t>
      </w:r>
    </w:p>
    <w:p>
      <w:pPr>
        <w:spacing w:after="160" w:line="312" w:lineRule="auto"/>
        <w:jc w:val="both"/>
      </w:pPr>
      <w:r>
        <w:rPr>
          <w:rFonts w:ascii="Calibri" w:hAnsi="Calibri"/>
          <w:b/>
          <w:sz w:val="22"/>
        </w:rPr>
        <w:t xml:space="preserve">Ms Lan: </w:t>
      </w:r>
      <w:r>
        <w:rPr>
          <w:rFonts w:ascii="Calibri" w:hAnsi="Calibri"/>
          <w:sz w:val="22"/>
        </w:rPr>
        <w:t xml:space="preserve">Thank you, everything was wonderful, we'll definitely be back again soon.  </w:t>
      </w:r>
      <w:r>
        <w:rPr>
          <w:rFonts w:ascii="Calibri" w:hAnsi="Calibri"/>
          <w:i/>
          <w:sz w:val="22"/>
        </w:rPr>
        <w:t>Cảm ơn anh, mọi thứ đều tuyệt vời, chúng tôi chắc chắn sẽ quay lại sớm thôi.</w:t>
      </w:r>
    </w:p>
    <w:p>
      <w:pPr>
        <w:spacing w:after="160" w:line="312" w:lineRule="auto"/>
        <w:jc w:val="both"/>
      </w:pPr>
      <w:r>
        <w:rPr>
          <w:rFonts w:ascii="Calibri" w:hAnsi="Calibri"/>
          <w:b/>
          <w:sz w:val="22"/>
        </w:rPr>
        <w:t xml:space="preserve">Ms Lan: </w:t>
      </w:r>
      <w:r>
        <w:rPr>
          <w:rFonts w:ascii="Calibri" w:hAnsi="Calibri"/>
          <w:sz w:val="22"/>
        </w:rPr>
        <w:t xml:space="preserve">Could I pay for my part with my card and let my friend cover hers separately?  </w:t>
      </w:r>
      <w:r>
        <w:rPr>
          <w:rFonts w:ascii="Calibri" w:hAnsi="Calibri"/>
          <w:i/>
          <w:sz w:val="22"/>
        </w:rPr>
        <w:t>Tôi có thể trả phần của mình bằng thẻ và để bạn tôi trả riêng phần của cô ấy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run two separate transactions, one for each of your cards.  </w:t>
      </w:r>
      <w:r>
        <w:rPr>
          <w:rFonts w:ascii="Calibri" w:hAnsi="Calibri"/>
          <w:i/>
          <w:sz w:val="22"/>
        </w:rPr>
        <w:t>Được chứ, tôi sẽ thực hiện hai giao dịch riêng, mỗi thẻ một lần.</w:t>
      </w:r>
    </w:p>
    <w:p>
      <w:pPr>
        <w:spacing w:after="160" w:line="312" w:lineRule="auto"/>
        <w:jc w:val="both"/>
      </w:pPr>
      <w:r>
        <w:rPr>
          <w:rFonts w:ascii="Calibri" w:hAnsi="Calibri"/>
          <w:b/>
          <w:sz w:val="22"/>
        </w:rPr>
        <w:t xml:space="preserve">Ms Lan: </w:t>
      </w:r>
      <w:r>
        <w:rPr>
          <w:rFonts w:ascii="Calibri" w:hAnsi="Calibri"/>
          <w:sz w:val="22"/>
        </w:rPr>
        <w:t xml:space="preserve">Perfect, that keeps things simple and fair between the two of us.  </w:t>
      </w:r>
      <w:r>
        <w:rPr>
          <w:rFonts w:ascii="Calibri" w:hAnsi="Calibri"/>
          <w:i/>
          <w:sz w:val="22"/>
        </w:rPr>
        <w:t>Hoàn hảo, vậy mọi thứ đơn giản và công bằng giữa hai chúng tôi.</w:t>
      </w:r>
    </w:p>
    <w:p>
      <w:pPr>
        <w:spacing w:after="160" w:line="312" w:lineRule="auto"/>
        <w:jc w:val="both"/>
      </w:pPr>
      <w:r>
        <w:rPr>
          <w:rFonts w:ascii="Calibri" w:hAnsi="Calibri"/>
          <w:b/>
          <w:sz w:val="22"/>
        </w:rPr>
        <w:t xml:space="preserve">Ms Lan: </w:t>
      </w:r>
      <w:r>
        <w:rPr>
          <w:rFonts w:ascii="Calibri" w:hAnsi="Calibri"/>
          <w:sz w:val="22"/>
        </w:rPr>
        <w:t xml:space="preserve">My card seems to have been declined, could you try it once more, please?  </w:t>
      </w:r>
      <w:r>
        <w:rPr>
          <w:rFonts w:ascii="Calibri" w:hAnsi="Calibri"/>
          <w:i/>
          <w:sz w:val="22"/>
        </w:rPr>
        <w:t>Thẻ của tôi có vẻ bị từ chối, anh thử lại giúp một lần nữa được không ạ?</w:t>
      </w:r>
    </w:p>
    <w:p>
      <w:pPr>
        <w:spacing w:after="160" w:line="312" w:lineRule="auto"/>
        <w:jc w:val="both"/>
      </w:pPr>
      <w:r>
        <w:rPr>
          <w:rFonts w:ascii="Calibri" w:hAnsi="Calibri"/>
          <w:b/>
          <w:sz w:val="22"/>
        </w:rPr>
        <w:t xml:space="preserve">Mr Applecross: </w:t>
      </w:r>
      <w:r>
        <w:rPr>
          <w:rFonts w:ascii="Calibri" w:hAnsi="Calibri"/>
          <w:sz w:val="22"/>
        </w:rPr>
        <w:t xml:space="preserve">Sure, let me try again, sometimes the machine has a weak signal around this time of evening.  </w:t>
      </w:r>
      <w:r>
        <w:rPr>
          <w:rFonts w:ascii="Calibri" w:hAnsi="Calibri"/>
          <w:i/>
          <w:sz w:val="22"/>
        </w:rPr>
        <w:t>Được chứ, để tôi thử lại, đôi khi máy quẹt thẻ tín hiệu yếu vào giờ này buổi tối.</w:t>
      </w:r>
    </w:p>
    <w:p>
      <w:pPr>
        <w:spacing w:after="160" w:line="312" w:lineRule="auto"/>
        <w:jc w:val="both"/>
      </w:pPr>
      <w:r>
        <w:rPr>
          <w:rFonts w:ascii="Calibri" w:hAnsi="Calibri"/>
          <w:b/>
          <w:sz w:val="22"/>
        </w:rPr>
        <w:t xml:space="preserve">Ms Lan: </w:t>
      </w:r>
      <w:r>
        <w:rPr>
          <w:rFonts w:ascii="Calibri" w:hAnsi="Calibri"/>
          <w:sz w:val="22"/>
        </w:rPr>
        <w:t xml:space="preserve">Ah, that worked this time, thank you for your patience with that hiccup.  </w:t>
      </w:r>
      <w:r>
        <w:rPr>
          <w:rFonts w:ascii="Calibri" w:hAnsi="Calibri"/>
          <w:i/>
          <w:sz w:val="22"/>
        </w:rPr>
        <w:t>À, lần này được rồi, cảm ơn anh đã kiên nhẫn với trục trặc đó.</w:t>
      </w:r>
    </w:p>
    <w:p>
      <w:pPr>
        <w:spacing w:after="160" w:line="312" w:lineRule="auto"/>
        <w:jc w:val="both"/>
      </w:pPr>
      <w:r>
        <w:rPr>
          <w:rFonts w:ascii="Calibri" w:hAnsi="Calibri"/>
          <w:b/>
          <w:sz w:val="22"/>
        </w:rPr>
        <w:t xml:space="preserve">Ms Lan: </w:t>
      </w:r>
      <w:r>
        <w:rPr>
          <w:rFonts w:ascii="Calibri" w:hAnsi="Calibri"/>
          <w:sz w:val="22"/>
        </w:rPr>
        <w:t xml:space="preserve">For today's lunch, I think I'd like to pay in cash instead, is that still fine with you?  </w:t>
      </w:r>
      <w:r>
        <w:rPr>
          <w:rFonts w:ascii="Calibri" w:hAnsi="Calibri"/>
          <w:i/>
          <w:sz w:val="22"/>
        </w:rPr>
        <w:t>Cho bữa trưa hôm nay, tôi nghĩ tôi muốn trả tiền mặt, vẫn được chứ ạ?</w:t>
      </w:r>
    </w:p>
    <w:p>
      <w:pPr>
        <w:spacing w:after="160" w:line="312" w:lineRule="auto"/>
        <w:jc w:val="both"/>
      </w:pPr>
      <w:r>
        <w:rPr>
          <w:rFonts w:ascii="Calibri" w:hAnsi="Calibri"/>
          <w:b/>
          <w:sz w:val="22"/>
        </w:rPr>
        <w:t xml:space="preserve">Mr Applecross: </w:t>
      </w:r>
      <w:r>
        <w:rPr>
          <w:rFonts w:ascii="Calibri" w:hAnsi="Calibri"/>
          <w:sz w:val="22"/>
        </w:rPr>
        <w:t xml:space="preserve">Absolutely, cash works perfectly fine, whichever way is easiest for you.  </w:t>
      </w:r>
      <w:r>
        <w:rPr>
          <w:rFonts w:ascii="Calibri" w:hAnsi="Calibri"/>
          <w:i/>
          <w:sz w:val="22"/>
        </w:rPr>
        <w:t>Được chứ, tiền mặt hoàn toàn ổn, cách nào tiện cho chị cũng được.</w:t>
      </w:r>
    </w:p>
    <w:p>
      <w:pPr>
        <w:spacing w:after="160" w:line="312" w:lineRule="auto"/>
        <w:jc w:val="both"/>
      </w:pPr>
      <w:r>
        <w:rPr>
          <w:rFonts w:ascii="Calibri" w:hAnsi="Calibri"/>
          <w:b/>
          <w:sz w:val="22"/>
        </w:rPr>
        <w:t xml:space="preserve">Ms Lan: </w:t>
      </w:r>
      <w:r>
        <w:rPr>
          <w:rFonts w:ascii="Calibri" w:hAnsi="Calibri"/>
          <w:sz w:val="22"/>
        </w:rPr>
        <w:t xml:space="preserve">Here you go, I have exact change, so you won't need to worry about giving anything back.  </w:t>
      </w:r>
      <w:r>
        <w:rPr>
          <w:rFonts w:ascii="Calibri" w:hAnsi="Calibri"/>
          <w:i/>
          <w:sz w:val="22"/>
        </w:rPr>
        <w:t>Đây ạ, tôi có đúng số tiền lẻ, nên anh không cần lo trả lại gì cả.</w:t>
      </w:r>
    </w:p>
    <w:p>
      <w:pPr>
        <w:spacing w:after="160" w:line="312" w:lineRule="auto"/>
        <w:jc w:val="both"/>
      </w:pPr>
      <w:r>
        <w:rPr>
          <w:rFonts w:ascii="Calibri" w:hAnsi="Calibri"/>
          <w:b/>
          <w:sz w:val="22"/>
        </w:rPr>
        <w:t xml:space="preserve">Ms Lan: </w:t>
      </w:r>
      <w:r>
        <w:rPr>
          <w:rFonts w:ascii="Calibri" w:hAnsi="Calibri"/>
          <w:sz w:val="22"/>
        </w:rPr>
        <w:t xml:space="preserve">I only have a large bill on me, will you be able to give me change for that?  </w:t>
      </w:r>
      <w:r>
        <w:rPr>
          <w:rFonts w:ascii="Calibri" w:hAnsi="Calibri"/>
          <w:i/>
          <w:sz w:val="22"/>
        </w:rPr>
        <w:t>Tôi chỉ có tờ tiền mệnh giá lớn, anh có thể trả lại tiền thối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at all, let me get your change from the register right away.  </w:t>
      </w:r>
      <w:r>
        <w:rPr>
          <w:rFonts w:ascii="Calibri" w:hAnsi="Calibri"/>
          <w:i/>
          <w:sz w:val="22"/>
        </w:rPr>
        <w:t>Không vấn đề gì cả, để tôi lấy tiền thối từ máy tính tiền ngay.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having change ready even for a large note like this.  </w:t>
      </w:r>
      <w:r>
        <w:rPr>
          <w:rFonts w:ascii="Calibri" w:hAnsi="Calibri"/>
          <w:i/>
          <w:sz w:val="22"/>
        </w:rPr>
        <w:t>Cảm ơn anh, tôi cảm kích vì anh có sẵn tiền thối ngay cả cho tờ tiền lớn như vậy.</w:t>
      </w:r>
    </w:p>
    <w:p>
      <w:pPr>
        <w:spacing w:after="160" w:line="312" w:lineRule="auto"/>
        <w:jc w:val="both"/>
      </w:pPr>
      <w:r>
        <w:rPr>
          <w:rFonts w:ascii="Calibri" w:hAnsi="Calibri"/>
          <w:b/>
          <w:sz w:val="22"/>
        </w:rPr>
        <w:t xml:space="preserve">Ms Lan: </w:t>
      </w:r>
      <w:r>
        <w:rPr>
          <w:rFonts w:ascii="Calibri" w:hAnsi="Calibri"/>
          <w:sz w:val="22"/>
        </w:rPr>
        <w:t xml:space="preserve">Could I pay in cash for my meal and my friend will pay hers on her card separately?  </w:t>
      </w:r>
      <w:r>
        <w:rPr>
          <w:rFonts w:ascii="Calibri" w:hAnsi="Calibri"/>
          <w:i/>
          <w:sz w:val="22"/>
        </w:rPr>
        <w:t>Tôi có thể trả tiền mặt cho phần của mình còn bạn tôi trả bằng thẻ riêng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mixing payment methods is absolutely fine, I'll handle both parts separately.  </w:t>
      </w:r>
      <w:r>
        <w:rPr>
          <w:rFonts w:ascii="Calibri" w:hAnsi="Calibri"/>
          <w:i/>
          <w:sz w:val="22"/>
        </w:rPr>
        <w:t>Được chứ, kết hợp cách thanh toán hoàn toàn ổn, tôi sẽ xử lý riêng từng phần.</w:t>
      </w:r>
    </w:p>
    <w:p>
      <w:pPr>
        <w:spacing w:after="160" w:line="312" w:lineRule="auto"/>
        <w:jc w:val="both"/>
      </w:pPr>
      <w:r>
        <w:rPr>
          <w:rFonts w:ascii="Calibri" w:hAnsi="Calibri"/>
          <w:b/>
          <w:sz w:val="22"/>
        </w:rPr>
        <w:t xml:space="preserve">Ms Lan: </w:t>
      </w:r>
      <w:r>
        <w:rPr>
          <w:rFonts w:ascii="Calibri" w:hAnsi="Calibri"/>
          <w:sz w:val="22"/>
        </w:rPr>
        <w:t xml:space="preserve">Great, thank you, that's the easiest way for us to sort things out tonight.  </w:t>
      </w:r>
      <w:r>
        <w:rPr>
          <w:rFonts w:ascii="Calibri" w:hAnsi="Calibri"/>
          <w:i/>
          <w:sz w:val="22"/>
        </w:rPr>
        <w:t>Tuyệt quá, cảm ơn anh, đó là cách dễ nhất để chúng tôi giải quyết tối nay.</w:t>
      </w:r>
    </w:p>
    <w:p>
      <w:pPr>
        <w:spacing w:after="160" w:line="312" w:lineRule="auto"/>
        <w:jc w:val="both"/>
      </w:pPr>
      <w:r>
        <w:rPr>
          <w:rFonts w:ascii="Calibri" w:hAnsi="Calibri"/>
          <w:b/>
          <w:sz w:val="22"/>
        </w:rPr>
        <w:t xml:space="preserve">Ms Lan: </w:t>
      </w:r>
      <w:r>
        <w:rPr>
          <w:rFonts w:ascii="Calibri" w:hAnsi="Calibri"/>
          <w:sz w:val="22"/>
        </w:rPr>
        <w:t xml:space="preserve">I'm sorry, this is all the small change I have, is that enough to cover the coffee?  </w:t>
      </w:r>
      <w:r>
        <w:rPr>
          <w:rFonts w:ascii="Calibri" w:hAnsi="Calibri"/>
          <w:i/>
          <w:sz w:val="22"/>
        </w:rPr>
        <w:t>Xin lỗi, đây là tất cả tiền lẻ tôi có, có đủ để trả tiền cà phê không ạ?</w:t>
      </w:r>
    </w:p>
    <w:p>
      <w:pPr>
        <w:spacing w:after="160" w:line="312" w:lineRule="auto"/>
        <w:jc w:val="both"/>
      </w:pPr>
      <w:r>
        <w:rPr>
          <w:rFonts w:ascii="Calibri" w:hAnsi="Calibri"/>
          <w:b/>
          <w:sz w:val="22"/>
        </w:rPr>
        <w:t xml:space="preserve">Mr Applecross: </w:t>
      </w:r>
      <w:r>
        <w:rPr>
          <w:rFonts w:ascii="Calibri" w:hAnsi="Calibri"/>
          <w:sz w:val="22"/>
        </w:rPr>
        <w:t xml:space="preserve">Let me count it quickly, yes, that covers it exactly, no need to worry at all.  </w:t>
      </w:r>
      <w:r>
        <w:rPr>
          <w:rFonts w:ascii="Calibri" w:hAnsi="Calibri"/>
          <w:i/>
          <w:sz w:val="22"/>
        </w:rPr>
        <w:t>Để tôi đếm nhanh, vâng, vừa đủ luôn, chị không cần lo gì cả.</w:t>
      </w:r>
    </w:p>
    <w:p>
      <w:pPr>
        <w:spacing w:after="160" w:line="312" w:lineRule="auto"/>
        <w:jc w:val="both"/>
      </w:pPr>
      <w:r>
        <w:rPr>
          <w:rFonts w:ascii="Calibri" w:hAnsi="Calibri"/>
          <w:b/>
          <w:sz w:val="22"/>
        </w:rPr>
        <w:t xml:space="preserve">Ms Lan: </w:t>
      </w:r>
      <w:r>
        <w:rPr>
          <w:rFonts w:ascii="Calibri" w:hAnsi="Calibri"/>
          <w:sz w:val="22"/>
        </w:rPr>
        <w:t xml:space="preserve">What a relief, I was worried I'd need to run to a cash machine nearby.  </w:t>
      </w:r>
      <w:r>
        <w:rPr>
          <w:rFonts w:ascii="Calibri" w:hAnsi="Calibri"/>
          <w:i/>
          <w:sz w:val="22"/>
        </w:rPr>
        <w:t>May quá, tôi lo là mình sẽ phải chạy ra máy rút tiền gần đây.</w:t>
      </w:r>
    </w:p>
    <w:p>
      <w:pPr>
        <w:spacing w:after="160" w:line="312" w:lineRule="auto"/>
        <w:jc w:val="both"/>
      </w:pPr>
      <w:r>
        <w:rPr>
          <w:rFonts w:ascii="Calibri" w:hAnsi="Calibri"/>
          <w:b/>
          <w:sz w:val="22"/>
        </w:rPr>
        <w:t xml:space="preserve">Ms Lan: </w:t>
      </w:r>
      <w:r>
        <w:rPr>
          <w:rFonts w:ascii="Calibri" w:hAnsi="Calibri"/>
          <w:sz w:val="22"/>
        </w:rPr>
        <w:t xml:space="preserve">Is it customary to leave a tip here, or is service already included in the bill?  </w:t>
      </w:r>
      <w:r>
        <w:rPr>
          <w:rFonts w:ascii="Calibri" w:hAnsi="Calibri"/>
          <w:i/>
          <w:sz w:val="22"/>
        </w:rPr>
        <w:t>Ở đây có thông lệ để lại tiền boa không ạ, hay phí phục vụ đã có sẵn trong hóa đơn rồi?</w:t>
      </w:r>
    </w:p>
    <w:p>
      <w:pPr>
        <w:spacing w:after="160" w:line="312" w:lineRule="auto"/>
        <w:jc w:val="both"/>
      </w:pPr>
      <w:r>
        <w:rPr>
          <w:rFonts w:ascii="Calibri" w:hAnsi="Calibri"/>
          <w:b/>
          <w:sz w:val="22"/>
        </w:rPr>
        <w:t xml:space="preserve">Mr Applecross: </w:t>
      </w:r>
      <w:r>
        <w:rPr>
          <w:rFonts w:ascii="Calibri" w:hAnsi="Calibri"/>
          <w:sz w:val="22"/>
        </w:rPr>
        <w:t xml:space="preserve">Service isn't automatically included, but a tip is always appreciated if you'd like to leave one.  </w:t>
      </w:r>
      <w:r>
        <w:rPr>
          <w:rFonts w:ascii="Calibri" w:hAnsi="Calibri"/>
          <w:i/>
          <w:sz w:val="22"/>
        </w:rPr>
        <w:t>Phí phục vụ không tự động tính vào, nhưng chúng tôi luôn cảm kích nếu chị muốn để lại tiền boa.</w:t>
      </w:r>
    </w:p>
    <w:p>
      <w:pPr>
        <w:spacing w:after="160" w:line="312" w:lineRule="auto"/>
        <w:jc w:val="both"/>
      </w:pPr>
      <w:r>
        <w:rPr>
          <w:rFonts w:ascii="Calibri" w:hAnsi="Calibri"/>
          <w:b/>
          <w:sz w:val="22"/>
        </w:rPr>
        <w:t xml:space="preserve">Ms Lan: </w:t>
      </w:r>
      <w:r>
        <w:rPr>
          <w:rFonts w:ascii="Calibri" w:hAnsi="Calibri"/>
          <w:sz w:val="22"/>
        </w:rPr>
        <w:t xml:space="preserve">In that case, I'd like to leave a little extra, the service tonight was really excellent.  </w:t>
      </w:r>
      <w:r>
        <w:rPr>
          <w:rFonts w:ascii="Calibri" w:hAnsi="Calibri"/>
          <w:i/>
          <w:sz w:val="22"/>
        </w:rPr>
        <w:t>Vậy thì tôi muốn để thêm một chút, dịch vụ tối nay thật sự rất tốt.</w:t>
      </w:r>
    </w:p>
    <w:p>
      <w:pPr>
        <w:spacing w:after="160" w:line="312" w:lineRule="auto"/>
        <w:jc w:val="both"/>
      </w:pPr>
      <w:r>
        <w:rPr>
          <w:rFonts w:ascii="Calibri" w:hAnsi="Calibri"/>
          <w:b/>
          <w:sz w:val="22"/>
        </w:rPr>
        <w:t xml:space="preserve">Ms Lan: </w:t>
      </w:r>
      <w:r>
        <w:rPr>
          <w:rFonts w:ascii="Calibri" w:hAnsi="Calibri"/>
          <w:sz w:val="22"/>
        </w:rPr>
        <w:t xml:space="preserve">Could you add a fifteen percent tip to the card payment, please, before you run it through?  </w:t>
      </w:r>
      <w:r>
        <w:rPr>
          <w:rFonts w:ascii="Calibri" w:hAnsi="Calibri"/>
          <w:i/>
          <w:sz w:val="22"/>
        </w:rPr>
        <w:t>Anh có thể thêm mười lăm phần trăm tiền boa vào thẻ trước khi quẹt không ạ?</w:t>
      </w:r>
    </w:p>
    <w:p>
      <w:pPr>
        <w:spacing w:after="160" w:line="312" w:lineRule="auto"/>
        <w:jc w:val="both"/>
      </w:pPr>
      <w:r>
        <w:rPr>
          <w:rFonts w:ascii="Calibri" w:hAnsi="Calibri"/>
          <w:b/>
          <w:sz w:val="22"/>
        </w:rPr>
        <w:t xml:space="preserve">Mr Applecross: </w:t>
      </w:r>
      <w:r>
        <w:rPr>
          <w:rFonts w:ascii="Calibri" w:hAnsi="Calibri"/>
          <w:sz w:val="22"/>
        </w:rPr>
        <w:t xml:space="preserve">Sure thing, I'll add that in now, thank you so much for your generosity tonight.  </w:t>
      </w:r>
      <w:r>
        <w:rPr>
          <w:rFonts w:ascii="Calibri" w:hAnsi="Calibri"/>
          <w:i/>
          <w:sz w:val="22"/>
        </w:rPr>
        <w:t>Được chứ, tôi sẽ thêm vào ngay, cảm ơn chị rất nhiều vì sự hào phóng tối nay.</w:t>
      </w:r>
    </w:p>
    <w:p>
      <w:pPr>
        <w:spacing w:after="160" w:line="312" w:lineRule="auto"/>
        <w:jc w:val="both"/>
      </w:pPr>
      <w:r>
        <w:rPr>
          <w:rFonts w:ascii="Calibri" w:hAnsi="Calibri"/>
          <w:b/>
          <w:sz w:val="22"/>
        </w:rPr>
        <w:t xml:space="preserve">Ms Lan: </w:t>
      </w:r>
      <w:r>
        <w:rPr>
          <w:rFonts w:ascii="Calibri" w:hAnsi="Calibri"/>
          <w:sz w:val="22"/>
        </w:rPr>
        <w:t xml:space="preserve">You've earned it, honestly, you checked on us all evening without ever being pushy.  </w:t>
      </w:r>
      <w:r>
        <w:rPr>
          <w:rFonts w:ascii="Calibri" w:hAnsi="Calibri"/>
          <w:i/>
          <w:sz w:val="22"/>
        </w:rPr>
        <w:t>Anh xứng đáng nhận, thành thật là anh đã chăm sóc chúng tôi cả tối mà không hề vồ vập.</w:t>
      </w:r>
    </w:p>
    <w:p>
      <w:pPr>
        <w:spacing w:after="160" w:line="312" w:lineRule="auto"/>
        <w:jc w:val="both"/>
      </w:pPr>
      <w:r>
        <w:rPr>
          <w:rFonts w:ascii="Calibri" w:hAnsi="Calibri"/>
          <w:b/>
          <w:sz w:val="22"/>
        </w:rPr>
        <w:t xml:space="preserve">Ms Lan: </w:t>
      </w:r>
      <w:r>
        <w:rPr>
          <w:rFonts w:ascii="Calibri" w:hAnsi="Calibri"/>
          <w:sz w:val="22"/>
        </w:rPr>
        <w:t xml:space="preserve">I'll just leave the tip in cash on the table, is that alright, or should I hand it to you directly?  </w:t>
      </w:r>
      <w:r>
        <w:rPr>
          <w:rFonts w:ascii="Calibri" w:hAnsi="Calibri"/>
          <w:i/>
          <w:sz w:val="22"/>
        </w:rPr>
        <w:t>Tôi để tiền boa bằng tiền mặt trên bàn được không ạ, hay tôi nên đưa trực tiếp cho anh?</w:t>
      </w:r>
    </w:p>
    <w:p>
      <w:pPr>
        <w:spacing w:after="160" w:line="312" w:lineRule="auto"/>
        <w:jc w:val="both"/>
      </w:pPr>
      <w:r>
        <w:rPr>
          <w:rFonts w:ascii="Calibri" w:hAnsi="Calibri"/>
          <w:b/>
          <w:sz w:val="22"/>
        </w:rPr>
        <w:t xml:space="preserve">Mr Applecross: </w:t>
      </w:r>
      <w:r>
        <w:rPr>
          <w:rFonts w:ascii="Calibri" w:hAnsi="Calibri"/>
          <w:sz w:val="22"/>
        </w:rPr>
        <w:t xml:space="preserve">Either way works perfectly, whatever feels most comfortable for you is completely fine.  </w:t>
      </w:r>
      <w:r>
        <w:rPr>
          <w:rFonts w:ascii="Calibri" w:hAnsi="Calibri"/>
          <w:i/>
          <w:sz w:val="22"/>
        </w:rPr>
        <w:t>Cách nào cũng hoàn toàn ổn, cách nào chị thấy thoải mái hơn cũng được.</w:t>
      </w:r>
    </w:p>
    <w:p>
      <w:pPr>
        <w:spacing w:after="160" w:line="312" w:lineRule="auto"/>
        <w:jc w:val="both"/>
      </w:pPr>
      <w:r>
        <w:rPr>
          <w:rFonts w:ascii="Calibri" w:hAnsi="Calibri"/>
          <w:b/>
          <w:sz w:val="22"/>
        </w:rPr>
        <w:t xml:space="preserve">Ms Lan: </w:t>
      </w:r>
      <w:r>
        <w:rPr>
          <w:rFonts w:ascii="Calibri" w:hAnsi="Calibri"/>
          <w:sz w:val="22"/>
        </w:rPr>
        <w:t xml:space="preserve">I'll leave it right here then, thank you again for such a lovely evening.  </w:t>
      </w:r>
      <w:r>
        <w:rPr>
          <w:rFonts w:ascii="Calibri" w:hAnsi="Calibri"/>
          <w:i/>
          <w:sz w:val="22"/>
        </w:rPr>
        <w:t>Vậy tôi để ngay đây, cảm ơn anh lần nữa vì một buổi tối tuyệt vời.</w:t>
      </w:r>
    </w:p>
    <w:p>
      <w:pPr>
        <w:spacing w:after="160" w:line="312" w:lineRule="auto"/>
        <w:jc w:val="both"/>
      </w:pPr>
      <w:r>
        <w:rPr>
          <w:rFonts w:ascii="Calibri" w:hAnsi="Calibri"/>
          <w:b/>
          <w:sz w:val="22"/>
        </w:rPr>
        <w:t xml:space="preserve">Ms Lan: </w:t>
      </w:r>
      <w:r>
        <w:rPr>
          <w:rFonts w:ascii="Calibri" w:hAnsi="Calibri"/>
          <w:sz w:val="22"/>
        </w:rPr>
        <w:t xml:space="preserve">How much would you say is a fair tip for a group this size? I want to be generous but reasonable.  </w:t>
      </w:r>
      <w:r>
        <w:rPr>
          <w:rFonts w:ascii="Calibri" w:hAnsi="Calibri"/>
          <w:i/>
          <w:sz w:val="22"/>
        </w:rPr>
        <w:t>Anh nghĩ tiền boa bao nhiêu là hợp lý cho một nhóm đông thế này ạ? Tôi muốn hào phóng nhưng vẫn hợp lý.</w:t>
      </w:r>
    </w:p>
    <w:p>
      <w:pPr>
        <w:spacing w:after="160" w:line="312" w:lineRule="auto"/>
        <w:jc w:val="both"/>
      </w:pPr>
      <w:r>
        <w:rPr>
          <w:rFonts w:ascii="Calibri" w:hAnsi="Calibri"/>
          <w:b/>
          <w:sz w:val="22"/>
        </w:rPr>
        <w:t xml:space="preserve">Mr Applecross: </w:t>
      </w:r>
      <w:r>
        <w:rPr>
          <w:rFonts w:ascii="Calibri" w:hAnsi="Calibri"/>
          <w:sz w:val="22"/>
        </w:rPr>
        <w:t xml:space="preserve">Fifteen to twenty percent is fairly standard around here, though it's always entirely up to you.  </w:t>
      </w:r>
      <w:r>
        <w:rPr>
          <w:rFonts w:ascii="Calibri" w:hAnsi="Calibri"/>
          <w:i/>
          <w:sz w:val="22"/>
        </w:rPr>
        <w:t>Mười lăm đến hai mươi phần trăm là mức khá tiêu chuẩn ở đây, nhưng luôn tùy chị quyết định.</w:t>
      </w:r>
    </w:p>
    <w:p>
      <w:pPr>
        <w:spacing w:after="160" w:line="312" w:lineRule="auto"/>
        <w:jc w:val="both"/>
      </w:pPr>
      <w:r>
        <w:rPr>
          <w:rFonts w:ascii="Calibri" w:hAnsi="Calibri"/>
          <w:b/>
          <w:sz w:val="22"/>
        </w:rPr>
        <w:t xml:space="preserve">Ms Lan: </w:t>
      </w:r>
      <w:r>
        <w:rPr>
          <w:rFonts w:ascii="Calibri" w:hAnsi="Calibri"/>
          <w:sz w:val="22"/>
        </w:rPr>
        <w:t xml:space="preserve">That's helpful to know, I'll go with eighteen percent for such attentive service.  </w:t>
      </w:r>
      <w:r>
        <w:rPr>
          <w:rFonts w:ascii="Calibri" w:hAnsi="Calibri"/>
          <w:i/>
          <w:sz w:val="22"/>
        </w:rPr>
        <w:t>Vậy thì hữu ích quá, tôi sẽ chọn mười tám phần trăm cho dịch vụ chu đáo như vậy.</w:t>
      </w:r>
    </w:p>
    <w:p>
      <w:pPr>
        <w:spacing w:after="160" w:line="312" w:lineRule="auto"/>
        <w:jc w:val="both"/>
      </w:pPr>
      <w:r>
        <w:rPr>
          <w:rFonts w:ascii="Calibri" w:hAnsi="Calibri"/>
          <w:b/>
          <w:sz w:val="22"/>
        </w:rPr>
        <w:t xml:space="preserve">Ms Lan: </w:t>
      </w:r>
      <w:r>
        <w:rPr>
          <w:rFonts w:ascii="Calibri" w:hAnsi="Calibri"/>
          <w:sz w:val="22"/>
        </w:rPr>
        <w:t xml:space="preserve">Could I place an order to take away instead of eating in today? I'm a little short on time.  </w:t>
      </w:r>
      <w:r>
        <w:rPr>
          <w:rFonts w:ascii="Calibri" w:hAnsi="Calibri"/>
          <w:i/>
          <w:sz w:val="22"/>
        </w:rPr>
        <w:t>Tôi có thể đặt món mang đi thay vì ăn tại chỗ hôm nay không ạ? Tôi hơi thiếu thời gian.</w:t>
      </w:r>
    </w:p>
    <w:p>
      <w:pPr>
        <w:spacing w:after="160" w:line="312" w:lineRule="auto"/>
        <w:jc w:val="both"/>
      </w:pPr>
      <w:r>
        <w:rPr>
          <w:rFonts w:ascii="Calibri" w:hAnsi="Calibri"/>
          <w:b/>
          <w:sz w:val="22"/>
        </w:rPr>
        <w:t xml:space="preserve">Mr Applecross: </w:t>
      </w:r>
      <w:r>
        <w:rPr>
          <w:rFonts w:ascii="Calibri" w:hAnsi="Calibri"/>
          <w:sz w:val="22"/>
        </w:rPr>
        <w:t xml:space="preserve">Of course, what would you like, and I'll get it ready for you as quickly as possible.  </w:t>
      </w:r>
      <w:r>
        <w:rPr>
          <w:rFonts w:ascii="Calibri" w:hAnsi="Calibri"/>
          <w:i/>
          <w:sz w:val="22"/>
        </w:rPr>
        <w:t>Được chứ, chị muốn dùng gì, tôi sẽ chuẩn bị nhanh nhất có thể.</w:t>
      </w:r>
    </w:p>
    <w:p>
      <w:pPr>
        <w:spacing w:after="160" w:line="312" w:lineRule="auto"/>
        <w:jc w:val="both"/>
      </w:pPr>
      <w:r>
        <w:rPr>
          <w:rFonts w:ascii="Calibri" w:hAnsi="Calibri"/>
          <w:b/>
          <w:sz w:val="22"/>
        </w:rPr>
        <w:t xml:space="preserve">Ms Lan: </w:t>
      </w:r>
      <w:r>
        <w:rPr>
          <w:rFonts w:ascii="Calibri" w:hAnsi="Calibri"/>
          <w:sz w:val="22"/>
        </w:rPr>
        <w:t xml:space="preserve">I'll take the chicken sandwich and a small coffee to go, please, if that's not too much trouble.  </w:t>
      </w:r>
      <w:r>
        <w:rPr>
          <w:rFonts w:ascii="Calibri" w:hAnsi="Calibri"/>
          <w:i/>
          <w:sz w:val="22"/>
        </w:rPr>
        <w:t>Cho tôi bánh sandwich gà và một ly cà phê nhỏ mang đi, nếu không phiền quá.</w:t>
      </w:r>
    </w:p>
    <w:p>
      <w:pPr>
        <w:spacing w:after="160" w:line="312" w:lineRule="auto"/>
        <w:jc w:val="both"/>
      </w:pPr>
      <w:r>
        <w:rPr>
          <w:rFonts w:ascii="Calibri" w:hAnsi="Calibri"/>
          <w:b/>
          <w:sz w:val="22"/>
        </w:rPr>
        <w:t xml:space="preserve">Ms Lan: </w:t>
      </w:r>
      <w:r>
        <w:rPr>
          <w:rFonts w:ascii="Calibri" w:hAnsi="Calibri"/>
          <w:sz w:val="22"/>
        </w:rPr>
        <w:t xml:space="preserve">How long do you think the takeaway order will take? I'm parked just around the corner.  </w:t>
      </w:r>
      <w:r>
        <w:rPr>
          <w:rFonts w:ascii="Calibri" w:hAnsi="Calibri"/>
          <w:i/>
          <w:sz w:val="22"/>
        </w:rPr>
        <w:t>Anh nghĩ đơn mang đi sẽ mất bao lâu ạ? Tôi đậu xe ngay góc phố thôi.</w:t>
      </w:r>
    </w:p>
    <w:p>
      <w:pPr>
        <w:spacing w:after="160" w:line="312" w:lineRule="auto"/>
        <w:jc w:val="both"/>
      </w:pPr>
      <w:r>
        <w:rPr>
          <w:rFonts w:ascii="Calibri" w:hAnsi="Calibri"/>
          <w:b/>
          <w:sz w:val="22"/>
        </w:rPr>
        <w:t xml:space="preserve">Mr Applecross: </w:t>
      </w:r>
      <w:r>
        <w:rPr>
          <w:rFonts w:ascii="Calibri" w:hAnsi="Calibri"/>
          <w:sz w:val="22"/>
        </w:rPr>
        <w:t xml:space="preserve">About ten minutes should do it, I'll call your name once it's packed and ready to go.  </w:t>
      </w:r>
      <w:r>
        <w:rPr>
          <w:rFonts w:ascii="Calibri" w:hAnsi="Calibri"/>
          <w:i/>
          <w:sz w:val="22"/>
        </w:rPr>
        <w:t>Khoảng mười phút thôi, tôi sẽ gọi tên chị khi đóng gói xong và sẵn sàng.</w:t>
      </w:r>
    </w:p>
    <w:p>
      <w:pPr>
        <w:spacing w:after="160" w:line="312" w:lineRule="auto"/>
        <w:jc w:val="both"/>
      </w:pPr>
      <w:r>
        <w:rPr>
          <w:rFonts w:ascii="Calibri" w:hAnsi="Calibri"/>
          <w:b/>
          <w:sz w:val="22"/>
        </w:rPr>
        <w:t xml:space="preserve">Ms Lan: </w:t>
      </w:r>
      <w:r>
        <w:rPr>
          <w:rFonts w:ascii="Calibri" w:hAnsi="Calibri"/>
          <w:sz w:val="22"/>
        </w:rPr>
        <w:t xml:space="preserve">Perfect, I'll just wait right here by the counter until then.  </w:t>
      </w:r>
      <w:r>
        <w:rPr>
          <w:rFonts w:ascii="Calibri" w:hAnsi="Calibri"/>
          <w:i/>
          <w:sz w:val="22"/>
        </w:rPr>
        <w:t>Hoàn hảo, tôi sẽ đứng đợi ngay đây bên quầy cho đến lúc đó.</w:t>
      </w:r>
    </w:p>
    <w:p>
      <w:pPr>
        <w:spacing w:after="160" w:line="312" w:lineRule="auto"/>
        <w:jc w:val="both"/>
      </w:pPr>
      <w:r>
        <w:rPr>
          <w:rFonts w:ascii="Calibri" w:hAnsi="Calibri"/>
          <w:b/>
          <w:sz w:val="22"/>
        </w:rPr>
        <w:t xml:space="preserve">Ms Lan: </w:t>
      </w:r>
      <w:r>
        <w:rPr>
          <w:rFonts w:ascii="Calibri" w:hAnsi="Calibri"/>
          <w:sz w:val="22"/>
        </w:rPr>
        <w:t xml:space="preserve">Could you pack the sauce separately for the takeaway? I don't want the bread getting soggy.  </w:t>
      </w:r>
      <w:r>
        <w:rPr>
          <w:rFonts w:ascii="Calibri" w:hAnsi="Calibri"/>
          <w:i/>
          <w:sz w:val="22"/>
        </w:rPr>
        <w:t>Anh có thể đóng gói riêng nước sốt cho món mang đi không ạ? Tôi không muốn bánh bị ướt sũng.</w:t>
      </w:r>
    </w:p>
    <w:p>
      <w:pPr>
        <w:spacing w:after="160" w:line="312" w:lineRule="auto"/>
        <w:jc w:val="both"/>
      </w:pPr>
      <w:r>
        <w:rPr>
          <w:rFonts w:ascii="Calibri" w:hAnsi="Calibri"/>
          <w:b/>
          <w:sz w:val="22"/>
        </w:rPr>
        <w:t xml:space="preserve">Mr Applecross: </w:t>
      </w:r>
      <w:r>
        <w:rPr>
          <w:rFonts w:ascii="Calibri" w:hAnsi="Calibri"/>
          <w:sz w:val="22"/>
        </w:rPr>
        <w:t xml:space="preserve">Good thinking, I'll put the sauce in a small container on the side, just as you asked.  </w:t>
      </w:r>
      <w:r>
        <w:rPr>
          <w:rFonts w:ascii="Calibri" w:hAnsi="Calibri"/>
          <w:i/>
          <w:sz w:val="22"/>
        </w:rPr>
        <w:t>Suy nghĩ hay đấy, tôi sẽ để nước sốt vào hộp nhỏ riêng, đúng như chị yêu cầu.</w:t>
      </w:r>
    </w:p>
    <w:p>
      <w:pPr>
        <w:spacing w:after="160" w:line="312" w:lineRule="auto"/>
        <w:jc w:val="both"/>
      </w:pPr>
      <w:r>
        <w:rPr>
          <w:rFonts w:ascii="Calibri" w:hAnsi="Calibri"/>
          <w:b/>
          <w:sz w:val="22"/>
        </w:rPr>
        <w:t xml:space="preserve">Ms Lan: </w:t>
      </w:r>
      <w:r>
        <w:rPr>
          <w:rFonts w:ascii="Calibri" w:hAnsi="Calibri"/>
          <w:sz w:val="22"/>
        </w:rPr>
        <w:t xml:space="preserve">Thank you, I've learned that lesson the hard way with soggy sandwiches before.  </w:t>
      </w:r>
      <w:r>
        <w:rPr>
          <w:rFonts w:ascii="Calibri" w:hAnsi="Calibri"/>
          <w:i/>
          <w:sz w:val="22"/>
        </w:rPr>
        <w:t>Cảm ơn anh, tôi đã học được bài học đó từ những lần bánh sandwich bị ướt trước đây.</w:t>
      </w:r>
    </w:p>
    <w:p>
      <w:pPr>
        <w:spacing w:after="160" w:line="312" w:lineRule="auto"/>
        <w:jc w:val="both"/>
      </w:pPr>
      <w:r>
        <w:rPr>
          <w:rFonts w:ascii="Calibri" w:hAnsi="Calibri"/>
          <w:b/>
          <w:sz w:val="22"/>
        </w:rPr>
        <w:t xml:space="preserve">Ms Lan: </w:t>
      </w:r>
      <w:r>
        <w:rPr>
          <w:rFonts w:ascii="Calibri" w:hAnsi="Calibri"/>
          <w:sz w:val="22"/>
        </w:rPr>
        <w:t xml:space="preserve">I'd like to order two coffees to go, one black and one with milk, please, for the office.  </w:t>
      </w:r>
      <w:r>
        <w:rPr>
          <w:rFonts w:ascii="Calibri" w:hAnsi="Calibri"/>
          <w:i/>
          <w:sz w:val="22"/>
        </w:rPr>
        <w:t>Tôi muốn đặt hai ly cà phê mang đi, một đen và một có sữa, cho văn phòng.</w:t>
      </w:r>
    </w:p>
    <w:p>
      <w:pPr>
        <w:spacing w:after="160" w:line="312" w:lineRule="auto"/>
        <w:jc w:val="both"/>
      </w:pPr>
      <w:r>
        <w:rPr>
          <w:rFonts w:ascii="Calibri" w:hAnsi="Calibri"/>
          <w:b/>
          <w:sz w:val="22"/>
        </w:rPr>
        <w:t xml:space="preserve">Mr Applecross: </w:t>
      </w:r>
      <w:r>
        <w:rPr>
          <w:rFonts w:ascii="Calibri" w:hAnsi="Calibri"/>
          <w:sz w:val="22"/>
        </w:rPr>
        <w:t xml:space="preserve">No problem, one black and one with milk, I'll have those in travel cups ready shortly.  </w:t>
      </w:r>
      <w:r>
        <w:rPr>
          <w:rFonts w:ascii="Calibri" w:hAnsi="Calibri"/>
          <w:i/>
          <w:sz w:val="22"/>
        </w:rPr>
        <w:t>Không vấn đề gì, một đen và một có sữa, tôi sẽ để vào ly mang đi và chuẩn bị sẵn sớm.</w:t>
      </w:r>
    </w:p>
    <w:p>
      <w:pPr>
        <w:spacing w:after="160" w:line="312" w:lineRule="auto"/>
        <w:jc w:val="both"/>
      </w:pPr>
      <w:r>
        <w:rPr>
          <w:rFonts w:ascii="Calibri" w:hAnsi="Calibri"/>
          <w:b/>
          <w:sz w:val="22"/>
        </w:rPr>
        <w:t xml:space="preserve">Ms Lan: </w:t>
      </w:r>
      <w:r>
        <w:rPr>
          <w:rFonts w:ascii="Calibri" w:hAnsi="Calibri"/>
          <w:sz w:val="22"/>
        </w:rPr>
        <w:t xml:space="preserve">Thank you, my coworker has been talking about your coffee all week.  </w:t>
      </w:r>
      <w:r>
        <w:rPr>
          <w:rFonts w:ascii="Calibri" w:hAnsi="Calibri"/>
          <w:i/>
          <w:sz w:val="22"/>
        </w:rPr>
        <w:t>Cảm ơn anh, đồng nghiệp tôi cứ nhắc mãi về cà phê ở đây cả tuần nay.</w:t>
      </w:r>
    </w:p>
    <w:p>
      <w:pPr>
        <w:spacing w:after="160" w:line="312" w:lineRule="auto"/>
        <w:jc w:val="both"/>
      </w:pPr>
      <w:r>
        <w:rPr>
          <w:rFonts w:ascii="Calibri" w:hAnsi="Calibri"/>
          <w:b/>
          <w:sz w:val="22"/>
        </w:rPr>
        <w:t xml:space="preserve">Ms Lan: </w:t>
      </w:r>
      <w:r>
        <w:rPr>
          <w:rFonts w:ascii="Calibri" w:hAnsi="Calibri"/>
          <w:sz w:val="22"/>
        </w:rPr>
        <w:t xml:space="preserve">Could I get the soup to go? Please make sure the lid is sealed well so it doesn't spill in my bag.  </w:t>
      </w:r>
      <w:r>
        <w:rPr>
          <w:rFonts w:ascii="Calibri" w:hAnsi="Calibri"/>
          <w:i/>
          <w:sz w:val="22"/>
        </w:rPr>
        <w:t>Tôi có thể lấy súp mang đi không ạ? Anh đảm bảo nắp đậy kín để không đổ trong túi tôi nhé.</w:t>
      </w:r>
    </w:p>
    <w:p>
      <w:pPr>
        <w:spacing w:after="160" w:line="312" w:lineRule="auto"/>
        <w:jc w:val="both"/>
      </w:pPr>
      <w:r>
        <w:rPr>
          <w:rFonts w:ascii="Calibri" w:hAnsi="Calibri"/>
          <w:b/>
          <w:sz w:val="22"/>
        </w:rPr>
        <w:t xml:space="preserve">Mr Applecross: </w:t>
      </w:r>
      <w:r>
        <w:rPr>
          <w:rFonts w:ascii="Calibri" w:hAnsi="Calibri"/>
          <w:sz w:val="22"/>
        </w:rPr>
        <w:t xml:space="preserve">I'll double-check the lid myself before it goes into the bag, no spills, I promise.  </w:t>
      </w:r>
      <w:r>
        <w:rPr>
          <w:rFonts w:ascii="Calibri" w:hAnsi="Calibri"/>
          <w:i/>
          <w:sz w:val="22"/>
        </w:rPr>
        <w:t>Tôi sẽ tự kiểm tra nắp trước khi cho vào túi, không đổ đâu, tôi hứa.</w:t>
      </w:r>
    </w:p>
    <w:p>
      <w:pPr>
        <w:spacing w:after="160" w:line="312" w:lineRule="auto"/>
        <w:jc w:val="both"/>
      </w:pPr>
      <w:r>
        <w:rPr>
          <w:rFonts w:ascii="Calibri" w:hAnsi="Calibri"/>
          <w:b/>
          <w:sz w:val="22"/>
        </w:rPr>
        <w:t xml:space="preserve">Ms Lan: </w:t>
      </w:r>
      <w:r>
        <w:rPr>
          <w:rFonts w:ascii="Calibri" w:hAnsi="Calibri"/>
          <w:sz w:val="22"/>
        </w:rPr>
        <w:t xml:space="preserve">I appreciate that, I learned my lesson after a spill last winter, believe me.  </w:t>
      </w:r>
      <w:r>
        <w:rPr>
          <w:rFonts w:ascii="Calibri" w:hAnsi="Calibri"/>
          <w:i/>
          <w:sz w:val="22"/>
        </w:rPr>
        <w:t>Tôi cảm kích điều đó, tôi đã rút kinh nghiệm sau lần bị đổ mùa đông năm ngoái, tin tôi đi.</w:t>
      </w:r>
    </w:p>
    <w:p>
      <w:pPr>
        <w:spacing w:after="160" w:line="312" w:lineRule="auto"/>
        <w:jc w:val="both"/>
      </w:pPr>
      <w:r>
        <w:rPr>
          <w:rFonts w:ascii="Calibri" w:hAnsi="Calibri"/>
          <w:b/>
          <w:sz w:val="22"/>
        </w:rPr>
        <w:t xml:space="preserve">Ms Lan: </w:t>
      </w:r>
      <w:r>
        <w:rPr>
          <w:rFonts w:ascii="Calibri" w:hAnsi="Calibri"/>
          <w:sz w:val="22"/>
        </w:rPr>
        <w:t xml:space="preserve">Do you offer any discount on takeaway orders, or is the price the same as eating in?  </w:t>
      </w:r>
      <w:r>
        <w:rPr>
          <w:rFonts w:ascii="Calibri" w:hAnsi="Calibri"/>
          <w:i/>
          <w:sz w:val="22"/>
        </w:rPr>
        <w:t>Đơn mang đi có được giảm giá không ạ, hay giá vẫn như ăn tại chỗ?</w:t>
      </w:r>
    </w:p>
    <w:p>
      <w:pPr>
        <w:spacing w:after="160" w:line="312" w:lineRule="auto"/>
        <w:jc w:val="both"/>
      </w:pPr>
      <w:r>
        <w:rPr>
          <w:rFonts w:ascii="Calibri" w:hAnsi="Calibri"/>
          <w:b/>
          <w:sz w:val="22"/>
        </w:rPr>
        <w:t xml:space="preserve">Mr Applecross: </w:t>
      </w:r>
      <w:r>
        <w:rPr>
          <w:rFonts w:ascii="Calibri" w:hAnsi="Calibri"/>
          <w:sz w:val="22"/>
        </w:rPr>
        <w:t xml:space="preserve">The price is generally the same, though we sometimes have small deals during slower hours.  </w:t>
      </w:r>
      <w:r>
        <w:rPr>
          <w:rFonts w:ascii="Calibri" w:hAnsi="Calibri"/>
          <w:i/>
          <w:sz w:val="22"/>
        </w:rPr>
        <w:t>Giá thường giống nhau, dù thỉnh thoảng chúng tôi có ưu đãi nhỏ vào giờ vắng khách.</w:t>
      </w:r>
    </w:p>
    <w:p>
      <w:pPr>
        <w:spacing w:after="160" w:line="312" w:lineRule="auto"/>
        <w:jc w:val="both"/>
      </w:pPr>
      <w:r>
        <w:rPr>
          <w:rFonts w:ascii="Calibri" w:hAnsi="Calibri"/>
          <w:b/>
          <w:sz w:val="22"/>
        </w:rPr>
        <w:t xml:space="preserve">Ms Lan: </w:t>
      </w:r>
      <w:r>
        <w:rPr>
          <w:rFonts w:ascii="Calibri" w:hAnsi="Calibri"/>
          <w:sz w:val="22"/>
        </w:rPr>
        <w:t xml:space="preserve">Good to know, I'll try coming in during off-peak hours next time then.  </w:t>
      </w:r>
      <w:r>
        <w:rPr>
          <w:rFonts w:ascii="Calibri" w:hAnsi="Calibri"/>
          <w:i/>
          <w:sz w:val="22"/>
        </w:rPr>
        <w:t>Tốt quá khi biết vậy, lần sau tôi sẽ ghé vào giờ vắng khách.</w:t>
      </w:r>
    </w:p>
    <w:p>
      <w:pPr>
        <w:spacing w:after="160" w:line="312" w:lineRule="auto"/>
        <w:jc w:val="both"/>
      </w:pPr>
      <w:r>
        <w:rPr>
          <w:rFonts w:ascii="Calibri" w:hAnsi="Calibri"/>
          <w:b/>
          <w:sz w:val="22"/>
        </w:rPr>
        <w:t xml:space="preserve">Ms Lan: </w:t>
      </w:r>
      <w:r>
        <w:rPr>
          <w:rFonts w:ascii="Calibri" w:hAnsi="Calibri"/>
          <w:sz w:val="22"/>
        </w:rPr>
        <w:t xml:space="preserve">Do you deliver to office buildings nearby, or is that outside your usual delivery area?  </w:t>
      </w:r>
      <w:r>
        <w:rPr>
          <w:rFonts w:ascii="Calibri" w:hAnsi="Calibri"/>
          <w:i/>
          <w:sz w:val="22"/>
        </w:rPr>
        <w:t>Anh có giao hàng đến các tòa văn phòng gần đây không ạ, hay nằm ngoài khu vực giao hàng thường lệ?</w:t>
      </w:r>
    </w:p>
    <w:p>
      <w:pPr>
        <w:spacing w:after="160" w:line="312" w:lineRule="auto"/>
        <w:jc w:val="both"/>
      </w:pPr>
      <w:r>
        <w:rPr>
          <w:rFonts w:ascii="Calibri" w:hAnsi="Calibri"/>
          <w:b/>
          <w:sz w:val="22"/>
        </w:rPr>
        <w:t xml:space="preserve">Mr Applecross: </w:t>
      </w:r>
      <w:r>
        <w:rPr>
          <w:rFonts w:ascii="Calibri" w:hAnsi="Calibri"/>
          <w:sz w:val="22"/>
        </w:rPr>
        <w:t xml:space="preserve">We do deliver within about two kilometers, and your office should be well within that range.  </w:t>
      </w:r>
      <w:r>
        <w:rPr>
          <w:rFonts w:ascii="Calibri" w:hAnsi="Calibri"/>
          <w:i/>
          <w:sz w:val="22"/>
        </w:rPr>
        <w:t>Chúng tôi có giao hàng trong khoảng hai cây số, và văn phòng chị chắc chắn nằm trong phạm vi đó.</w:t>
      </w:r>
    </w:p>
    <w:p>
      <w:pPr>
        <w:spacing w:after="160" w:line="312" w:lineRule="auto"/>
        <w:jc w:val="both"/>
      </w:pPr>
      <w:r>
        <w:rPr>
          <w:rFonts w:ascii="Calibri" w:hAnsi="Calibri"/>
          <w:b/>
          <w:sz w:val="22"/>
        </w:rPr>
        <w:t xml:space="preserve">Ms Lan: </w:t>
      </w:r>
      <w:r>
        <w:rPr>
          <w:rFonts w:ascii="Calibri" w:hAnsi="Calibri"/>
          <w:sz w:val="22"/>
        </w:rPr>
        <w:t xml:space="preserve">Wonderful, I'll place an order for lunch delivery for my whole team then.  </w:t>
      </w:r>
      <w:r>
        <w:rPr>
          <w:rFonts w:ascii="Calibri" w:hAnsi="Calibri"/>
          <w:i/>
          <w:sz w:val="22"/>
        </w:rPr>
        <w:t>Tuyệt quá, vậy tôi sẽ đặt món trưa giao đến cho cả nhóm tôi.</w:t>
      </w:r>
    </w:p>
    <w:p>
      <w:pPr>
        <w:spacing w:after="160" w:line="312" w:lineRule="auto"/>
        <w:jc w:val="both"/>
      </w:pPr>
      <w:r>
        <w:rPr>
          <w:rFonts w:ascii="Calibri" w:hAnsi="Calibri"/>
          <w:b/>
          <w:sz w:val="22"/>
        </w:rPr>
        <w:t xml:space="preserve">Ms Lan: </w:t>
      </w:r>
      <w:r>
        <w:rPr>
          <w:rFonts w:ascii="Calibri" w:hAnsi="Calibri"/>
          <w:sz w:val="22"/>
        </w:rPr>
        <w:t xml:space="preserve">How long does delivery usually take around lunchtime? We tend to get quite hungry by then.  </w:t>
      </w:r>
      <w:r>
        <w:rPr>
          <w:rFonts w:ascii="Calibri" w:hAnsi="Calibri"/>
          <w:i/>
          <w:sz w:val="22"/>
        </w:rPr>
        <w:t>Giao hàng thường mất bao lâu vào giờ trưa vậy ạ? Lúc đó chúng tôi thường khá đói rồi.</w:t>
      </w:r>
    </w:p>
    <w:p>
      <w:pPr>
        <w:spacing w:after="160" w:line="312" w:lineRule="auto"/>
        <w:jc w:val="both"/>
      </w:pPr>
      <w:r>
        <w:rPr>
          <w:rFonts w:ascii="Calibri" w:hAnsi="Calibri"/>
          <w:b/>
          <w:sz w:val="22"/>
        </w:rPr>
        <w:t xml:space="preserve">Mr Applecross: </w:t>
      </w:r>
      <w:r>
        <w:rPr>
          <w:rFonts w:ascii="Calibri" w:hAnsi="Calibri"/>
          <w:sz w:val="22"/>
        </w:rPr>
        <w:t xml:space="preserve">Around thirty to forty minutes during the lunch rush, we do our best to keep it prompt.  </w:t>
      </w:r>
      <w:r>
        <w:rPr>
          <w:rFonts w:ascii="Calibri" w:hAnsi="Calibri"/>
          <w:i/>
          <w:sz w:val="22"/>
        </w:rPr>
        <w:t>Khoảng ba mươi đến bốn mươi phút vào giờ cao điểm trưa, chúng tôi luôn cố gắng giao nhanh nhất.</w:t>
      </w:r>
    </w:p>
    <w:p>
      <w:pPr>
        <w:spacing w:after="160" w:line="312" w:lineRule="auto"/>
        <w:jc w:val="both"/>
      </w:pPr>
      <w:r>
        <w:rPr>
          <w:rFonts w:ascii="Calibri" w:hAnsi="Calibri"/>
          <w:b/>
          <w:sz w:val="22"/>
        </w:rPr>
        <w:t xml:space="preserve">Ms Lan: </w:t>
      </w:r>
      <w:r>
        <w:rPr>
          <w:rFonts w:ascii="Calibri" w:hAnsi="Calibri"/>
          <w:sz w:val="22"/>
        </w:rPr>
        <w:t xml:space="preserve">That works well for us, I'll place the order now so it arrives right around noon.  </w:t>
      </w:r>
      <w:r>
        <w:rPr>
          <w:rFonts w:ascii="Calibri" w:hAnsi="Calibri"/>
          <w:i/>
          <w:sz w:val="22"/>
        </w:rPr>
        <w:t>Vậy hợp với chúng tôi rồi, tôi sẽ đặt ngay bây giờ để món ăn đến đúng giờ trưa.</w:t>
      </w:r>
    </w:p>
    <w:p>
      <w:pPr>
        <w:spacing w:after="160" w:line="312" w:lineRule="auto"/>
        <w:jc w:val="both"/>
      </w:pPr>
      <w:r>
        <w:rPr>
          <w:rFonts w:ascii="Calibri" w:hAnsi="Calibri"/>
          <w:b/>
          <w:sz w:val="22"/>
        </w:rPr>
        <w:t xml:space="preserve">Ms Lan: </w:t>
      </w:r>
      <w:r>
        <w:rPr>
          <w:rFonts w:ascii="Calibri" w:hAnsi="Calibri"/>
          <w:sz w:val="22"/>
        </w:rPr>
        <w:t xml:space="preserve">Is there a minimum order amount required for delivery, or can I order just one meal?  </w:t>
      </w:r>
      <w:r>
        <w:rPr>
          <w:rFonts w:ascii="Calibri" w:hAnsi="Calibri"/>
          <w:i/>
          <w:sz w:val="22"/>
        </w:rPr>
        <w:t>Đơn giao hàng có yêu cầu số tiền tối thiểu không ạ, hay tôi có thể đặt chỉ một phần ăn?</w:t>
      </w:r>
    </w:p>
    <w:p>
      <w:pPr>
        <w:spacing w:after="160" w:line="312" w:lineRule="auto"/>
        <w:jc w:val="both"/>
      </w:pPr>
      <w:r>
        <w:rPr>
          <w:rFonts w:ascii="Calibri" w:hAnsi="Calibri"/>
          <w:b/>
          <w:sz w:val="22"/>
        </w:rPr>
        <w:t xml:space="preserve">Mr Applecross: </w:t>
      </w:r>
      <w:r>
        <w:rPr>
          <w:rFonts w:ascii="Calibri" w:hAnsi="Calibri"/>
          <w:sz w:val="22"/>
        </w:rPr>
        <w:t xml:space="preserve">There's a small minimum, but a single meal with a drink usually meets it without any trouble.  </w:t>
      </w:r>
      <w:r>
        <w:rPr>
          <w:rFonts w:ascii="Calibri" w:hAnsi="Calibri"/>
          <w:i/>
          <w:sz w:val="22"/>
        </w:rPr>
        <w:t>Có yêu cầu tối thiểu nhỏ, nhưng một phần ăn kèm đồ uống thường đã đủ rồi,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That's easy enough, I'll add a bottled water to my order to be safe.  </w:t>
      </w:r>
      <w:r>
        <w:rPr>
          <w:rFonts w:ascii="Calibri" w:hAnsi="Calibri"/>
          <w:i/>
          <w:sz w:val="22"/>
        </w:rPr>
        <w:t>Vậy dễ dàng thôi, tôi sẽ thêm một chai nước vào đơn để chắc chắn.</w:t>
      </w:r>
    </w:p>
    <w:p>
      <w:pPr>
        <w:spacing w:after="160" w:line="312" w:lineRule="auto"/>
        <w:jc w:val="both"/>
      </w:pPr>
      <w:r>
        <w:rPr>
          <w:rFonts w:ascii="Calibri" w:hAnsi="Calibri"/>
          <w:b/>
          <w:sz w:val="22"/>
        </w:rPr>
        <w:t xml:space="preserve">Ms Lan: </w:t>
      </w:r>
      <w:r>
        <w:rPr>
          <w:rFonts w:ascii="Calibri" w:hAnsi="Calibri"/>
          <w:sz w:val="22"/>
        </w:rPr>
        <w:t xml:space="preserve">Could the delivery driver call me when he's downstairs? Our building has a strict entry system.  </w:t>
      </w:r>
      <w:r>
        <w:rPr>
          <w:rFonts w:ascii="Calibri" w:hAnsi="Calibri"/>
          <w:i/>
          <w:sz w:val="22"/>
        </w:rPr>
        <w:t>Người giao hàng có thể gọi tôi khi xuống dưới không ạ? Tòa nhà chúng tôi có hệ thống ra vào nghiêm ngặt.</w:t>
      </w:r>
    </w:p>
    <w:p>
      <w:pPr>
        <w:spacing w:after="160" w:line="312" w:lineRule="auto"/>
        <w:jc w:val="both"/>
      </w:pPr>
      <w:r>
        <w:rPr>
          <w:rFonts w:ascii="Calibri" w:hAnsi="Calibri"/>
          <w:b/>
          <w:sz w:val="22"/>
        </w:rPr>
        <w:t xml:space="preserve">Mr Applecross: </w:t>
      </w:r>
      <w:r>
        <w:rPr>
          <w:rFonts w:ascii="Calibri" w:hAnsi="Calibri"/>
          <w:sz w:val="22"/>
        </w:rPr>
        <w:t xml:space="preserve">Absolutely, I'll pass that note along so he calls ahead before trying to come up.  </w:t>
      </w:r>
      <w:r>
        <w:rPr>
          <w:rFonts w:ascii="Calibri" w:hAnsi="Calibri"/>
          <w:i/>
          <w:sz w:val="22"/>
        </w:rPr>
        <w:t>Được chứ, tôi sẽ ghi chú lại để anh ấy gọi trước khi cố lên trên.</w:t>
      </w:r>
    </w:p>
    <w:p>
      <w:pPr>
        <w:spacing w:after="160" w:line="312" w:lineRule="auto"/>
        <w:jc w:val="both"/>
      </w:pPr>
      <w:r>
        <w:rPr>
          <w:rFonts w:ascii="Calibri" w:hAnsi="Calibri"/>
          <w:b/>
          <w:sz w:val="22"/>
        </w:rPr>
        <w:t xml:space="preserve">Ms Lan: </w:t>
      </w:r>
      <w:r>
        <w:rPr>
          <w:rFonts w:ascii="Calibri" w:hAnsi="Calibri"/>
          <w:sz w:val="22"/>
        </w:rPr>
        <w:t xml:space="preserve">Thank you, that will save both of us a lot of back and forth at the front desk.  </w:t>
      </w:r>
      <w:r>
        <w:rPr>
          <w:rFonts w:ascii="Calibri" w:hAnsi="Calibri"/>
          <w:i/>
          <w:sz w:val="22"/>
        </w:rPr>
        <w:t>Cảm ơn anh, vậy sẽ tiết kiệm cho cả hai bên rất nhiều thời gian qua lại ở quầy lễ tân.</w:t>
      </w:r>
    </w:p>
    <w:p>
      <w:pPr>
        <w:spacing w:after="160" w:line="312" w:lineRule="auto"/>
        <w:jc w:val="both"/>
      </w:pPr>
      <w:r>
        <w:rPr>
          <w:rFonts w:ascii="Calibri" w:hAnsi="Calibri"/>
          <w:b/>
          <w:sz w:val="22"/>
        </w:rPr>
        <w:t xml:space="preserve">Ms Lan: </w:t>
      </w:r>
      <w:r>
        <w:rPr>
          <w:rFonts w:ascii="Calibri" w:hAnsi="Calibri"/>
          <w:sz w:val="22"/>
        </w:rPr>
        <w:t xml:space="preserve">My delivery order seems to be taking longer than expected, could you check on it for me?  </w:t>
      </w:r>
      <w:r>
        <w:rPr>
          <w:rFonts w:ascii="Calibri" w:hAnsi="Calibri"/>
          <w:i/>
          <w:sz w:val="22"/>
        </w:rPr>
        <w:t>Đơn giao hàng của tôi có vẻ lâu hơn dự kiến, anh kiểm tra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I'm sorry about that, let me call the driver right now and find out exactly where he is.  </w:t>
      </w:r>
      <w:r>
        <w:rPr>
          <w:rFonts w:ascii="Calibri" w:hAnsi="Calibri"/>
          <w:i/>
          <w:sz w:val="22"/>
        </w:rPr>
        <w:t>Tôi xin lỗi về việc đó, để tôi gọi ngay cho tài xế và xem chính xác anh ấy đang ở đâu.</w:t>
      </w:r>
    </w:p>
    <w:p>
      <w:pPr>
        <w:spacing w:after="160" w:line="312" w:lineRule="auto"/>
        <w:jc w:val="both"/>
      </w:pPr>
      <w:r>
        <w:rPr>
          <w:rFonts w:ascii="Calibri" w:hAnsi="Calibri"/>
          <w:b/>
          <w:sz w:val="22"/>
        </w:rPr>
        <w:t xml:space="preserve">Ms Lan: </w:t>
      </w:r>
      <w:r>
        <w:rPr>
          <w:rFonts w:ascii="Calibri" w:hAnsi="Calibri"/>
          <w:sz w:val="22"/>
        </w:rPr>
        <w:t xml:space="preserve">Thank you, I appreciate you checking, my team is starting to get a bit hungry.  </w:t>
      </w:r>
      <w:r>
        <w:rPr>
          <w:rFonts w:ascii="Calibri" w:hAnsi="Calibri"/>
          <w:i/>
          <w:sz w:val="22"/>
        </w:rPr>
        <w:t>Cảm ơn anh, tôi cảm kích vì anh kiểm tra, nhóm tôi bắt đầu hơi đói rồi.</w:t>
      </w:r>
    </w:p>
    <w:p>
      <w:pPr>
        <w:spacing w:after="160" w:line="312" w:lineRule="auto"/>
        <w:jc w:val="both"/>
      </w:pPr>
      <w:r>
        <w:rPr>
          <w:rFonts w:ascii="Calibri" w:hAnsi="Calibri"/>
          <w:b/>
          <w:sz w:val="22"/>
        </w:rPr>
        <w:t xml:space="preserve">Ms Lan: </w:t>
      </w:r>
      <w:r>
        <w:rPr>
          <w:rFonts w:ascii="Calibri" w:hAnsi="Calibri"/>
          <w:sz w:val="22"/>
        </w:rPr>
        <w:t xml:space="preserve">I'd like to book a table for six people this coming Saturday evening, if that's possible.  </w:t>
      </w:r>
      <w:r>
        <w:rPr>
          <w:rFonts w:ascii="Calibri" w:hAnsi="Calibri"/>
          <w:i/>
          <w:sz w:val="22"/>
        </w:rPr>
        <w:t>Tôi muốn đặt bàn cho sáu người vào tối thứ Bảy tới, nếu được ạ.</w:t>
      </w:r>
    </w:p>
    <w:p>
      <w:pPr>
        <w:spacing w:after="160" w:line="312" w:lineRule="auto"/>
        <w:jc w:val="both"/>
      </w:pPr>
      <w:r>
        <w:rPr>
          <w:rFonts w:ascii="Calibri" w:hAnsi="Calibri"/>
          <w:b/>
          <w:sz w:val="22"/>
        </w:rPr>
        <w:t xml:space="preserve">Mr Applecross: </w:t>
      </w:r>
      <w:r>
        <w:rPr>
          <w:rFonts w:ascii="Calibri" w:hAnsi="Calibri"/>
          <w:sz w:val="22"/>
        </w:rPr>
        <w:t xml:space="preserve">Let me check the book, yes, we can fit six people at seven thirty, does that time work?  </w:t>
      </w:r>
      <w:r>
        <w:rPr>
          <w:rFonts w:ascii="Calibri" w:hAnsi="Calibri"/>
          <w:i/>
          <w:sz w:val="22"/>
        </w:rPr>
        <w:t>Để tôi xem sổ đặt bàn, vâng, chúng tôi có thể xếp cho sáu người lúc bảy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That's perfect, please put us down for that time, we're all looking forward to it.  </w:t>
      </w:r>
      <w:r>
        <w:rPr>
          <w:rFonts w:ascii="Calibri" w:hAnsi="Calibri"/>
          <w:i/>
          <w:sz w:val="22"/>
        </w:rPr>
        <w:t>Hoàn hảo, làm ơn ghi cho chúng tôi giờ đó, mọi người đều mong chờ lắm.</w:t>
      </w:r>
    </w:p>
    <w:p>
      <w:pPr>
        <w:spacing w:after="160" w:line="312" w:lineRule="auto"/>
        <w:jc w:val="both"/>
      </w:pPr>
      <w:r>
        <w:rPr>
          <w:rFonts w:ascii="Calibri" w:hAnsi="Calibri"/>
          <w:b/>
          <w:sz w:val="22"/>
        </w:rPr>
        <w:t xml:space="preserve">Ms Lan: </w:t>
      </w:r>
      <w:r>
        <w:rPr>
          <w:rFonts w:ascii="Calibri" w:hAnsi="Calibri"/>
          <w:sz w:val="22"/>
        </w:rPr>
        <w:t xml:space="preserve">Is it possible to reserve the small private room in the back for a birthday dinner next month?  </w:t>
      </w:r>
      <w:r>
        <w:rPr>
          <w:rFonts w:ascii="Calibri" w:hAnsi="Calibri"/>
          <w:i/>
          <w:sz w:val="22"/>
        </w:rPr>
        <w:t>Có thể đặt phòng riêng nhỏ ở phía sau cho bữa tối sinh nhật tháng sau không ạ?</w:t>
      </w:r>
    </w:p>
    <w:p>
      <w:pPr>
        <w:spacing w:after="160" w:line="312" w:lineRule="auto"/>
        <w:jc w:val="both"/>
      </w:pPr>
      <w:r>
        <w:rPr>
          <w:rFonts w:ascii="Calibri" w:hAnsi="Calibri"/>
          <w:b/>
          <w:sz w:val="22"/>
        </w:rPr>
        <w:t xml:space="preserve">Mr Applecross: </w:t>
      </w:r>
      <w:r>
        <w:rPr>
          <w:rFonts w:ascii="Calibri" w:hAnsi="Calibri"/>
          <w:sz w:val="22"/>
        </w:rPr>
        <w:t xml:space="preserve">That room can be reserved, though it usually requires a small deposit to hold the booking.  </w:t>
      </w:r>
      <w:r>
        <w:rPr>
          <w:rFonts w:ascii="Calibri" w:hAnsi="Calibri"/>
          <w:i/>
          <w:sz w:val="22"/>
        </w:rPr>
        <w:t>Phòng đó có thể đặt được, dù thường yêu cầu một khoản đặt cọc nhỏ để giữ chỗ.</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the deposit be for that room?  </w:t>
      </w:r>
      <w:r>
        <w:rPr>
          <w:rFonts w:ascii="Calibri" w:hAnsi="Calibri"/>
          <w:i/>
          <w:sz w:val="22"/>
        </w:rPr>
        <w:t>Vậy hoàn toàn hợp lý, tiền đặt cọc cho phòng đó là bao nhiêu ạ?</w:t>
      </w:r>
    </w:p>
    <w:p>
      <w:pPr>
        <w:spacing w:after="160" w:line="312" w:lineRule="auto"/>
        <w:jc w:val="both"/>
      </w:pPr>
      <w:r>
        <w:rPr>
          <w:rFonts w:ascii="Calibri" w:hAnsi="Calibri"/>
          <w:b/>
          <w:sz w:val="22"/>
        </w:rPr>
        <w:t xml:space="preserve">Ms Lan: </w:t>
      </w:r>
      <w:r>
        <w:rPr>
          <w:rFonts w:ascii="Calibri" w:hAnsi="Calibri"/>
          <w:sz w:val="22"/>
        </w:rPr>
        <w:t xml:space="preserve">Could I reserve a table under the name Lan for eight o'clock next Tuesday, please?  </w:t>
      </w:r>
      <w:r>
        <w:rPr>
          <w:rFonts w:ascii="Calibri" w:hAnsi="Calibri"/>
          <w:i/>
          <w:sz w:val="22"/>
        </w:rPr>
        <w:t>Tôi có thể đặt bàn dưới tên Lan lúc tám giờ thứ Ba tới không ạ?</w:t>
      </w:r>
    </w:p>
    <w:p>
      <w:pPr>
        <w:spacing w:after="160" w:line="312" w:lineRule="auto"/>
        <w:jc w:val="both"/>
      </w:pPr>
      <w:r>
        <w:rPr>
          <w:rFonts w:ascii="Calibri" w:hAnsi="Calibri"/>
          <w:b/>
          <w:sz w:val="22"/>
        </w:rPr>
        <w:t xml:space="preserve">Mr Applecross: </w:t>
      </w:r>
      <w:r>
        <w:rPr>
          <w:rFonts w:ascii="Calibri" w:hAnsi="Calibri"/>
          <w:sz w:val="22"/>
        </w:rPr>
        <w:t xml:space="preserve">Done, a table for how many should I note under your name for next Tuesday?  </w:t>
      </w:r>
      <w:r>
        <w:rPr>
          <w:rFonts w:ascii="Calibri" w:hAnsi="Calibri"/>
          <w:i/>
          <w:sz w:val="22"/>
        </w:rPr>
        <w:t>Xong rồi ạ, tôi ghi bàn cho mấy người dưới tên chị vào thứ Ba tới?</w:t>
      </w:r>
    </w:p>
    <w:p>
      <w:pPr>
        <w:spacing w:after="160" w:line="312" w:lineRule="auto"/>
        <w:jc w:val="both"/>
      </w:pPr>
      <w:r>
        <w:rPr>
          <w:rFonts w:ascii="Calibri" w:hAnsi="Calibri"/>
          <w:b/>
          <w:sz w:val="22"/>
        </w:rPr>
        <w:t xml:space="preserve">Ms Lan: </w:t>
      </w:r>
      <w:r>
        <w:rPr>
          <w:rFonts w:ascii="Calibri" w:hAnsi="Calibri"/>
          <w:sz w:val="22"/>
        </w:rPr>
        <w:t xml:space="preserve">Just two of us, please, it will be a quiet dinner with an old friend.  </w:t>
      </w:r>
      <w:r>
        <w:rPr>
          <w:rFonts w:ascii="Calibri" w:hAnsi="Calibri"/>
          <w:i/>
          <w:sz w:val="22"/>
        </w:rPr>
        <w:t>Chỉ hai người thôi, đó sẽ là bữa tối yên tĩnh với một người bạn cũ.</w:t>
      </w:r>
    </w:p>
    <w:p>
      <w:pPr>
        <w:spacing w:after="160" w:line="312" w:lineRule="auto"/>
        <w:jc w:val="both"/>
      </w:pPr>
      <w:r>
        <w:rPr>
          <w:rFonts w:ascii="Calibri" w:hAnsi="Calibri"/>
          <w:b/>
          <w:sz w:val="22"/>
        </w:rPr>
        <w:t xml:space="preserve">Ms Lan: </w:t>
      </w:r>
      <w:r>
        <w:rPr>
          <w:rFonts w:ascii="Calibri" w:hAnsi="Calibri"/>
          <w:sz w:val="22"/>
        </w:rPr>
        <w:t xml:space="preserve">I need to change my reservation from Friday to Saturday, is that still possible at this point?  </w:t>
      </w:r>
      <w:r>
        <w:rPr>
          <w:rFonts w:ascii="Calibri" w:hAnsi="Calibri"/>
          <w:i/>
          <w:sz w:val="22"/>
        </w:rPr>
        <w:t>Tôi cần đổi lịch đặt bàn từ thứ Sáu sang thứ Bảy, giờ vẫn còn đổi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That's no trouble, let me update it in the book right now, same time as before?  </w:t>
      </w:r>
      <w:r>
        <w:rPr>
          <w:rFonts w:ascii="Calibri" w:hAnsi="Calibri"/>
          <w:i/>
          <w:sz w:val="22"/>
        </w:rPr>
        <w:t>Không vấn đề gì, để tôi cập nhật vào sổ ngay, vẫn giờ như trước chứ ạ?</w:t>
      </w:r>
    </w:p>
    <w:p>
      <w:pPr>
        <w:spacing w:after="160" w:line="312" w:lineRule="auto"/>
        <w:jc w:val="both"/>
      </w:pPr>
      <w:r>
        <w:rPr>
          <w:rFonts w:ascii="Calibri" w:hAnsi="Calibri"/>
          <w:b/>
          <w:sz w:val="22"/>
        </w:rPr>
        <w:t xml:space="preserve">Ms Lan: </w:t>
      </w:r>
      <w:r>
        <w:rPr>
          <w:rFonts w:ascii="Calibri" w:hAnsi="Calibri"/>
          <w:sz w:val="22"/>
        </w:rPr>
        <w:t xml:space="preserve">Yes, same time please, just the day needs to change for us.  </w:t>
      </w:r>
      <w:r>
        <w:rPr>
          <w:rFonts w:ascii="Calibri" w:hAnsi="Calibri"/>
          <w:i/>
          <w:sz w:val="22"/>
        </w:rPr>
        <w:t>Vâng, giữ nguyên giờ, chỉ cần đổi ngày cho chúng tôi thôi.</w:t>
      </w:r>
    </w:p>
    <w:p>
      <w:pPr>
        <w:spacing w:after="160" w:line="312" w:lineRule="auto"/>
        <w:jc w:val="both"/>
      </w:pPr>
      <w:r>
        <w:rPr>
          <w:rFonts w:ascii="Calibri" w:hAnsi="Calibri"/>
          <w:b/>
          <w:sz w:val="22"/>
        </w:rPr>
        <w:t xml:space="preserve">Ms Lan: </w:t>
      </w:r>
      <w:r>
        <w:rPr>
          <w:rFonts w:ascii="Calibri" w:hAnsi="Calibri"/>
          <w:sz w:val="22"/>
        </w:rPr>
        <w:t xml:space="preserve">Could you confirm my reservation for tomorrow night? I want to make sure everything is set.  </w:t>
      </w:r>
      <w:r>
        <w:rPr>
          <w:rFonts w:ascii="Calibri" w:hAnsi="Calibri"/>
          <w:i/>
          <w:sz w:val="22"/>
        </w:rPr>
        <w:t>Anh xác nhận giúp lịch đặt bàn của tôi cho tối mai được không ạ? Tôi muốn chắc chắn mọi thứ đã sẵn sàng.</w:t>
      </w:r>
    </w:p>
    <w:p>
      <w:pPr>
        <w:spacing w:after="160" w:line="312" w:lineRule="auto"/>
        <w:jc w:val="both"/>
      </w:pPr>
      <w:r>
        <w:rPr>
          <w:rFonts w:ascii="Calibri" w:hAnsi="Calibri"/>
          <w:b/>
          <w:sz w:val="22"/>
        </w:rPr>
        <w:t xml:space="preserve">Mr Applecross: </w:t>
      </w:r>
      <w:r>
        <w:rPr>
          <w:rFonts w:ascii="Calibri" w:hAnsi="Calibri"/>
          <w:sz w:val="22"/>
        </w:rPr>
        <w:t xml:space="preserve">Let me check, yes, I see it right here, table for four at seven o'clock, all confirmed.  </w:t>
      </w:r>
      <w:r>
        <w:rPr>
          <w:rFonts w:ascii="Calibri" w:hAnsi="Calibri"/>
          <w:i/>
          <w:sz w:val="22"/>
        </w:rPr>
        <w:t>Để tôi kiểm tra, vâng, tôi thấy ngay đây, bàn cho bốn người lúc bảy giờ, đã xác nhận đầy đủ.</w:t>
      </w:r>
    </w:p>
    <w:p>
      <w:pPr>
        <w:spacing w:after="160" w:line="312" w:lineRule="auto"/>
        <w:jc w:val="both"/>
      </w:pPr>
      <w:r>
        <w:rPr>
          <w:rFonts w:ascii="Calibri" w:hAnsi="Calibri"/>
          <w:b/>
          <w:sz w:val="22"/>
        </w:rPr>
        <w:t xml:space="preserve">Ms Lan: </w:t>
      </w:r>
      <w:r>
        <w:rPr>
          <w:rFonts w:ascii="Calibri" w:hAnsi="Calibri"/>
          <w:sz w:val="22"/>
        </w:rPr>
        <w:t xml:space="preserve">Perfect, thank you, that puts my mind completely at ease before tomorrow night.  </w:t>
      </w:r>
      <w:r>
        <w:rPr>
          <w:rFonts w:ascii="Calibri" w:hAnsi="Calibri"/>
          <w:i/>
          <w:sz w:val="22"/>
        </w:rPr>
        <w:t>Hoàn hảo, cảm ơn anh, vậy tôi hoàn toàn yên tâm trước tối mai.</w:t>
      </w:r>
    </w:p>
    <w:p>
      <w:pPr>
        <w:spacing w:after="160" w:line="312" w:lineRule="auto"/>
        <w:jc w:val="both"/>
      </w:pPr>
      <w:r>
        <w:rPr>
          <w:rFonts w:ascii="Calibri" w:hAnsi="Calibri"/>
          <w:b/>
          <w:sz w:val="22"/>
        </w:rPr>
        <w:t xml:space="preserve">Ms Lan: </w:t>
      </w:r>
      <w:r>
        <w:rPr>
          <w:rFonts w:ascii="Calibri" w:hAnsi="Calibri"/>
          <w:sz w:val="22"/>
        </w:rPr>
        <w:t xml:space="preserve">Unfortunately, I need to cancel our reservation for tonight, something came up at the last minute.  </w:t>
      </w:r>
      <w:r>
        <w:rPr>
          <w:rFonts w:ascii="Calibri" w:hAnsi="Calibri"/>
          <w:i/>
          <w:sz w:val="22"/>
        </w:rPr>
        <w:t>Rất tiếc, tôi cần hủy lịch đặt bàn tối nay, có việc phát sinh vào phút chót.</w:t>
      </w:r>
    </w:p>
    <w:p>
      <w:pPr>
        <w:spacing w:after="160" w:line="312" w:lineRule="auto"/>
        <w:jc w:val="both"/>
      </w:pPr>
      <w:r>
        <w:rPr>
          <w:rFonts w:ascii="Calibri" w:hAnsi="Calibri"/>
          <w:b/>
          <w:sz w:val="22"/>
        </w:rPr>
        <w:t xml:space="preserve">Mr Applecross: </w:t>
      </w:r>
      <w:r>
        <w:rPr>
          <w:rFonts w:ascii="Calibri" w:hAnsi="Calibri"/>
          <w:sz w:val="22"/>
        </w:rPr>
        <w:t xml:space="preserve">No problem at all, thank you for letting us know, I hope everything is alright on your end.  </w:t>
      </w:r>
      <w:r>
        <w:rPr>
          <w:rFonts w:ascii="Calibri" w:hAnsi="Calibri"/>
          <w:i/>
          <w:sz w:val="22"/>
        </w:rPr>
        <w:t>Không sao cả, cảm ơn chị đã báo, mong mọi chuyện bên chị đều ổn.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try to book again sometime next week instead.  </w:t>
      </w:r>
      <w:r>
        <w:rPr>
          <w:rFonts w:ascii="Calibri" w:hAnsi="Calibri"/>
          <w:i/>
          <w:sz w:val="22"/>
        </w:rPr>
        <w:t>Cảm ơn anh đã thông cảm, tôi sẽ cố đặt lại vào tuần sau.</w:t>
      </w:r>
    </w:p>
    <w:p>
      <w:pPr>
        <w:spacing w:after="160" w:line="312" w:lineRule="auto"/>
        <w:jc w:val="both"/>
      </w:pPr>
      <w:r>
        <w:rPr>
          <w:rFonts w:ascii="Calibri" w:hAnsi="Calibri"/>
          <w:b/>
          <w:sz w:val="22"/>
        </w:rPr>
        <w:t xml:space="preserve">Ms Lan: </w:t>
      </w:r>
      <w:r>
        <w:rPr>
          <w:rFonts w:ascii="Calibri" w:hAnsi="Calibri"/>
          <w:sz w:val="22"/>
        </w:rPr>
        <w:t xml:space="preserve">Do you have a separate menu for children, or does my son just order from the regular one?  </w:t>
      </w:r>
      <w:r>
        <w:rPr>
          <w:rFonts w:ascii="Calibri" w:hAnsi="Calibri"/>
          <w:i/>
          <w:sz w:val="22"/>
        </w:rPr>
        <w:t>Anh có thực đơn riêng cho trẻ em không ạ, hay con trai tôi phải gọi từ thực đơn thường?</w:t>
      </w:r>
    </w:p>
    <w:p>
      <w:pPr>
        <w:spacing w:after="160" w:line="312" w:lineRule="auto"/>
        <w:jc w:val="both"/>
      </w:pPr>
      <w:r>
        <w:rPr>
          <w:rFonts w:ascii="Calibri" w:hAnsi="Calibri"/>
          <w:b/>
          <w:sz w:val="22"/>
        </w:rPr>
        <w:t xml:space="preserve">Mr Applecross: </w:t>
      </w:r>
      <w:r>
        <w:rPr>
          <w:rFonts w:ascii="Calibri" w:hAnsi="Calibri"/>
          <w:sz w:val="22"/>
        </w:rPr>
        <w:t xml:space="preserve">We do have a kids' menu, smaller portions at a lower price, let me grab one for him.  </w:t>
      </w:r>
      <w:r>
        <w:rPr>
          <w:rFonts w:ascii="Calibri" w:hAnsi="Calibri"/>
          <w:i/>
          <w:sz w:val="22"/>
        </w:rPr>
        <w:t>Chúng tôi có thực đơn trẻ em, phần ăn nhỏ hơn với giá thấp hơn, để tôi lấy một bản cho cháu.</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he never finishes a full adult portion anyway.  </w:t>
      </w:r>
      <w:r>
        <w:rPr>
          <w:rFonts w:ascii="Calibri" w:hAnsi="Calibri"/>
          <w:i/>
          <w:sz w:val="22"/>
        </w:rPr>
        <w:t>Cảm ơn anh, chu đáo quá, dù sao cháu cũng chẳng bao giờ ăn hết một phần người lớn.</w:t>
      </w:r>
    </w:p>
    <w:p>
      <w:pPr>
        <w:spacing w:after="160" w:line="312" w:lineRule="auto"/>
        <w:jc w:val="both"/>
      </w:pPr>
      <w:r>
        <w:rPr>
          <w:rFonts w:ascii="Calibri" w:hAnsi="Calibri"/>
          <w:b/>
          <w:sz w:val="22"/>
        </w:rPr>
        <w:t xml:space="preserve">Ms Lan: </w:t>
      </w:r>
      <w:r>
        <w:rPr>
          <w:rFonts w:ascii="Calibri" w:hAnsi="Calibri"/>
          <w:sz w:val="22"/>
        </w:rPr>
        <w:t xml:space="preserve">Do you have a high chair available? My daughter is still too small for a regular seat.  </w:t>
      </w:r>
      <w:r>
        <w:rPr>
          <w:rFonts w:ascii="Calibri" w:hAnsi="Calibri"/>
          <w:i/>
          <w:sz w:val="22"/>
        </w:rPr>
        <w:t>Anh có ghế cao cho trẻ em không ạ? Con gái tôi vẫn còn quá nhỏ để ngồi ghế thường.</w:t>
      </w:r>
    </w:p>
    <w:p>
      <w:pPr>
        <w:spacing w:after="160" w:line="312" w:lineRule="auto"/>
        <w:jc w:val="both"/>
      </w:pPr>
      <w:r>
        <w:rPr>
          <w:rFonts w:ascii="Calibri" w:hAnsi="Calibri"/>
          <w:b/>
          <w:sz w:val="22"/>
        </w:rPr>
        <w:t xml:space="preserve">Mr Applecross: </w:t>
      </w:r>
      <w:r>
        <w:rPr>
          <w:rFonts w:ascii="Calibri" w:hAnsi="Calibri"/>
          <w:sz w:val="22"/>
        </w:rPr>
        <w:t xml:space="preserve">We do, I'll bring one right over and set it up next to your table.  </w:t>
      </w:r>
      <w:r>
        <w:rPr>
          <w:rFonts w:ascii="Calibri" w:hAnsi="Calibri"/>
          <w:i/>
          <w:sz w:val="22"/>
        </w:rPr>
        <w:t>Có chứ ạ, tôi sẽ mang ngay và kê bên cạnh bàn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makes things much easier for us with her tonight.  </w:t>
      </w:r>
      <w:r>
        <w:rPr>
          <w:rFonts w:ascii="Calibri" w:hAnsi="Calibri"/>
          <w:i/>
          <w:sz w:val="22"/>
        </w:rPr>
        <w:t>Cảm ơn anh nhiều lắm, vậy sẽ dễ dàng hơn nhiều cho chúng tôi với bé tối nay.</w:t>
      </w:r>
    </w:p>
    <w:p>
      <w:pPr>
        <w:spacing w:after="160" w:line="312" w:lineRule="auto"/>
        <w:jc w:val="both"/>
      </w:pPr>
      <w:r>
        <w:rPr>
          <w:rFonts w:ascii="Calibri" w:hAnsi="Calibri"/>
          <w:b/>
          <w:sz w:val="22"/>
        </w:rPr>
        <w:t xml:space="preserve">Ms Lan: </w:t>
      </w:r>
      <w:r>
        <w:rPr>
          <w:rFonts w:ascii="Calibri" w:hAnsi="Calibri"/>
          <w:sz w:val="22"/>
        </w:rPr>
        <w:t xml:space="preserve">Could you bring some crayons or something to keep the kids busy while we wait for the food?  </w:t>
      </w:r>
      <w:r>
        <w:rPr>
          <w:rFonts w:ascii="Calibri" w:hAnsi="Calibri"/>
          <w:i/>
          <w:sz w:val="22"/>
        </w:rPr>
        <w:t>Anh có thể mang bút chì màu hay gì đó để trẻ con chơi trong lúc chờ món ăn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we keep a small basket of coloring pages just for moments like this.  </w:t>
      </w:r>
      <w:r>
        <w:rPr>
          <w:rFonts w:ascii="Calibri" w:hAnsi="Calibri"/>
          <w:i/>
          <w:sz w:val="22"/>
        </w:rPr>
        <w:t>Được chứ, chúng tôi có sẵn một giỏ nhỏ đựng trang tô màu dành cho những lúc như thế này.</w:t>
      </w:r>
    </w:p>
    <w:p>
      <w:pPr>
        <w:spacing w:after="160" w:line="312" w:lineRule="auto"/>
        <w:jc w:val="both"/>
      </w:pPr>
      <w:r>
        <w:rPr>
          <w:rFonts w:ascii="Calibri" w:hAnsi="Calibri"/>
          <w:b/>
          <w:sz w:val="22"/>
        </w:rPr>
        <w:t xml:space="preserve">Ms Lan: </w:t>
      </w:r>
      <w:r>
        <w:rPr>
          <w:rFonts w:ascii="Calibri" w:hAnsi="Calibri"/>
          <w:sz w:val="22"/>
        </w:rPr>
        <w:t xml:space="preserve">That's a lifesaver, thank you, it's hard to keep them patient when they're hungry.  </w:t>
      </w:r>
      <w:r>
        <w:rPr>
          <w:rFonts w:ascii="Calibri" w:hAnsi="Calibri"/>
          <w:i/>
          <w:sz w:val="22"/>
        </w:rPr>
        <w:t>Vậy thì cứu cánh quá, cảm ơn anh, khó giữ chúng kiên nhẫn khi đang đói lắm.</w:t>
      </w:r>
    </w:p>
    <w:p>
      <w:pPr>
        <w:spacing w:after="160" w:line="312" w:lineRule="auto"/>
        <w:jc w:val="both"/>
      </w:pPr>
      <w:r>
        <w:rPr>
          <w:rFonts w:ascii="Calibri" w:hAnsi="Calibri"/>
          <w:b/>
          <w:sz w:val="22"/>
        </w:rPr>
        <w:t xml:space="preserve">Ms Lan: </w:t>
      </w:r>
      <w:r>
        <w:rPr>
          <w:rFonts w:ascii="Calibri" w:hAnsi="Calibri"/>
          <w:sz w:val="22"/>
        </w:rPr>
        <w:t xml:space="preserve">Is the kids' pasta very spicy? My daughter can't handle any spice at all yet.  </w:t>
      </w:r>
      <w:r>
        <w:rPr>
          <w:rFonts w:ascii="Calibri" w:hAnsi="Calibri"/>
          <w:i/>
          <w:sz w:val="22"/>
        </w:rPr>
        <w:t>Mì trẻ em có cay không ạ? Con gái tôi vẫn chưa ăn được cay chút nào.</w:t>
      </w:r>
    </w:p>
    <w:p>
      <w:pPr>
        <w:spacing w:after="160" w:line="312" w:lineRule="auto"/>
        <w:jc w:val="both"/>
      </w:pPr>
      <w:r>
        <w:rPr>
          <w:rFonts w:ascii="Calibri" w:hAnsi="Calibri"/>
          <w:b/>
          <w:sz w:val="22"/>
        </w:rPr>
        <w:t xml:space="preserve">Mr Applecross: </w:t>
      </w:r>
      <w:r>
        <w:rPr>
          <w:rFonts w:ascii="Calibri" w:hAnsi="Calibri"/>
          <w:sz w:val="22"/>
        </w:rPr>
        <w:t xml:space="preserve">Not at all, the kids' pasta is made completely plain, just butter and a little cheese on top.  </w:t>
      </w:r>
      <w:r>
        <w:rPr>
          <w:rFonts w:ascii="Calibri" w:hAnsi="Calibri"/>
          <w:i/>
          <w:sz w:val="22"/>
        </w:rPr>
        <w:t>Không cay đâu, mì trẻ em làm hoàn toàn nhạt, chỉ có bơ và một ít phô mai lên trên thôi.</w:t>
      </w:r>
    </w:p>
    <w:p>
      <w:pPr>
        <w:spacing w:after="160" w:line="312" w:lineRule="auto"/>
        <w:jc w:val="both"/>
      </w:pPr>
      <w:r>
        <w:rPr>
          <w:rFonts w:ascii="Calibri" w:hAnsi="Calibri"/>
          <w:b/>
          <w:sz w:val="22"/>
        </w:rPr>
        <w:t xml:space="preserve">Ms Lan: </w:t>
      </w:r>
      <w:r>
        <w:rPr>
          <w:rFonts w:ascii="Calibri" w:hAnsi="Calibri"/>
          <w:sz w:val="22"/>
        </w:rPr>
        <w:t xml:space="preserve">That sounds perfect for her, I'll order that with a side of fruit as well.  </w:t>
      </w:r>
      <w:r>
        <w:rPr>
          <w:rFonts w:ascii="Calibri" w:hAnsi="Calibri"/>
          <w:i/>
          <w:sz w:val="22"/>
        </w:rPr>
        <w:t>Nghe hoàn hảo cho bé rồi, tôi sẽ gọi món đó kèm thêm trái cây.</w:t>
      </w:r>
    </w:p>
    <w:p>
      <w:pPr>
        <w:spacing w:after="160" w:line="312" w:lineRule="auto"/>
        <w:jc w:val="both"/>
      </w:pPr>
      <w:r>
        <w:rPr>
          <w:rFonts w:ascii="Calibri" w:hAnsi="Calibri"/>
          <w:b/>
          <w:sz w:val="22"/>
        </w:rPr>
        <w:t xml:space="preserve">Ms Lan: </w:t>
      </w:r>
      <w:r>
        <w:rPr>
          <w:rFonts w:ascii="Calibri" w:hAnsi="Calibri"/>
          <w:sz w:val="22"/>
        </w:rPr>
        <w:t xml:space="preserve">My kids can be quite loud, I hope that's alright, we'll try to keep them settled.  </w:t>
      </w:r>
      <w:r>
        <w:rPr>
          <w:rFonts w:ascii="Calibri" w:hAnsi="Calibri"/>
          <w:i/>
          <w:sz w:val="22"/>
        </w:rPr>
        <w:t>Con tôi có thể khá ồn, mong không sao, chúng tôi sẽ cố giữ chúng trật tự.</w:t>
      </w:r>
    </w:p>
    <w:p>
      <w:pPr>
        <w:spacing w:after="160" w:line="312" w:lineRule="auto"/>
        <w:jc w:val="both"/>
      </w:pPr>
      <w:r>
        <w:rPr>
          <w:rFonts w:ascii="Calibri" w:hAnsi="Calibri"/>
          <w:b/>
          <w:sz w:val="22"/>
        </w:rPr>
        <w:t xml:space="preserve">Mr Applecross: </w:t>
      </w:r>
      <w:r>
        <w:rPr>
          <w:rFonts w:ascii="Calibri" w:hAnsi="Calibri"/>
          <w:sz w:val="22"/>
        </w:rPr>
        <w:t xml:space="preserve">Not a problem at all, this place gets plenty of families, we're quite used to it.  </w:t>
      </w:r>
      <w:r>
        <w:rPr>
          <w:rFonts w:ascii="Calibri" w:hAnsi="Calibri"/>
          <w:i/>
          <w:sz w:val="22"/>
        </w:rPr>
        <w:t>Không vấn đề gì cả, quán này đón nhiều gia đình lắm, chúng tôi quen với việc đó rồi.</w:t>
      </w:r>
    </w:p>
    <w:p>
      <w:pPr>
        <w:spacing w:after="160" w:line="312" w:lineRule="auto"/>
        <w:jc w:val="both"/>
      </w:pPr>
      <w:r>
        <w:rPr>
          <w:rFonts w:ascii="Calibri" w:hAnsi="Calibri"/>
          <w:b/>
          <w:sz w:val="22"/>
        </w:rPr>
        <w:t xml:space="preserve">Ms Lan: </w:t>
      </w:r>
      <w:r>
        <w:rPr>
          <w:rFonts w:ascii="Calibri" w:hAnsi="Calibri"/>
          <w:sz w:val="22"/>
        </w:rPr>
        <w:t xml:space="preserve">That's a relief to hear, thank you for being so welcoming to families like ours.  </w:t>
      </w:r>
      <w:r>
        <w:rPr>
          <w:rFonts w:ascii="Calibri" w:hAnsi="Calibri"/>
          <w:i/>
          <w:sz w:val="22"/>
        </w:rPr>
        <w:t>Nghe vậy tôi nhẹ nhõm quá, cảm ơn anh đã đón tiếp gia đình chúng tôi nồng hậu như vậy.</w:t>
      </w:r>
    </w:p>
    <w:p>
      <w:pPr>
        <w:spacing w:after="160" w:line="312" w:lineRule="auto"/>
        <w:jc w:val="both"/>
      </w:pPr>
      <w:r>
        <w:rPr>
          <w:rFonts w:ascii="Calibri" w:hAnsi="Calibri"/>
          <w:b/>
          <w:sz w:val="22"/>
        </w:rPr>
        <w:t xml:space="preserve">Ms Lan: </w:t>
      </w:r>
      <w:r>
        <w:rPr>
          <w:rFonts w:ascii="Calibri" w:hAnsi="Calibri"/>
          <w:sz w:val="22"/>
        </w:rPr>
        <w:t xml:space="preserve">Could we get some tap water for the table, please, while we look over the menu?  </w:t>
      </w:r>
      <w:r>
        <w:rPr>
          <w:rFonts w:ascii="Calibri" w:hAnsi="Calibri"/>
          <w:i/>
          <w:sz w:val="22"/>
        </w:rPr>
        <w:t>Chúng tôi có thể xin nước lọc cho bàn trong lúc xem thực đơn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jug of water and some glasses right over for everyone.  </w:t>
      </w:r>
      <w:r>
        <w:rPr>
          <w:rFonts w:ascii="Calibri" w:hAnsi="Calibri"/>
          <w:i/>
          <w:sz w:val="22"/>
        </w:rPr>
        <w:t>Được chứ, tôi sẽ mang một bình nước và vài ly ra ngay cho mọi người.</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we need before we decide what to order.  </w:t>
      </w:r>
      <w:r>
        <w:rPr>
          <w:rFonts w:ascii="Calibri" w:hAnsi="Calibri"/>
          <w:i/>
          <w:sz w:val="22"/>
        </w:rPr>
        <w:t>Cảm ơn anh, đó chính xác là điều chúng tôi cần trước khi quyết định gọi món.</w:t>
      </w:r>
    </w:p>
    <w:p>
      <w:pPr>
        <w:spacing w:after="160" w:line="312" w:lineRule="auto"/>
        <w:jc w:val="both"/>
      </w:pPr>
      <w:r>
        <w:rPr>
          <w:rFonts w:ascii="Calibri" w:hAnsi="Calibri"/>
          <w:b/>
          <w:sz w:val="22"/>
        </w:rPr>
        <w:t xml:space="preserve">Ms Lan: </w:t>
      </w:r>
      <w:r>
        <w:rPr>
          <w:rFonts w:ascii="Calibri" w:hAnsi="Calibri"/>
          <w:sz w:val="22"/>
        </w:rPr>
        <w:t xml:space="preserve">Could I get a few extra napkins? My little one tends to make a bit of a mess.  </w:t>
      </w:r>
      <w:r>
        <w:rPr>
          <w:rFonts w:ascii="Calibri" w:hAnsi="Calibri"/>
          <w:i/>
          <w:sz w:val="22"/>
        </w:rPr>
        <w:t>Tôi có thể xin thêm vài khăn giấy được không ạ? Bé nhà tôi hay làm bừa lắm.</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small stack of extras just to be safe for tonight.  </w:t>
      </w:r>
      <w:r>
        <w:rPr>
          <w:rFonts w:ascii="Calibri" w:hAnsi="Calibri"/>
          <w:i/>
          <w:sz w:val="22"/>
        </w:rPr>
        <w:t>Không vấn đề gì, tôi sẽ mang thêm một xấp nhỏ để phòng cho tối nay.</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we'll probably need every single one.  </w:t>
      </w:r>
      <w:r>
        <w:rPr>
          <w:rFonts w:ascii="Calibri" w:hAnsi="Calibri"/>
          <w:i/>
          <w:sz w:val="22"/>
        </w:rPr>
        <w:t>Cảm ơn anh, chu đáo quá, chắc chúng tôi sẽ dùng hết sạch đấy.</w:t>
      </w:r>
    </w:p>
    <w:p>
      <w:pPr>
        <w:spacing w:after="160" w:line="312" w:lineRule="auto"/>
        <w:jc w:val="both"/>
      </w:pPr>
      <w:r>
        <w:rPr>
          <w:rFonts w:ascii="Calibri" w:hAnsi="Calibri"/>
          <w:b/>
          <w:sz w:val="22"/>
        </w:rPr>
        <w:t xml:space="preserve">Ms Lan: </w:t>
      </w:r>
      <w:r>
        <w:rPr>
          <w:rFonts w:ascii="Calibri" w:hAnsi="Calibri"/>
          <w:sz w:val="22"/>
        </w:rPr>
        <w:t xml:space="preserve">I think we're missing a fork at our table, could someone bring one over, please?  </w:t>
      </w:r>
      <w:r>
        <w:rPr>
          <w:rFonts w:ascii="Calibri" w:hAnsi="Calibri"/>
          <w:i/>
          <w:sz w:val="22"/>
        </w:rPr>
        <w:t>Hình như bàn chúng tôi thiếu một cái nĩa, ai đó mang giúp được không ạ?</w:t>
      </w:r>
    </w:p>
    <w:p>
      <w:pPr>
        <w:spacing w:after="160" w:line="312" w:lineRule="auto"/>
        <w:jc w:val="both"/>
      </w:pPr>
      <w:r>
        <w:rPr>
          <w:rFonts w:ascii="Calibri" w:hAnsi="Calibri"/>
          <w:b/>
          <w:sz w:val="22"/>
        </w:rPr>
        <w:t xml:space="preserve">Mr Applecross: </w:t>
      </w:r>
      <w:r>
        <w:rPr>
          <w:rFonts w:ascii="Calibri" w:hAnsi="Calibri"/>
          <w:sz w:val="22"/>
        </w:rPr>
        <w:t xml:space="preserve">So sorry about that, let me grab one from the counter and bring it right to you.  </w:t>
      </w:r>
      <w:r>
        <w:rPr>
          <w:rFonts w:ascii="Calibri" w:hAnsi="Calibri"/>
          <w:i/>
          <w:sz w:val="22"/>
        </w:rPr>
        <w:t>Xin lỗi về việc đó, để tôi lấy một cái từ quầy và mang ngay đến cho chị.</w:t>
      </w:r>
    </w:p>
    <w:p>
      <w:pPr>
        <w:spacing w:after="160" w:line="312" w:lineRule="auto"/>
        <w:jc w:val="both"/>
      </w:pPr>
      <w:r>
        <w:rPr>
          <w:rFonts w:ascii="Calibri" w:hAnsi="Calibri"/>
          <w:b/>
          <w:sz w:val="22"/>
        </w:rPr>
        <w:t xml:space="preserve">Ms Lan: </w:t>
      </w:r>
      <w:r>
        <w:rPr>
          <w:rFonts w:ascii="Calibri" w:hAnsi="Calibri"/>
          <w:sz w:val="22"/>
        </w:rPr>
        <w:t xml:space="preserve">Thank you, no worries, I know it's easy to miss a spot when it's this busy.  </w:t>
      </w:r>
      <w:r>
        <w:rPr>
          <w:rFonts w:ascii="Calibri" w:hAnsi="Calibri"/>
          <w:i/>
          <w:sz w:val="22"/>
        </w:rPr>
        <w:t>Cảm ơn anh, không sao đâu, tôi biết dễ bỏ sót khi quán đông thế này.</w:t>
      </w:r>
    </w:p>
    <w:p>
      <w:pPr>
        <w:spacing w:after="160" w:line="312" w:lineRule="auto"/>
        <w:jc w:val="both"/>
      </w:pPr>
      <w:r>
        <w:rPr>
          <w:rFonts w:ascii="Calibri" w:hAnsi="Calibri"/>
          <w:b/>
          <w:sz w:val="22"/>
        </w:rPr>
        <w:t xml:space="preserve">Ms Lan: </w:t>
      </w:r>
      <w:r>
        <w:rPr>
          <w:rFonts w:ascii="Calibri" w:hAnsi="Calibri"/>
          <w:sz w:val="22"/>
        </w:rPr>
        <w:t xml:space="preserve">Could I have a spoon for my soup, please? I don't see one on the table.  </w:t>
      </w:r>
      <w:r>
        <w:rPr>
          <w:rFonts w:ascii="Calibri" w:hAnsi="Calibri"/>
          <w:i/>
          <w:sz w:val="22"/>
        </w:rPr>
        <w:t>Cho tôi xin một cái muỗng để ăn súp, tôi không thấy có trên bàn.</w:t>
      </w:r>
    </w:p>
    <w:p>
      <w:pPr>
        <w:spacing w:after="160" w:line="312" w:lineRule="auto"/>
        <w:jc w:val="both"/>
      </w:pPr>
      <w:r>
        <w:rPr>
          <w:rFonts w:ascii="Calibri" w:hAnsi="Calibri"/>
          <w:b/>
          <w:sz w:val="22"/>
        </w:rPr>
        <w:t xml:space="preserve">Mr Applecross: </w:t>
      </w:r>
      <w:r>
        <w:rPr>
          <w:rFonts w:ascii="Calibri" w:hAnsi="Calibri"/>
          <w:sz w:val="22"/>
        </w:rPr>
        <w:t xml:space="preserve">Of course, here's a fresh one, let me know if you need anything else at all.  </w:t>
      </w:r>
      <w:r>
        <w:rPr>
          <w:rFonts w:ascii="Calibri" w:hAnsi="Calibri"/>
          <w:i/>
          <w:sz w:val="22"/>
        </w:rPr>
        <w:t>Được chứ, đây là cái mới, chị cần gì thêm cứ nói nhé.</w:t>
      </w:r>
    </w:p>
    <w:p>
      <w:pPr>
        <w:spacing w:after="160" w:line="312" w:lineRule="auto"/>
        <w:jc w:val="both"/>
      </w:pPr>
      <w:r>
        <w:rPr>
          <w:rFonts w:ascii="Calibri" w:hAnsi="Calibri"/>
          <w:b/>
          <w:sz w:val="22"/>
        </w:rPr>
        <w:t xml:space="preserve">Ms Lan: </w:t>
      </w:r>
      <w:r>
        <w:rPr>
          <w:rFonts w:ascii="Calibri" w:hAnsi="Calibri"/>
          <w:sz w:val="22"/>
        </w:rPr>
        <w:t xml:space="preserve">That's everything for now, thank you, this soup smells absolutely wonderful already.  </w:t>
      </w:r>
      <w:r>
        <w:rPr>
          <w:rFonts w:ascii="Calibri" w:hAnsi="Calibri"/>
          <w:i/>
          <w:sz w:val="22"/>
        </w:rPr>
        <w:t>Vậy là đủ rồi, cảm ơn anh, tô súp này đã thơm ngất ngây rồi.</w:t>
      </w:r>
    </w:p>
    <w:p>
      <w:pPr>
        <w:spacing w:after="160" w:line="312" w:lineRule="auto"/>
        <w:jc w:val="both"/>
      </w:pPr>
      <w:r>
        <w:rPr>
          <w:rFonts w:ascii="Calibri" w:hAnsi="Calibri"/>
          <w:b/>
          <w:sz w:val="22"/>
        </w:rPr>
        <w:t xml:space="preserve">Ms Lan: </w:t>
      </w:r>
      <w:r>
        <w:rPr>
          <w:rFonts w:ascii="Calibri" w:hAnsi="Calibri"/>
          <w:sz w:val="22"/>
        </w:rPr>
        <w:t xml:space="preserve">Could you bring a bigger glass of water? This one seems to have already emptied quickly.  </w:t>
      </w:r>
      <w:r>
        <w:rPr>
          <w:rFonts w:ascii="Calibri" w:hAnsi="Calibri"/>
          <w:i/>
          <w:sz w:val="22"/>
        </w:rPr>
        <w:t>Anh có thể mang ly nước lớn hơn không ạ? Ly này có vẻ hết nhanh quá rồi.</w:t>
      </w:r>
    </w:p>
    <w:p>
      <w:pPr>
        <w:spacing w:after="160" w:line="312" w:lineRule="auto"/>
        <w:jc w:val="both"/>
      </w:pPr>
      <w:r>
        <w:rPr>
          <w:rFonts w:ascii="Calibri" w:hAnsi="Calibri"/>
          <w:b/>
          <w:sz w:val="22"/>
        </w:rPr>
        <w:t xml:space="preserve">Mr Applecross: </w:t>
      </w:r>
      <w:r>
        <w:rPr>
          <w:rFonts w:ascii="Calibri" w:hAnsi="Calibri"/>
          <w:sz w:val="22"/>
        </w:rPr>
        <w:t xml:space="preserve">Of course, I'll bring a bigger glass and keep an eye on it so it doesn't run dry again.  </w:t>
      </w:r>
      <w:r>
        <w:rPr>
          <w:rFonts w:ascii="Calibri" w:hAnsi="Calibri"/>
          <w:i/>
          <w:sz w:val="22"/>
        </w:rPr>
        <w:t>Được chứ, tôi sẽ mang ly lớn hơn và để ý để nó không hết nước nữa.</w:t>
      </w:r>
    </w:p>
    <w:p>
      <w:pPr>
        <w:spacing w:after="160" w:line="312" w:lineRule="auto"/>
        <w:jc w:val="both"/>
      </w:pPr>
      <w:r>
        <w:rPr>
          <w:rFonts w:ascii="Calibri" w:hAnsi="Calibri"/>
          <w:b/>
          <w:sz w:val="22"/>
        </w:rPr>
        <w:t xml:space="preserve">Ms Lan: </w:t>
      </w:r>
      <w:r>
        <w:rPr>
          <w:rFonts w:ascii="Calibri" w:hAnsi="Calibri"/>
          <w:sz w:val="22"/>
        </w:rPr>
        <w:t xml:space="preserve">Thank you, it's quite warm outside, so I've been drinking more than usual today.  </w:t>
      </w:r>
      <w:r>
        <w:rPr>
          <w:rFonts w:ascii="Calibri" w:hAnsi="Calibri"/>
          <w:i/>
          <w:sz w:val="22"/>
        </w:rPr>
        <w:t>Cảm ơn anh, ngoài trời khá nóng nên hôm nay tôi uống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Do you have chopsticks available? I actually find them easier for this kind of noodle dish.  </w:t>
      </w:r>
      <w:r>
        <w:rPr>
          <w:rFonts w:ascii="Calibri" w:hAnsi="Calibri"/>
          <w:i/>
          <w:sz w:val="22"/>
        </w:rPr>
        <w:t>Anh có đũa không ạ? Thật ra tôi thấy dùng đũa dễ hơn cho món mì kiểu này.</w:t>
      </w:r>
    </w:p>
    <w:p>
      <w:pPr>
        <w:spacing w:after="160" w:line="312" w:lineRule="auto"/>
        <w:jc w:val="both"/>
      </w:pPr>
      <w:r>
        <w:rPr>
          <w:rFonts w:ascii="Calibri" w:hAnsi="Calibri"/>
          <w:b/>
          <w:sz w:val="22"/>
        </w:rPr>
        <w:t xml:space="preserve">Mr Applecross: </w:t>
      </w:r>
      <w:r>
        <w:rPr>
          <w:rFonts w:ascii="Calibri" w:hAnsi="Calibri"/>
          <w:sz w:val="22"/>
        </w:rPr>
        <w:t xml:space="preserve">We do, let me bring a pair over for you right away.  </w:t>
      </w:r>
      <w:r>
        <w:rPr>
          <w:rFonts w:ascii="Calibri" w:hAnsi="Calibri"/>
          <w:i/>
          <w:sz w:val="22"/>
        </w:rPr>
        <w:t>Có chứ ạ, để tôi mang ngay một đôi ra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more at home eating noodles with chopsticks.  </w:t>
      </w:r>
      <w:r>
        <w:rPr>
          <w:rFonts w:ascii="Calibri" w:hAnsi="Calibri"/>
          <w:i/>
          <w:sz w:val="22"/>
        </w:rPr>
        <w:t>Cảm ơn anh, tôi luôn cảm thấy quen thuộc hơn khi ăn mì bằng đũa.</w:t>
      </w:r>
    </w:p>
    <w:p>
      <w:pPr>
        <w:spacing w:after="160" w:line="312" w:lineRule="auto"/>
        <w:jc w:val="both"/>
      </w:pPr>
      <w:r>
        <w:rPr>
          <w:rFonts w:ascii="Calibri" w:hAnsi="Calibri"/>
          <w:b/>
          <w:sz w:val="22"/>
        </w:rPr>
        <w:t xml:space="preserve">Ms Lan: </w:t>
      </w:r>
      <w:r>
        <w:rPr>
          <w:rFonts w:ascii="Calibri" w:hAnsi="Calibri"/>
          <w:sz w:val="22"/>
        </w:rPr>
        <w:t xml:space="preserve">What would you recommend if I've never been here before? I'm not sure where to start.  </w:t>
      </w:r>
      <w:r>
        <w:rPr>
          <w:rFonts w:ascii="Calibri" w:hAnsi="Calibri"/>
          <w:i/>
          <w:sz w:val="22"/>
        </w:rPr>
        <w:t>Anh gợi ý gì nếu tôi chưa từng đến đây bao giờ? Tôi không biết bắt đầu từ đâu.</w:t>
      </w:r>
    </w:p>
    <w:p>
      <w:pPr>
        <w:spacing w:after="160" w:line="312" w:lineRule="auto"/>
        <w:jc w:val="both"/>
      </w:pPr>
      <w:r>
        <w:rPr>
          <w:rFonts w:ascii="Calibri" w:hAnsi="Calibri"/>
          <w:b/>
          <w:sz w:val="22"/>
        </w:rPr>
        <w:t xml:space="preserve">Mr Applecross: </w:t>
      </w:r>
      <w:r>
        <w:rPr>
          <w:rFonts w:ascii="Calibri" w:hAnsi="Calibri"/>
          <w:sz w:val="22"/>
        </w:rPr>
        <w:t xml:space="preserve">I'd say start with the grilled chicken, it's easily our most popular dish among new guests.  </w:t>
      </w:r>
      <w:r>
        <w:rPr>
          <w:rFonts w:ascii="Calibri" w:hAnsi="Calibri"/>
          <w:i/>
          <w:sz w:val="22"/>
        </w:rPr>
        <w:t>Tôi khuyên nên bắt đầu với gà nướng, đó là món được khách mới ưa chuộng nhất.</w:t>
      </w:r>
    </w:p>
    <w:p>
      <w:pPr>
        <w:spacing w:after="160" w:line="312" w:lineRule="auto"/>
        <w:jc w:val="both"/>
      </w:pPr>
      <w:r>
        <w:rPr>
          <w:rFonts w:ascii="Calibri" w:hAnsi="Calibri"/>
          <w:b/>
          <w:sz w:val="22"/>
        </w:rPr>
        <w:t xml:space="preserve">Ms Lan: </w:t>
      </w:r>
      <w:r>
        <w:rPr>
          <w:rFonts w:ascii="Calibri" w:hAnsi="Calibri"/>
          <w:sz w:val="22"/>
        </w:rPr>
        <w:t xml:space="preserve">That sounds like a safe bet, I'll go with your recommendation tonight.  </w:t>
      </w:r>
      <w:r>
        <w:rPr>
          <w:rFonts w:ascii="Calibri" w:hAnsi="Calibri"/>
          <w:i/>
          <w:sz w:val="22"/>
        </w:rPr>
        <w:t>Nghe an toàn đấy, tối nay tôi sẽ theo lời khuyên của anh.</w:t>
      </w:r>
    </w:p>
    <w:p>
      <w:pPr>
        <w:spacing w:after="160" w:line="312" w:lineRule="auto"/>
        <w:jc w:val="both"/>
      </w:pPr>
      <w:r>
        <w:rPr>
          <w:rFonts w:ascii="Calibri" w:hAnsi="Calibri"/>
          <w:b/>
          <w:sz w:val="22"/>
        </w:rPr>
        <w:t xml:space="preserve">Ms Lan: </w:t>
      </w:r>
      <w:r>
        <w:rPr>
          <w:rFonts w:ascii="Calibri" w:hAnsi="Calibri"/>
          <w:sz w:val="22"/>
        </w:rPr>
        <w:t xml:space="preserve">I'm in the mood for something a little adventurous, what would you suggest that's a bit different?  </w:t>
      </w:r>
      <w:r>
        <w:rPr>
          <w:rFonts w:ascii="Calibri" w:hAnsi="Calibri"/>
          <w:i/>
          <w:sz w:val="22"/>
        </w:rPr>
        <w:t>Tôi đang muốn thử điều gì đó hơi mạo hiểm một chút, anh gợi ý món gì khác lạ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seafood curry might surprise you, it's not on the regular menu but it's a real hidden gem.  </w:t>
      </w:r>
      <w:r>
        <w:rPr>
          <w:rFonts w:ascii="Calibri" w:hAnsi="Calibri"/>
          <w:i/>
          <w:sz w:val="22"/>
        </w:rPr>
        <w:t>Cà ri hải sản có thể khiến chị bất ngờ, món này không có trong thực đơn thường nhưng là món ẩn giấu thật sự.</w:t>
      </w:r>
    </w:p>
    <w:p>
      <w:pPr>
        <w:spacing w:after="160" w:line="312" w:lineRule="auto"/>
        <w:jc w:val="both"/>
      </w:pPr>
      <w:r>
        <w:rPr>
          <w:rFonts w:ascii="Calibri" w:hAnsi="Calibri"/>
          <w:b/>
          <w:sz w:val="22"/>
        </w:rPr>
        <w:t xml:space="preserve">Ms Lan: </w:t>
      </w:r>
      <w:r>
        <w:rPr>
          <w:rFonts w:ascii="Calibri" w:hAnsi="Calibri"/>
          <w:sz w:val="22"/>
        </w:rPr>
        <w:t xml:space="preserve">Now you have my attention, I'll definitely give that a try then.  </w:t>
      </w:r>
      <w:r>
        <w:rPr>
          <w:rFonts w:ascii="Calibri" w:hAnsi="Calibri"/>
          <w:i/>
          <w:sz w:val="22"/>
        </w:rPr>
        <w:t>Vậy thì anh khiến tôi tò mò rồi, tôi chắc chắn sẽ thử món đó.</w:t>
      </w:r>
    </w:p>
    <w:p>
      <w:pPr>
        <w:spacing w:after="160" w:line="312" w:lineRule="auto"/>
        <w:jc w:val="both"/>
      </w:pPr>
      <w:r>
        <w:rPr>
          <w:rFonts w:ascii="Calibri" w:hAnsi="Calibri"/>
          <w:b/>
          <w:sz w:val="22"/>
        </w:rPr>
        <w:t xml:space="preserve">Ms Lan: </w:t>
      </w:r>
      <w:r>
        <w:rPr>
          <w:rFonts w:ascii="Calibri" w:hAnsi="Calibri"/>
          <w:sz w:val="22"/>
        </w:rPr>
        <w:t xml:space="preserve">Between the pasta and the risotto, which one would you personally recommend?  </w:t>
      </w:r>
      <w:r>
        <w:rPr>
          <w:rFonts w:ascii="Calibri" w:hAnsi="Calibri"/>
          <w:i/>
          <w:sz w:val="22"/>
        </w:rPr>
        <w:t>Giữa mì Ý và risotto, anh cá nhân sẽ khuyên chọn món nào?</w:t>
      </w:r>
    </w:p>
    <w:p>
      <w:pPr>
        <w:spacing w:after="160" w:line="312" w:lineRule="auto"/>
        <w:jc w:val="both"/>
      </w:pPr>
      <w:r>
        <w:rPr>
          <w:rFonts w:ascii="Calibri" w:hAnsi="Calibri"/>
          <w:b/>
          <w:sz w:val="22"/>
        </w:rPr>
        <w:t xml:space="preserve">Mr Applecross: </w:t>
      </w:r>
      <w:r>
        <w:rPr>
          <w:rFonts w:ascii="Calibri" w:hAnsi="Calibri"/>
          <w:sz w:val="22"/>
        </w:rPr>
        <w:t xml:space="preserve">Honestly, I lean toward the risotto, it's creamier and the mushrooms are especially good today.  </w:t>
      </w:r>
      <w:r>
        <w:rPr>
          <w:rFonts w:ascii="Calibri" w:hAnsi="Calibri"/>
          <w:i/>
          <w:sz w:val="22"/>
        </w:rPr>
        <w:t>Thành thật thì tôi nghiêng về risotto, nó béo ngậy hơn và nấm hôm nay đặc biệt ngon.</w:t>
      </w:r>
    </w:p>
    <w:p>
      <w:pPr>
        <w:spacing w:after="160" w:line="312" w:lineRule="auto"/>
        <w:jc w:val="both"/>
      </w:pPr>
      <w:r>
        <w:rPr>
          <w:rFonts w:ascii="Calibri" w:hAnsi="Calibri"/>
          <w:b/>
          <w:sz w:val="22"/>
        </w:rPr>
        <w:t xml:space="preserve">Ms Lan: </w:t>
      </w:r>
      <w:r>
        <w:rPr>
          <w:rFonts w:ascii="Calibri" w:hAnsi="Calibri"/>
          <w:sz w:val="22"/>
        </w:rPr>
        <w:t xml:space="preserve">That settles it then, I'll trust your judgment and order the risotto.  </w:t>
      </w:r>
      <w:r>
        <w:rPr>
          <w:rFonts w:ascii="Calibri" w:hAnsi="Calibri"/>
          <w:i/>
          <w:sz w:val="22"/>
        </w:rPr>
        <w:t>Vậy là quyết định rồi, tôi sẽ tin lời khuyên của anh và gọi risotto.</w:t>
      </w:r>
    </w:p>
    <w:p>
      <w:pPr>
        <w:spacing w:after="160" w:line="312" w:lineRule="auto"/>
        <w:jc w:val="both"/>
      </w:pPr>
      <w:r>
        <w:rPr>
          <w:rFonts w:ascii="Calibri" w:hAnsi="Calibri"/>
          <w:b/>
          <w:sz w:val="22"/>
        </w:rPr>
        <w:t xml:space="preserve">Ms Lan: </w:t>
      </w:r>
      <w:r>
        <w:rPr>
          <w:rFonts w:ascii="Calibri" w:hAnsi="Calibri"/>
          <w:sz w:val="22"/>
        </w:rPr>
        <w:t xml:space="preserve">What would you pair with the steak? A red wine, or does something else work better?  </w:t>
      </w:r>
      <w:r>
        <w:rPr>
          <w:rFonts w:ascii="Calibri" w:hAnsi="Calibri"/>
          <w:i/>
          <w:sz w:val="22"/>
        </w:rPr>
        <w:t>Anh sẽ chọn gì kết hợp với bít tết? Rượu vang đỏ, hay có món gì khác hợp hơn không ạ?</w:t>
      </w:r>
    </w:p>
    <w:p>
      <w:pPr>
        <w:spacing w:after="160" w:line="312" w:lineRule="auto"/>
        <w:jc w:val="both"/>
      </w:pPr>
      <w:r>
        <w:rPr>
          <w:rFonts w:ascii="Calibri" w:hAnsi="Calibri"/>
          <w:b/>
          <w:sz w:val="22"/>
        </w:rPr>
        <w:t xml:space="preserve">Mr Applecross: </w:t>
      </w:r>
      <w:r>
        <w:rPr>
          <w:rFonts w:ascii="Calibri" w:hAnsi="Calibri"/>
          <w:sz w:val="22"/>
        </w:rPr>
        <w:t xml:space="preserve">A glass of red wine pairs beautifully with it, though a dark beer works surprisingly well too.  </w:t>
      </w:r>
      <w:r>
        <w:rPr>
          <w:rFonts w:ascii="Calibri" w:hAnsi="Calibri"/>
          <w:i/>
          <w:sz w:val="22"/>
        </w:rPr>
        <w:t>Một ly rượu vang đỏ kết hợp rất hợp với món đó, dù bia đen cũng hợp bất ngờ đấy.</w:t>
      </w:r>
    </w:p>
    <w:p>
      <w:pPr>
        <w:spacing w:after="160" w:line="312" w:lineRule="auto"/>
        <w:jc w:val="both"/>
      </w:pPr>
      <w:r>
        <w:rPr>
          <w:rFonts w:ascii="Calibri" w:hAnsi="Calibri"/>
          <w:b/>
          <w:sz w:val="22"/>
        </w:rPr>
        <w:t xml:space="preserve">Ms Lan: </w:t>
      </w:r>
      <w:r>
        <w:rPr>
          <w:rFonts w:ascii="Calibri" w:hAnsi="Calibri"/>
          <w:sz w:val="22"/>
        </w:rPr>
        <w:t xml:space="preserve">I think I'll try the red wine this time, thank you for the suggestion.  </w:t>
      </w:r>
      <w:r>
        <w:rPr>
          <w:rFonts w:ascii="Calibri" w:hAnsi="Calibri"/>
          <w:i/>
          <w:sz w:val="22"/>
        </w:rPr>
        <w:t>Lần này tôi nghĩ sẽ thử rượu vang đỏ, cảm ơn anh đã gợi ý.</w:t>
      </w:r>
    </w:p>
    <w:p>
      <w:pPr>
        <w:spacing w:after="160" w:line="312" w:lineRule="auto"/>
        <w:jc w:val="both"/>
      </w:pPr>
      <w:r>
        <w:rPr>
          <w:rFonts w:ascii="Calibri" w:hAnsi="Calibri"/>
          <w:b/>
          <w:sz w:val="22"/>
        </w:rPr>
        <w:t xml:space="preserve">Ms Lan: </w:t>
      </w:r>
      <w:r>
        <w:rPr>
          <w:rFonts w:ascii="Calibri" w:hAnsi="Calibri"/>
          <w:sz w:val="22"/>
        </w:rPr>
        <w:t xml:space="preserve">My friend loves spicy food, what's the spiciest dish you have on the menu right now?  </w:t>
      </w:r>
      <w:r>
        <w:rPr>
          <w:rFonts w:ascii="Calibri" w:hAnsi="Calibri"/>
          <w:i/>
          <w:sz w:val="22"/>
        </w:rPr>
        <w:t>Bạn tôi rất thích ăn cay, món cay nhất trong thực đơn hiện giờ là gì vậy ạ?</w:t>
      </w:r>
    </w:p>
    <w:p>
      <w:pPr>
        <w:spacing w:after="160" w:line="312" w:lineRule="auto"/>
        <w:jc w:val="both"/>
      </w:pPr>
      <w:r>
        <w:rPr>
          <w:rFonts w:ascii="Calibri" w:hAnsi="Calibri"/>
          <w:b/>
          <w:sz w:val="22"/>
        </w:rPr>
        <w:t xml:space="preserve">Mr Applecross: </w:t>
      </w:r>
      <w:r>
        <w:rPr>
          <w:rFonts w:ascii="Calibri" w:hAnsi="Calibri"/>
          <w:sz w:val="22"/>
        </w:rPr>
        <w:t xml:space="preserve">That would be our spicy noodle bowl, it has quite a kick, most people need a drink nearby.  </w:t>
      </w:r>
      <w:r>
        <w:rPr>
          <w:rFonts w:ascii="Calibri" w:hAnsi="Calibri"/>
          <w:i/>
          <w:sz w:val="22"/>
        </w:rPr>
        <w:t>Đó là tô mì cay của chúng tôi, khá cay đấy, hầu hết mọi người cần có đồ uống bên cạnh.</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challenge she'll enjoy taking on.  </w:t>
      </w:r>
      <w:r>
        <w:rPr>
          <w:rFonts w:ascii="Calibri" w:hAnsi="Calibri"/>
          <w:i/>
          <w:sz w:val="22"/>
        </w:rPr>
        <w:t>Hoàn hảo, đó chính xác là kiểu thử thách cô ấy sẽ thích.</w:t>
      </w:r>
    </w:p>
    <w:p>
      <w:pPr>
        <w:spacing w:after="160" w:line="312" w:lineRule="auto"/>
        <w:jc w:val="both"/>
      </w:pPr>
      <w:r>
        <w:rPr>
          <w:rFonts w:ascii="Calibri" w:hAnsi="Calibri"/>
          <w:b/>
          <w:sz w:val="22"/>
        </w:rPr>
        <w:t xml:space="preserve">Ms Lan: </w:t>
      </w:r>
      <w:r>
        <w:rPr>
          <w:rFonts w:ascii="Calibri" w:hAnsi="Calibri"/>
          <w:sz w:val="22"/>
        </w:rPr>
        <w:t xml:space="preserve">What would you suggest for someone who doesn't eat meat but still wants something filling?  </w:t>
      </w:r>
      <w:r>
        <w:rPr>
          <w:rFonts w:ascii="Calibri" w:hAnsi="Calibri"/>
          <w:i/>
          <w:sz w:val="22"/>
        </w:rPr>
        <w:t>Anh gợi ý gì cho người không ăn thịt nhưng vẫn muốn ăn no bụng?</w:t>
      </w:r>
    </w:p>
    <w:p>
      <w:pPr>
        <w:spacing w:after="160" w:line="312" w:lineRule="auto"/>
        <w:jc w:val="both"/>
      </w:pPr>
      <w:r>
        <w:rPr>
          <w:rFonts w:ascii="Calibri" w:hAnsi="Calibri"/>
          <w:b/>
          <w:sz w:val="22"/>
        </w:rPr>
        <w:t xml:space="preserve">Mr Applecross: </w:t>
      </w:r>
      <w:r>
        <w:rPr>
          <w:rFonts w:ascii="Calibri" w:hAnsi="Calibri"/>
          <w:sz w:val="22"/>
        </w:rPr>
        <w:t xml:space="preserve">The lentil and vegetable stew is very hearty, it fills people up just as well as a meat dish.  </w:t>
      </w:r>
      <w:r>
        <w:rPr>
          <w:rFonts w:ascii="Calibri" w:hAnsi="Calibri"/>
          <w:i/>
          <w:sz w:val="22"/>
        </w:rPr>
        <w:t>Món hầm đậu lăng và rau củ khá thịnh soạn, no bụng chẳng kém gì món thịt đâu.</w:t>
      </w:r>
    </w:p>
    <w:p>
      <w:pPr>
        <w:spacing w:after="160" w:line="312" w:lineRule="auto"/>
        <w:jc w:val="both"/>
      </w:pPr>
      <w:r>
        <w:rPr>
          <w:rFonts w:ascii="Calibri" w:hAnsi="Calibri"/>
          <w:b/>
          <w:sz w:val="22"/>
        </w:rPr>
        <w:t xml:space="preserve">Ms Lan: </w:t>
      </w:r>
      <w:r>
        <w:rPr>
          <w:rFonts w:ascii="Calibri" w:hAnsi="Calibri"/>
          <w:sz w:val="22"/>
        </w:rPr>
        <w:t xml:space="preserve">That sounds exactly right, I'll order that for my vegetarian friend joining us today.  </w:t>
      </w:r>
      <w:r>
        <w:rPr>
          <w:rFonts w:ascii="Calibri" w:hAnsi="Calibri"/>
          <w:i/>
          <w:sz w:val="22"/>
        </w:rPr>
        <w:t>Nghe đúng ý rồi, tôi sẽ gọi món đó cho người bạn ăn chay của tôi hôm nay.</w:t>
      </w:r>
    </w:p>
    <w:p>
      <w:pPr>
        <w:spacing w:after="160" w:line="312" w:lineRule="auto"/>
        <w:jc w:val="both"/>
      </w:pPr>
      <w:r>
        <w:rPr>
          <w:rFonts w:ascii="Calibri" w:hAnsi="Calibri"/>
          <w:b/>
          <w:sz w:val="22"/>
        </w:rPr>
        <w:t xml:space="preserve">Mr Applecross: </w:t>
      </w:r>
      <w:r>
        <w:rPr>
          <w:rFonts w:ascii="Calibri" w:hAnsi="Calibri"/>
          <w:sz w:val="22"/>
        </w:rPr>
        <w:t xml:space="preserve">I'm sorry, Lan, we've actually run out of the salmon today, would you like to choose something else?  </w:t>
      </w:r>
      <w:r>
        <w:rPr>
          <w:rFonts w:ascii="Calibri" w:hAnsi="Calibri"/>
          <w:i/>
          <w:sz w:val="22"/>
        </w:rPr>
        <w:t>Xin lỗi chị Lan, hôm nay chúng tôi hết cá hồi rồi, chị muốn chọn món khác không ạ?</w:t>
      </w:r>
    </w:p>
    <w:p>
      <w:pPr>
        <w:spacing w:after="160" w:line="312" w:lineRule="auto"/>
        <w:jc w:val="both"/>
      </w:pPr>
      <w:r>
        <w:rPr>
          <w:rFonts w:ascii="Calibri" w:hAnsi="Calibri"/>
          <w:b/>
          <w:sz w:val="22"/>
        </w:rPr>
        <w:t xml:space="preserve">Ms Lan: </w:t>
      </w:r>
      <w:r>
        <w:rPr>
          <w:rFonts w:ascii="Calibri" w:hAnsi="Calibri"/>
          <w:sz w:val="22"/>
        </w:rPr>
        <w:t xml:space="preserve">Oh, that's a shame, but no problem, what would you recommend as a good alternative?  </w:t>
      </w:r>
      <w:r>
        <w:rPr>
          <w:rFonts w:ascii="Calibri" w:hAnsi="Calibri"/>
          <w:i/>
          <w:sz w:val="22"/>
        </w:rPr>
        <w:t>Ồ, tiếc quá, nhưng không sao, anh gợi ý món thay thế nào tốt không ạ?</w:t>
      </w:r>
    </w:p>
    <w:p>
      <w:pPr>
        <w:spacing w:after="160" w:line="312" w:lineRule="auto"/>
        <w:jc w:val="both"/>
      </w:pPr>
      <w:r>
        <w:rPr>
          <w:rFonts w:ascii="Calibri" w:hAnsi="Calibri"/>
          <w:b/>
          <w:sz w:val="22"/>
        </w:rPr>
        <w:t xml:space="preserve">Mr Applecross: </w:t>
      </w:r>
      <w:r>
        <w:rPr>
          <w:rFonts w:ascii="Calibri" w:hAnsi="Calibri"/>
          <w:sz w:val="22"/>
        </w:rPr>
        <w:t xml:space="preserve">The grilled chicken is just as popular and it's still available, that might be a good choice.  </w:t>
      </w:r>
      <w:r>
        <w:rPr>
          <w:rFonts w:ascii="Calibri" w:hAnsi="Calibri"/>
          <w:i/>
          <w:sz w:val="22"/>
        </w:rPr>
        <w:t>Gà nướng cũng được ưa chuộng không kém và vẫn còn, có thể là lựa chọn tốt đấy.</w:t>
      </w:r>
    </w:p>
    <w:p>
      <w:pPr>
        <w:spacing w:after="160" w:line="312" w:lineRule="auto"/>
        <w:jc w:val="both"/>
      </w:pPr>
      <w:r>
        <w:rPr>
          <w:rFonts w:ascii="Calibri" w:hAnsi="Calibri"/>
          <w:b/>
          <w:sz w:val="22"/>
        </w:rPr>
        <w:t xml:space="preserve">Ms Lan: </w:t>
      </w:r>
      <w:r>
        <w:rPr>
          <w:rFonts w:ascii="Calibri" w:hAnsi="Calibri"/>
          <w:sz w:val="22"/>
        </w:rPr>
        <w:t xml:space="preserve">That works for me, I'll go with the chicken instead then.  </w:t>
      </w:r>
      <w:r>
        <w:rPr>
          <w:rFonts w:ascii="Calibri" w:hAnsi="Calibri"/>
          <w:i/>
          <w:sz w:val="22"/>
        </w:rPr>
        <w:t>Vậy được rồi, tôi sẽ chọn gà thay thế.</w:t>
      </w:r>
    </w:p>
    <w:p>
      <w:pPr>
        <w:spacing w:after="160" w:line="312" w:lineRule="auto"/>
        <w:jc w:val="both"/>
      </w:pPr>
      <w:r>
        <w:rPr>
          <w:rFonts w:ascii="Calibri" w:hAnsi="Calibri"/>
          <w:b/>
          <w:sz w:val="22"/>
        </w:rPr>
        <w:t xml:space="preserve">Mr Applecross: </w:t>
      </w:r>
      <w:r>
        <w:rPr>
          <w:rFonts w:ascii="Calibri" w:hAnsi="Calibri"/>
          <w:sz w:val="22"/>
        </w:rPr>
        <w:t xml:space="preserve">I'm afraid the apple tart sold out earlier this evening, but the chocolate cake is still available.  </w:t>
      </w:r>
      <w:r>
        <w:rPr>
          <w:rFonts w:ascii="Calibri" w:hAnsi="Calibri"/>
          <w:i/>
          <w:sz w:val="22"/>
        </w:rPr>
        <w:t>Tôi e là bánh táo đã bán hết từ đầu tối nay, nhưng bánh sô-cô-la vẫn còn.</w:t>
      </w:r>
    </w:p>
    <w:p>
      <w:pPr>
        <w:spacing w:after="160" w:line="312" w:lineRule="auto"/>
        <w:jc w:val="both"/>
      </w:pPr>
      <w:r>
        <w:rPr>
          <w:rFonts w:ascii="Calibri" w:hAnsi="Calibri"/>
          <w:b/>
          <w:sz w:val="22"/>
        </w:rPr>
        <w:t xml:space="preserve">Ms Lan: </w:t>
      </w:r>
      <w:r>
        <w:rPr>
          <w:rFonts w:ascii="Calibri" w:hAnsi="Calibri"/>
          <w:sz w:val="22"/>
        </w:rPr>
        <w:t xml:space="preserve">That's alright, I do love chocolate cake almost as much, so that works well too.  </w:t>
      </w:r>
      <w:r>
        <w:rPr>
          <w:rFonts w:ascii="Calibri" w:hAnsi="Calibri"/>
          <w:i/>
          <w:sz w:val="22"/>
        </w:rPr>
        <w:t>Không sao đâu, tôi cũng thích bánh sô-cô-la gần bằng vậy, nên món đó cũng ổn.</w:t>
      </w:r>
    </w:p>
    <w:p>
      <w:pPr>
        <w:spacing w:after="160" w:line="312" w:lineRule="auto"/>
        <w:jc w:val="both"/>
      </w:pPr>
      <w:r>
        <w:rPr>
          <w:rFonts w:ascii="Calibri" w:hAnsi="Calibri"/>
          <w:b/>
          <w:sz w:val="22"/>
        </w:rPr>
        <w:t xml:space="preserve">Mr Applecross: </w:t>
      </w:r>
      <w:r>
        <w:rPr>
          <w:rFonts w:ascii="Calibri" w:hAnsi="Calibri"/>
          <w:sz w:val="22"/>
        </w:rPr>
        <w:t xml:space="preserve">Great, I'll get that started for you right away, it won't take long at all.  </w:t>
      </w:r>
      <w:r>
        <w:rPr>
          <w:rFonts w:ascii="Calibri" w:hAnsi="Calibri"/>
          <w:i/>
          <w:sz w:val="22"/>
        </w:rPr>
        <w:t>Tuyệt, tôi sẽ chuẩn bị ngay cho chị, sẽ không mất nhiều thời gian đâu.</w:t>
      </w:r>
    </w:p>
    <w:p>
      <w:pPr>
        <w:spacing w:after="160" w:line="312" w:lineRule="auto"/>
        <w:jc w:val="both"/>
      </w:pPr>
      <w:r>
        <w:rPr>
          <w:rFonts w:ascii="Calibri" w:hAnsi="Calibri"/>
          <w:b/>
          <w:sz w:val="22"/>
        </w:rPr>
        <w:t xml:space="preserve">Mr Applecross: </w:t>
      </w:r>
      <w:r>
        <w:rPr>
          <w:rFonts w:ascii="Calibri" w:hAnsi="Calibri"/>
          <w:sz w:val="22"/>
        </w:rPr>
        <w:t xml:space="preserve">Unfortunately, we're out of sparkling water tonight, only still water is available right now.  </w:t>
      </w:r>
      <w:r>
        <w:rPr>
          <w:rFonts w:ascii="Calibri" w:hAnsi="Calibri"/>
          <w:i/>
          <w:sz w:val="22"/>
        </w:rPr>
        <w:t>Đáng tiếc là tối nay chúng tôi hết nước có ga, chỉ còn nước lọc thường thôi.</w:t>
      </w:r>
    </w:p>
    <w:p>
      <w:pPr>
        <w:spacing w:after="160" w:line="312" w:lineRule="auto"/>
        <w:jc w:val="both"/>
      </w:pPr>
      <w:r>
        <w:rPr>
          <w:rFonts w:ascii="Calibri" w:hAnsi="Calibri"/>
          <w:b/>
          <w:sz w:val="22"/>
        </w:rPr>
        <w:t xml:space="preserve">Ms Lan: </w:t>
      </w:r>
      <w:r>
        <w:rPr>
          <w:rFonts w:ascii="Calibri" w:hAnsi="Calibri"/>
          <w:sz w:val="22"/>
        </w:rPr>
        <w:t xml:space="preserve">Still water is completely fine, thank you for letting me know before I ordered.  </w:t>
      </w:r>
      <w:r>
        <w:rPr>
          <w:rFonts w:ascii="Calibri" w:hAnsi="Calibri"/>
          <w:i/>
          <w:sz w:val="22"/>
        </w:rPr>
        <w:t>Nước lọc thường hoàn toàn ổn, cảm ơn anh đã báo trước khi tôi gọi.</w:t>
      </w:r>
    </w:p>
    <w:p>
      <w:pPr>
        <w:spacing w:after="160" w:line="312" w:lineRule="auto"/>
        <w:jc w:val="both"/>
      </w:pPr>
      <w:r>
        <w:rPr>
          <w:rFonts w:ascii="Calibri" w:hAnsi="Calibri"/>
          <w:b/>
          <w:sz w:val="22"/>
        </w:rPr>
        <w:t xml:space="preserve">Mr Applecross: </w:t>
      </w:r>
      <w:r>
        <w:rPr>
          <w:rFonts w:ascii="Calibri" w:hAnsi="Calibri"/>
          <w:sz w:val="22"/>
        </w:rPr>
        <w:t xml:space="preserve">No problem, I'll bring a fresh glass of that right over to you now.  </w:t>
      </w:r>
      <w:r>
        <w:rPr>
          <w:rFonts w:ascii="Calibri" w:hAnsi="Calibri"/>
          <w:i/>
          <w:sz w:val="22"/>
        </w:rPr>
        <w:t>Không vấn đề gì, tôi sẽ mang ngay một ly nước mới ra cho chị.</w:t>
      </w:r>
    </w:p>
    <w:p>
      <w:pPr>
        <w:spacing w:after="160" w:line="312" w:lineRule="auto"/>
        <w:jc w:val="both"/>
      </w:pPr>
      <w:r>
        <w:rPr>
          <w:rFonts w:ascii="Calibri" w:hAnsi="Calibri"/>
          <w:b/>
          <w:sz w:val="22"/>
        </w:rPr>
        <w:t xml:space="preserve">Mr Applecross: </w:t>
      </w:r>
      <w:r>
        <w:rPr>
          <w:rFonts w:ascii="Calibri" w:hAnsi="Calibri"/>
          <w:sz w:val="22"/>
        </w:rPr>
        <w:t xml:space="preserve">The kitchen just told me the mushroom soup is finished for tonight, I do apologize for that.  </w:t>
      </w:r>
      <w:r>
        <w:rPr>
          <w:rFonts w:ascii="Calibri" w:hAnsi="Calibri"/>
          <w:i/>
          <w:sz w:val="22"/>
        </w:rPr>
        <w:t>Bếp vừa báo tôi là súp nấm đã hết cho tối nay, tôi xin lỗi vì việc đó.</w:t>
      </w:r>
    </w:p>
    <w:p>
      <w:pPr>
        <w:spacing w:after="160" w:line="312" w:lineRule="auto"/>
        <w:jc w:val="both"/>
      </w:pPr>
      <w:r>
        <w:rPr>
          <w:rFonts w:ascii="Calibri" w:hAnsi="Calibri"/>
          <w:b/>
          <w:sz w:val="22"/>
        </w:rPr>
        <w:t xml:space="preserve">Ms Lan: </w:t>
      </w:r>
      <w:r>
        <w:rPr>
          <w:rFonts w:ascii="Calibri" w:hAnsi="Calibri"/>
          <w:sz w:val="22"/>
        </w:rPr>
        <w:t xml:space="preserve">That's alright, could you recommend another soup that's similarly light on the stomach?  </w:t>
      </w:r>
      <w:r>
        <w:rPr>
          <w:rFonts w:ascii="Calibri" w:hAnsi="Calibri"/>
          <w:i/>
          <w:sz w:val="22"/>
        </w:rPr>
        <w:t>Không sao đâu, anh gợi ý súp khác nhẹ bụng tương tự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The tomato soup is just as light and it's still available, I think you'd enjoy it just as much.  </w:t>
      </w:r>
      <w:r>
        <w:rPr>
          <w:rFonts w:ascii="Calibri" w:hAnsi="Calibri"/>
          <w:i/>
          <w:sz w:val="22"/>
        </w:rPr>
        <w:t>Súp cà chua cũng nhẹ tương tự và vẫn còn, tôi nghĩ chị sẽ thích không kém đâu.</w:t>
      </w:r>
    </w:p>
    <w:p>
      <w:pPr>
        <w:spacing w:after="160" w:line="312" w:lineRule="auto"/>
        <w:jc w:val="both"/>
      </w:pPr>
      <w:r>
        <w:rPr>
          <w:rFonts w:ascii="Calibri" w:hAnsi="Calibri"/>
          <w:b/>
          <w:sz w:val="22"/>
        </w:rPr>
        <w:t xml:space="preserve">Mr Applecross: </w:t>
      </w:r>
      <w:r>
        <w:rPr>
          <w:rFonts w:ascii="Calibri" w:hAnsi="Calibri"/>
          <w:sz w:val="22"/>
        </w:rPr>
        <w:t xml:space="preserve">I have to let you know the kids' nuggets ran out earlier, would grilled chicken strips work for him?  </w:t>
      </w:r>
      <w:r>
        <w:rPr>
          <w:rFonts w:ascii="Calibri" w:hAnsi="Calibri"/>
          <w:i/>
          <w:sz w:val="22"/>
        </w:rPr>
        <w:t>Tôi phải báo là gà viên trẻ em đã hết từ trước, gà que nướng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be fine, he's not too picky about the shape, just the taste matters to him.  </w:t>
      </w:r>
      <w:r>
        <w:rPr>
          <w:rFonts w:ascii="Calibri" w:hAnsi="Calibri"/>
          <w:i/>
          <w:sz w:val="22"/>
        </w:rPr>
        <w:t>Chắc là ổn, cháu không kén hình dạng lắm, cháu chỉ quan tâm hương vị thôi.</w:t>
      </w:r>
    </w:p>
    <w:p>
      <w:pPr>
        <w:spacing w:after="160" w:line="312" w:lineRule="auto"/>
        <w:jc w:val="both"/>
      </w:pPr>
      <w:r>
        <w:rPr>
          <w:rFonts w:ascii="Calibri" w:hAnsi="Calibri"/>
          <w:b/>
          <w:sz w:val="22"/>
        </w:rPr>
        <w:t xml:space="preserve">Mr Applecross: </w:t>
      </w:r>
      <w:r>
        <w:rPr>
          <w:rFonts w:ascii="Calibri" w:hAnsi="Calibri"/>
          <w:sz w:val="22"/>
        </w:rPr>
        <w:t xml:space="preserve">Good to know, I'll get that started for him and it shouldn't take long at all.  </w:t>
      </w:r>
      <w:r>
        <w:rPr>
          <w:rFonts w:ascii="Calibri" w:hAnsi="Calibri"/>
          <w:i/>
          <w:sz w:val="22"/>
        </w:rPr>
        <w:t>Tốt quá khi biết vậy, tôi sẽ chuẩn bị cho cháu ngay và sẽ không lâu đâu.</w:t>
      </w:r>
    </w:p>
    <w:p>
      <w:pPr>
        <w:spacing w:after="160" w:line="312" w:lineRule="auto"/>
        <w:jc w:val="both"/>
      </w:pPr>
      <w:r>
        <w:rPr>
          <w:rFonts w:ascii="Calibri" w:hAnsi="Calibri"/>
          <w:b/>
          <w:sz w:val="22"/>
        </w:rPr>
        <w:t xml:space="preserve">Ms Lan: </w:t>
      </w:r>
      <w:r>
        <w:rPr>
          <w:rFonts w:ascii="Calibri" w:hAnsi="Calibri"/>
          <w:sz w:val="22"/>
        </w:rPr>
        <w:t xml:space="preserve">Could I get a latte with oat milk instead of regular milk, please? I've switched over recently.  </w:t>
      </w:r>
      <w:r>
        <w:rPr>
          <w:rFonts w:ascii="Calibri" w:hAnsi="Calibri"/>
          <w:i/>
          <w:sz w:val="22"/>
        </w:rPr>
        <w:t>Cho tôi một ly latte dùng sữa yến mạch thay vì sữa thường được không ạ? Gần đây tôi đã chuyển sang dùng loại đó.</w:t>
      </w:r>
    </w:p>
    <w:p>
      <w:pPr>
        <w:spacing w:after="160" w:line="312" w:lineRule="auto"/>
        <w:jc w:val="both"/>
      </w:pPr>
      <w:r>
        <w:rPr>
          <w:rFonts w:ascii="Calibri" w:hAnsi="Calibri"/>
          <w:b/>
          <w:sz w:val="22"/>
        </w:rPr>
        <w:t xml:space="preserve">Mr Applecross: </w:t>
      </w:r>
      <w:r>
        <w:rPr>
          <w:rFonts w:ascii="Calibri" w:hAnsi="Calibri"/>
          <w:sz w:val="22"/>
        </w:rPr>
        <w:t xml:space="preserve">Of course, oat milk latte coming right up, we actually have quite a few regulars who switched too.  </w:t>
      </w:r>
      <w:r>
        <w:rPr>
          <w:rFonts w:ascii="Calibri" w:hAnsi="Calibri"/>
          <w:i/>
          <w:sz w:val="22"/>
        </w:rPr>
        <w:t>Được chứ, latte sữa yến mạch sẽ mang ra ngay, thật ra khá nhiều khách quen cũng chuyển sang loại đó.</w:t>
      </w:r>
    </w:p>
    <w:p>
      <w:pPr>
        <w:spacing w:after="160" w:line="312" w:lineRule="auto"/>
        <w:jc w:val="both"/>
      </w:pPr>
      <w:r>
        <w:rPr>
          <w:rFonts w:ascii="Calibri" w:hAnsi="Calibri"/>
          <w:b/>
          <w:sz w:val="22"/>
        </w:rPr>
        <w:t xml:space="preserve">Ms Lan: </w:t>
      </w:r>
      <w:r>
        <w:rPr>
          <w:rFonts w:ascii="Calibri" w:hAnsi="Calibri"/>
          <w:sz w:val="22"/>
        </w:rPr>
        <w:t xml:space="preserve">Good to know I'm not alone in that, thank you for having the option available.  </w:t>
      </w:r>
      <w:r>
        <w:rPr>
          <w:rFonts w:ascii="Calibri" w:hAnsi="Calibri"/>
          <w:i/>
          <w:sz w:val="22"/>
        </w:rPr>
        <w:t>Tốt quá khi biết tôi không phải người duy nhất, cảm ơn anh vì có sẵn lựa chọn đó.</w:t>
      </w:r>
    </w:p>
    <w:p>
      <w:pPr>
        <w:spacing w:after="160" w:line="312" w:lineRule="auto"/>
        <w:jc w:val="both"/>
      </w:pPr>
      <w:r>
        <w:rPr>
          <w:rFonts w:ascii="Calibri" w:hAnsi="Calibri"/>
          <w:b/>
          <w:sz w:val="22"/>
        </w:rPr>
        <w:t xml:space="preserve">Ms Lan: </w:t>
      </w:r>
      <w:r>
        <w:rPr>
          <w:rFonts w:ascii="Calibri" w:hAnsi="Calibri"/>
          <w:sz w:val="22"/>
        </w:rPr>
        <w:t xml:space="preserve">Could you make my cappuccino extra hot? I like to sip it slowly while I work.  </w:t>
      </w:r>
      <w:r>
        <w:rPr>
          <w:rFonts w:ascii="Calibri" w:hAnsi="Calibri"/>
          <w:i/>
          <w:sz w:val="22"/>
        </w:rPr>
        <w:t>Anh có thể làm cappuccino của tôi nóng hơn được không ạ? Tôi thích nhâm nhi từ từ trong lúc làm việc.</w:t>
      </w:r>
    </w:p>
    <w:p>
      <w:pPr>
        <w:spacing w:after="160" w:line="312" w:lineRule="auto"/>
        <w:jc w:val="both"/>
      </w:pPr>
      <w:r>
        <w:rPr>
          <w:rFonts w:ascii="Calibri" w:hAnsi="Calibri"/>
          <w:b/>
          <w:sz w:val="22"/>
        </w:rPr>
        <w:t xml:space="preserve">Mr Applecross: </w:t>
      </w:r>
      <w:r>
        <w:rPr>
          <w:rFonts w:ascii="Calibri" w:hAnsi="Calibri"/>
          <w:sz w:val="22"/>
        </w:rPr>
        <w:t xml:space="preserve">No problem, extra hot cappuccino, I'll let the barista know exactly how you like it.  </w:t>
      </w:r>
      <w:r>
        <w:rPr>
          <w:rFonts w:ascii="Calibri" w:hAnsi="Calibri"/>
          <w:i/>
          <w:sz w:val="22"/>
        </w:rPr>
        <w:t>Không vấn đề gì, cappuccino thật nóng, tôi sẽ báo với người pha cà phê đúng ý chị thích.</w:t>
      </w:r>
    </w:p>
    <w:p>
      <w:pPr>
        <w:spacing w:after="160" w:line="312" w:lineRule="auto"/>
        <w:jc w:val="both"/>
      </w:pPr>
      <w:r>
        <w:rPr>
          <w:rFonts w:ascii="Calibri" w:hAnsi="Calibri"/>
          <w:b/>
          <w:sz w:val="22"/>
        </w:rPr>
        <w:t xml:space="preserve">Ms Lan: </w:t>
      </w:r>
      <w:r>
        <w:rPr>
          <w:rFonts w:ascii="Calibri" w:hAnsi="Calibri"/>
          <w:sz w:val="22"/>
        </w:rPr>
        <w:t xml:space="preserve">Thank you, there's nothing worse than a lukewarm coffee that cools too fast.  </w:t>
      </w:r>
      <w:r>
        <w:rPr>
          <w:rFonts w:ascii="Calibri" w:hAnsi="Calibri"/>
          <w:i/>
          <w:sz w:val="22"/>
        </w:rPr>
        <w:t>Cảm ơn anh, không gì tệ hơn một ly cà phê âm ấm nguội quá nhanh.</w:t>
      </w:r>
    </w:p>
    <w:p>
      <w:pPr>
        <w:spacing w:after="160" w:line="312" w:lineRule="auto"/>
        <w:jc w:val="both"/>
      </w:pPr>
      <w:r>
        <w:rPr>
          <w:rFonts w:ascii="Calibri" w:hAnsi="Calibri"/>
          <w:b/>
          <w:sz w:val="22"/>
        </w:rPr>
        <w:t xml:space="preserve">Ms Lan: </w:t>
      </w:r>
      <w:r>
        <w:rPr>
          <w:rFonts w:ascii="Calibri" w:hAnsi="Calibri"/>
          <w:sz w:val="22"/>
        </w:rPr>
        <w:t xml:space="preserve">I'd like an espresso with just a tiny bit of sugar, not too sweet, if that's possible.  </w:t>
      </w:r>
      <w:r>
        <w:rPr>
          <w:rFonts w:ascii="Calibri" w:hAnsi="Calibri"/>
          <w:i/>
          <w:sz w:val="22"/>
        </w:rPr>
        <w:t>Cho tôi một ly espresso với chỉ một chút đường thôi, đừng ngọt quá, nếu có thể.</w:t>
      </w:r>
    </w:p>
    <w:p>
      <w:pPr>
        <w:spacing w:after="160" w:line="312" w:lineRule="auto"/>
        <w:jc w:val="both"/>
      </w:pPr>
      <w:r>
        <w:rPr>
          <w:rFonts w:ascii="Calibri" w:hAnsi="Calibri"/>
          <w:b/>
          <w:sz w:val="22"/>
        </w:rPr>
        <w:t xml:space="preserve">Mr Applecross: </w:t>
      </w:r>
      <w:r>
        <w:rPr>
          <w:rFonts w:ascii="Calibri" w:hAnsi="Calibri"/>
          <w:sz w:val="22"/>
        </w:rPr>
        <w:t xml:space="preserve">Absolutely, a light touch of sugar, I'll make sure it doesn't overpower the espresso itself.  </w:t>
      </w:r>
      <w:r>
        <w:rPr>
          <w:rFonts w:ascii="Calibri" w:hAnsi="Calibri"/>
          <w:i/>
          <w:sz w:val="22"/>
        </w:rPr>
        <w:t>Được chứ, một chút đường nhẹ nhàng thôi, tôi sẽ đảm bảo không lấn át vị espresso.</w:t>
      </w:r>
    </w:p>
    <w:p>
      <w:pPr>
        <w:spacing w:after="160" w:line="312" w:lineRule="auto"/>
        <w:jc w:val="both"/>
      </w:pPr>
      <w:r>
        <w:rPr>
          <w:rFonts w:ascii="Calibri" w:hAnsi="Calibri"/>
          <w:b/>
          <w:sz w:val="22"/>
        </w:rPr>
        <w:t xml:space="preserve">Ms Lan: </w:t>
      </w:r>
      <w:r>
        <w:rPr>
          <w:rFonts w:ascii="Calibri" w:hAnsi="Calibri"/>
          <w:sz w:val="22"/>
        </w:rPr>
        <w:t xml:space="preserve">That's perfect, I love the bitterness of espresso, just with a hint of sweetness.  </w:t>
      </w:r>
      <w:r>
        <w:rPr>
          <w:rFonts w:ascii="Calibri" w:hAnsi="Calibri"/>
          <w:i/>
          <w:sz w:val="22"/>
        </w:rPr>
        <w:t>Vậy hoàn hảo rồi, tôi thích vị đắng của espresso, chỉ cần thêm chút ngọt nhẹ thôi.</w:t>
      </w:r>
    </w:p>
    <w:p>
      <w:pPr>
        <w:spacing w:after="160" w:line="312" w:lineRule="auto"/>
        <w:jc w:val="both"/>
      </w:pPr>
      <w:r>
        <w:rPr>
          <w:rFonts w:ascii="Calibri" w:hAnsi="Calibri"/>
          <w:b/>
          <w:sz w:val="22"/>
        </w:rPr>
        <w:t xml:space="preserve">Ms Lan: </w:t>
      </w:r>
      <w:r>
        <w:rPr>
          <w:rFonts w:ascii="Calibri" w:hAnsi="Calibri"/>
          <w:sz w:val="22"/>
        </w:rPr>
        <w:t xml:space="preserve">Could I get an iced coffee instead of hot today? It's really warm outside this afternoon.  </w:t>
      </w:r>
      <w:r>
        <w:rPr>
          <w:rFonts w:ascii="Calibri" w:hAnsi="Calibri"/>
          <w:i/>
          <w:sz w:val="22"/>
        </w:rPr>
        <w:t>Hôm nay tôi có thể dùng cà phê đá thay vì cà phê nóng không ạ? Chiều nay ngoài trời khá nóng.</w:t>
      </w:r>
    </w:p>
    <w:p>
      <w:pPr>
        <w:spacing w:after="160" w:line="312" w:lineRule="auto"/>
        <w:jc w:val="both"/>
      </w:pPr>
      <w:r>
        <w:rPr>
          <w:rFonts w:ascii="Calibri" w:hAnsi="Calibri"/>
          <w:b/>
          <w:sz w:val="22"/>
        </w:rPr>
        <w:t xml:space="preserve">Mr Applecross: </w:t>
      </w:r>
      <w:r>
        <w:rPr>
          <w:rFonts w:ascii="Calibri" w:hAnsi="Calibri"/>
          <w:sz w:val="22"/>
        </w:rPr>
        <w:t xml:space="preserve">Sure thing, iced coffee coming up, would you like it with milk or just black over ice?  </w:t>
      </w:r>
      <w:r>
        <w:rPr>
          <w:rFonts w:ascii="Calibri" w:hAnsi="Calibri"/>
          <w:i/>
          <w:sz w:val="22"/>
        </w:rPr>
        <w:t>Được chứ, cà phê đá sẽ mang ra ngay, chị muốn có sữa hay đen đá thôi ạ?</w:t>
      </w:r>
    </w:p>
    <w:p>
      <w:pPr>
        <w:spacing w:after="160" w:line="312" w:lineRule="auto"/>
        <w:jc w:val="both"/>
      </w:pPr>
      <w:r>
        <w:rPr>
          <w:rFonts w:ascii="Calibri" w:hAnsi="Calibri"/>
          <w:b/>
          <w:sz w:val="22"/>
        </w:rPr>
        <w:t xml:space="preserve">Ms Lan: </w:t>
      </w:r>
      <w:r>
        <w:rPr>
          <w:rFonts w:ascii="Calibri" w:hAnsi="Calibri"/>
          <w:sz w:val="22"/>
        </w:rPr>
        <w:t xml:space="preserve">Black over ice is perfect, that's exactly what I need to cool down.  </w:t>
      </w:r>
      <w:r>
        <w:rPr>
          <w:rFonts w:ascii="Calibri" w:hAnsi="Calibri"/>
          <w:i/>
          <w:sz w:val="22"/>
        </w:rPr>
        <w:t>Đen đá là hoàn hảo rồi, đó chính xác là điều tôi cần để giải nhiệt.</w:t>
      </w:r>
    </w:p>
    <w:p>
      <w:pPr>
        <w:spacing w:after="160" w:line="312" w:lineRule="auto"/>
        <w:jc w:val="both"/>
      </w:pPr>
      <w:r>
        <w:rPr>
          <w:rFonts w:ascii="Calibri" w:hAnsi="Calibri"/>
          <w:b/>
          <w:sz w:val="22"/>
        </w:rPr>
        <w:t xml:space="preserve">Ms Lan: </w:t>
      </w:r>
      <w:r>
        <w:rPr>
          <w:rFonts w:ascii="Calibri" w:hAnsi="Calibri"/>
          <w:sz w:val="22"/>
        </w:rPr>
        <w:t xml:space="preserve">Could you draw a little pattern in the foam? I always love how pretty that looks.  </w:t>
      </w:r>
      <w:r>
        <w:rPr>
          <w:rFonts w:ascii="Calibri" w:hAnsi="Calibri"/>
          <w:i/>
          <w:sz w:val="22"/>
        </w:rPr>
        <w:t>Anh có thể vẽ một chút hoa văn trên lớp bọt sữa không ạ? Tôi luôn thích nó nhìn đẹp lắm.</w:t>
      </w:r>
    </w:p>
    <w:p>
      <w:pPr>
        <w:spacing w:after="160" w:line="312" w:lineRule="auto"/>
        <w:jc w:val="both"/>
      </w:pPr>
      <w:r>
        <w:rPr>
          <w:rFonts w:ascii="Calibri" w:hAnsi="Calibri"/>
          <w:b/>
          <w:sz w:val="22"/>
        </w:rPr>
        <w:t xml:space="preserve">Mr Applecross: </w:t>
      </w:r>
      <w:r>
        <w:rPr>
          <w:rFonts w:ascii="Calibri" w:hAnsi="Calibri"/>
          <w:sz w:val="22"/>
        </w:rPr>
        <w:t xml:space="preserve">Of course, I'll do a little heart on top, it's one of my favorite parts of the job, honestly.  </w:t>
      </w:r>
      <w:r>
        <w:rPr>
          <w:rFonts w:ascii="Calibri" w:hAnsi="Calibri"/>
          <w:i/>
          <w:sz w:val="22"/>
        </w:rPr>
        <w:t>Được chứ, tôi sẽ vẽ một trái tim nhỏ lên trên, thành thật đó là một trong những phần tôi thích nhất trong công việc.</w:t>
      </w:r>
    </w:p>
    <w:p>
      <w:pPr>
        <w:spacing w:after="160" w:line="312" w:lineRule="auto"/>
        <w:jc w:val="both"/>
      </w:pPr>
      <w:r>
        <w:rPr>
          <w:rFonts w:ascii="Calibri" w:hAnsi="Calibri"/>
          <w:b/>
          <w:sz w:val="22"/>
        </w:rPr>
        <w:t xml:space="preserve">Ms Lan: </w:t>
      </w:r>
      <w:r>
        <w:rPr>
          <w:rFonts w:ascii="Calibri" w:hAnsi="Calibri"/>
          <w:sz w:val="22"/>
        </w:rPr>
        <w:t xml:space="preserve">That's so sweet of you, it always makes the coffee taste even better somehow.  </w:t>
      </w:r>
      <w:r>
        <w:rPr>
          <w:rFonts w:ascii="Calibri" w:hAnsi="Calibri"/>
          <w:i/>
          <w:sz w:val="22"/>
        </w:rPr>
        <w:t>Anh tốt bụng quá, không hiểu sao nó luôn khiến cà phê ngon hơn.</w:t>
      </w:r>
    </w:p>
    <w:p>
      <w:pPr>
        <w:spacing w:after="160" w:line="312" w:lineRule="auto"/>
        <w:jc w:val="both"/>
      </w:pPr>
      <w:r>
        <w:rPr>
          <w:rFonts w:ascii="Calibri" w:hAnsi="Calibri"/>
          <w:b/>
          <w:sz w:val="22"/>
        </w:rPr>
        <w:t xml:space="preserve">Ms Lan: </w:t>
      </w:r>
      <w:r>
        <w:rPr>
          <w:rFonts w:ascii="Calibri" w:hAnsi="Calibri"/>
          <w:sz w:val="22"/>
        </w:rPr>
        <w:t xml:space="preserve">Could I get a decaf coffee this time? I'm trying to cut back on caffeine in the evenings.  </w:t>
      </w:r>
      <w:r>
        <w:rPr>
          <w:rFonts w:ascii="Calibri" w:hAnsi="Calibri"/>
          <w:i/>
          <w:sz w:val="22"/>
        </w:rPr>
        <w:t>Lần này tôi có thể dùng cà phê không caffeine không ạ? Tôi đang cố giảm caffeine vào buổi tối.</w:t>
      </w:r>
    </w:p>
    <w:p>
      <w:pPr>
        <w:spacing w:after="160" w:line="312" w:lineRule="auto"/>
        <w:jc w:val="both"/>
      </w:pPr>
      <w:r>
        <w:rPr>
          <w:rFonts w:ascii="Calibri" w:hAnsi="Calibri"/>
          <w:b/>
          <w:sz w:val="22"/>
        </w:rPr>
        <w:t xml:space="preserve">Mr Applecross: </w:t>
      </w:r>
      <w:r>
        <w:rPr>
          <w:rFonts w:ascii="Calibri" w:hAnsi="Calibri"/>
          <w:sz w:val="22"/>
        </w:rPr>
        <w:t xml:space="preserve">Sure, we have a decaf option that still tastes rich, I don't think you'll notice much difference.  </w:t>
      </w:r>
      <w:r>
        <w:rPr>
          <w:rFonts w:ascii="Calibri" w:hAnsi="Calibri"/>
          <w:i/>
          <w:sz w:val="22"/>
        </w:rPr>
        <w:t>Được chứ, chúng tôi có loại không caffeine vẫn đậm đà, tôi nghĩ chị sẽ không nhận ra khác biệt nhiều đâu.</w:t>
      </w:r>
    </w:p>
    <w:p>
      <w:pPr>
        <w:spacing w:after="160" w:line="312" w:lineRule="auto"/>
        <w:jc w:val="both"/>
      </w:pPr>
      <w:r>
        <w:rPr>
          <w:rFonts w:ascii="Calibri" w:hAnsi="Calibri"/>
          <w:b/>
          <w:sz w:val="22"/>
        </w:rPr>
        <w:t xml:space="preserve">Ms Lan: </w:t>
      </w:r>
      <w:r>
        <w:rPr>
          <w:rFonts w:ascii="Calibri" w:hAnsi="Calibri"/>
          <w:sz w:val="22"/>
        </w:rPr>
        <w:t xml:space="preserve">That's reassuring, I hate giving up flavor just to sleep a little better at night.  </w:t>
      </w:r>
      <w:r>
        <w:rPr>
          <w:rFonts w:ascii="Calibri" w:hAnsi="Calibri"/>
          <w:i/>
          <w:sz w:val="22"/>
        </w:rPr>
        <w:t>Nghe yên tâm đấy, tôi ghét phải hy sinh hương vị chỉ để ngủ ngon hơn một chút.</w:t>
      </w:r>
    </w:p>
    <w:p>
      <w:pPr>
        <w:spacing w:after="160" w:line="312" w:lineRule="auto"/>
        <w:jc w:val="both"/>
      </w:pPr>
      <w:r>
        <w:rPr>
          <w:rFonts w:ascii="Calibri" w:hAnsi="Calibri"/>
          <w:b/>
          <w:sz w:val="22"/>
        </w:rPr>
        <w:t xml:space="preserve">Ms Lan: </w:t>
      </w:r>
      <w:r>
        <w:rPr>
          <w:rFonts w:ascii="Calibri" w:hAnsi="Calibri"/>
          <w:sz w:val="22"/>
        </w:rPr>
        <w:t xml:space="preserve">Is it alright if I sit here with my laptop for a couple of hours? I have some work to finish.  </w:t>
      </w:r>
      <w:r>
        <w:rPr>
          <w:rFonts w:ascii="Calibri" w:hAnsi="Calibri"/>
          <w:i/>
          <w:sz w:val="22"/>
        </w:rPr>
        <w:t>Tôi ngồi đây với laptop trong khoảng hai tiếng có được không ạ? Tôi có ít việc cần hoàn thành.</w:t>
      </w:r>
    </w:p>
    <w:p>
      <w:pPr>
        <w:spacing w:after="160" w:line="312" w:lineRule="auto"/>
        <w:jc w:val="both"/>
      </w:pPr>
      <w:r>
        <w:rPr>
          <w:rFonts w:ascii="Calibri" w:hAnsi="Calibri"/>
          <w:b/>
          <w:sz w:val="22"/>
        </w:rPr>
        <w:t xml:space="preserve">Mr Applecross: </w:t>
      </w:r>
      <w:r>
        <w:rPr>
          <w:rFonts w:ascii="Calibri" w:hAnsi="Calibri"/>
          <w:sz w:val="22"/>
        </w:rPr>
        <w:t xml:space="preserve">Of course, stay as long as you like, that table by the outlet should suit you well.  </w:t>
      </w:r>
      <w:r>
        <w:rPr>
          <w:rFonts w:ascii="Calibri" w:hAnsi="Calibri"/>
          <w:i/>
          <w:sz w:val="22"/>
        </w:rPr>
        <w:t>Được chứ, chị cứ ngồi bao lâu tùy thích, bàn gần ổ điện đó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Perfect, I always look for a table near an outlet when I bring my laptop along.  </w:t>
      </w:r>
      <w:r>
        <w:rPr>
          <w:rFonts w:ascii="Calibri" w:hAnsi="Calibri"/>
          <w:i/>
          <w:sz w:val="22"/>
        </w:rPr>
        <w:t>Hoàn hảo, tôi luôn tìm bàn gần ổ điện khi mang laptop theo.</w:t>
      </w:r>
    </w:p>
    <w:p>
      <w:pPr>
        <w:spacing w:after="160" w:line="312" w:lineRule="auto"/>
        <w:jc w:val="both"/>
      </w:pPr>
      <w:r>
        <w:rPr>
          <w:rFonts w:ascii="Calibri" w:hAnsi="Calibri"/>
          <w:b/>
          <w:sz w:val="22"/>
        </w:rPr>
        <w:t xml:space="preserve">Ms Lan: </w:t>
      </w:r>
      <w:r>
        <w:rPr>
          <w:rFonts w:ascii="Calibri" w:hAnsi="Calibri"/>
          <w:sz w:val="22"/>
        </w:rPr>
        <w:t xml:space="preserve">Do you have free wifi here? I might need to send a few emails while I have my coffee.  </w:t>
      </w:r>
      <w:r>
        <w:rPr>
          <w:rFonts w:ascii="Calibri" w:hAnsi="Calibri"/>
          <w:i/>
          <w:sz w:val="22"/>
        </w:rPr>
        <w:t>Ở đây có wifi miễn phí không ạ? Có thể tôi cần gửi vài email trong lúc uống cà phê.</w:t>
      </w:r>
    </w:p>
    <w:p>
      <w:pPr>
        <w:spacing w:after="160" w:line="312" w:lineRule="auto"/>
        <w:jc w:val="both"/>
      </w:pPr>
      <w:r>
        <w:rPr>
          <w:rFonts w:ascii="Calibri" w:hAnsi="Calibri"/>
          <w:b/>
          <w:sz w:val="22"/>
        </w:rPr>
        <w:t xml:space="preserve">Mr Applecross: </w:t>
      </w:r>
      <w:r>
        <w:rPr>
          <w:rFonts w:ascii="Calibri" w:hAnsi="Calibri"/>
          <w:sz w:val="22"/>
        </w:rPr>
        <w:t xml:space="preserve">We do, the password is written right there on the little chalkboard by the counter.  </w:t>
      </w:r>
      <w:r>
        <w:rPr>
          <w:rFonts w:ascii="Calibri" w:hAnsi="Calibri"/>
          <w:i/>
          <w:sz w:val="22"/>
        </w:rPr>
        <w:t>Có chứ ạ, mật khẩu được ghi ngay trên bảng phấn nhỏ cạnh quầy.</w:t>
      </w:r>
    </w:p>
    <w:p>
      <w:pPr>
        <w:spacing w:after="160" w:line="312" w:lineRule="auto"/>
        <w:jc w:val="both"/>
      </w:pPr>
      <w:r>
        <w:rPr>
          <w:rFonts w:ascii="Calibri" w:hAnsi="Calibri"/>
          <w:b/>
          <w:sz w:val="22"/>
        </w:rPr>
        <w:t xml:space="preserve">Ms Lan: </w:t>
      </w:r>
      <w:r>
        <w:rPr>
          <w:rFonts w:ascii="Calibri" w:hAnsi="Calibri"/>
          <w:sz w:val="22"/>
        </w:rPr>
        <w:t xml:space="preserve">Thank you, that's very convenient, I always appreciate places that make working easy.  </w:t>
      </w:r>
      <w:r>
        <w:rPr>
          <w:rFonts w:ascii="Calibri" w:hAnsi="Calibri"/>
          <w:i/>
          <w:sz w:val="22"/>
        </w:rPr>
        <w:t>Cảm ơn anh, tiện quá, tôi luôn thích những nơi giúp làm việc dễ dàng.</w:t>
      </w:r>
    </w:p>
    <w:p>
      <w:pPr>
        <w:spacing w:after="160" w:line="312" w:lineRule="auto"/>
        <w:jc w:val="both"/>
      </w:pPr>
      <w:r>
        <w:rPr>
          <w:rFonts w:ascii="Calibri" w:hAnsi="Calibri"/>
          <w:b/>
          <w:sz w:val="22"/>
        </w:rPr>
        <w:t xml:space="preserve">Ms Lan: </w:t>
      </w:r>
      <w:r>
        <w:rPr>
          <w:rFonts w:ascii="Calibri" w:hAnsi="Calibri"/>
          <w:sz w:val="22"/>
        </w:rPr>
        <w:t xml:space="preserve">It's a bit chilly by the window today, is there a seat somewhere warmer I could move to?  </w:t>
      </w:r>
      <w:r>
        <w:rPr>
          <w:rFonts w:ascii="Calibri" w:hAnsi="Calibri"/>
          <w:i/>
          <w:sz w:val="22"/>
        </w:rPr>
        <w:t>Hôm nay bên cửa sổ hơi lạnh, có chỗ nào ấm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cozy spot near the counter that's usually much warmer, let's move you there.  </w:t>
      </w:r>
      <w:r>
        <w:rPr>
          <w:rFonts w:ascii="Calibri" w:hAnsi="Calibri"/>
          <w:i/>
          <w:sz w:val="22"/>
        </w:rPr>
        <w:t>Được chứ, có một chỗ ấm cúng gần quầy thường ấm hơn nhiều, để tôi chuyển chị sang đó.</w:t>
      </w:r>
    </w:p>
    <w:p>
      <w:pPr>
        <w:spacing w:after="160" w:line="312" w:lineRule="auto"/>
        <w:jc w:val="both"/>
      </w:pPr>
      <w:r>
        <w:rPr>
          <w:rFonts w:ascii="Calibri" w:hAnsi="Calibri"/>
          <w:b/>
          <w:sz w:val="22"/>
        </w:rPr>
        <w:t xml:space="preserve">Ms Lan: </w:t>
      </w:r>
      <w:r>
        <w:rPr>
          <w:rFonts w:ascii="Calibri" w:hAnsi="Calibri"/>
          <w:sz w:val="22"/>
        </w:rPr>
        <w:t xml:space="preserve">Thank you, I should have known better than to sit by the window in winter.  </w:t>
      </w:r>
      <w:r>
        <w:rPr>
          <w:rFonts w:ascii="Calibri" w:hAnsi="Calibri"/>
          <w:i/>
          <w:sz w:val="22"/>
        </w:rPr>
        <w:t>Cảm ơn anh, đáng lẽ tôi phải biết không nên ngồi cạnh cửa sổ vào mùa đông.</w:t>
      </w:r>
    </w:p>
    <w:p>
      <w:pPr>
        <w:spacing w:after="160" w:line="312" w:lineRule="auto"/>
        <w:jc w:val="both"/>
      </w:pPr>
      <w:r>
        <w:rPr>
          <w:rFonts w:ascii="Calibri" w:hAnsi="Calibri"/>
          <w:b/>
          <w:sz w:val="22"/>
        </w:rPr>
        <w:t xml:space="preserve">Ms Lan: </w:t>
      </w:r>
      <w:r>
        <w:rPr>
          <w:rFonts w:ascii="Calibri" w:hAnsi="Calibri"/>
          <w:sz w:val="22"/>
        </w:rPr>
        <w:t xml:space="preserve">The music in here is lovely today, what playlist is this? It's very relaxing.  </w:t>
      </w:r>
      <w:r>
        <w:rPr>
          <w:rFonts w:ascii="Calibri" w:hAnsi="Calibri"/>
          <w:i/>
          <w:sz w:val="22"/>
        </w:rPr>
        <w:t>Nhạc ở đây hôm nay hay quá, đây là danh sách phát nào vậy ạ? Nghe rất thư giãn.</w:t>
      </w:r>
    </w:p>
    <w:p>
      <w:pPr>
        <w:spacing w:after="160" w:line="312" w:lineRule="auto"/>
        <w:jc w:val="both"/>
      </w:pPr>
      <w:r>
        <w:rPr>
          <w:rFonts w:ascii="Calibri" w:hAnsi="Calibri"/>
          <w:b/>
          <w:sz w:val="22"/>
        </w:rPr>
        <w:t xml:space="preserve">Mr Applecross: </w:t>
      </w:r>
      <w:r>
        <w:rPr>
          <w:rFonts w:ascii="Calibri" w:hAnsi="Calibri"/>
          <w:sz w:val="22"/>
        </w:rPr>
        <w:t xml:space="preserve">It's a soft jazz playlist we usually put on in the afternoons, I'm glad you're enjoying it.  </w:t>
      </w:r>
      <w:r>
        <w:rPr>
          <w:rFonts w:ascii="Calibri" w:hAnsi="Calibri"/>
          <w:i/>
          <w:sz w:val="22"/>
        </w:rPr>
        <w:t>Đó là danh sách nhạc jazz nhẹ chúng tôi thường bật vào buổi chiều, tôi mừng vì chị thích.</w:t>
      </w:r>
    </w:p>
    <w:p>
      <w:pPr>
        <w:spacing w:after="160" w:line="312" w:lineRule="auto"/>
        <w:jc w:val="both"/>
      </w:pPr>
      <w:r>
        <w:rPr>
          <w:rFonts w:ascii="Calibri" w:hAnsi="Calibri"/>
          <w:b/>
          <w:sz w:val="22"/>
        </w:rPr>
        <w:t xml:space="preserve">Ms Lan: </w:t>
      </w:r>
      <w:r>
        <w:rPr>
          <w:rFonts w:ascii="Calibri" w:hAnsi="Calibri"/>
          <w:sz w:val="22"/>
        </w:rPr>
        <w:t xml:space="preserve">It really sets a nice mood, I might ask for the name of it sometime.  </w:t>
      </w:r>
      <w:r>
        <w:rPr>
          <w:rFonts w:ascii="Calibri" w:hAnsi="Calibri"/>
          <w:i/>
          <w:sz w:val="22"/>
        </w:rPr>
        <w:t>Nó tạo không khí thật dễ chịu, có lẽ tôi sẽ hỏi tên bài nhạc vào lúc nào đó.</w:t>
      </w:r>
    </w:p>
    <w:p>
      <w:pPr>
        <w:spacing w:after="160" w:line="312" w:lineRule="auto"/>
        <w:jc w:val="both"/>
      </w:pPr>
      <w:r>
        <w:rPr>
          <w:rFonts w:ascii="Calibri" w:hAnsi="Calibri"/>
          <w:b/>
          <w:sz w:val="22"/>
        </w:rPr>
        <w:t xml:space="preserve">Ms Lan: </w:t>
      </w:r>
      <w:r>
        <w:rPr>
          <w:rFonts w:ascii="Calibri" w:hAnsi="Calibri"/>
          <w:sz w:val="22"/>
        </w:rPr>
        <w:t xml:space="preserve">Could I get a booth instead of a small table? I have quite a few papers to spread out.  </w:t>
      </w:r>
      <w:r>
        <w:rPr>
          <w:rFonts w:ascii="Calibri" w:hAnsi="Calibri"/>
          <w:i/>
          <w:sz w:val="22"/>
        </w:rPr>
        <w:t>Tôi có thể ngồi ghế bành thay vì bàn nhỏ không ạ? Tôi có khá nhiều giấy tờ cần trải ra.</w:t>
      </w:r>
    </w:p>
    <w:p>
      <w:pPr>
        <w:spacing w:after="160" w:line="312" w:lineRule="auto"/>
        <w:jc w:val="both"/>
      </w:pPr>
      <w:r>
        <w:rPr>
          <w:rFonts w:ascii="Calibri" w:hAnsi="Calibri"/>
          <w:b/>
          <w:sz w:val="22"/>
        </w:rPr>
        <w:t xml:space="preserve">Mr Applecross: </w:t>
      </w:r>
      <w:r>
        <w:rPr>
          <w:rFonts w:ascii="Calibri" w:hAnsi="Calibri"/>
          <w:sz w:val="22"/>
        </w:rPr>
        <w:t xml:space="preserve">Sure, the booth in the corner is free right now, that should give you plenty of space to work.  </w:t>
      </w:r>
      <w:r>
        <w:rPr>
          <w:rFonts w:ascii="Calibri" w:hAnsi="Calibri"/>
          <w:i/>
          <w:sz w:val="22"/>
        </w:rPr>
        <w:t>Được chứ, ghế bành ở góc hiện đang trống, chỗ đó sẽ đủ rộng cho chị làm việc.</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thank you for the extra space to spread everything out.  </w:t>
      </w:r>
      <w:r>
        <w:rPr>
          <w:rFonts w:ascii="Calibri" w:hAnsi="Calibri"/>
          <w:i/>
          <w:sz w:val="22"/>
        </w:rPr>
        <w:t>Đó chính xác là điều tôi cần, cảm ơn anh vì khoảng không gian thêm để trải mọi thứ ra.</w:t>
      </w:r>
    </w:p>
    <w:p>
      <w:pPr>
        <w:spacing w:after="160" w:line="312" w:lineRule="auto"/>
        <w:jc w:val="both"/>
      </w:pPr>
      <w:r>
        <w:rPr>
          <w:rFonts w:ascii="Calibri" w:hAnsi="Calibri"/>
          <w:b/>
          <w:sz w:val="22"/>
        </w:rPr>
        <w:t xml:space="preserve">Ms Lan: </w:t>
      </w:r>
      <w:r>
        <w:rPr>
          <w:rFonts w:ascii="Calibri" w:hAnsi="Calibri"/>
          <w:sz w:val="22"/>
        </w:rPr>
        <w:t xml:space="preserve">It's quite loud in here today, is there a quieter corner I could move to instead?  </w:t>
      </w:r>
      <w:r>
        <w:rPr>
          <w:rFonts w:ascii="Calibri" w:hAnsi="Calibri"/>
          <w:i/>
          <w:sz w:val="22"/>
        </w:rPr>
        <w:t>Hôm nay ở đây khá ồn, có góc nào yên tĩnh hơn tôi có thể chuyển sang không ạ?</w:t>
      </w:r>
    </w:p>
    <w:p>
      <w:pPr>
        <w:spacing w:after="160" w:line="312" w:lineRule="auto"/>
        <w:jc w:val="both"/>
      </w:pPr>
      <w:r>
        <w:rPr>
          <w:rFonts w:ascii="Calibri" w:hAnsi="Calibri"/>
          <w:b/>
          <w:sz w:val="22"/>
        </w:rPr>
        <w:t xml:space="preserve">Mr Applecross: </w:t>
      </w:r>
      <w:r>
        <w:rPr>
          <w:rFonts w:ascii="Calibri" w:hAnsi="Calibri"/>
          <w:sz w:val="22"/>
        </w:rPr>
        <w:t xml:space="preserve">There's a small nook near the back that's usually much quieter, let me show you the way.  </w:t>
      </w:r>
      <w:r>
        <w:rPr>
          <w:rFonts w:ascii="Calibri" w:hAnsi="Calibri"/>
          <w:i/>
          <w:sz w:val="22"/>
        </w:rPr>
        <w:t>Có một góc nhỏ ở phía sau thường yên tĩnh hơn nhiều, để tôi dẫn chị đến đó.</w:t>
      </w:r>
    </w:p>
    <w:p>
      <w:pPr>
        <w:spacing w:after="160" w:line="312" w:lineRule="auto"/>
        <w:jc w:val="both"/>
      </w:pPr>
      <w:r>
        <w:rPr>
          <w:rFonts w:ascii="Calibri" w:hAnsi="Calibri"/>
          <w:b/>
          <w:sz w:val="22"/>
        </w:rPr>
        <w:t xml:space="preserve">Ms Lan: </w:t>
      </w:r>
      <w:r>
        <w:rPr>
          <w:rFonts w:ascii="Calibri" w:hAnsi="Calibri"/>
          <w:sz w:val="22"/>
        </w:rPr>
        <w:t xml:space="preserve">Thank you, I really need some quiet to concentrate on this report today.  </w:t>
      </w:r>
      <w:r>
        <w:rPr>
          <w:rFonts w:ascii="Calibri" w:hAnsi="Calibri"/>
          <w:i/>
          <w:sz w:val="22"/>
        </w:rPr>
        <w:t>Cảm ơn anh, hôm nay tôi thật sự cần yên tĩnh để tập trung vào bản báo cáo này.</w:t>
      </w:r>
    </w:p>
    <w:p>
      <w:pPr>
        <w:spacing w:after="160" w:line="312" w:lineRule="auto"/>
        <w:jc w:val="both"/>
      </w:pPr>
      <w:r>
        <w:rPr>
          <w:rFonts w:ascii="Calibri" w:hAnsi="Calibri"/>
          <w:b/>
          <w:sz w:val="22"/>
        </w:rPr>
        <w:t xml:space="preserve">Ms Lan: </w:t>
      </w:r>
      <w:r>
        <w:rPr>
          <w:rFonts w:ascii="Calibri" w:hAnsi="Calibri"/>
          <w:sz w:val="22"/>
        </w:rPr>
        <w:t xml:space="preserve">I noticed a sign about a loyalty card program by the register, could you tell me a little more about how it actually works?  </w:t>
      </w:r>
      <w:r>
        <w:rPr>
          <w:rFonts w:ascii="Calibri" w:hAnsi="Calibri"/>
          <w:i/>
          <w:sz w:val="22"/>
        </w:rPr>
        <w:t>Tôi thấy có bảng thông báo về chương trình thẻ khách hàng thân thiết gần quầy thu ngân, anh giải thích thêm cho tôi cách hoạt động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every time you spend here we stamp your card, and once it's full you get a free meal on us as a thank you.  </w:t>
      </w:r>
      <w:r>
        <w:rPr>
          <w:rFonts w:ascii="Calibri" w:hAnsi="Calibri"/>
          <w:i/>
          <w:sz w:val="22"/>
        </w:rPr>
        <w:t>Được chứ, mỗi lần chị chi tiêu ở đây chúng tôi sẽ đóng dấu vào thẻ, và khi thẻ đầy chị sẽ được một bữa miễn phí để cảm ơn đã ủng hộ quán.</w:t>
      </w:r>
    </w:p>
    <w:p>
      <w:pPr>
        <w:spacing w:after="160" w:line="312" w:lineRule="auto"/>
        <w:jc w:val="both"/>
      </w:pPr>
      <w:r>
        <w:rPr>
          <w:rFonts w:ascii="Calibri" w:hAnsi="Calibri"/>
          <w:b/>
          <w:sz w:val="22"/>
        </w:rPr>
        <w:t xml:space="preserve">Ms Lan: </w:t>
      </w:r>
      <w:r>
        <w:rPr>
          <w:rFonts w:ascii="Calibri" w:hAnsi="Calibri"/>
          <w:sz w:val="22"/>
        </w:rPr>
        <w:t xml:space="preserve">That sounds wonderful, please sign me up right now, I come here often enough that it shouldn't take too long to fill.  </w:t>
      </w:r>
      <w:r>
        <w:rPr>
          <w:rFonts w:ascii="Calibri" w:hAnsi="Calibri"/>
          <w:i/>
          <w:sz w:val="22"/>
        </w:rPr>
        <w:t>Nghe tuyệt quá, làm ơn đăng ký cho tôi ngay bây giờ, tôi ghé đây thường xuyên nên chắc sẽ không mất lâu để đầy thẻ đâu.</w:t>
      </w:r>
    </w:p>
    <w:p>
      <w:pPr>
        <w:spacing w:after="160" w:line="312" w:lineRule="auto"/>
        <w:jc w:val="both"/>
      </w:pPr>
      <w:r>
        <w:rPr>
          <w:rFonts w:ascii="Calibri" w:hAnsi="Calibri"/>
          <w:b/>
          <w:sz w:val="22"/>
        </w:rPr>
        <w:t xml:space="preserve">Ms Lan: </w:t>
      </w:r>
      <w:r>
        <w:rPr>
          <w:rFonts w:ascii="Calibri" w:hAnsi="Calibri"/>
          <w:sz w:val="22"/>
        </w:rPr>
        <w:t xml:space="preserve">I think I lost my loyalty card somewhere at home, is it possible to look up my stamps using my phone number instead?  </w:t>
      </w:r>
      <w:r>
        <w:rPr>
          <w:rFonts w:ascii="Calibri" w:hAnsi="Calibri"/>
          <w:i/>
          <w:sz w:val="22"/>
        </w:rPr>
        <w:t>Hình như tôi làm mất thẻ khách hàng thân thiết ở nhà rồi, anh có thể tra cứu số tem của tôi bằng số điện thoại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system, yes, I can see your account right here, and I'll print you a brand new card with the same stamps carried over.  </w:t>
      </w:r>
      <w:r>
        <w:rPr>
          <w:rFonts w:ascii="Calibri" w:hAnsi="Calibri"/>
          <w:i/>
          <w:sz w:val="22"/>
        </w:rPr>
        <w:t>Để tôi kiểm tra hệ thống, vâng, tôi thấy tài khoản của chị ngay đây, tôi sẽ in cho chị một thẻ mới với số tem được giữ nguyên.</w:t>
      </w:r>
    </w:p>
    <w:p>
      <w:pPr>
        <w:spacing w:after="160" w:line="312" w:lineRule="auto"/>
        <w:jc w:val="both"/>
      </w:pPr>
      <w:r>
        <w:rPr>
          <w:rFonts w:ascii="Calibri" w:hAnsi="Calibri"/>
          <w:b/>
          <w:sz w:val="22"/>
        </w:rPr>
        <w:t xml:space="preserve">Ms Lan: </w:t>
      </w:r>
      <w:r>
        <w:rPr>
          <w:rFonts w:ascii="Calibri" w:hAnsi="Calibri"/>
          <w:sz w:val="22"/>
        </w:rPr>
        <w:t xml:space="preserve">Thank you so much, I would have been so disappointed to lose all those stamps I've built up over the past few months.  </w:t>
      </w:r>
      <w:r>
        <w:rPr>
          <w:rFonts w:ascii="Calibri" w:hAnsi="Calibri"/>
          <w:i/>
          <w:sz w:val="22"/>
        </w:rPr>
        <w:t>Cảm ơn anh nhiều lắm, tôi sẽ rất tiếc nếu mất hết số tem đã tích lũy được mấy tháng nay.</w:t>
      </w:r>
    </w:p>
    <w:p>
      <w:pPr>
        <w:spacing w:after="160" w:line="312" w:lineRule="auto"/>
        <w:jc w:val="both"/>
      </w:pPr>
      <w:r>
        <w:rPr>
          <w:rFonts w:ascii="Calibri" w:hAnsi="Calibri"/>
          <w:b/>
          <w:sz w:val="22"/>
        </w:rPr>
        <w:t xml:space="preserve">Ms Lan: </w:t>
      </w:r>
      <w:r>
        <w:rPr>
          <w:rFonts w:ascii="Calibri" w:hAnsi="Calibri"/>
          <w:sz w:val="22"/>
        </w:rPr>
        <w:t xml:space="preserve">How many more stamps do I need before I earn my free coffee under the loyalty program? I honestly haven't kept close track lately.  </w:t>
      </w:r>
      <w:r>
        <w:rPr>
          <w:rFonts w:ascii="Calibri" w:hAnsi="Calibri"/>
          <w:i/>
          <w:sz w:val="22"/>
        </w:rPr>
        <w:t>Tôi cần bao nhiêu tem nữa mới được nhận cà phê miễn phí theo chương trình thành viên vậy ạ? Thành thật tôi cũng không theo dõi kỹ lắm dạo này.</w:t>
      </w:r>
    </w:p>
    <w:p>
      <w:pPr>
        <w:spacing w:after="160" w:line="312" w:lineRule="auto"/>
        <w:jc w:val="both"/>
      </w:pPr>
      <w:r>
        <w:rPr>
          <w:rFonts w:ascii="Calibri" w:hAnsi="Calibri"/>
          <w:b/>
          <w:sz w:val="22"/>
        </w:rPr>
        <w:t xml:space="preserve">Mr Applecross: </w:t>
      </w:r>
      <w:r>
        <w:rPr>
          <w:rFonts w:ascii="Calibri" w:hAnsi="Calibri"/>
          <w:sz w:val="22"/>
        </w:rPr>
        <w:t xml:space="preserve">You're only two stamps away, actually, so with today's visit and one more you'll be able to claim a free drink.  </w:t>
      </w:r>
      <w:r>
        <w:rPr>
          <w:rFonts w:ascii="Calibri" w:hAnsi="Calibri"/>
          <w:i/>
          <w:sz w:val="22"/>
        </w:rPr>
        <w:t>Chị chỉ còn thiếu hai tem nữa thôi, nên với lần ghé hôm nay và một lần nữa là chị có thể đổi lấy một ly miễn phí rồi.</w:t>
      </w:r>
    </w:p>
    <w:p>
      <w:pPr>
        <w:spacing w:after="160" w:line="312" w:lineRule="auto"/>
        <w:jc w:val="both"/>
      </w:pPr>
      <w:r>
        <w:rPr>
          <w:rFonts w:ascii="Calibri" w:hAnsi="Calibri"/>
          <w:b/>
          <w:sz w:val="22"/>
        </w:rPr>
        <w:t xml:space="preserve">Ms Lan: </w:t>
      </w:r>
      <w:r>
        <w:rPr>
          <w:rFonts w:ascii="Calibri" w:hAnsi="Calibri"/>
          <w:sz w:val="22"/>
        </w:rPr>
        <w:t xml:space="preserve">That's exciting news, I might just have to come back again tomorrow to finish it off while it's still fresh in my mind.  </w:t>
      </w:r>
      <w:r>
        <w:rPr>
          <w:rFonts w:ascii="Calibri" w:hAnsi="Calibri"/>
          <w:i/>
          <w:sz w:val="22"/>
        </w:rPr>
        <w:t>Tin vui quá, có lẽ tôi sẽ quay lại vào ngày mai để hoàn thành nốt trong khi vẫn còn nhớ.</w:t>
      </w:r>
    </w:p>
    <w:p>
      <w:pPr>
        <w:spacing w:after="160" w:line="312" w:lineRule="auto"/>
        <w:jc w:val="both"/>
      </w:pPr>
      <w:r>
        <w:rPr>
          <w:rFonts w:ascii="Calibri" w:hAnsi="Calibri"/>
          <w:b/>
          <w:sz w:val="22"/>
        </w:rPr>
        <w:t xml:space="preserve">Ms Lan: </w:t>
      </w:r>
      <w:r>
        <w:rPr>
          <w:rFonts w:ascii="Calibri" w:hAnsi="Calibri"/>
          <w:sz w:val="22"/>
        </w:rPr>
        <w:t xml:space="preserve">Does the loyalty discount apply on top of the birthday celebration price, or can I only use one offer at a time here?  </w:t>
      </w:r>
      <w:r>
        <w:rPr>
          <w:rFonts w:ascii="Calibri" w:hAnsi="Calibri"/>
          <w:i/>
          <w:sz w:val="22"/>
        </w:rPr>
        <w:t>Giảm giá thành viên có được cộng thêm vào giá ưu đãi sinh nhật không ạ, hay tôi chỉ được dùng một ưu đãi mỗi lần thôi?</w:t>
      </w:r>
    </w:p>
    <w:p>
      <w:pPr>
        <w:spacing w:after="160" w:line="312" w:lineRule="auto"/>
        <w:jc w:val="both"/>
      </w:pPr>
      <w:r>
        <w:rPr>
          <w:rFonts w:ascii="Calibri" w:hAnsi="Calibri"/>
          <w:b/>
          <w:sz w:val="22"/>
        </w:rPr>
        <w:t xml:space="preserve">Mr Applecross: </w:t>
      </w:r>
      <w:r>
        <w:rPr>
          <w:rFonts w:ascii="Calibri" w:hAnsi="Calibri"/>
          <w:sz w:val="22"/>
        </w:rPr>
        <w:t xml:space="preserve">I'm afraid only one discount can be applied per visit, so it would make more sense to save the loyalty stamp for another time.  </w:t>
      </w:r>
      <w:r>
        <w:rPr>
          <w:rFonts w:ascii="Calibri" w:hAnsi="Calibri"/>
          <w:i/>
          <w:sz w:val="22"/>
        </w:rPr>
        <w:t>Tôi e là mỗi lần chỉ được áp dụng một ưu đãi thôi, nên hợp lý hơn là chị để dành tem thành viên cho lần khác.</w:t>
      </w:r>
    </w:p>
    <w:p>
      <w:pPr>
        <w:spacing w:after="160" w:line="312" w:lineRule="auto"/>
        <w:jc w:val="both"/>
      </w:pPr>
      <w:r>
        <w:rPr>
          <w:rFonts w:ascii="Calibri" w:hAnsi="Calibri"/>
          <w:b/>
          <w:sz w:val="22"/>
        </w:rPr>
        <w:t xml:space="preserve">Ms Lan: </w:t>
      </w:r>
      <w:r>
        <w:rPr>
          <w:rFonts w:ascii="Calibri" w:hAnsi="Calibri"/>
          <w:sz w:val="22"/>
        </w:rPr>
        <w:t xml:space="preserve">That makes sense, thank you for explaining it clearly, I'll just enjoy the birthday price tonight and save my stamp for later.  </w:t>
      </w:r>
      <w:r>
        <w:rPr>
          <w:rFonts w:ascii="Calibri" w:hAnsi="Calibri"/>
          <w:i/>
          <w:sz w:val="22"/>
        </w:rPr>
        <w:t>Vậy hợp lý rồi, cảm ơn anh đã giải thích rõ, tối nay tôi sẽ hưởng giá sinh nhật và để dành tem cho lần sau.</w:t>
      </w:r>
    </w:p>
    <w:p>
      <w:pPr>
        <w:spacing w:after="160" w:line="312" w:lineRule="auto"/>
        <w:jc w:val="both"/>
      </w:pPr>
      <w:r>
        <w:rPr>
          <w:rFonts w:ascii="Calibri" w:hAnsi="Calibri"/>
          <w:b/>
          <w:sz w:val="22"/>
        </w:rPr>
        <w:t xml:space="preserve">Ms Lan: </w:t>
      </w:r>
      <w:r>
        <w:rPr>
          <w:rFonts w:ascii="Calibri" w:hAnsi="Calibri"/>
          <w:sz w:val="22"/>
        </w:rPr>
        <w:t xml:space="preserve">My colleague has a severe tree nut allergy, could you double-check with the kitchen whether the cake contains any almonds or walnuts?  </w:t>
      </w:r>
      <w:r>
        <w:rPr>
          <w:rFonts w:ascii="Calibri" w:hAnsi="Calibri"/>
          <w:i/>
          <w:sz w:val="22"/>
        </w:rPr>
        <w:t>Đồng nghiệp tôi bị dị ứng nặng với các loại hạt cây, anh kiểm tra lại với bếp giúp xem bánh có hạnh nhân hay óc chó không ạ?</w:t>
      </w:r>
    </w:p>
    <w:p>
      <w:pPr>
        <w:spacing w:after="160" w:line="312" w:lineRule="auto"/>
        <w:jc w:val="both"/>
      </w:pPr>
      <w:r>
        <w:rPr>
          <w:rFonts w:ascii="Calibri" w:hAnsi="Calibri"/>
          <w:b/>
          <w:sz w:val="22"/>
        </w:rPr>
        <w:t xml:space="preserve">Mr Applecross: </w:t>
      </w:r>
      <w:r>
        <w:rPr>
          <w:rFonts w:ascii="Calibri" w:hAnsi="Calibri"/>
          <w:sz w:val="22"/>
        </w:rPr>
        <w:t xml:space="preserve">Let me go check right now, I want to be completely certain before I bring anything out for someone with such a serious allergy.  </w:t>
      </w:r>
      <w:r>
        <w:rPr>
          <w:rFonts w:ascii="Calibri" w:hAnsi="Calibri"/>
          <w:i/>
          <w:sz w:val="22"/>
        </w:rPr>
        <w:t>Để tôi vào kiểm tra ngay, tôi muốn hoàn toàn chắc chắn trước khi mang bất cứ món gì ra cho người bị dị ứng nghiêm trọng như vậy.</w:t>
      </w:r>
    </w:p>
    <w:p>
      <w:pPr>
        <w:spacing w:after="160" w:line="312" w:lineRule="auto"/>
        <w:jc w:val="both"/>
      </w:pPr>
      <w:r>
        <w:rPr>
          <w:rFonts w:ascii="Calibri" w:hAnsi="Calibri"/>
          <w:b/>
          <w:sz w:val="22"/>
        </w:rPr>
        <w:t xml:space="preserve">Ms Lan: </w:t>
      </w:r>
      <w:r>
        <w:rPr>
          <w:rFonts w:ascii="Calibri" w:hAnsi="Calibri"/>
          <w:sz w:val="22"/>
        </w:rPr>
        <w:t xml:space="preserve">I really appreciate you taking it so seriously, it means a lot when a restaurant treats allergies with this much care and attention.  </w:t>
      </w:r>
      <w:r>
        <w:rPr>
          <w:rFonts w:ascii="Calibri" w:hAnsi="Calibri"/>
          <w:i/>
          <w:sz w:val="22"/>
        </w:rPr>
        <w:t>Tôi rất cảm kích vì anh xem trọng vấn đề này, thật ý nghĩa khi một nhà hàng quan tâm kỹ lưỡng đến dị ứng như vậy.</w:t>
      </w:r>
    </w:p>
    <w:p>
      <w:pPr>
        <w:spacing w:after="160" w:line="312" w:lineRule="auto"/>
        <w:jc w:val="both"/>
      </w:pPr>
      <w:r>
        <w:rPr>
          <w:rFonts w:ascii="Calibri" w:hAnsi="Calibri"/>
          <w:b/>
          <w:sz w:val="22"/>
        </w:rPr>
        <w:t xml:space="preserve">Ms Lan: </w:t>
      </w:r>
      <w:r>
        <w:rPr>
          <w:rFonts w:ascii="Calibri" w:hAnsi="Calibri"/>
          <w:sz w:val="22"/>
        </w:rPr>
        <w:t xml:space="preserve">I'm trying to watch my sodium intake for health reasons, is there any way the kitchen could prepare my dish with less salt overall?  </w:t>
      </w:r>
      <w:r>
        <w:rPr>
          <w:rFonts w:ascii="Calibri" w:hAnsi="Calibri"/>
          <w:i/>
          <w:sz w:val="22"/>
        </w:rPr>
        <w:t>Vì lý do sức khỏe tôi đang hạn chế muối, bếp có thể chuẩn bị món của tôi ít muối hơn bình thường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I'll let the chef know to season your dish lightly and leave any extra salt on the side for you to add yourself.  </w:t>
      </w:r>
      <w:r>
        <w:rPr>
          <w:rFonts w:ascii="Calibri" w:hAnsi="Calibri"/>
          <w:i/>
          <w:sz w:val="22"/>
        </w:rPr>
        <w:t>Được chứ, tôi sẽ báo đầu bếp nêm nhạt cho món của chị và để muối thêm riêng ra để chị tự cho vào nếu muốn.</w:t>
      </w:r>
    </w:p>
    <w:p>
      <w:pPr>
        <w:spacing w:after="160" w:line="312" w:lineRule="auto"/>
        <w:jc w:val="both"/>
      </w:pPr>
      <w:r>
        <w:rPr>
          <w:rFonts w:ascii="Calibri" w:hAnsi="Calibri"/>
          <w:b/>
          <w:sz w:val="22"/>
        </w:rPr>
        <w:t xml:space="preserve">Ms Lan: </w:t>
      </w:r>
      <w:r>
        <w:rPr>
          <w:rFonts w:ascii="Calibri" w:hAnsi="Calibri"/>
          <w:sz w:val="22"/>
        </w:rPr>
        <w:t xml:space="preserve">That's exactly the kind of flexibility I was hoping for, thank you for being so accommodating about something like this.  </w:t>
      </w:r>
      <w:r>
        <w:rPr>
          <w:rFonts w:ascii="Calibri" w:hAnsi="Calibri"/>
          <w:i/>
          <w:sz w:val="22"/>
        </w:rPr>
        <w:t>Đó chính xác là sự linh hoạt tôi mong muốn, cảm ơn anh đã chu đáo với chuyện như thế này.</w:t>
      </w:r>
    </w:p>
    <w:p>
      <w:pPr>
        <w:spacing w:after="160" w:line="312" w:lineRule="auto"/>
        <w:jc w:val="both"/>
      </w:pPr>
      <w:r>
        <w:rPr>
          <w:rFonts w:ascii="Calibri" w:hAnsi="Calibri"/>
          <w:b/>
          <w:sz w:val="22"/>
        </w:rPr>
        <w:t xml:space="preserve">Ms Lan: </w:t>
      </w:r>
      <w:r>
        <w:rPr>
          <w:rFonts w:ascii="Calibri" w:hAnsi="Calibri"/>
          <w:sz w:val="22"/>
        </w:rPr>
        <w:t xml:space="preserve">My mother is lactose intolerant, could you tell me whether the mashed potatoes are made with regular milk or something dairy-free instead?  </w:t>
      </w:r>
      <w:r>
        <w:rPr>
          <w:rFonts w:ascii="Calibri" w:hAnsi="Calibri"/>
          <w:i/>
          <w:sz w:val="22"/>
        </w:rPr>
        <w:t>Mẹ tôi không dung nạp lactose, anh cho tôi biết khoai tây nghiền làm bằng sữa thường hay loại không sữa vậy ạ?</w:t>
      </w:r>
    </w:p>
    <w:p>
      <w:pPr>
        <w:spacing w:after="160" w:line="312" w:lineRule="auto"/>
        <w:jc w:val="both"/>
      </w:pPr>
      <w:r>
        <w:rPr>
          <w:rFonts w:ascii="Calibri" w:hAnsi="Calibri"/>
          <w:b/>
          <w:sz w:val="22"/>
        </w:rPr>
        <w:t xml:space="preserve">Mr Applecross: </w:t>
      </w:r>
      <w:r>
        <w:rPr>
          <w:rFonts w:ascii="Calibri" w:hAnsi="Calibri"/>
          <w:sz w:val="22"/>
        </w:rPr>
        <w:t xml:space="preserve">They're made with regular milk and butter, but I could ask the kitchen to prepare a small dairy-free portion using olive oil instead.  </w:t>
      </w:r>
      <w:r>
        <w:rPr>
          <w:rFonts w:ascii="Calibri" w:hAnsi="Calibri"/>
          <w:i/>
          <w:sz w:val="22"/>
        </w:rPr>
        <w:t>Món đó làm bằng sữa và bơ thường, nhưng tôi có thể nhờ bếp làm một phần nhỏ không sữa dùng dầu ô-liu thay thế.</w:t>
      </w:r>
    </w:p>
    <w:p>
      <w:pPr>
        <w:spacing w:after="160" w:line="312" w:lineRule="auto"/>
        <w:jc w:val="both"/>
      </w:pPr>
      <w:r>
        <w:rPr>
          <w:rFonts w:ascii="Calibri" w:hAnsi="Calibri"/>
          <w:b/>
          <w:sz w:val="22"/>
        </w:rPr>
        <w:t xml:space="preserve">Ms Lan: </w:t>
      </w:r>
      <w:r>
        <w:rPr>
          <w:rFonts w:ascii="Calibri" w:hAnsi="Calibri"/>
          <w:sz w:val="22"/>
        </w:rPr>
        <w:t xml:space="preserve">That would be perfect for her, thank you for offering such a simple solution without making her feel like a burden at all.  </w:t>
      </w:r>
      <w:r>
        <w:rPr>
          <w:rFonts w:ascii="Calibri" w:hAnsi="Calibri"/>
          <w:i/>
          <w:sz w:val="22"/>
        </w:rPr>
        <w:t>Vậy thì hoàn hảo cho mẹ tôi rồi, cảm ơn anh đã đưa ra giải pháp đơn giản mà không khiến mẹ cảm thấy phiền phức gì cả.</w:t>
      </w:r>
    </w:p>
    <w:p>
      <w:pPr>
        <w:spacing w:after="160" w:line="312" w:lineRule="auto"/>
        <w:jc w:val="both"/>
      </w:pPr>
      <w:r>
        <w:rPr>
          <w:rFonts w:ascii="Calibri" w:hAnsi="Calibri"/>
          <w:b/>
          <w:sz w:val="22"/>
        </w:rPr>
        <w:t xml:space="preserve">Ms Lan: </w:t>
      </w:r>
      <w:r>
        <w:rPr>
          <w:rFonts w:ascii="Calibri" w:hAnsi="Calibri"/>
          <w:sz w:val="22"/>
        </w:rPr>
        <w:t xml:space="preserve">I noticed the menu has a small symbol next to some dishes, does that mean those are safe for someone with a gluten allergy?  </w:t>
      </w:r>
      <w:r>
        <w:rPr>
          <w:rFonts w:ascii="Calibri" w:hAnsi="Calibri"/>
          <w:i/>
          <w:sz w:val="22"/>
        </w:rPr>
        <w:t>Tôi thấy thực đơn có một ký hiệu nhỏ bên cạnh vài món, ký hiệu đó có nghĩa là an toàn cho người dị ứng gluten không ạ?</w:t>
      </w:r>
    </w:p>
    <w:p>
      <w:pPr>
        <w:spacing w:after="160" w:line="312" w:lineRule="auto"/>
        <w:jc w:val="both"/>
      </w:pPr>
      <w:r>
        <w:rPr>
          <w:rFonts w:ascii="Calibri" w:hAnsi="Calibri"/>
          <w:b/>
          <w:sz w:val="22"/>
        </w:rPr>
        <w:t xml:space="preserve">Mr Applecross: </w:t>
      </w:r>
      <w:r>
        <w:rPr>
          <w:rFonts w:ascii="Calibri" w:hAnsi="Calibri"/>
          <w:sz w:val="22"/>
        </w:rPr>
        <w:t xml:space="preserve">Exactly right, that little leaf symbol marks every dish that's naturally free of gluten, so those are always a safe bet for you.  </w:t>
      </w:r>
      <w:r>
        <w:rPr>
          <w:rFonts w:ascii="Calibri" w:hAnsi="Calibri"/>
          <w:i/>
          <w:sz w:val="22"/>
        </w:rPr>
        <w:t>Đúng vậy đấy, ký hiệu chiếc lá nhỏ đó đánh dấu mọi món vốn không chứa gluten, nên những món đó luôn an toàn cho chị.</w:t>
      </w:r>
    </w:p>
    <w:p>
      <w:pPr>
        <w:spacing w:after="160" w:line="312" w:lineRule="auto"/>
        <w:jc w:val="both"/>
      </w:pPr>
      <w:r>
        <w:rPr>
          <w:rFonts w:ascii="Calibri" w:hAnsi="Calibri"/>
          <w:b/>
          <w:sz w:val="22"/>
        </w:rPr>
        <w:t xml:space="preserve">Ms Lan: </w:t>
      </w:r>
      <w:r>
        <w:rPr>
          <w:rFonts w:ascii="Calibri" w:hAnsi="Calibri"/>
          <w:sz w:val="22"/>
        </w:rPr>
        <w:t xml:space="preserve">That's such a helpful little detail, I wish more restaurants marked their menus this clearly for people with dietary restrictions.  </w:t>
      </w:r>
      <w:r>
        <w:rPr>
          <w:rFonts w:ascii="Calibri" w:hAnsi="Calibri"/>
          <w:i/>
          <w:sz w:val="22"/>
        </w:rPr>
        <w:t>Chi tiết nhỏ đó thật hữu ích, tôi ước gì nhiều nhà hàng khác cũng đánh dấu thực đơn rõ ràng như vậy cho người ăn kiêng.</w:t>
      </w:r>
    </w:p>
    <w:p>
      <w:pPr>
        <w:spacing w:after="160" w:line="312" w:lineRule="auto"/>
        <w:jc w:val="both"/>
      </w:pPr>
      <w:r>
        <w:rPr>
          <w:rFonts w:ascii="Calibri" w:hAnsi="Calibri"/>
          <w:b/>
          <w:sz w:val="22"/>
        </w:rPr>
        <w:t xml:space="preserve">Ms Lan: </w:t>
      </w:r>
      <w:r>
        <w:rPr>
          <w:rFonts w:ascii="Calibri" w:hAnsi="Calibri"/>
          <w:sz w:val="22"/>
        </w:rPr>
        <w:t xml:space="preserve">Is the specials board updated every single day, or does it usually stay the same for the whole week at a time?  </w:t>
      </w:r>
      <w:r>
        <w:rPr>
          <w:rFonts w:ascii="Calibri" w:hAnsi="Calibri"/>
          <w:i/>
          <w:sz w:val="22"/>
        </w:rPr>
        <w:t>Bảng món đặc biệt có cập nhật mỗi ngày không ạ, hay thường giữ nguyên cả tuần vậy?</w:t>
      </w:r>
    </w:p>
    <w:p>
      <w:pPr>
        <w:spacing w:after="160" w:line="312" w:lineRule="auto"/>
        <w:jc w:val="both"/>
      </w:pPr>
      <w:r>
        <w:rPr>
          <w:rFonts w:ascii="Calibri" w:hAnsi="Calibri"/>
          <w:b/>
          <w:sz w:val="22"/>
        </w:rPr>
        <w:t xml:space="preserve">Mr Applecross: </w:t>
      </w:r>
      <w:r>
        <w:rPr>
          <w:rFonts w:ascii="Calibri" w:hAnsi="Calibri"/>
          <w:sz w:val="22"/>
        </w:rPr>
        <w:t xml:space="preserve">We change it daily, actually, depending on what fresh ingredients arrive from the market that morning, so it's always a little different.  </w:t>
      </w:r>
      <w:r>
        <w:rPr>
          <w:rFonts w:ascii="Calibri" w:hAnsi="Calibri"/>
          <w:i/>
          <w:sz w:val="22"/>
        </w:rPr>
        <w:t>Thật ra chúng tôi thay đổi mỗi ngày, tùy vào nguyên liệu tươi nhập từ chợ sáng hôm đó, nên lúc nào cũng hơi khác một chút.</w:t>
      </w:r>
    </w:p>
    <w:p>
      <w:pPr>
        <w:spacing w:after="160" w:line="312" w:lineRule="auto"/>
        <w:jc w:val="both"/>
      </w:pPr>
      <w:r>
        <w:rPr>
          <w:rFonts w:ascii="Calibri" w:hAnsi="Calibri"/>
          <w:b/>
          <w:sz w:val="22"/>
        </w:rPr>
        <w:t xml:space="preserve">Ms Lan: </w:t>
      </w:r>
      <w:r>
        <w:rPr>
          <w:rFonts w:ascii="Calibri" w:hAnsi="Calibri"/>
          <w:sz w:val="22"/>
        </w:rPr>
        <w:t xml:space="preserve">That explains why I never get bored coming here, there's always something new and interesting to try on the board.  </w:t>
      </w:r>
      <w:r>
        <w:rPr>
          <w:rFonts w:ascii="Calibri" w:hAnsi="Calibri"/>
          <w:i/>
          <w:sz w:val="22"/>
        </w:rPr>
        <w:t>Vậy nên tôi không bao giờ chán khi đến đây, lúc nào cũng có món mới thú vị để thử trên bảng.</w:t>
      </w:r>
    </w:p>
    <w:p>
      <w:pPr>
        <w:spacing w:after="160" w:line="312" w:lineRule="auto"/>
        <w:jc w:val="both"/>
      </w:pPr>
      <w:r>
        <w:rPr>
          <w:rFonts w:ascii="Calibri" w:hAnsi="Calibri"/>
          <w:b/>
          <w:sz w:val="22"/>
        </w:rPr>
        <w:t xml:space="preserve">Ms Lan: </w:t>
      </w:r>
      <w:r>
        <w:rPr>
          <w:rFonts w:ascii="Calibri" w:hAnsi="Calibri"/>
          <w:sz w:val="22"/>
        </w:rPr>
        <w:t xml:space="preserve">Would a single portion of the fried rice be enough for two people to share, or should we order two separate portions instead?  </w:t>
      </w:r>
      <w:r>
        <w:rPr>
          <w:rFonts w:ascii="Calibri" w:hAnsi="Calibri"/>
          <w:i/>
          <w:sz w:val="22"/>
        </w:rPr>
        <w:t>Một phần cơm chiên có đủ cho hai người dùng chung không ạ, hay chúng tôi nên gọi hai phần riêng?</w:t>
      </w:r>
    </w:p>
    <w:p>
      <w:pPr>
        <w:spacing w:after="160" w:line="312" w:lineRule="auto"/>
        <w:jc w:val="both"/>
      </w:pPr>
      <w:r>
        <w:rPr>
          <w:rFonts w:ascii="Calibri" w:hAnsi="Calibri"/>
          <w:b/>
          <w:sz w:val="22"/>
        </w:rPr>
        <w:t xml:space="preserve">Mr Applecross: </w:t>
      </w:r>
      <w:r>
        <w:rPr>
          <w:rFonts w:ascii="Calibri" w:hAnsi="Calibri"/>
          <w:sz w:val="22"/>
        </w:rPr>
        <w:t xml:space="preserve">One portion is fairly generous, but if you're both quite hungry, ordering two smaller side dishes to go with it might be wiser.  </w:t>
      </w:r>
      <w:r>
        <w:rPr>
          <w:rFonts w:ascii="Calibri" w:hAnsi="Calibri"/>
          <w:i/>
          <w:sz w:val="22"/>
        </w:rPr>
        <w:t>Một phần khá nhiều rồi, nhưng nếu cả hai đều khá đói, gọi thêm hai món phụ nhỏ đi kèm có lẽ khôn ngoan hơn.</w:t>
      </w:r>
    </w:p>
    <w:p>
      <w:pPr>
        <w:spacing w:after="160" w:line="312" w:lineRule="auto"/>
        <w:jc w:val="both"/>
      </w:pPr>
      <w:r>
        <w:rPr>
          <w:rFonts w:ascii="Calibri" w:hAnsi="Calibri"/>
          <w:b/>
          <w:sz w:val="22"/>
        </w:rPr>
        <w:t xml:space="preserve">Ms Lan: </w:t>
      </w:r>
      <w:r>
        <w:rPr>
          <w:rFonts w:ascii="Calibri" w:hAnsi="Calibri"/>
          <w:sz w:val="22"/>
        </w:rPr>
        <w:t xml:space="preserve">Good point, let's do one fried rice and a couple of small sides then, that should cover us both nicely.  </w:t>
      </w:r>
      <w:r>
        <w:rPr>
          <w:rFonts w:ascii="Calibri" w:hAnsi="Calibri"/>
          <w:i/>
          <w:sz w:val="22"/>
        </w:rPr>
        <w:t>Nói hay đấy, vậy cho chúng tôi một cơm chiên và vài món phụ nhỏ, chắc sẽ đủ cho cả hai.</w:t>
      </w:r>
    </w:p>
    <w:p>
      <w:pPr>
        <w:spacing w:after="160" w:line="312" w:lineRule="auto"/>
        <w:jc w:val="both"/>
      </w:pPr>
      <w:r>
        <w:rPr>
          <w:rFonts w:ascii="Calibri" w:hAnsi="Calibri"/>
          <w:b/>
          <w:sz w:val="22"/>
        </w:rPr>
        <w:t xml:space="preserve">Ms Lan: </w:t>
      </w:r>
      <w:r>
        <w:rPr>
          <w:rFonts w:ascii="Calibri" w:hAnsi="Calibri"/>
          <w:sz w:val="22"/>
        </w:rPr>
        <w:t xml:space="preserve">Does the price on the menu already include a drink, or is that something we would need to order and pay for separately?  </w:t>
      </w:r>
      <w:r>
        <w:rPr>
          <w:rFonts w:ascii="Calibri" w:hAnsi="Calibri"/>
          <w:i/>
          <w:sz w:val="22"/>
        </w:rPr>
        <w:t>Giá trên thực đơn đã bao gồm nước uống chưa ạ, hay chúng tôi cần gọi và trả riêng?</w:t>
      </w:r>
    </w:p>
    <w:p>
      <w:pPr>
        <w:spacing w:after="160" w:line="312" w:lineRule="auto"/>
        <w:jc w:val="both"/>
      </w:pPr>
      <w:r>
        <w:rPr>
          <w:rFonts w:ascii="Calibri" w:hAnsi="Calibri"/>
          <w:b/>
          <w:sz w:val="22"/>
        </w:rPr>
        <w:t xml:space="preserve">Mr Applecross: </w:t>
      </w:r>
      <w:r>
        <w:rPr>
          <w:rFonts w:ascii="Calibri" w:hAnsi="Calibri"/>
          <w:sz w:val="22"/>
        </w:rPr>
        <w:t xml:space="preserve">The main course price is for the food alone, drinks are always ordered and charged separately here, I'm afraid.  </w:t>
      </w:r>
      <w:r>
        <w:rPr>
          <w:rFonts w:ascii="Calibri" w:hAnsi="Calibri"/>
          <w:i/>
          <w:sz w:val="22"/>
        </w:rPr>
        <w:t>Giá món chính chỉ tính riêng thức ăn thôi, nước uống luôn được gọi và tính riêng ở đây.</w:t>
      </w:r>
    </w:p>
    <w:p>
      <w:pPr>
        <w:spacing w:after="160" w:line="312" w:lineRule="auto"/>
        <w:jc w:val="both"/>
      </w:pPr>
      <w:r>
        <w:rPr>
          <w:rFonts w:ascii="Calibri" w:hAnsi="Calibri"/>
          <w:b/>
          <w:sz w:val="22"/>
        </w:rPr>
        <w:t xml:space="preserve">Ms Lan: </w:t>
      </w:r>
      <w:r>
        <w:rPr>
          <w:rFonts w:ascii="Calibri" w:hAnsi="Calibri"/>
          <w:sz w:val="22"/>
        </w:rPr>
        <w:t xml:space="preserve">Thanks for clarifying that, I'll add a couple of drinks to our order then so we know the total upfront.  </w:t>
      </w:r>
      <w:r>
        <w:rPr>
          <w:rFonts w:ascii="Calibri" w:hAnsi="Calibri"/>
          <w:i/>
          <w:sz w:val="22"/>
        </w:rPr>
        <w:t>Cảm ơn anh đã làm rõ, vậy tôi sẽ thêm vài ly nước vào đơn để biết tổng tiền trước.</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the breakfast menu and the regular lunch menu? I want to make sure I order from the right one.  </w:t>
      </w:r>
      <w:r>
        <w:rPr>
          <w:rFonts w:ascii="Calibri" w:hAnsi="Calibri"/>
          <w:i/>
          <w:sz w:val="22"/>
        </w:rPr>
        <w:t>Thực đơn bữa sáng và thực đơn trưa thường khác nhau thế nào ạ? Tôi muốn chắc mình gọi đúng thực đơn.</w:t>
      </w:r>
    </w:p>
    <w:p>
      <w:pPr>
        <w:spacing w:after="160" w:line="312" w:lineRule="auto"/>
        <w:jc w:val="both"/>
      </w:pPr>
      <w:r>
        <w:rPr>
          <w:rFonts w:ascii="Calibri" w:hAnsi="Calibri"/>
          <w:b/>
          <w:sz w:val="22"/>
        </w:rPr>
        <w:t xml:space="preserve">Mr Applecross: </w:t>
      </w:r>
      <w:r>
        <w:rPr>
          <w:rFonts w:ascii="Calibri" w:hAnsi="Calibri"/>
          <w:sz w:val="22"/>
        </w:rPr>
        <w:t xml:space="preserve">Breakfast runs until eleven and focuses on eggs and pastries, while lunch has heartier mains like pasta, curry, and grilled dishes.  </w:t>
      </w:r>
      <w:r>
        <w:rPr>
          <w:rFonts w:ascii="Calibri" w:hAnsi="Calibri"/>
          <w:i/>
          <w:sz w:val="22"/>
        </w:rPr>
        <w:t>Bữa sáng phục vụ đến mười một giờ và tập trung vào trứng và bánh ngọt, còn bữa trưa có các món chính no bụng hơn như mì, cà ri, và món nướng.</w:t>
      </w:r>
    </w:p>
    <w:p>
      <w:pPr>
        <w:spacing w:after="160" w:line="312" w:lineRule="auto"/>
        <w:jc w:val="both"/>
      </w:pPr>
      <w:r>
        <w:rPr>
          <w:rFonts w:ascii="Calibri" w:hAnsi="Calibri"/>
          <w:b/>
          <w:sz w:val="22"/>
        </w:rPr>
        <w:t xml:space="preserve">Ms Lan: </w:t>
      </w:r>
      <w:r>
        <w:rPr>
          <w:rFonts w:ascii="Calibri" w:hAnsi="Calibri"/>
          <w:sz w:val="22"/>
        </w:rPr>
        <w:t xml:space="preserve">Since it's already past eleven, I suppose I'll switch straight over to the lunch menu then, no more breakfast for me today.  </w:t>
      </w:r>
      <w:r>
        <w:rPr>
          <w:rFonts w:ascii="Calibri" w:hAnsi="Calibri"/>
          <w:i/>
          <w:sz w:val="22"/>
        </w:rPr>
        <w:t>Vì đã qua mười một giờ rồi, chắc tôi sẽ chuyển thẳng sang thực đơn trưa vậy, hôm nay không ăn sáng nữa.</w:t>
      </w:r>
    </w:p>
    <w:p>
      <w:pPr>
        <w:spacing w:after="160" w:line="312" w:lineRule="auto"/>
        <w:jc w:val="both"/>
      </w:pPr>
      <w:r>
        <w:rPr>
          <w:rFonts w:ascii="Calibri" w:hAnsi="Calibri"/>
          <w:b/>
          <w:sz w:val="22"/>
        </w:rPr>
        <w:t xml:space="preserve">Ms Lan: </w:t>
      </w:r>
      <w:r>
        <w:rPr>
          <w:rFonts w:ascii="Calibri" w:hAnsi="Calibri"/>
          <w:sz w:val="22"/>
        </w:rPr>
        <w:t xml:space="preserve">Could you tell me roughly how large the family sharing platter is? I want to know if it's enough for four adults.  </w:t>
      </w:r>
      <w:r>
        <w:rPr>
          <w:rFonts w:ascii="Calibri" w:hAnsi="Calibri"/>
          <w:i/>
          <w:sz w:val="22"/>
        </w:rPr>
        <w:t>Anh cho tôi biết đại khái đĩa ăn chung cho gia đình lớn cỡ nào không ạ? Tôi muốn biết có đủ cho bốn người lớn không.</w:t>
      </w:r>
    </w:p>
    <w:p>
      <w:pPr>
        <w:spacing w:after="160" w:line="312" w:lineRule="auto"/>
        <w:jc w:val="both"/>
      </w:pPr>
      <w:r>
        <w:rPr>
          <w:rFonts w:ascii="Calibri" w:hAnsi="Calibri"/>
          <w:b/>
          <w:sz w:val="22"/>
        </w:rPr>
        <w:t xml:space="preserve">Mr Applecross: </w:t>
      </w:r>
      <w:r>
        <w:rPr>
          <w:rFonts w:ascii="Calibri" w:hAnsi="Calibri"/>
          <w:sz w:val="22"/>
        </w:rPr>
        <w:t xml:space="preserve">It's quite generous, honestly, it usually satisfies four hungry adults comfortably, with maybe a little left over depending on appetite.  </w:t>
      </w:r>
      <w:r>
        <w:rPr>
          <w:rFonts w:ascii="Calibri" w:hAnsi="Calibri"/>
          <w:i/>
          <w:sz w:val="22"/>
        </w:rPr>
        <w:t>Thành thật là khá nhiều đấy, thường đủ no thoải mái cho bốn người lớn đang đói, có khi còn dư chút ít tùy khẩu vị.</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our group needs tonight, let's order that instead of four separate individual meals.  </w:t>
      </w:r>
      <w:r>
        <w:rPr>
          <w:rFonts w:ascii="Calibri" w:hAnsi="Calibri"/>
          <w:i/>
          <w:sz w:val="22"/>
        </w:rPr>
        <w:t>Nghe đúng những gì nhóm chúng tôi cần tối nay, cho chúng tôi gọi món đó thay vì bốn phần ăn riêng.</w:t>
      </w:r>
    </w:p>
    <w:p>
      <w:pPr>
        <w:spacing w:after="160" w:line="312" w:lineRule="auto"/>
        <w:jc w:val="both"/>
      </w:pPr>
      <w:r>
        <w:rPr>
          <w:rFonts w:ascii="Calibri" w:hAnsi="Calibri"/>
          <w:b/>
          <w:sz w:val="22"/>
        </w:rPr>
        <w:t xml:space="preserve">Ms Lan: </w:t>
      </w:r>
      <w:r>
        <w:rPr>
          <w:rFonts w:ascii="Calibri" w:hAnsi="Calibri"/>
          <w:sz w:val="22"/>
        </w:rPr>
        <w:t xml:space="preserve">I'm sorry to bring this up, but the fork you brought out still has a little bit of food on it from before.  </w:t>
      </w:r>
      <w:r>
        <w:rPr>
          <w:rFonts w:ascii="Calibri" w:hAnsi="Calibri"/>
          <w:i/>
          <w:sz w:val="22"/>
        </w:rPr>
        <w:t>Xin lỗi vì phải nói điều này, nhưng cái nĩa anh mang ra vẫn còn dính chút thức ăn từ trước.</w:t>
      </w:r>
    </w:p>
    <w:p>
      <w:pPr>
        <w:spacing w:after="160" w:line="312" w:lineRule="auto"/>
        <w:jc w:val="both"/>
      </w:pPr>
      <w:r>
        <w:rPr>
          <w:rFonts w:ascii="Calibri" w:hAnsi="Calibri"/>
          <w:b/>
          <w:sz w:val="22"/>
        </w:rPr>
        <w:t xml:space="preserve">Mr Applecross: </w:t>
      </w:r>
      <w:r>
        <w:rPr>
          <w:rFonts w:ascii="Calibri" w:hAnsi="Calibri"/>
          <w:sz w:val="22"/>
        </w:rPr>
        <w:t xml:space="preserve">Oh, I do apologize for that, let me bring you a completely fresh set of cutlery right away, that should never have happened.  </w:t>
      </w:r>
      <w:r>
        <w:rPr>
          <w:rFonts w:ascii="Calibri" w:hAnsi="Calibri"/>
          <w:i/>
          <w:sz w:val="22"/>
        </w:rPr>
        <w:t>Ồ, tôi thật sự xin lỗi vì việc đó, để tôi mang ngay bộ dao nĩa hoàn toàn mới cho chị, lẽ ra không nên xảy ra chuyện này.</w:t>
      </w:r>
    </w:p>
    <w:p>
      <w:pPr>
        <w:spacing w:after="160" w:line="312" w:lineRule="auto"/>
        <w:jc w:val="both"/>
      </w:pPr>
      <w:r>
        <w:rPr>
          <w:rFonts w:ascii="Calibri" w:hAnsi="Calibri"/>
          <w:b/>
          <w:sz w:val="22"/>
        </w:rPr>
        <w:t xml:space="preserve">Ms Lan: </w:t>
      </w:r>
      <w:r>
        <w:rPr>
          <w:rFonts w:ascii="Calibri" w:hAnsi="Calibri"/>
          <w:sz w:val="22"/>
        </w:rPr>
        <w:t xml:space="preserve">Thank you for handling it so quickly, I know it was probably just a small oversight during a busy shift.  </w:t>
      </w:r>
      <w:r>
        <w:rPr>
          <w:rFonts w:ascii="Calibri" w:hAnsi="Calibri"/>
          <w:i/>
          <w:sz w:val="22"/>
        </w:rPr>
        <w:t>Cảm ơn anh đã xử lý nhanh vậy, tôi biết chắc chỉ là sơ suất nhỏ trong ca làm bận rộn thôi.</w:t>
      </w:r>
    </w:p>
    <w:p>
      <w:pPr>
        <w:spacing w:after="160" w:line="312" w:lineRule="auto"/>
        <w:jc w:val="both"/>
      </w:pPr>
      <w:r>
        <w:rPr>
          <w:rFonts w:ascii="Calibri" w:hAnsi="Calibri"/>
          <w:b/>
          <w:sz w:val="22"/>
        </w:rPr>
        <w:t xml:space="preserve">Ms Lan: </w:t>
      </w:r>
      <w:r>
        <w:rPr>
          <w:rFonts w:ascii="Calibri" w:hAnsi="Calibri"/>
          <w:sz w:val="22"/>
        </w:rPr>
        <w:t xml:space="preserve">I think our table might be missing the side of vegetables that was supposed to come with the main course tonight.  </w:t>
      </w:r>
      <w:r>
        <w:rPr>
          <w:rFonts w:ascii="Calibri" w:hAnsi="Calibri"/>
          <w:i/>
          <w:sz w:val="22"/>
        </w:rPr>
        <w:t>Tôi nghĩ bàn chúng tôi thiếu phần rau đáng lẽ phải đi kèm với món chính tối nay.</w:t>
      </w:r>
    </w:p>
    <w:p>
      <w:pPr>
        <w:spacing w:after="160" w:line="312" w:lineRule="auto"/>
        <w:jc w:val="both"/>
      </w:pPr>
      <w:r>
        <w:rPr>
          <w:rFonts w:ascii="Calibri" w:hAnsi="Calibri"/>
          <w:b/>
          <w:sz w:val="22"/>
        </w:rPr>
        <w:t xml:space="preserve">Mr Applecross: </w:t>
      </w:r>
      <w:r>
        <w:rPr>
          <w:rFonts w:ascii="Calibri" w:hAnsi="Calibri"/>
          <w:sz w:val="22"/>
        </w:rPr>
        <w:t xml:space="preserve">You're absolutely right, I'm sorry, let me check with the kitchen and bring that out for you within just a few minutes.  </w:t>
      </w:r>
      <w:r>
        <w:rPr>
          <w:rFonts w:ascii="Calibri" w:hAnsi="Calibri"/>
          <w:i/>
          <w:sz w:val="22"/>
        </w:rPr>
        <w:t>Chị nói đúng rồi, tôi xin lỗi, để tôi kiểm tra với bếp và mang ra cho mọi người trong vài phút thôi.</w:t>
      </w:r>
    </w:p>
    <w:p>
      <w:pPr>
        <w:spacing w:after="160" w:line="312" w:lineRule="auto"/>
        <w:jc w:val="both"/>
      </w:pPr>
      <w:r>
        <w:rPr>
          <w:rFonts w:ascii="Calibri" w:hAnsi="Calibri"/>
          <w:b/>
          <w:sz w:val="22"/>
        </w:rPr>
        <w:t xml:space="preserve">Ms Lan: </w:t>
      </w:r>
      <w:r>
        <w:rPr>
          <w:rFonts w:ascii="Calibri" w:hAnsi="Calibri"/>
          <w:sz w:val="22"/>
        </w:rPr>
        <w:t xml:space="preserve">No trouble at all, we'll just start on the rest while we wait, thank you for sorting it out so calmly.  </w:t>
      </w:r>
      <w:r>
        <w:rPr>
          <w:rFonts w:ascii="Calibri" w:hAnsi="Calibri"/>
          <w:i/>
          <w:sz w:val="22"/>
        </w:rPr>
        <w:t>Không sao đâu, chúng tôi sẽ bắt đầu ăn phần còn lại trong lúc chờ, cảm ơn anh đã giải quyết bình tĩnh vậy.</w:t>
      </w:r>
    </w:p>
    <w:p>
      <w:pPr>
        <w:spacing w:after="160" w:line="312" w:lineRule="auto"/>
        <w:jc w:val="both"/>
      </w:pPr>
      <w:r>
        <w:rPr>
          <w:rFonts w:ascii="Calibri" w:hAnsi="Calibri"/>
          <w:b/>
          <w:sz w:val="22"/>
        </w:rPr>
        <w:t xml:space="preserve">Ms Lan: </w:t>
      </w:r>
      <w:r>
        <w:rPr>
          <w:rFonts w:ascii="Calibri" w:hAnsi="Calibri"/>
          <w:sz w:val="22"/>
        </w:rPr>
        <w:t xml:space="preserve">This drink doesn't quite taste like what I ordered, I think it might actually be the wrong one for our table.  </w:t>
      </w:r>
      <w:r>
        <w:rPr>
          <w:rFonts w:ascii="Calibri" w:hAnsi="Calibri"/>
          <w:i/>
          <w:sz w:val="22"/>
        </w:rPr>
        <w:t>Ly nước này không giống món tôi gọi lắm, tôi nghĩ có thể đây là nhầm ly cho bàn khác rồi.</w:t>
      </w:r>
    </w:p>
    <w:p>
      <w:pPr>
        <w:spacing w:after="160" w:line="312" w:lineRule="auto"/>
        <w:jc w:val="both"/>
      </w:pPr>
      <w:r>
        <w:rPr>
          <w:rFonts w:ascii="Calibri" w:hAnsi="Calibri"/>
          <w:b/>
          <w:sz w:val="22"/>
        </w:rPr>
        <w:t xml:space="preserve">Mr Applecross: </w:t>
      </w:r>
      <w:r>
        <w:rPr>
          <w:rFonts w:ascii="Calibri" w:hAnsi="Calibri"/>
          <w:sz w:val="22"/>
        </w:rPr>
        <w:t xml:space="preserve">Let me check the order again, ah, you're right, I'll swap it out for the correct drink immediately, I'm very sorry about the mix-up.  </w:t>
      </w:r>
      <w:r>
        <w:rPr>
          <w:rFonts w:ascii="Calibri" w:hAnsi="Calibri"/>
          <w:i/>
          <w:sz w:val="22"/>
        </w:rPr>
        <w:t>Để tôi kiểm tra lại đơn, à, chị đúng rồi, tôi sẽ đổi ngay sang đúng loại nước, xin lỗi chị vì nhầm lẫn này.</w:t>
      </w:r>
    </w:p>
    <w:p>
      <w:pPr>
        <w:spacing w:after="160" w:line="312" w:lineRule="auto"/>
        <w:jc w:val="both"/>
      </w:pPr>
      <w:r>
        <w:rPr>
          <w:rFonts w:ascii="Calibri" w:hAnsi="Calibri"/>
          <w:b/>
          <w:sz w:val="22"/>
        </w:rPr>
        <w:t xml:space="preserve">Ms Lan: </w:t>
      </w:r>
      <w:r>
        <w:rPr>
          <w:rFonts w:ascii="Calibri" w:hAnsi="Calibri"/>
          <w:sz w:val="22"/>
        </w:rPr>
        <w:t xml:space="preserve">Thanks for catching it so quickly, I was starting to worry I had simply forgotten what I ordered myself.  </w:t>
      </w:r>
      <w:r>
        <w:rPr>
          <w:rFonts w:ascii="Calibri" w:hAnsi="Calibri"/>
          <w:i/>
          <w:sz w:val="22"/>
        </w:rPr>
        <w:t>Cảm ơn anh đã phát hiện nhanh vậy, tôi bắt đầu lo là mình đã tự quên mất mình gọi gì rồi.</w:t>
      </w:r>
    </w:p>
    <w:p>
      <w:pPr>
        <w:spacing w:after="160" w:line="312" w:lineRule="auto"/>
        <w:jc w:val="both"/>
      </w:pPr>
      <w:r>
        <w:rPr>
          <w:rFonts w:ascii="Calibri" w:hAnsi="Calibri"/>
          <w:b/>
          <w:sz w:val="22"/>
        </w:rPr>
        <w:t xml:space="preserve">Ms Lan: </w:t>
      </w:r>
      <w:r>
        <w:rPr>
          <w:rFonts w:ascii="Calibri" w:hAnsi="Calibri"/>
          <w:sz w:val="22"/>
        </w:rPr>
        <w:t xml:space="preserve">The portion tonight seems noticeably smaller than what I remember from my last visit, is that just my imagination, perhaps?  </w:t>
      </w:r>
      <w:r>
        <w:rPr>
          <w:rFonts w:ascii="Calibri" w:hAnsi="Calibri"/>
          <w:i/>
          <w:sz w:val="22"/>
        </w:rPr>
        <w:t>Phần ăn tối nay có vẻ nhỏ hơn hẳn so với lần trước tôi nhớ, hay chỉ là tôi tưởng tượng thôi ạ?</w:t>
      </w:r>
    </w:p>
    <w:p>
      <w:pPr>
        <w:spacing w:after="160" w:line="312" w:lineRule="auto"/>
        <w:jc w:val="both"/>
      </w:pPr>
      <w:r>
        <w:rPr>
          <w:rFonts w:ascii="Calibri" w:hAnsi="Calibri"/>
          <w:b/>
          <w:sz w:val="22"/>
        </w:rPr>
        <w:t xml:space="preserve">Mr Applecross: </w:t>
      </w:r>
      <w:r>
        <w:rPr>
          <w:rFonts w:ascii="Calibri" w:hAnsi="Calibri"/>
          <w:sz w:val="22"/>
        </w:rPr>
        <w:t xml:space="preserve">You're not imagining it, actually, we had a small kitchen mix-up tonight, let me have them add a bit more to your plate now.  </w:t>
      </w:r>
      <w:r>
        <w:rPr>
          <w:rFonts w:ascii="Calibri" w:hAnsi="Calibri"/>
          <w:i/>
          <w:sz w:val="22"/>
        </w:rPr>
        <w:t>Thật ra chị không tưởng tượng đâu, tối nay bếp có chút nhầm lẫn nhỏ, để tôi nhờ họ thêm vào đĩa chị ngay.</w:t>
      </w:r>
    </w:p>
    <w:p>
      <w:pPr>
        <w:spacing w:after="160" w:line="312" w:lineRule="auto"/>
        <w:jc w:val="both"/>
      </w:pPr>
      <w:r>
        <w:rPr>
          <w:rFonts w:ascii="Calibri" w:hAnsi="Calibri"/>
          <w:b/>
          <w:sz w:val="22"/>
        </w:rPr>
        <w:t xml:space="preserve">Ms Lan: </w:t>
      </w:r>
      <w:r>
        <w:rPr>
          <w:rFonts w:ascii="Calibri" w:hAnsi="Calibri"/>
          <w:sz w:val="22"/>
        </w:rPr>
        <w:t xml:space="preserve">I appreciate you being honest about it rather than just brushing the question aside, that means a lot to me.  </w:t>
      </w:r>
      <w:r>
        <w:rPr>
          <w:rFonts w:ascii="Calibri" w:hAnsi="Calibri"/>
          <w:i/>
          <w:sz w:val="22"/>
        </w:rPr>
        <w:t>Tôi cảm kích vì anh thành thật về chuyện đó thay vì lảng tránh câu hỏi, điều đó có ý nghĩa lớn với tôi.</w:t>
      </w:r>
    </w:p>
    <w:p>
      <w:pPr>
        <w:spacing w:after="160" w:line="312" w:lineRule="auto"/>
        <w:jc w:val="both"/>
      </w:pPr>
      <w:r>
        <w:rPr>
          <w:rFonts w:ascii="Calibri" w:hAnsi="Calibri"/>
          <w:b/>
          <w:sz w:val="22"/>
        </w:rPr>
        <w:t xml:space="preserve">Ms Lan: </w:t>
      </w:r>
      <w:r>
        <w:rPr>
          <w:rFonts w:ascii="Calibri" w:hAnsi="Calibri"/>
          <w:sz w:val="22"/>
        </w:rPr>
        <w:t xml:space="preserve">I ordered my tea with honey, but it looks like sugar was used instead, could you please have that fixed for me?  </w:t>
      </w:r>
      <w:r>
        <w:rPr>
          <w:rFonts w:ascii="Calibri" w:hAnsi="Calibri"/>
          <w:i/>
          <w:sz w:val="22"/>
        </w:rPr>
        <w:t>Tôi gọi trà với mật ong, nhưng có vẻ đã dùng đường thay vào, anh sửa giúp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My apologies, let me remake that with honey right away, and thank you for pointing it out before you started drinking it.  </w:t>
      </w:r>
      <w:r>
        <w:rPr>
          <w:rFonts w:ascii="Calibri" w:hAnsi="Calibri"/>
          <w:i/>
          <w:sz w:val="22"/>
        </w:rPr>
        <w:t>Tôi xin lỗi, để tôi pha lại với mật ong ngay, cảm ơn chị đã báo trước khi uống.</w:t>
      </w:r>
    </w:p>
    <w:p>
      <w:pPr>
        <w:spacing w:after="160" w:line="312" w:lineRule="auto"/>
        <w:jc w:val="both"/>
      </w:pPr>
      <w:r>
        <w:rPr>
          <w:rFonts w:ascii="Calibri" w:hAnsi="Calibri"/>
          <w:b/>
          <w:sz w:val="22"/>
        </w:rPr>
        <w:t xml:space="preserve">Ms Lan: </w:t>
      </w:r>
      <w:r>
        <w:rPr>
          <w:rFonts w:ascii="Calibri" w:hAnsi="Calibri"/>
          <w:sz w:val="22"/>
        </w:rPr>
        <w:t xml:space="preserve">Thank you, I just prefer the taste of honey, and I wanted to make sure I mentioned it before it went to waste.  </w:t>
      </w:r>
      <w:r>
        <w:rPr>
          <w:rFonts w:ascii="Calibri" w:hAnsi="Calibri"/>
          <w:i/>
          <w:sz w:val="22"/>
        </w:rPr>
        <w:t>Cảm ơn anh, tôi chỉ thích vị mật ong hơn thôi, và tôi muốn báo trước khi nó bị lãng phí.</w:t>
      </w:r>
    </w:p>
    <w:p>
      <w:pPr>
        <w:spacing w:after="160" w:line="312" w:lineRule="auto"/>
        <w:jc w:val="both"/>
      </w:pPr>
      <w:r>
        <w:rPr>
          <w:rFonts w:ascii="Calibri" w:hAnsi="Calibri"/>
          <w:b/>
          <w:sz w:val="22"/>
        </w:rPr>
        <w:t xml:space="preserve">Ms Lan: </w:t>
      </w:r>
      <w:r>
        <w:rPr>
          <w:rFonts w:ascii="Calibri" w:hAnsi="Calibri"/>
          <w:sz w:val="22"/>
        </w:rPr>
        <w:t xml:space="preserve">Could you show me the total before I decide how much to add as a tip? I'd like to see the exact number first.  </w:t>
      </w:r>
      <w:r>
        <w:rPr>
          <w:rFonts w:ascii="Calibri" w:hAnsi="Calibri"/>
          <w:i/>
          <w:sz w:val="22"/>
        </w:rPr>
        <w:t>Anh cho tôi xem tổng tiền trước khi tôi quyết định boa bao nhiêu được không ạ? Tôi muốn xem con số chính xác trước.</w:t>
      </w:r>
    </w:p>
    <w:p>
      <w:pPr>
        <w:spacing w:after="160" w:line="312" w:lineRule="auto"/>
        <w:jc w:val="both"/>
      </w:pPr>
      <w:r>
        <w:rPr>
          <w:rFonts w:ascii="Calibri" w:hAnsi="Calibri"/>
          <w:b/>
          <w:sz w:val="22"/>
        </w:rPr>
        <w:t xml:space="preserve">Mr Applecross: </w:t>
      </w:r>
      <w:r>
        <w:rPr>
          <w:rFonts w:ascii="Calibri" w:hAnsi="Calibri"/>
          <w:sz w:val="22"/>
        </w:rPr>
        <w:t xml:space="preserve">Of course, here's the printed total right here, take whatever time you need to decide on the tip amount.  </w:t>
      </w:r>
      <w:r>
        <w:rPr>
          <w:rFonts w:ascii="Calibri" w:hAnsi="Calibri"/>
          <w:i/>
          <w:sz w:val="22"/>
        </w:rPr>
        <w:t>Được chứ, đây là tổng tiền in ra ngay đây, chị cứ từ từ quyết định số tiền boa.</w:t>
      </w:r>
    </w:p>
    <w:p>
      <w:pPr>
        <w:spacing w:after="160" w:line="312" w:lineRule="auto"/>
        <w:jc w:val="both"/>
      </w:pPr>
      <w:r>
        <w:rPr>
          <w:rFonts w:ascii="Calibri" w:hAnsi="Calibri"/>
          <w:b/>
          <w:sz w:val="22"/>
        </w:rPr>
        <w:t xml:space="preserve">Ms Lan: </w:t>
      </w:r>
      <w:r>
        <w:rPr>
          <w:rFonts w:ascii="Calibri" w:hAnsi="Calibri"/>
          <w:sz w:val="22"/>
        </w:rPr>
        <w:t xml:space="preserve">Thank you, that makes it much easier for me to calculate a fair amount to leave on top of the bill.  </w:t>
      </w:r>
      <w:r>
        <w:rPr>
          <w:rFonts w:ascii="Calibri" w:hAnsi="Calibri"/>
          <w:i/>
          <w:sz w:val="22"/>
        </w:rPr>
        <w:t>Cảm ơn anh, vậy dễ tính toán hơn nhiều để tôi để lại một khoản hợp lý ngoài hóa đơn.</w:t>
      </w:r>
    </w:p>
    <w:p>
      <w:pPr>
        <w:spacing w:after="160" w:line="312" w:lineRule="auto"/>
        <w:jc w:val="both"/>
      </w:pPr>
      <w:r>
        <w:rPr>
          <w:rFonts w:ascii="Calibri" w:hAnsi="Calibri"/>
          <w:b/>
          <w:sz w:val="22"/>
        </w:rPr>
        <w:t xml:space="preserve">Ms Lan: </w:t>
      </w:r>
      <w:r>
        <w:rPr>
          <w:rFonts w:ascii="Calibri" w:hAnsi="Calibri"/>
          <w:sz w:val="22"/>
        </w:rPr>
        <w:t xml:space="preserve">Is it alright if half of our group pays by card and the other half pays in cash for their own portions?  </w:t>
      </w:r>
      <w:r>
        <w:rPr>
          <w:rFonts w:ascii="Calibri" w:hAnsi="Calibri"/>
          <w:i/>
          <w:sz w:val="22"/>
        </w:rPr>
        <w:t>Có được không ạ nếu một nửa nhóm trả bằng thẻ còn nửa kia trả tiền mặt cho phần của mình?</w:t>
      </w:r>
    </w:p>
    <w:p>
      <w:pPr>
        <w:spacing w:after="160" w:line="312" w:lineRule="auto"/>
        <w:jc w:val="both"/>
      </w:pPr>
      <w:r>
        <w:rPr>
          <w:rFonts w:ascii="Calibri" w:hAnsi="Calibri"/>
          <w:b/>
          <w:sz w:val="22"/>
        </w:rPr>
        <w:t xml:space="preserve">Mr Applecross: </w:t>
      </w:r>
      <w:r>
        <w:rPr>
          <w:rFonts w:ascii="Calibri" w:hAnsi="Calibri"/>
          <w:sz w:val="22"/>
        </w:rPr>
        <w:t xml:space="preserve">That's completely fine, I'll process the card payments first and then collect the cash from the rest of you afterward.  </w:t>
      </w:r>
      <w:r>
        <w:rPr>
          <w:rFonts w:ascii="Calibri" w:hAnsi="Calibri"/>
          <w:i/>
          <w:sz w:val="22"/>
        </w:rPr>
        <w:t>Hoàn toàn được, tôi sẽ xử lý thanh toán thẻ trước rồi thu tiền mặt từ những người còn lại sau.</w:t>
      </w:r>
    </w:p>
    <w:p>
      <w:pPr>
        <w:spacing w:after="160" w:line="312" w:lineRule="auto"/>
        <w:jc w:val="both"/>
      </w:pPr>
      <w:r>
        <w:rPr>
          <w:rFonts w:ascii="Calibri" w:hAnsi="Calibri"/>
          <w:b/>
          <w:sz w:val="22"/>
        </w:rPr>
        <w:t xml:space="preserve">Ms Lan: </w:t>
      </w:r>
      <w:r>
        <w:rPr>
          <w:rFonts w:ascii="Calibri" w:hAnsi="Calibri"/>
          <w:sz w:val="22"/>
        </w:rPr>
        <w:t xml:space="preserve">Perfect, that keeps everything simple and fair without anyone needing to borrow money from someone else at the table.  </w:t>
      </w:r>
      <w:r>
        <w:rPr>
          <w:rFonts w:ascii="Calibri" w:hAnsi="Calibri"/>
          <w:i/>
          <w:sz w:val="22"/>
        </w:rPr>
        <w:t>Hoàn hảo, vậy mọi thứ đơn giản và công bằng mà không ai cần mượn tiền của người khác ở bàn.</w:t>
      </w:r>
    </w:p>
    <w:p>
      <w:pPr>
        <w:spacing w:after="160" w:line="312" w:lineRule="auto"/>
        <w:jc w:val="both"/>
      </w:pPr>
      <w:r>
        <w:rPr>
          <w:rFonts w:ascii="Calibri" w:hAnsi="Calibri"/>
          <w:b/>
          <w:sz w:val="22"/>
        </w:rPr>
        <w:t xml:space="preserve">Ms Lan: </w:t>
      </w:r>
      <w:r>
        <w:rPr>
          <w:rFonts w:ascii="Calibri" w:hAnsi="Calibri"/>
          <w:sz w:val="22"/>
        </w:rPr>
        <w:t xml:space="preserve">I'd like to leave the tip in cash even though I'm paying the rest of the bill by card, is that alright with you?  </w:t>
      </w:r>
      <w:r>
        <w:rPr>
          <w:rFonts w:ascii="Calibri" w:hAnsi="Calibri"/>
          <w:i/>
          <w:sz w:val="22"/>
        </w:rPr>
        <w:t>Tôi muốn để tiền boa bằng tiền mặt dù tôi trả phần còn lại của hóa đơn bằng thẻ, vậy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That works perfectly well, plenty of guests split it exactly that way, so it's really no trouble at all for us.  </w:t>
      </w:r>
      <w:r>
        <w:rPr>
          <w:rFonts w:ascii="Calibri" w:hAnsi="Calibri"/>
          <w:i/>
          <w:sz w:val="22"/>
        </w:rPr>
        <w:t>Vậy hoàn toàn ổn, nhiều khách cũng chia như vậy, nên không có gì phiền cho chúng tôi cả.</w:t>
      </w:r>
    </w:p>
    <w:p>
      <w:pPr>
        <w:spacing w:after="160" w:line="312" w:lineRule="auto"/>
        <w:jc w:val="both"/>
      </w:pPr>
      <w:r>
        <w:rPr>
          <w:rFonts w:ascii="Calibri" w:hAnsi="Calibri"/>
          <w:b/>
          <w:sz w:val="22"/>
        </w:rPr>
        <w:t xml:space="preserve">Ms Lan: </w:t>
      </w:r>
      <w:r>
        <w:rPr>
          <w:rFonts w:ascii="Calibri" w:hAnsi="Calibri"/>
          <w:sz w:val="22"/>
        </w:rPr>
        <w:t xml:space="preserve">Good, I like knowing the staff receive the tip directly rather than it going through the card system somehow.  </w:t>
      </w:r>
      <w:r>
        <w:rPr>
          <w:rFonts w:ascii="Calibri" w:hAnsi="Calibri"/>
          <w:i/>
          <w:sz w:val="22"/>
        </w:rPr>
        <w:t>Tốt quá, tôi thích biết là nhân viên nhận tiền boa trực tiếp thay vì phải qua hệ thống thẻ.</w:t>
      </w:r>
    </w:p>
    <w:p>
      <w:pPr>
        <w:spacing w:after="160" w:line="312" w:lineRule="auto"/>
        <w:jc w:val="both"/>
      </w:pPr>
      <w:r>
        <w:rPr>
          <w:rFonts w:ascii="Calibri" w:hAnsi="Calibri"/>
          <w:b/>
          <w:sz w:val="22"/>
        </w:rPr>
        <w:t xml:space="preserve">Ms Lan: </w:t>
      </w:r>
      <w:r>
        <w:rPr>
          <w:rFonts w:ascii="Calibri" w:hAnsi="Calibri"/>
          <w:sz w:val="22"/>
        </w:rPr>
        <w:t xml:space="preserve">Could you write the total in a way I can read easily? My eyesight isn't what it used to be these days, unfortunately.  </w:t>
      </w:r>
      <w:r>
        <w:rPr>
          <w:rFonts w:ascii="Calibri" w:hAnsi="Calibri"/>
          <w:i/>
          <w:sz w:val="22"/>
        </w:rPr>
        <w:t>Anh có thể viết tổng tiền rõ ràng dễ đọc được không ạ? Dạo này mắt tôi không còn tốt như trước nữa.</w:t>
      </w:r>
    </w:p>
    <w:p>
      <w:pPr>
        <w:spacing w:after="160" w:line="312" w:lineRule="auto"/>
        <w:jc w:val="both"/>
      </w:pPr>
      <w:r>
        <w:rPr>
          <w:rFonts w:ascii="Calibri" w:hAnsi="Calibri"/>
          <w:b/>
          <w:sz w:val="22"/>
        </w:rPr>
        <w:t xml:space="preserve">Mr Applecross: </w:t>
      </w:r>
      <w:r>
        <w:rPr>
          <w:rFonts w:ascii="Calibri" w:hAnsi="Calibri"/>
          <w:sz w:val="22"/>
        </w:rPr>
        <w:t xml:space="preserve">Of course, let me print it out in a larger font for you, that should be much easier to read at the table.  </w:t>
      </w:r>
      <w:r>
        <w:rPr>
          <w:rFonts w:ascii="Calibri" w:hAnsi="Calibri"/>
          <w:i/>
          <w:sz w:val="22"/>
        </w:rPr>
        <w:t>Được chứ, để tôi in ra với cỡ chữ lớn hơn cho chị, chắc sẽ dễ đọc hơn nhiều ở bàn.</w:t>
      </w:r>
    </w:p>
    <w:p>
      <w:pPr>
        <w:spacing w:after="160" w:line="312" w:lineRule="auto"/>
        <w:jc w:val="both"/>
      </w:pPr>
      <w:r>
        <w:rPr>
          <w:rFonts w:ascii="Calibri" w:hAnsi="Calibri"/>
          <w:b/>
          <w:sz w:val="22"/>
        </w:rPr>
        <w:t xml:space="preserve">Ms Lan: </w:t>
      </w:r>
      <w:r>
        <w:rPr>
          <w:rFonts w:ascii="Calibri" w:hAnsi="Calibri"/>
          <w:sz w:val="22"/>
        </w:rPr>
        <w:t xml:space="preserve">Thank you, that's very considerate of you, small things like that really do make a big difference for me.  </w:t>
      </w:r>
      <w:r>
        <w:rPr>
          <w:rFonts w:ascii="Calibri" w:hAnsi="Calibri"/>
          <w:i/>
          <w:sz w:val="22"/>
        </w:rPr>
        <w:t>Cảm ơn anh, chu đáo quá, những điều nhỏ như vậy thật sự tạo khác biệt lớn với tôi.</w:t>
      </w:r>
    </w:p>
    <w:p>
      <w:pPr>
        <w:spacing w:after="160" w:line="312" w:lineRule="auto"/>
        <w:jc w:val="both"/>
      </w:pPr>
      <w:r>
        <w:rPr>
          <w:rFonts w:ascii="Calibri" w:hAnsi="Calibri"/>
          <w:b/>
          <w:sz w:val="22"/>
        </w:rPr>
        <w:t xml:space="preserve">Ms Lan: </w:t>
      </w:r>
      <w:r>
        <w:rPr>
          <w:rFonts w:ascii="Calibri" w:hAnsi="Calibri"/>
          <w:sz w:val="22"/>
        </w:rPr>
        <w:t xml:space="preserve">We ended up ordering quite a bit more than we planned tonight, could you run through the bill with us item by item?  </w:t>
      </w:r>
      <w:r>
        <w:rPr>
          <w:rFonts w:ascii="Calibri" w:hAnsi="Calibri"/>
          <w:i/>
          <w:sz w:val="22"/>
        </w:rPr>
        <w:t>Tối nay chúng tôi cuối cùng gọi nhiều hơn dự tính, anh có thể đọc qua hóa đơn từng món cho chúng tôi được không ạ?</w:t>
      </w:r>
    </w:p>
    <w:p>
      <w:pPr>
        <w:spacing w:after="160" w:line="312" w:lineRule="auto"/>
        <w:jc w:val="both"/>
      </w:pPr>
      <w:r>
        <w:rPr>
          <w:rFonts w:ascii="Calibri" w:hAnsi="Calibri"/>
          <w:b/>
          <w:sz w:val="22"/>
        </w:rPr>
        <w:t xml:space="preserve">Mr Applecross: </w:t>
      </w:r>
      <w:r>
        <w:rPr>
          <w:rFonts w:ascii="Calibri" w:hAnsi="Calibri"/>
          <w:sz w:val="22"/>
        </w:rPr>
        <w:t xml:space="preserve">Absolutely, let's go through it together, starting with the starters and working our way down to the desserts at the bottom.  </w:t>
      </w:r>
      <w:r>
        <w:rPr>
          <w:rFonts w:ascii="Calibri" w:hAnsi="Calibri"/>
          <w:i/>
          <w:sz w:val="22"/>
        </w:rPr>
        <w:t>Được chứ, cùng xem nhé, bắt đầu từ món khai vị và đi dần xuống món tráng miệng ở cuối.</w:t>
      </w:r>
    </w:p>
    <w:p>
      <w:pPr>
        <w:spacing w:after="160" w:line="312" w:lineRule="auto"/>
        <w:jc w:val="both"/>
      </w:pPr>
      <w:r>
        <w:rPr>
          <w:rFonts w:ascii="Calibri" w:hAnsi="Calibri"/>
          <w:b/>
          <w:sz w:val="22"/>
        </w:rPr>
        <w:t xml:space="preserve">Ms Lan: </w:t>
      </w:r>
      <w:r>
        <w:rPr>
          <w:rFonts w:ascii="Calibri" w:hAnsi="Calibri"/>
          <w:sz w:val="22"/>
        </w:rPr>
        <w:t xml:space="preserve">That's very helpful, thank you, it's always nice to understand exactly what we're paying for before we settle up.  </w:t>
      </w:r>
      <w:r>
        <w:rPr>
          <w:rFonts w:ascii="Calibri" w:hAnsi="Calibri"/>
          <w:i/>
          <w:sz w:val="22"/>
        </w:rPr>
        <w:t>Vậy hữu ích lắm, cảm ơn anh, luôn tốt khi hiểu rõ mình đang trả cho những gì trước khi thanh toán.</w:t>
      </w:r>
    </w:p>
    <w:p>
      <w:pPr>
        <w:spacing w:after="160" w:line="312" w:lineRule="auto"/>
        <w:jc w:val="both"/>
      </w:pPr>
      <w:r>
        <w:rPr>
          <w:rFonts w:ascii="Calibri" w:hAnsi="Calibri"/>
          <w:b/>
          <w:sz w:val="22"/>
        </w:rPr>
        <w:t xml:space="preserve">Ms Lan: </w:t>
      </w:r>
      <w:r>
        <w:rPr>
          <w:rFonts w:ascii="Calibri" w:hAnsi="Calibri"/>
          <w:sz w:val="22"/>
        </w:rPr>
        <w:t xml:space="preserve">We're a party of five without a reservation, is there any chance you could seat us soon, or should we expect a longer wait?  </w:t>
      </w:r>
      <w:r>
        <w:rPr>
          <w:rFonts w:ascii="Calibri" w:hAnsi="Calibri"/>
          <w:i/>
          <w:sz w:val="22"/>
        </w:rPr>
        <w:t>Nhóm chúng tôi năm người không đặt trước, anh có thể xếp bàn sớm cho chúng tôi không ạ, hay chúng tôi nên chuẩn bị chờ lâu hơn?</w:t>
      </w:r>
    </w:p>
    <w:p>
      <w:pPr>
        <w:spacing w:after="160" w:line="312" w:lineRule="auto"/>
        <w:jc w:val="both"/>
      </w:pPr>
      <w:r>
        <w:rPr>
          <w:rFonts w:ascii="Calibri" w:hAnsi="Calibri"/>
          <w:b/>
          <w:sz w:val="22"/>
        </w:rPr>
        <w:t xml:space="preserve">Mr Applecross: </w:t>
      </w:r>
      <w:r>
        <w:rPr>
          <w:rFonts w:ascii="Calibri" w:hAnsi="Calibri"/>
          <w:sz w:val="22"/>
        </w:rPr>
        <w:t xml:space="preserve">Five is a bit trickier tonight, but if you don't mind splitting across two smaller tables close together, we could seat you now.  </w:t>
      </w:r>
      <w:r>
        <w:rPr>
          <w:rFonts w:ascii="Calibri" w:hAnsi="Calibri"/>
          <w:i/>
          <w:sz w:val="22"/>
        </w:rPr>
        <w:t>Năm người tối nay hơi khó xếp, nhưng nếu mọi người không phiền ngồi tách ra hai bàn nhỏ gần nhau, chúng tôi có thể xếp ngay bây giờ.</w:t>
      </w:r>
    </w:p>
    <w:p>
      <w:pPr>
        <w:spacing w:after="160" w:line="312" w:lineRule="auto"/>
        <w:jc w:val="both"/>
      </w:pPr>
      <w:r>
        <w:rPr>
          <w:rFonts w:ascii="Calibri" w:hAnsi="Calibri"/>
          <w:b/>
          <w:sz w:val="22"/>
        </w:rPr>
        <w:t xml:space="preserve">Ms Lan: </w:t>
      </w:r>
      <w:r>
        <w:rPr>
          <w:rFonts w:ascii="Calibri" w:hAnsi="Calibri"/>
          <w:sz w:val="22"/>
        </w:rPr>
        <w:t xml:space="preserve">That works fine for us, we'd much rather sit now across two tables than wait around for one big one to open up.  </w:t>
      </w:r>
      <w:r>
        <w:rPr>
          <w:rFonts w:ascii="Calibri" w:hAnsi="Calibri"/>
          <w:i/>
          <w:sz w:val="22"/>
        </w:rPr>
        <w:t>Vậy hợp với chúng tôi rồi, chúng tôi thà ngồi ngay ở hai bàn còn hơn chờ một bàn lớn trống ra.</w:t>
      </w:r>
    </w:p>
    <w:p>
      <w:pPr>
        <w:spacing w:after="160" w:line="312" w:lineRule="auto"/>
        <w:jc w:val="both"/>
      </w:pPr>
      <w:r>
        <w:rPr>
          <w:rFonts w:ascii="Calibri" w:hAnsi="Calibri"/>
          <w:b/>
          <w:sz w:val="22"/>
        </w:rPr>
        <w:t xml:space="preserve">Ms Lan: </w:t>
      </w:r>
      <w:r>
        <w:rPr>
          <w:rFonts w:ascii="Calibri" w:hAnsi="Calibri"/>
          <w:sz w:val="22"/>
        </w:rPr>
        <w:t xml:space="preserve">While we wait for a table, would it be alright if we ordered a couple of drinks at the counter first?  </w:t>
      </w:r>
      <w:r>
        <w:rPr>
          <w:rFonts w:ascii="Calibri" w:hAnsi="Calibri"/>
          <w:i/>
          <w:sz w:val="22"/>
        </w:rPr>
        <w:t>Trong lúc chờ bàn, chúng tôi gọi vài ly nước ở quầy trước có được không ạ?</w:t>
      </w:r>
    </w:p>
    <w:p>
      <w:pPr>
        <w:spacing w:after="160" w:line="312" w:lineRule="auto"/>
        <w:jc w:val="both"/>
      </w:pPr>
      <w:r>
        <w:rPr>
          <w:rFonts w:ascii="Calibri" w:hAnsi="Calibri"/>
          <w:b/>
          <w:sz w:val="22"/>
        </w:rPr>
        <w:t xml:space="preserve">Mr Applecross: </w:t>
      </w:r>
      <w:r>
        <w:rPr>
          <w:rFonts w:ascii="Calibri" w:hAnsi="Calibri"/>
          <w:sz w:val="22"/>
        </w:rPr>
        <w:t xml:space="preserve">Of course, feel free to order at the counter, and I'll come find you the moment your table is ready.  </w:t>
      </w:r>
      <w:r>
        <w:rPr>
          <w:rFonts w:ascii="Calibri" w:hAnsi="Calibri"/>
          <w:i/>
          <w:sz w:val="22"/>
        </w:rPr>
        <w:t>Được chứ, cứ gọi ở quầy thoải mái, tôi sẽ ra tìm mọi người ngay khi bàn sẵn sàng.</w:t>
      </w:r>
    </w:p>
    <w:p>
      <w:pPr>
        <w:spacing w:after="160" w:line="312" w:lineRule="auto"/>
        <w:jc w:val="both"/>
      </w:pPr>
      <w:r>
        <w:rPr>
          <w:rFonts w:ascii="Calibri" w:hAnsi="Calibri"/>
          <w:b/>
          <w:sz w:val="22"/>
        </w:rPr>
        <w:t xml:space="preserve">Ms Lan: </w:t>
      </w:r>
      <w:r>
        <w:rPr>
          <w:rFonts w:ascii="Calibri" w:hAnsi="Calibri"/>
          <w:sz w:val="22"/>
        </w:rPr>
        <w:t xml:space="preserve">Perfect, that gives us something to do while we wait instead of just standing around by the door.  </w:t>
      </w:r>
      <w:r>
        <w:rPr>
          <w:rFonts w:ascii="Calibri" w:hAnsi="Calibri"/>
          <w:i/>
          <w:sz w:val="22"/>
        </w:rPr>
        <w:t>Hoàn hảo, vậy chúng tôi có việc để làm trong lúc chờ thay vì chỉ đứng cạnh cửa.</w:t>
      </w:r>
    </w:p>
    <w:p>
      <w:pPr>
        <w:spacing w:after="160" w:line="312" w:lineRule="auto"/>
        <w:jc w:val="both"/>
      </w:pPr>
      <w:r>
        <w:rPr>
          <w:rFonts w:ascii="Calibri" w:hAnsi="Calibri"/>
          <w:b/>
          <w:sz w:val="22"/>
        </w:rPr>
        <w:t xml:space="preserve">Ms Lan: </w:t>
      </w:r>
      <w:r>
        <w:rPr>
          <w:rFonts w:ascii="Calibri" w:hAnsi="Calibri"/>
          <w:sz w:val="22"/>
        </w:rPr>
        <w:t xml:space="preserve">How many groups are ahead of us on the waiting list right now? Just curious how much longer we might be waiting.  </w:t>
      </w:r>
      <w:r>
        <w:rPr>
          <w:rFonts w:ascii="Calibri" w:hAnsi="Calibri"/>
          <w:i/>
          <w:sz w:val="22"/>
        </w:rPr>
        <w:t>Hiện có bao nhiêu nhóm đang xếp trước chúng tôi trong danh sách chờ vậy ạ? Tôi chỉ tò mò còn phải chờ bao lâu nữa thôi.</w:t>
      </w:r>
    </w:p>
    <w:p>
      <w:pPr>
        <w:spacing w:after="160" w:line="312" w:lineRule="auto"/>
        <w:jc w:val="both"/>
      </w:pPr>
      <w:r>
        <w:rPr>
          <w:rFonts w:ascii="Calibri" w:hAnsi="Calibri"/>
          <w:b/>
          <w:sz w:val="22"/>
        </w:rPr>
        <w:t xml:space="preserve">Mr Applecross: </w:t>
      </w:r>
      <w:r>
        <w:rPr>
          <w:rFonts w:ascii="Calibri" w:hAnsi="Calibri"/>
          <w:sz w:val="22"/>
        </w:rPr>
        <w:t xml:space="preserve">Just two groups ahead of you, and one of them looks close to finishing up, so it shouldn't be too much longer.  </w:t>
      </w:r>
      <w:r>
        <w:rPr>
          <w:rFonts w:ascii="Calibri" w:hAnsi="Calibri"/>
          <w:i/>
          <w:sz w:val="22"/>
        </w:rPr>
        <w:t>Chỉ hai nhóm trước nhóm mình thôi, và một nhóm có vẻ sắp ăn xong rồi,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That's reassuring, thank you for the update, we'll just wait here by the window until you call our name.  </w:t>
      </w:r>
      <w:r>
        <w:rPr>
          <w:rFonts w:ascii="Calibri" w:hAnsi="Calibri"/>
          <w:i/>
          <w:sz w:val="22"/>
        </w:rPr>
        <w:t>Nghe yên tâm đấy, cảm ơn anh đã cập nhật, chúng tôi sẽ đợi ngay đây bên cửa sổ cho đến khi anh gọi tên.</w:t>
      </w:r>
    </w:p>
    <w:p>
      <w:pPr>
        <w:spacing w:after="160" w:line="312" w:lineRule="auto"/>
        <w:jc w:val="both"/>
      </w:pPr>
      <w:r>
        <w:rPr>
          <w:rFonts w:ascii="Calibri" w:hAnsi="Calibri"/>
          <w:b/>
          <w:sz w:val="22"/>
        </w:rPr>
        <w:t xml:space="preserve">Ms Lan: </w:t>
      </w:r>
      <w:r>
        <w:rPr>
          <w:rFonts w:ascii="Calibri" w:hAnsi="Calibri"/>
          <w:sz w:val="22"/>
        </w:rPr>
        <w:t xml:space="preserve">Could you text me when our table is ready? We're just going to step out for some fresh air for a few minutes.  </w:t>
      </w:r>
      <w:r>
        <w:rPr>
          <w:rFonts w:ascii="Calibri" w:hAnsi="Calibri"/>
          <w:i/>
          <w:sz w:val="22"/>
        </w:rPr>
        <w:t>Anh có thể nhắn tin khi bàn của chúng tôi sẵn sàng không ạ? Chúng tôi định ra ngoài hít thở không khí trong lành một chút.</w:t>
      </w:r>
    </w:p>
    <w:p>
      <w:pPr>
        <w:spacing w:after="160" w:line="312" w:lineRule="auto"/>
        <w:jc w:val="both"/>
      </w:pPr>
      <w:r>
        <w:rPr>
          <w:rFonts w:ascii="Calibri" w:hAnsi="Calibri"/>
          <w:b/>
          <w:sz w:val="22"/>
        </w:rPr>
        <w:t xml:space="preserve">Mr Applecross: </w:t>
      </w:r>
      <w:r>
        <w:rPr>
          <w:rFonts w:ascii="Calibri" w:hAnsi="Calibri"/>
          <w:sz w:val="22"/>
        </w:rPr>
        <w:t xml:space="preserve">Of course, just leave me your number and I'll message you the second your table opens up.  </w:t>
      </w:r>
      <w:r>
        <w:rPr>
          <w:rFonts w:ascii="Calibri" w:hAnsi="Calibri"/>
          <w:i/>
          <w:sz w:val="22"/>
        </w:rPr>
        <w:t>Được chứ, chị để lại số điện thoại cho tôi, tôi sẽ nhắn ngay khi bàn của mọi người trống.</w:t>
      </w:r>
    </w:p>
    <w:p>
      <w:pPr>
        <w:spacing w:after="160" w:line="312" w:lineRule="auto"/>
        <w:jc w:val="both"/>
      </w:pPr>
      <w:r>
        <w:rPr>
          <w:rFonts w:ascii="Calibri" w:hAnsi="Calibri"/>
          <w:b/>
          <w:sz w:val="22"/>
        </w:rPr>
        <w:t xml:space="preserve">Ms Lan: </w:t>
      </w:r>
      <w:r>
        <w:rPr>
          <w:rFonts w:ascii="Calibri" w:hAnsi="Calibri"/>
          <w:sz w:val="22"/>
        </w:rPr>
        <w:t xml:space="preserve">Thank you, that's much better than standing around inside, we'll be right outside the front door.  </w:t>
      </w:r>
      <w:r>
        <w:rPr>
          <w:rFonts w:ascii="Calibri" w:hAnsi="Calibri"/>
          <w:i/>
          <w:sz w:val="22"/>
        </w:rPr>
        <w:t>Cảm ơn anh, vậy tốt hơn nhiều so với đứng chờ trong này, chúng tôi sẽ ở ngay ngoài cửa trước.</w:t>
      </w:r>
    </w:p>
    <w:p>
      <w:pPr>
        <w:spacing w:after="160" w:line="312" w:lineRule="auto"/>
        <w:jc w:val="both"/>
      </w:pPr>
      <w:r>
        <w:rPr>
          <w:rFonts w:ascii="Calibri" w:hAnsi="Calibri"/>
          <w:b/>
          <w:sz w:val="22"/>
        </w:rPr>
        <w:t xml:space="preserve">Mr Applecross: </w:t>
      </w:r>
      <w:r>
        <w:rPr>
          <w:rFonts w:ascii="Calibri" w:hAnsi="Calibri"/>
          <w:sz w:val="22"/>
        </w:rPr>
        <w:t xml:space="preserve">Good afternoon, this is the café returning your call about a table for six people this weekend, is now a good time to talk?  </w:t>
      </w:r>
      <w:r>
        <w:rPr>
          <w:rFonts w:ascii="Calibri" w:hAnsi="Calibri"/>
          <w:i/>
          <w:sz w:val="22"/>
        </w:rPr>
        <w:t>Chào buổi chiều, đây là quán gọi lại về việc đặt bàn cho sáu người cuối tuần này, bây giờ chị có tiện nói chuyện không ạ?</w:t>
      </w:r>
    </w:p>
    <w:p>
      <w:pPr>
        <w:spacing w:after="160" w:line="312" w:lineRule="auto"/>
        <w:jc w:val="both"/>
      </w:pPr>
      <w:r>
        <w:rPr>
          <w:rFonts w:ascii="Calibri" w:hAnsi="Calibri"/>
          <w:b/>
          <w:sz w:val="22"/>
        </w:rPr>
        <w:t xml:space="preserve">Ms Lan: </w:t>
      </w:r>
      <w:r>
        <w:rPr>
          <w:rFonts w:ascii="Calibri" w:hAnsi="Calibri"/>
          <w:sz w:val="22"/>
        </w:rPr>
        <w:t xml:space="preserve">Yes, perfect timing, actually, I was just about to call you back about that same reservation.  </w:t>
      </w:r>
      <w:r>
        <w:rPr>
          <w:rFonts w:ascii="Calibri" w:hAnsi="Calibri"/>
          <w:i/>
          <w:sz w:val="22"/>
        </w:rPr>
        <w:t>Vâng, đúng lúc quá, thật ra tôi cũng định gọi lại cho anh về việc đặt bàn đó.</w:t>
      </w:r>
    </w:p>
    <w:p>
      <w:pPr>
        <w:spacing w:after="160" w:line="312" w:lineRule="auto"/>
        <w:jc w:val="both"/>
      </w:pPr>
      <w:r>
        <w:rPr>
          <w:rFonts w:ascii="Calibri" w:hAnsi="Calibri"/>
          <w:b/>
          <w:sz w:val="22"/>
        </w:rPr>
        <w:t xml:space="preserve">Mr Applecross: </w:t>
      </w:r>
      <w:r>
        <w:rPr>
          <w:rFonts w:ascii="Calibri" w:hAnsi="Calibri"/>
          <w:sz w:val="22"/>
        </w:rPr>
        <w:t xml:space="preserve">Great, we can offer you Saturday evening at seven, or Sunday afternoon around one, whichever suits your group better.  </w:t>
      </w:r>
      <w:r>
        <w:rPr>
          <w:rFonts w:ascii="Calibri" w:hAnsi="Calibri"/>
          <w:i/>
          <w:sz w:val="22"/>
        </w:rPr>
        <w:t>Tuyệt, chúng tôi có thể xếp tối thứ Bảy lúc bảy giờ, hoặc chiều Chủ Nhật khoảng một giờ, tùy nhóm chị thấy hợp hơn.</w:t>
      </w:r>
    </w:p>
    <w:p>
      <w:pPr>
        <w:spacing w:after="160" w:line="312" w:lineRule="auto"/>
        <w:jc w:val="both"/>
      </w:pPr>
      <w:r>
        <w:rPr>
          <w:rFonts w:ascii="Calibri" w:hAnsi="Calibri"/>
          <w:b/>
          <w:sz w:val="22"/>
        </w:rPr>
        <w:t xml:space="preserve">Ms Lan: </w:t>
      </w:r>
      <w:r>
        <w:rPr>
          <w:rFonts w:ascii="Calibri" w:hAnsi="Calibri"/>
          <w:sz w:val="22"/>
        </w:rPr>
        <w:t xml:space="preserve">I'm calling to ask whether you have any tables left for a party of three around eight o'clock this evening.  </w:t>
      </w:r>
      <w:r>
        <w:rPr>
          <w:rFonts w:ascii="Calibri" w:hAnsi="Calibri"/>
          <w:i/>
          <w:sz w:val="22"/>
        </w:rPr>
        <w:t>Tôi gọi để hỏi anh còn bàn nào cho ba người khoảng tám giờ tối nay không ạ.</w:t>
      </w:r>
    </w:p>
    <w:p>
      <w:pPr>
        <w:spacing w:after="160" w:line="312" w:lineRule="auto"/>
        <w:jc w:val="both"/>
      </w:pPr>
      <w:r>
        <w:rPr>
          <w:rFonts w:ascii="Calibri" w:hAnsi="Calibri"/>
          <w:b/>
          <w:sz w:val="22"/>
        </w:rPr>
        <w:t xml:space="preserve">Mr Applecross: </w:t>
      </w:r>
      <w:r>
        <w:rPr>
          <w:rFonts w:ascii="Calibri" w:hAnsi="Calibri"/>
          <w:sz w:val="22"/>
        </w:rPr>
        <w:t xml:space="preserve">Let me check our book quickly, yes, we have one table left at that time, would you like me to reserve it under your name?  </w:t>
      </w:r>
      <w:r>
        <w:rPr>
          <w:rFonts w:ascii="Calibri" w:hAnsi="Calibri"/>
          <w:i/>
          <w:sz w:val="22"/>
        </w:rPr>
        <w:t>Để tôi kiểm tra sổ nhanh, vâng, chúng tôi còn một bàn vào giờ đó, tôi đặt dưới tên chị nhé?</w:t>
      </w:r>
    </w:p>
    <w:p>
      <w:pPr>
        <w:spacing w:after="160" w:line="312" w:lineRule="auto"/>
        <w:jc w:val="both"/>
      </w:pPr>
      <w:r>
        <w:rPr>
          <w:rFonts w:ascii="Calibri" w:hAnsi="Calibri"/>
          <w:b/>
          <w:sz w:val="22"/>
        </w:rPr>
        <w:t xml:space="preserve">Ms Lan: </w:t>
      </w:r>
      <w:r>
        <w:rPr>
          <w:rFonts w:ascii="Calibri" w:hAnsi="Calibri"/>
          <w:sz w:val="22"/>
        </w:rPr>
        <w:t xml:space="preserve">Yes, please, that would be wonderful, thank you so much for squeezing us in on such short notice tonight.  </w:t>
      </w:r>
      <w:r>
        <w:rPr>
          <w:rFonts w:ascii="Calibri" w:hAnsi="Calibri"/>
          <w:i/>
          <w:sz w:val="22"/>
        </w:rPr>
        <w:t>Vâng, làm ơn, tuyệt quá, cảm ơn anh nhiều vì đã sắp xếp cho chúng tôi dù báo gấp thế này.</w:t>
      </w:r>
    </w:p>
    <w:p>
      <w:pPr>
        <w:spacing w:after="160" w:line="312" w:lineRule="auto"/>
        <w:jc w:val="both"/>
      </w:pPr>
      <w:r>
        <w:rPr>
          <w:rFonts w:ascii="Calibri" w:hAnsi="Calibri"/>
          <w:b/>
          <w:sz w:val="22"/>
        </w:rPr>
        <w:t xml:space="preserve">Ms Lan: </w:t>
      </w:r>
      <w:r>
        <w:rPr>
          <w:rFonts w:ascii="Calibri" w:hAnsi="Calibri"/>
          <w:sz w:val="22"/>
        </w:rPr>
        <w:t xml:space="preserve">I'm calling on behalf of my sister, she'd like to reserve a table for a small anniversary dinner sometime next weekend.  </w:t>
      </w:r>
      <w:r>
        <w:rPr>
          <w:rFonts w:ascii="Calibri" w:hAnsi="Calibri"/>
          <w:i/>
          <w:sz w:val="22"/>
        </w:rPr>
        <w:t>Tôi gọi thay cho chị gái tôi, chị ấy muốn đặt bàn cho một bữa tối kỷ niệm nhỏ vào cuối tuần sau.</w:t>
      </w:r>
    </w:p>
    <w:p>
      <w:pPr>
        <w:spacing w:after="160" w:line="312" w:lineRule="auto"/>
        <w:jc w:val="both"/>
      </w:pPr>
      <w:r>
        <w:rPr>
          <w:rFonts w:ascii="Calibri" w:hAnsi="Calibri"/>
          <w:b/>
          <w:sz w:val="22"/>
        </w:rPr>
        <w:t xml:space="preserve">Mr Applecross: </w:t>
      </w:r>
      <w:r>
        <w:rPr>
          <w:rFonts w:ascii="Calibri" w:hAnsi="Calibri"/>
          <w:sz w:val="22"/>
        </w:rPr>
        <w:t xml:space="preserve">How lovely, congratulations to her, let me pull up next weekend's calendar and see what quiet tables we might have available.  </w:t>
      </w:r>
      <w:r>
        <w:rPr>
          <w:rFonts w:ascii="Calibri" w:hAnsi="Calibri"/>
          <w:i/>
          <w:sz w:val="22"/>
        </w:rPr>
        <w:t>Nghe hay quá, chúc mừng chị ấy, để tôi mở lịch cuối tuần sau xem còn bàn yên tĩnh nào trống không.</w:t>
      </w:r>
    </w:p>
    <w:p>
      <w:pPr>
        <w:spacing w:after="160" w:line="312" w:lineRule="auto"/>
        <w:jc w:val="both"/>
      </w:pPr>
      <w:r>
        <w:rPr>
          <w:rFonts w:ascii="Calibri" w:hAnsi="Calibri"/>
          <w:b/>
          <w:sz w:val="22"/>
        </w:rPr>
        <w:t xml:space="preserve">Ms Lan: </w:t>
      </w:r>
      <w:r>
        <w:rPr>
          <w:rFonts w:ascii="Calibri" w:hAnsi="Calibri"/>
          <w:sz w:val="22"/>
        </w:rPr>
        <w:t xml:space="preserve">Thank you, she'd really appreciate somewhere a little more private if that's at all possible for the occasion.  </w:t>
      </w:r>
      <w:r>
        <w:rPr>
          <w:rFonts w:ascii="Calibri" w:hAnsi="Calibri"/>
          <w:i/>
          <w:sz w:val="22"/>
        </w:rPr>
        <w:t>Cảm ơn anh, chị ấy sẽ rất cảm kích nếu có chỗ riêng tư hơn một chút cho dịp này, nếu có thể.</w:t>
      </w:r>
    </w:p>
    <w:p>
      <w:pPr>
        <w:spacing w:after="160" w:line="312" w:lineRule="auto"/>
        <w:jc w:val="both"/>
      </w:pPr>
      <w:r>
        <w:rPr>
          <w:rFonts w:ascii="Calibri" w:hAnsi="Calibri"/>
          <w:b/>
          <w:sz w:val="22"/>
        </w:rPr>
        <w:t xml:space="preserve">Mr Applecross: </w:t>
      </w:r>
      <w:r>
        <w:rPr>
          <w:rFonts w:ascii="Calibri" w:hAnsi="Calibri"/>
          <w:sz w:val="22"/>
        </w:rPr>
        <w:t xml:space="preserve">This is just a courtesy call to remind you about your reservation for tomorrow evening at seven thirty, is that still convenient for you?  </w:t>
      </w:r>
      <w:r>
        <w:rPr>
          <w:rFonts w:ascii="Calibri" w:hAnsi="Calibri"/>
          <w:i/>
          <w:sz w:val="22"/>
        </w:rPr>
        <w:t>Đây là cuộc gọi nhắc nhở về lịch đặt bàn của chị vào tối mai lúc bảy giờ rưỡi, vẫn tiện cho chị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thank you for the reminder, I always appreciate a quick call to keep everything on track.  </w:t>
      </w:r>
      <w:r>
        <w:rPr>
          <w:rFonts w:ascii="Calibri" w:hAnsi="Calibri"/>
          <w:i/>
          <w:sz w:val="22"/>
        </w:rPr>
        <w:t>Vâng, vẫn hoàn hảo, cảm ơn anh đã nhắc, tôi luôn thích một cuộc gọi nhanh để mọi thứ đúng kế hoạch.</w:t>
      </w:r>
    </w:p>
    <w:p>
      <w:pPr>
        <w:spacing w:after="160" w:line="312" w:lineRule="auto"/>
        <w:jc w:val="both"/>
      </w:pPr>
      <w:r>
        <w:rPr>
          <w:rFonts w:ascii="Calibri" w:hAnsi="Calibri"/>
          <w:b/>
          <w:sz w:val="22"/>
        </w:rPr>
        <w:t xml:space="preserve">Mr Applecross: </w:t>
      </w:r>
      <w:r>
        <w:rPr>
          <w:rFonts w:ascii="Calibri" w:hAnsi="Calibri"/>
          <w:sz w:val="22"/>
        </w:rPr>
        <w:t xml:space="preserve">Wonderful, we'll see you both tomorrow then, and I'll have your usual table by the window ready and waiting.  </w:t>
      </w:r>
      <w:r>
        <w:rPr>
          <w:rFonts w:ascii="Calibri" w:hAnsi="Calibri"/>
          <w:i/>
          <w:sz w:val="22"/>
        </w:rPr>
        <w:t>Tuyệt quá, vậy hẹn gặp chị và người đi cùng ngày mai, và tôi sẽ chuẩn bị sẵn bàn quen thuộc bên cửa sổ cho mọi người.</w:t>
      </w:r>
    </w:p>
    <w:p>
      <w:pPr>
        <w:spacing w:after="160" w:line="312" w:lineRule="auto"/>
        <w:jc w:val="both"/>
      </w:pPr>
      <w:r>
        <w:rPr>
          <w:rFonts w:ascii="Calibri" w:hAnsi="Calibri"/>
          <w:b/>
          <w:sz w:val="22"/>
        </w:rPr>
        <w:t xml:space="preserve">Ms Lan: </w:t>
      </w:r>
      <w:r>
        <w:rPr>
          <w:rFonts w:ascii="Calibri" w:hAnsi="Calibri"/>
          <w:sz w:val="22"/>
        </w:rPr>
        <w:t xml:space="preserve">Now that it's colder outside, is the outdoor patio still open, or have you closed it down for the season already?  </w:t>
      </w:r>
      <w:r>
        <w:rPr>
          <w:rFonts w:ascii="Calibri" w:hAnsi="Calibri"/>
          <w:i/>
          <w:sz w:val="22"/>
        </w:rPr>
        <w:t>Giờ trời lạnh hơn rồi, sân ngoài trời vẫn còn mở không ạ, hay anh đã đóng cửa vì hết mùa rồi?</w:t>
      </w:r>
    </w:p>
    <w:p>
      <w:pPr>
        <w:spacing w:after="160" w:line="312" w:lineRule="auto"/>
        <w:jc w:val="both"/>
      </w:pPr>
      <w:r>
        <w:rPr>
          <w:rFonts w:ascii="Calibri" w:hAnsi="Calibri"/>
          <w:b/>
          <w:sz w:val="22"/>
        </w:rPr>
        <w:t xml:space="preserve">Mr Applecross: </w:t>
      </w:r>
      <w:r>
        <w:rPr>
          <w:rFonts w:ascii="Calibri" w:hAnsi="Calibri"/>
          <w:sz w:val="22"/>
        </w:rPr>
        <w:t xml:space="preserve">We closed the patio just last week, actually, but we do have heaters set up near the window if you'd like that view instead.  </w:t>
      </w:r>
      <w:r>
        <w:rPr>
          <w:rFonts w:ascii="Calibri" w:hAnsi="Calibri"/>
          <w:i/>
          <w:sz w:val="22"/>
        </w:rPr>
        <w:t>Thật ra tuần trước chúng tôi vừa đóng sân rồi, nhưng có lò sưởi đặt gần cửa sổ nếu chị vẫn muốn ngắm cảnh đó.</w:t>
      </w:r>
    </w:p>
    <w:p>
      <w:pPr>
        <w:spacing w:after="160" w:line="312" w:lineRule="auto"/>
        <w:jc w:val="both"/>
      </w:pPr>
      <w:r>
        <w:rPr>
          <w:rFonts w:ascii="Calibri" w:hAnsi="Calibri"/>
          <w:b/>
          <w:sz w:val="22"/>
        </w:rPr>
        <w:t xml:space="preserve">Ms Lan: </w:t>
      </w:r>
      <w:r>
        <w:rPr>
          <w:rFonts w:ascii="Calibri" w:hAnsi="Calibri"/>
          <w:sz w:val="22"/>
        </w:rPr>
        <w:t xml:space="preserve">That sounds like a nice compromise, I'll take a table near the window with the heater then, thank you.  </w:t>
      </w:r>
      <w:r>
        <w:rPr>
          <w:rFonts w:ascii="Calibri" w:hAnsi="Calibri"/>
          <w:i/>
          <w:sz w:val="22"/>
        </w:rPr>
        <w:t>Nghe hợp lý đấy, vậy cho tôi bàn gần cửa sổ có lò sưởi, cảm ơn anh.</w:t>
      </w:r>
    </w:p>
    <w:p>
      <w:pPr>
        <w:spacing w:after="160" w:line="312" w:lineRule="auto"/>
        <w:jc w:val="both"/>
      </w:pPr>
      <w:r>
        <w:rPr>
          <w:rFonts w:ascii="Calibri" w:hAnsi="Calibri"/>
          <w:b/>
          <w:sz w:val="22"/>
        </w:rPr>
        <w:t xml:space="preserve">Ms Lan: </w:t>
      </w:r>
      <w:r>
        <w:rPr>
          <w:rFonts w:ascii="Calibri" w:hAnsi="Calibri"/>
          <w:sz w:val="22"/>
        </w:rPr>
        <w:t xml:space="preserve">The sun is quite strong through the window right now, could we move to a table with a bit more shade instead?  </w:t>
      </w:r>
      <w:r>
        <w:rPr>
          <w:rFonts w:ascii="Calibri" w:hAnsi="Calibri"/>
          <w:i/>
          <w:sz w:val="22"/>
        </w:rPr>
        <w:t>Ánh nắng qua cửa sổ hiện khá gắt, chúng tôi có thể chuyển sang bàn có bóng râm hơn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there's a shadier table just a little further inside, let me help you move your things over right now.  </w:t>
      </w:r>
      <w:r>
        <w:rPr>
          <w:rFonts w:ascii="Calibri" w:hAnsi="Calibri"/>
          <w:i/>
          <w:sz w:val="22"/>
        </w:rPr>
        <w:t>Được chứ, có một bàn râm mát hơn ở phía trong một chút, để tôi giúp chị chuyển đồ qua ngay.</w:t>
      </w:r>
    </w:p>
    <w:p>
      <w:pPr>
        <w:spacing w:after="160" w:line="312" w:lineRule="auto"/>
        <w:jc w:val="both"/>
      </w:pPr>
      <w:r>
        <w:rPr>
          <w:rFonts w:ascii="Calibri" w:hAnsi="Calibri"/>
          <w:b/>
          <w:sz w:val="22"/>
        </w:rPr>
        <w:t xml:space="preserve">Ms Lan: </w:t>
      </w:r>
      <w:r>
        <w:rPr>
          <w:rFonts w:ascii="Calibri" w:hAnsi="Calibri"/>
          <w:sz w:val="22"/>
        </w:rPr>
        <w:t xml:space="preserve">Thank you, I was starting to squint quite a bit trying to read the menu in all that bright sunlight.  </w:t>
      </w:r>
      <w:r>
        <w:rPr>
          <w:rFonts w:ascii="Calibri" w:hAnsi="Calibri"/>
          <w:i/>
          <w:sz w:val="22"/>
        </w:rPr>
        <w:t>Cảm ơn anh, tôi bắt đầu phải nheo mắt khá nhiều để đọc thực đơn dưới ánh nắng chói vậy.</w:t>
      </w:r>
    </w:p>
    <w:p>
      <w:pPr>
        <w:spacing w:after="160" w:line="312" w:lineRule="auto"/>
        <w:jc w:val="both"/>
      </w:pPr>
      <w:r>
        <w:rPr>
          <w:rFonts w:ascii="Calibri" w:hAnsi="Calibri"/>
          <w:b/>
          <w:sz w:val="22"/>
        </w:rPr>
        <w:t xml:space="preserve">Ms Lan: </w:t>
      </w:r>
      <w:r>
        <w:rPr>
          <w:rFonts w:ascii="Calibri" w:hAnsi="Calibri"/>
          <w:sz w:val="22"/>
        </w:rPr>
        <w:t xml:space="preserve">Could we reserve the patio table for a small group celebration next month, assuming the weather cooperates with us by then?  </w:t>
      </w:r>
      <w:r>
        <w:rPr>
          <w:rFonts w:ascii="Calibri" w:hAnsi="Calibri"/>
          <w:i/>
          <w:sz w:val="22"/>
        </w:rPr>
        <w:t>Chúng tôi có thể đặt trước bàn ngoài sân cho một buổi tụ họp nhỏ tháng sau, nếu thời tiết ủng hộ lúc đó không ạ?</w:t>
      </w:r>
    </w:p>
    <w:p>
      <w:pPr>
        <w:spacing w:after="160" w:line="312" w:lineRule="auto"/>
        <w:jc w:val="both"/>
      </w:pPr>
      <w:r>
        <w:rPr>
          <w:rFonts w:ascii="Calibri" w:hAnsi="Calibri"/>
          <w:b/>
          <w:sz w:val="22"/>
        </w:rPr>
        <w:t xml:space="preserve">Mr Applecross: </w:t>
      </w:r>
      <w:r>
        <w:rPr>
          <w:rFonts w:ascii="Calibri" w:hAnsi="Calibri"/>
          <w:sz w:val="22"/>
        </w:rPr>
        <w:t xml:space="preserve">We can pencil that in now, and I'll call you closer to the date to confirm everything once we check the forecast.  </w:t>
      </w:r>
      <w:r>
        <w:rPr>
          <w:rFonts w:ascii="Calibri" w:hAnsi="Calibri"/>
          <w:i/>
          <w:sz w:val="22"/>
        </w:rPr>
        <w:t>Chúng tôi có thể ghi tạm ngay bây giờ, và tôi sẽ gọi lại gần ngày đó để xác nhận sau khi xem dự báo thời tiết.</w:t>
      </w:r>
    </w:p>
    <w:p>
      <w:pPr>
        <w:spacing w:after="160" w:line="312" w:lineRule="auto"/>
        <w:jc w:val="both"/>
      </w:pPr>
      <w:r>
        <w:rPr>
          <w:rFonts w:ascii="Calibri" w:hAnsi="Calibri"/>
          <w:b/>
          <w:sz w:val="22"/>
        </w:rPr>
        <w:t xml:space="preserve">Ms Lan: </w:t>
      </w:r>
      <w:r>
        <w:rPr>
          <w:rFonts w:ascii="Calibri" w:hAnsi="Calibri"/>
          <w:sz w:val="22"/>
        </w:rPr>
        <w:t xml:space="preserve">That sounds fair, thank you for being upfront about the weather possibly affecting our plans for that day.  </w:t>
      </w:r>
      <w:r>
        <w:rPr>
          <w:rFonts w:ascii="Calibri" w:hAnsi="Calibri"/>
          <w:i/>
          <w:sz w:val="22"/>
        </w:rPr>
        <w:t>Nghe hợp lý đấy, cảm ơn anh đã thẳng thắn về việc thời tiết có thể ảnh hưởng đến kế hoạch của chúng tôi hôm đó.</w:t>
      </w:r>
    </w:p>
    <w:p>
      <w:pPr>
        <w:spacing w:after="160" w:line="312" w:lineRule="auto"/>
        <w:jc w:val="both"/>
      </w:pPr>
      <w:r>
        <w:rPr>
          <w:rFonts w:ascii="Calibri" w:hAnsi="Calibri"/>
          <w:b/>
          <w:sz w:val="22"/>
        </w:rPr>
        <w:t xml:space="preserve">Ms Lan: </w:t>
      </w:r>
      <w:r>
        <w:rPr>
          <w:rFonts w:ascii="Calibri" w:hAnsi="Calibri"/>
          <w:sz w:val="22"/>
        </w:rPr>
        <w:t xml:space="preserve">The window table is taken right now, would it be alright if we just waited nearby until it becomes free again?  </w:t>
      </w:r>
      <w:r>
        <w:rPr>
          <w:rFonts w:ascii="Calibri" w:hAnsi="Calibri"/>
          <w:i/>
          <w:sz w:val="22"/>
        </w:rPr>
        <w:t>Bàn cửa sổ hiện đang có người ngồi, chúng tôi có thể chờ gần đó cho đến khi trống lại không ạ?</w:t>
      </w:r>
    </w:p>
    <w:p>
      <w:pPr>
        <w:spacing w:after="160" w:line="312" w:lineRule="auto"/>
        <w:jc w:val="both"/>
      </w:pPr>
      <w:r>
        <w:rPr>
          <w:rFonts w:ascii="Calibri" w:hAnsi="Calibri"/>
          <w:b/>
          <w:sz w:val="22"/>
        </w:rPr>
        <w:t xml:space="preserve">Mr Applecross: </w:t>
      </w:r>
      <w:r>
        <w:rPr>
          <w:rFonts w:ascii="Calibri" w:hAnsi="Calibri"/>
          <w:sz w:val="22"/>
        </w:rPr>
        <w:t xml:space="preserve">Of course, that table should clear up in about ten minutes, feel free to wait at the counter in the meantime.  </w:t>
      </w:r>
      <w:r>
        <w:rPr>
          <w:rFonts w:ascii="Calibri" w:hAnsi="Calibri"/>
          <w:i/>
          <w:sz w:val="22"/>
        </w:rPr>
        <w:t>Được chứ, bàn đó chắc sẽ trống trong khoảng mười phút, mọi người cứ chờ ở quầy trong lúc đó.</w:t>
      </w:r>
    </w:p>
    <w:p>
      <w:pPr>
        <w:spacing w:after="160" w:line="312" w:lineRule="auto"/>
        <w:jc w:val="both"/>
      </w:pPr>
      <w:r>
        <w:rPr>
          <w:rFonts w:ascii="Calibri" w:hAnsi="Calibri"/>
          <w:b/>
          <w:sz w:val="22"/>
        </w:rPr>
        <w:t xml:space="preserve">Ms Lan: </w:t>
      </w:r>
      <w:r>
        <w:rPr>
          <w:rFonts w:ascii="Calibri" w:hAnsi="Calibri"/>
          <w:sz w:val="22"/>
        </w:rPr>
        <w:t xml:space="preserve">Thank you, that window view is worth the short wait for us, honestly, we really do love that spot.  </w:t>
      </w:r>
      <w:r>
        <w:rPr>
          <w:rFonts w:ascii="Calibri" w:hAnsi="Calibri"/>
          <w:i/>
          <w:sz w:val="22"/>
        </w:rPr>
        <w:t>Cảm ơn anh, khung cảnh cửa sổ đó đáng để chờ một chút, thành thật chúng tôi rất thích chỗ đó.</w:t>
      </w:r>
    </w:p>
    <w:p>
      <w:pPr>
        <w:spacing w:after="160" w:line="312" w:lineRule="auto"/>
        <w:jc w:val="both"/>
      </w:pPr>
      <w:r>
        <w:rPr>
          <w:rFonts w:ascii="Calibri" w:hAnsi="Calibri"/>
          <w:b/>
          <w:sz w:val="22"/>
        </w:rPr>
        <w:t xml:space="preserve">Ms Lan: </w:t>
      </w:r>
      <w:r>
        <w:rPr>
          <w:rFonts w:ascii="Calibri" w:hAnsi="Calibri"/>
          <w:sz w:val="22"/>
        </w:rPr>
        <w:t xml:space="preserve">What time do you usually close on weekday evenings? I want to make sure we have enough time before you shut for the night.  </w:t>
      </w:r>
      <w:r>
        <w:rPr>
          <w:rFonts w:ascii="Calibri" w:hAnsi="Calibri"/>
          <w:i/>
          <w:sz w:val="22"/>
        </w:rPr>
        <w:t>Buổi tối trong tuần thường anh đóng cửa lúc mấy giờ vậy ạ? Tôi muốn chắc chúng tôi có đủ thời gian trước khi anh đóng cửa.</w:t>
      </w:r>
    </w:p>
    <w:p>
      <w:pPr>
        <w:spacing w:after="160" w:line="312" w:lineRule="auto"/>
        <w:jc w:val="both"/>
      </w:pPr>
      <w:r>
        <w:rPr>
          <w:rFonts w:ascii="Calibri" w:hAnsi="Calibri"/>
          <w:b/>
          <w:sz w:val="22"/>
        </w:rPr>
        <w:t xml:space="preserve">Mr Applecross: </w:t>
      </w:r>
      <w:r>
        <w:rPr>
          <w:rFonts w:ascii="Calibri" w:hAnsi="Calibri"/>
          <w:sz w:val="22"/>
        </w:rPr>
        <w:t xml:space="preserve">We close at ten on weekdays, so you have plenty of time for a relaxed dinner without needing to rush at all.  </w:t>
      </w:r>
      <w:r>
        <w:rPr>
          <w:rFonts w:ascii="Calibri" w:hAnsi="Calibri"/>
          <w:i/>
          <w:sz w:val="22"/>
        </w:rPr>
        <w:t>Trong tuần chúng tôi đóng cửa lúc mười giờ, nên mọi người có nhiều thời gian cho một bữa tối thư thả mà không cần vội.</w:t>
      </w:r>
    </w:p>
    <w:p>
      <w:pPr>
        <w:spacing w:after="160" w:line="312" w:lineRule="auto"/>
        <w:jc w:val="both"/>
      </w:pPr>
      <w:r>
        <w:rPr>
          <w:rFonts w:ascii="Calibri" w:hAnsi="Calibri"/>
          <w:b/>
          <w:sz w:val="22"/>
        </w:rPr>
        <w:t xml:space="preserve">Ms Lan: </w:t>
      </w:r>
      <w:r>
        <w:rPr>
          <w:rFonts w:ascii="Calibri" w:hAnsi="Calibri"/>
          <w:sz w:val="22"/>
        </w:rPr>
        <w:t xml:space="preserve">That's good to know, we'll take our time then and enjoy the evening without watching the clock too closely.  </w:t>
      </w:r>
      <w:r>
        <w:rPr>
          <w:rFonts w:ascii="Calibri" w:hAnsi="Calibri"/>
          <w:i/>
          <w:sz w:val="22"/>
        </w:rPr>
        <w:t>Tốt quá khi biết vậy, vậy chúng tôi sẽ thong thả tận hưởng buổi tối mà không cần liên tục ngó đồng hồ.</w:t>
      </w:r>
    </w:p>
    <w:p>
      <w:pPr>
        <w:spacing w:after="160" w:line="312" w:lineRule="auto"/>
        <w:jc w:val="both"/>
      </w:pPr>
      <w:r>
        <w:rPr>
          <w:rFonts w:ascii="Calibri" w:hAnsi="Calibri"/>
          <w:b/>
          <w:sz w:val="22"/>
        </w:rPr>
        <w:t xml:space="preserve">Ms Lan: </w:t>
      </w:r>
      <w:r>
        <w:rPr>
          <w:rFonts w:ascii="Calibri" w:hAnsi="Calibri"/>
          <w:sz w:val="22"/>
        </w:rPr>
        <w:t xml:space="preserve">Are you open on public holidays, or does the café usually close along with most other places in the neighborhood?  </w:t>
      </w:r>
      <w:r>
        <w:rPr>
          <w:rFonts w:ascii="Calibri" w:hAnsi="Calibri"/>
          <w:i/>
          <w:sz w:val="22"/>
        </w:rPr>
        <w:t>Quán có mở cửa vào ngày lễ không ạ, hay thường đóng cửa như phần lớn nơi khác trong khu vực?</w:t>
      </w:r>
    </w:p>
    <w:p>
      <w:pPr>
        <w:spacing w:after="160" w:line="312" w:lineRule="auto"/>
        <w:jc w:val="both"/>
      </w:pPr>
      <w:r>
        <w:rPr>
          <w:rFonts w:ascii="Calibri" w:hAnsi="Calibri"/>
          <w:b/>
          <w:sz w:val="22"/>
        </w:rPr>
        <w:t xml:space="preserve">Mr Applecross: </w:t>
      </w:r>
      <w:r>
        <w:rPr>
          <w:rFonts w:ascii="Calibri" w:hAnsi="Calibri"/>
          <w:sz w:val="22"/>
        </w:rPr>
        <w:t xml:space="preserve">We stay open for most holidays, actually, though we do close for the two major ones each year to give the staff a proper break.  </w:t>
      </w:r>
      <w:r>
        <w:rPr>
          <w:rFonts w:ascii="Calibri" w:hAnsi="Calibri"/>
          <w:i/>
          <w:sz w:val="22"/>
        </w:rPr>
        <w:t>Thật ra chúng tôi vẫn mở cửa vào hầu hết ngày lễ, dù có đóng cửa hai ngày lễ lớn mỗi năm để nhân viên được nghỉ ngơi đúng nghĩa.</w:t>
      </w:r>
    </w:p>
    <w:p>
      <w:pPr>
        <w:spacing w:after="160" w:line="312" w:lineRule="auto"/>
        <w:jc w:val="both"/>
      </w:pPr>
      <w:r>
        <w:rPr>
          <w:rFonts w:ascii="Calibri" w:hAnsi="Calibri"/>
          <w:b/>
          <w:sz w:val="22"/>
        </w:rPr>
        <w:t xml:space="preserve">Ms Lan: </w:t>
      </w:r>
      <w:r>
        <w:rPr>
          <w:rFonts w:ascii="Calibri" w:hAnsi="Calibri"/>
          <w:sz w:val="22"/>
        </w:rPr>
        <w:t xml:space="preserve">That's fair enough, everyone deserves a proper rest, I'll just plan around those two dates from now on.  </w:t>
      </w:r>
      <w:r>
        <w:rPr>
          <w:rFonts w:ascii="Calibri" w:hAnsi="Calibri"/>
          <w:i/>
          <w:sz w:val="22"/>
        </w:rPr>
        <w:t>Vậy hợp lý mà, ai cũng xứng đáng được nghỉ ngơi đúng nghĩa, từ giờ tôi sẽ tính toán tránh hai ngày đó.</w:t>
      </w:r>
    </w:p>
    <w:p>
      <w:pPr>
        <w:spacing w:after="160" w:line="312" w:lineRule="auto"/>
        <w:jc w:val="both"/>
      </w:pPr>
      <w:r>
        <w:rPr>
          <w:rFonts w:ascii="Calibri" w:hAnsi="Calibri"/>
          <w:b/>
          <w:sz w:val="22"/>
        </w:rPr>
        <w:t xml:space="preserve">Ms Lan: </w:t>
      </w:r>
      <w:r>
        <w:rPr>
          <w:rFonts w:ascii="Calibri" w:hAnsi="Calibri"/>
          <w:sz w:val="22"/>
        </w:rPr>
        <w:t xml:space="preserve">I've brought a couple of friends visiting from out of town today, I wanted them to try the place I always talk about.  </w:t>
      </w:r>
      <w:r>
        <w:rPr>
          <w:rFonts w:ascii="Calibri" w:hAnsi="Calibri"/>
          <w:i/>
          <w:sz w:val="22"/>
        </w:rPr>
        <w:t>Hôm nay tôi dẫn vài người bạn từ nơi khác đến chơi, tôi muốn họ thử nơi tôi hay kể mãi.</w:t>
      </w:r>
    </w:p>
    <w:p>
      <w:pPr>
        <w:spacing w:after="160" w:line="312" w:lineRule="auto"/>
        <w:jc w:val="both"/>
      </w:pPr>
      <w:r>
        <w:rPr>
          <w:rFonts w:ascii="Calibri" w:hAnsi="Calibri"/>
          <w:b/>
          <w:sz w:val="22"/>
        </w:rPr>
        <w:t xml:space="preserve">Mr Applecross: </w:t>
      </w:r>
      <w:r>
        <w:rPr>
          <w:rFonts w:ascii="Calibri" w:hAnsi="Calibri"/>
          <w:sz w:val="22"/>
        </w:rPr>
        <w:t xml:space="preserve">Welcome to all of you, any friend of Lan's gets the same warm welcome she always gets from us here.  </w:t>
      </w:r>
      <w:r>
        <w:rPr>
          <w:rFonts w:ascii="Calibri" w:hAnsi="Calibri"/>
          <w:i/>
          <w:sz w:val="22"/>
        </w:rPr>
        <w:t>Chào mừng tất cả mọi người, bất kỳ ai là bạn của chị Lan cũng nhận được sự chào đón nồng hậu như chị luôn nhận được ở đây.</w:t>
      </w:r>
    </w:p>
    <w:p>
      <w:pPr>
        <w:spacing w:after="160" w:line="312" w:lineRule="auto"/>
        <w:jc w:val="both"/>
      </w:pPr>
      <w:r>
        <w:rPr>
          <w:rFonts w:ascii="Calibri" w:hAnsi="Calibri"/>
          <w:b/>
          <w:sz w:val="22"/>
        </w:rPr>
        <w:t xml:space="preserve">Ms Lan: </w:t>
      </w:r>
      <w:r>
        <w:rPr>
          <w:rFonts w:ascii="Calibri" w:hAnsi="Calibri"/>
          <w:sz w:val="22"/>
        </w:rPr>
        <w:t xml:space="preserve">You're too kind, they've heard so much about this place already, and I don't think they'll be disappointed one bit.  </w:t>
      </w:r>
      <w:r>
        <w:rPr>
          <w:rFonts w:ascii="Calibri" w:hAnsi="Calibri"/>
          <w:i/>
          <w:sz w:val="22"/>
        </w:rPr>
        <w:t>Anh tốt quá, họ đã nghe nói rất nhiều về quán này rồi, và tôi nghĩ họ sẽ không thất vọng chút nào đâu.</w:t>
      </w:r>
    </w:p>
    <w:p>
      <w:pPr>
        <w:spacing w:after="160" w:line="312" w:lineRule="auto"/>
        <w:jc w:val="both"/>
      </w:pPr>
      <w:r>
        <w:rPr>
          <w:rFonts w:ascii="Calibri" w:hAnsi="Calibri"/>
          <w:b/>
          <w:sz w:val="22"/>
        </w:rPr>
        <w:t xml:space="preserve">Ms Lan: </w:t>
      </w:r>
      <w:r>
        <w:rPr>
          <w:rFonts w:ascii="Calibri" w:hAnsi="Calibri"/>
          <w:sz w:val="22"/>
        </w:rPr>
        <w:t xml:space="preserve">I noticed you added a new pastry case near the entrance, did you renovate a little since my last visit here?  </w:t>
      </w:r>
      <w:r>
        <w:rPr>
          <w:rFonts w:ascii="Calibri" w:hAnsi="Calibri"/>
          <w:i/>
          <w:sz w:val="22"/>
        </w:rPr>
        <w:t>Tôi thấy anh thêm tủ bánh ngọt mới gần lối vào, anh có sửa sang chút gì từ lần tôi ghé trước không ạ?</w:t>
      </w:r>
    </w:p>
    <w:p>
      <w:pPr>
        <w:spacing w:after="160" w:line="312" w:lineRule="auto"/>
        <w:jc w:val="both"/>
      </w:pPr>
      <w:r>
        <w:rPr>
          <w:rFonts w:ascii="Calibri" w:hAnsi="Calibri"/>
          <w:b/>
          <w:sz w:val="22"/>
        </w:rPr>
        <w:t xml:space="preserve">Mr Applecross: </w:t>
      </w:r>
      <w:r>
        <w:rPr>
          <w:rFonts w:ascii="Calibri" w:hAnsi="Calibri"/>
          <w:sz w:val="22"/>
        </w:rPr>
        <w:t xml:space="preserve">We did, actually, just a small refresh over the weekend, glad you noticed the change so quickly, honestly.  </w:t>
      </w:r>
      <w:r>
        <w:rPr>
          <w:rFonts w:ascii="Calibri" w:hAnsi="Calibri"/>
          <w:i/>
          <w:sz w:val="22"/>
        </w:rPr>
        <w:t>Có đấy, thật ra chỉ là làm mới nhỏ vào cuối tuần thôi, thành thật tôi mừng vì chị nhận ra sự thay đổi nhanh vậy.</w:t>
      </w:r>
    </w:p>
    <w:p>
      <w:pPr>
        <w:spacing w:after="160" w:line="312" w:lineRule="auto"/>
        <w:jc w:val="both"/>
      </w:pPr>
      <w:r>
        <w:rPr>
          <w:rFonts w:ascii="Calibri" w:hAnsi="Calibri"/>
          <w:b/>
          <w:sz w:val="22"/>
        </w:rPr>
        <w:t xml:space="preserve">Ms Lan: </w:t>
      </w:r>
      <w:r>
        <w:rPr>
          <w:rFonts w:ascii="Calibri" w:hAnsi="Calibri"/>
          <w:sz w:val="22"/>
        </w:rPr>
        <w:t xml:space="preserve">It looks great, the whole place feels even more inviting now with the new setup near the front door.  </w:t>
      </w:r>
      <w:r>
        <w:rPr>
          <w:rFonts w:ascii="Calibri" w:hAnsi="Calibri"/>
          <w:i/>
          <w:sz w:val="22"/>
        </w:rPr>
        <w:t>Nhìn đẹp lắm, cả quán giờ trông ấm cúng hơn nữa với bố trí mới gần cửa trước.</w:t>
      </w:r>
    </w:p>
    <w:p>
      <w:pPr>
        <w:spacing w:after="160" w:line="312" w:lineRule="auto"/>
        <w:jc w:val="both"/>
      </w:pPr>
      <w:r>
        <w:rPr>
          <w:rFonts w:ascii="Calibri" w:hAnsi="Calibri"/>
          <w:b/>
          <w:sz w:val="22"/>
        </w:rPr>
        <w:t xml:space="preserve">Ms Lan: </w:t>
      </w:r>
      <w:r>
        <w:rPr>
          <w:rFonts w:ascii="Calibri" w:hAnsi="Calibri"/>
          <w:sz w:val="22"/>
        </w:rPr>
        <w:t xml:space="preserve">You always seem to remember exactly how I like my coffee, that's quite impressive, honestly.  </w:t>
      </w:r>
      <w:r>
        <w:rPr>
          <w:rFonts w:ascii="Calibri" w:hAnsi="Calibri"/>
          <w:i/>
          <w:sz w:val="22"/>
        </w:rPr>
        <w:t>Anh lúc nào cũng nhớ chính xác cách tôi thích cà phê, ấn tượng thật đấy.</w:t>
      </w:r>
    </w:p>
    <w:p>
      <w:pPr>
        <w:spacing w:after="160" w:line="312" w:lineRule="auto"/>
        <w:jc w:val="both"/>
      </w:pPr>
      <w:r>
        <w:rPr>
          <w:rFonts w:ascii="Calibri" w:hAnsi="Calibri"/>
          <w:b/>
          <w:sz w:val="22"/>
        </w:rPr>
        <w:t xml:space="preserve">Mr Applecross: </w:t>
      </w:r>
      <w:r>
        <w:rPr>
          <w:rFonts w:ascii="Calibri" w:hAnsi="Calibri"/>
          <w:sz w:val="22"/>
        </w:rPr>
        <w:t xml:space="preserve">Ha, after this many visits, it would be strange if I didn't remember by now.  </w:t>
      </w:r>
      <w:r>
        <w:rPr>
          <w:rFonts w:ascii="Calibri" w:hAnsi="Calibri"/>
          <w:i/>
          <w:sz w:val="22"/>
        </w:rPr>
        <w:t>Ha, sau nhiều lần ghé đến vậy, chắc lạ lắm nếu tôi vẫn chưa nhớ được.</w:t>
      </w:r>
    </w:p>
    <w:p>
      <w:pPr>
        <w:spacing w:after="160" w:line="312" w:lineRule="auto"/>
        <w:jc w:val="both"/>
      </w:pPr>
      <w:r>
        <w:rPr>
          <w:rFonts w:ascii="Calibri" w:hAnsi="Calibri"/>
          <w:b/>
          <w:sz w:val="22"/>
        </w:rPr>
        <w:t xml:space="preserve">Ms Lan: </w:t>
      </w:r>
      <w:r>
        <w:rPr>
          <w:rFonts w:ascii="Calibri" w:hAnsi="Calibri"/>
          <w:sz w:val="22"/>
        </w:rPr>
        <w:t xml:space="preserve">Fair point, I suppose I have become something of a regular around here lately.  </w:t>
      </w:r>
      <w:r>
        <w:rPr>
          <w:rFonts w:ascii="Calibri" w:hAnsi="Calibri"/>
          <w:i/>
          <w:sz w:val="22"/>
        </w:rPr>
        <w:t>Có lý đấy, tôi nghĩ gần đây mình đã trở thành khách quen ở đây rồi.</w:t>
      </w:r>
    </w:p>
    <w:p>
      <w:pPr>
        <w:spacing w:after="160" w:line="312" w:lineRule="auto"/>
        <w:jc w:val="both"/>
      </w:pPr>
      <w:r>
        <w:rPr>
          <w:rFonts w:ascii="Calibri" w:hAnsi="Calibri"/>
          <w:b/>
          <w:sz w:val="22"/>
        </w:rPr>
        <w:t xml:space="preserve">Ms Lan: </w:t>
      </w:r>
      <w:r>
        <w:rPr>
          <w:rFonts w:ascii="Calibri" w:hAnsi="Calibri"/>
          <w:sz w:val="22"/>
        </w:rPr>
        <w:t xml:space="preserve">How long have you been running this place? It always feels so warm and welcoming here.  </w:t>
      </w:r>
      <w:r>
        <w:rPr>
          <w:rFonts w:ascii="Calibri" w:hAnsi="Calibri"/>
          <w:i/>
          <w:sz w:val="22"/>
        </w:rPr>
        <w:t>Anh mở quán này được bao lâu rồi ạ? Ở đây lúc nào cũng thấy ấm áp và thân thiện.</w:t>
      </w:r>
    </w:p>
    <w:p>
      <w:pPr>
        <w:spacing w:after="160" w:line="312" w:lineRule="auto"/>
        <w:jc w:val="both"/>
      </w:pPr>
      <w:r>
        <w:rPr>
          <w:rFonts w:ascii="Calibri" w:hAnsi="Calibri"/>
          <w:b/>
          <w:sz w:val="22"/>
        </w:rPr>
        <w:t xml:space="preserve">Mr Applecross: </w:t>
      </w:r>
      <w:r>
        <w:rPr>
          <w:rFonts w:ascii="Calibri" w:hAnsi="Calibri"/>
          <w:sz w:val="22"/>
        </w:rPr>
        <w:t xml:space="preserve">About six years now, it started small, but it's grown a lot thanks to loyal customers like you.  </w:t>
      </w:r>
      <w:r>
        <w:rPr>
          <w:rFonts w:ascii="Calibri" w:hAnsi="Calibri"/>
          <w:i/>
          <w:sz w:val="22"/>
        </w:rPr>
        <w:t>Được khoảng sáu năm rồi, ban đầu nhỏ thôi, nhưng đã phát triển nhiều nhờ những khách quen trung thành như chị.</w:t>
      </w:r>
    </w:p>
    <w:p>
      <w:pPr>
        <w:spacing w:after="160" w:line="312" w:lineRule="auto"/>
        <w:jc w:val="both"/>
      </w:pPr>
      <w:r>
        <w:rPr>
          <w:rFonts w:ascii="Calibri" w:hAnsi="Calibri"/>
          <w:b/>
          <w:sz w:val="22"/>
        </w:rPr>
        <w:t xml:space="preserve">Ms Lan: </w:t>
      </w:r>
      <w:r>
        <w:rPr>
          <w:rFonts w:ascii="Calibri" w:hAnsi="Calibri"/>
          <w:sz w:val="22"/>
        </w:rPr>
        <w:t xml:space="preserve">It shows, honestly, the whole place has such a lovely, personal touch to it.  </w:t>
      </w:r>
      <w:r>
        <w:rPr>
          <w:rFonts w:ascii="Calibri" w:hAnsi="Calibri"/>
          <w:i/>
          <w:sz w:val="22"/>
        </w:rPr>
        <w:t>Có thể thấy rõ điều đó, thành thật thì cả quán có một nét riêng ấm áp rất dễ chịu.</w:t>
      </w:r>
    </w:p>
    <w:p>
      <w:pPr>
        <w:spacing w:after="160" w:line="312" w:lineRule="auto"/>
        <w:jc w:val="both"/>
      </w:pPr>
      <w:r>
        <w:rPr>
          <w:rFonts w:ascii="Calibri" w:hAnsi="Calibri"/>
          <w:b/>
          <w:sz w:val="22"/>
        </w:rPr>
        <w:t xml:space="preserve">Ms Lan: </w:t>
      </w:r>
      <w:r>
        <w:rPr>
          <w:rFonts w:ascii="Calibri" w:hAnsi="Calibri"/>
          <w:sz w:val="22"/>
        </w:rPr>
        <w:t xml:space="preserve">Thank you for such a wonderful meal tonight, we'll definitely be recommending this place to friends.  </w:t>
      </w:r>
      <w:r>
        <w:rPr>
          <w:rFonts w:ascii="Calibri" w:hAnsi="Calibri"/>
          <w:i/>
          <w:sz w:val="22"/>
        </w:rPr>
        <w:t>Cảm ơn anh vì bữa ăn tuyệt vời tối nay, chúng tôi chắc chắn sẽ giới thiệu quán này cho bạn bè.</w:t>
      </w:r>
    </w:p>
    <w:p>
      <w:pPr>
        <w:spacing w:after="160" w:line="312" w:lineRule="auto"/>
        <w:jc w:val="both"/>
      </w:pPr>
      <w:r>
        <w:rPr>
          <w:rFonts w:ascii="Calibri" w:hAnsi="Calibri"/>
          <w:b/>
          <w:sz w:val="22"/>
        </w:rPr>
        <w:t xml:space="preserve">Mr Applecross: </w:t>
      </w:r>
      <w:r>
        <w:rPr>
          <w:rFonts w:ascii="Calibri" w:hAnsi="Calibri"/>
          <w:sz w:val="22"/>
        </w:rPr>
        <w:t xml:space="preserve">That truly means a lot to hear, word of mouth is how this little place has managed to grow.  </w:t>
      </w:r>
      <w:r>
        <w:rPr>
          <w:rFonts w:ascii="Calibri" w:hAnsi="Calibri"/>
          <w:i/>
          <w:sz w:val="22"/>
        </w:rPr>
        <w:t>Nghe vậy có ý nghĩa rất lớn, truyền miệng chính là cách quán nhỏ này phát triển được đến giờ.</w:t>
      </w:r>
    </w:p>
    <w:p>
      <w:pPr>
        <w:spacing w:after="160" w:line="312" w:lineRule="auto"/>
        <w:jc w:val="both"/>
      </w:pPr>
      <w:r>
        <w:rPr>
          <w:rFonts w:ascii="Calibri" w:hAnsi="Calibri"/>
          <w:b/>
          <w:sz w:val="22"/>
        </w:rPr>
        <w:t xml:space="preserve">Ms Lan: </w:t>
      </w:r>
      <w:r>
        <w:rPr>
          <w:rFonts w:ascii="Calibri" w:hAnsi="Calibri"/>
          <w:sz w:val="22"/>
        </w:rPr>
        <w:t xml:space="preserve">Well, you've earned every bit of that reputation, the food and service are always excellent.  </w:t>
      </w:r>
      <w:r>
        <w:rPr>
          <w:rFonts w:ascii="Calibri" w:hAnsi="Calibri"/>
          <w:i/>
          <w:sz w:val="22"/>
        </w:rPr>
        <w:t>Chà, anh xứng đáng với danh tiếng đó, món ăn và dịch vụ luôn xuất sắc.</w:t>
      </w:r>
    </w:p>
    <w:p>
      <w:pPr>
        <w:spacing w:after="160" w:line="312" w:lineRule="auto"/>
        <w:jc w:val="both"/>
      </w:pPr>
      <w:r>
        <w:rPr>
          <w:rFonts w:ascii="Calibri" w:hAnsi="Calibri"/>
          <w:b/>
          <w:sz w:val="22"/>
        </w:rPr>
        <w:t xml:space="preserve">Ms Lan: </w:t>
      </w:r>
      <w:r>
        <w:rPr>
          <w:rFonts w:ascii="Calibri" w:hAnsi="Calibri"/>
          <w:sz w:val="22"/>
        </w:rPr>
        <w:t xml:space="preserve">See you again soon, I imagine, this has become a regular stop in my weekly routine now.  </w:t>
      </w:r>
      <w:r>
        <w:rPr>
          <w:rFonts w:ascii="Calibri" w:hAnsi="Calibri"/>
          <w:i/>
          <w:sz w:val="22"/>
        </w:rPr>
        <w:t>Chắc sẽ sớm gặp lại anh thôi, quán này đã trở thành điểm dừng quen thuộc hằng tuần của tôi rồi.</w:t>
      </w:r>
    </w:p>
    <w:p>
      <w:pPr>
        <w:spacing w:after="160" w:line="312" w:lineRule="auto"/>
        <w:jc w:val="both"/>
      </w:pPr>
      <w:r>
        <w:rPr>
          <w:rFonts w:ascii="Calibri" w:hAnsi="Calibri"/>
          <w:b/>
          <w:sz w:val="22"/>
        </w:rPr>
        <w:t xml:space="preserve">Mr Applecross: </w:t>
      </w:r>
      <w:r>
        <w:rPr>
          <w:rFonts w:ascii="Calibri" w:hAnsi="Calibri"/>
          <w:sz w:val="22"/>
        </w:rPr>
        <w:t xml:space="preserve">I'll look forward to it, Lan, it's always a pleasure having you here at the table.  </w:t>
      </w:r>
      <w:r>
        <w:rPr>
          <w:rFonts w:ascii="Calibri" w:hAnsi="Calibri"/>
          <w:i/>
          <w:sz w:val="22"/>
        </w:rPr>
        <w:t>Tôi sẽ mong chờ điều đó, chị Lan, lúc nào cũng là niềm vui khi có chị ở đây.</w:t>
      </w:r>
    </w:p>
    <w:p>
      <w:pPr>
        <w:spacing w:after="160" w:line="312" w:lineRule="auto"/>
        <w:jc w:val="both"/>
      </w:pPr>
      <w:r>
        <w:rPr>
          <w:rFonts w:ascii="Calibri" w:hAnsi="Calibri"/>
          <w:b/>
          <w:sz w:val="22"/>
        </w:rPr>
        <w:t xml:space="preserve">Ms Lan: </w:t>
      </w:r>
      <w:r>
        <w:rPr>
          <w:rFonts w:ascii="Calibri" w:hAnsi="Calibri"/>
          <w:sz w:val="22"/>
        </w:rPr>
        <w:t xml:space="preserve">Likewise, thank you again for such attentive service, have a good rest of your evening.  </w:t>
      </w:r>
      <w:r>
        <w:rPr>
          <w:rFonts w:ascii="Calibri" w:hAnsi="Calibri"/>
          <w:i/>
          <w:sz w:val="22"/>
        </w:rPr>
        <w:t>Tôi cũng vậy, cảm ơn anh lần nữa vì dịch vụ chu đáo, chúc anh buổi tối còn lại vui vẻ.</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0621</w:t>
            </w:r>
          </w:p>
        </w:tc>
        <w:tc>
          <w:tcPr>
            <w:tcW w:type="dxa" w:w="7824"/>
            <w:shd w:val="clear" w:color="auto" w:fill="D9E2F3"/>
          </w:tcPr>
          <w:p>
            <w:r>
              <w:rPr>
                <w:rFonts w:ascii="Arial" w:hAnsi="Arial"/>
                <w:b/>
                <w:color w:val="1F3864"/>
                <w:sz w:val="30"/>
              </w:rPr>
              <w:t>Starting a Routine Exchange About the First Practical Exchange About Hotels and Accommodation</w:t>
            </w:r>
          </w:p>
          <w:p>
            <w:r>
              <w:rPr>
                <w:rFonts w:ascii="Arial" w:hAnsi="Arial"/>
                <w:i/>
                <w:color w:val="333333"/>
                <w:sz w:val="22"/>
              </w:rPr>
              <w:t>Giao tiếp thường ngày: khách sạn và chỗ ở — trao đổi thực tế đầu tiên khi đi du lịch</w:t>
            </w:r>
          </w:p>
        </w:tc>
      </w:tr>
    </w:tbl>
    <w:p>
      <w:pPr>
        <w:spacing w:after="40"/>
      </w:pPr>
    </w:p>
    <w:p>
      <w:pPr>
        <w:spacing w:after="160"/>
        <w:jc w:val="both"/>
      </w:pPr>
      <w:r>
        <w:rPr>
          <w:rFonts w:ascii="Calibri" w:hAnsi="Calibri"/>
          <w:i/>
          <w:sz w:val="19"/>
        </w:rPr>
        <w:t>Ms Lan travels quite often these days, whether for a short work trip, a weekend getaway, or a longer holiday with her family, and almost every trip begins and ends at the same friendly front desk, run by Mr Hartswell, a calm and thorough hotel receptionist who always seems to know exactly how to make a guest feel welcome. Mr Hartswell spends his shifts checking guests in and out, answering questions about the hotel and the neighborhood around it, sorting out key cards, passing along messages from housekeeping and room service, and quietly solving the small problems that come up during almost any stay. Ms Lan books a room for nearly every kind of trip a beginner traveler might face -- a single night before an early flight, a full week for a family holiday, a last-minute stay after a delayed train, and the occasional longer visit when work keeps her in one city for a while. Between the two of them, nearly every everyday hotel and accommodation conversation comes up naturally -- checking in with a reservation or without one, showing identification and a credit card, asking for a quiet room or one on a higher floor, requesting an extra bed or a room with a better view, checking what time breakfast starts and where the gym and pool are, calling down for room service or fresh towels, sorting out a key card that will not open the door, asking about late checkout or early check-in, reporting a noisy neighbor or a broken air conditioner, asking for directions to a nearby restaurant or the nearest pharmacy, storing luggage after checkout, arranging a wake-up call, asking about parking or the airport shuttle, extending a stay by another night, cancelling a booking, and finally settling the bill before heading home. Ms Lan sometimes just wants a quiet room and an early night before a busy morning, but other times she is travelling with her children, meeting a colleague for a work trip, or simply exploring a new city for the first time, which means the conversation always looks a little different depending on the visit. Mr Hartswell, for his part, checks the booking system, offers a higher floor or a quieter room when one is free, explains the hotel facilities patiently, sends housekeeping up promptly when something needs fixing, arranges taxis and shuttles, and handles every request, complaint, and question with the same steady, professional patience every single time. None of these exchanges are especially dramatic, and that is exactly the point -- this is simply what ordinary hotel and accommodation talk sounds like between a dependable front-desk receptionist and one of his most frequent, and most appreciative, guests.</w:t>
      </w:r>
      <w:r>
        <w:rPr>
          <w:rFonts w:ascii="Calibri" w:hAnsi="Calibri"/>
          <w:i/>
          <w:sz w:val="19"/>
        </w:rPr>
        <w:t xml:space="preserve">  Dạo này chị Lan đi công tác và du lịch khá thường xuyên, có khi là một chuyến công tác ngắn ngày, một kỳ nghỉ cuối tuần, hoặc một chuyến du lịch dài hơn cùng gia đình, và hầu như chuyến đi nào cũng bắt đầu và kết thúc ở cùng một quầy lễ tân thân thiện, do anh Hartswell phụ trách, một nhân viên lễ tân khách sạn điềm tĩnh và tỉ mỉ, dường như luôn biết cách khiến khách cảm thấy được chào đón. Anh Hartswell dành ca làm việc của mình để nhận và trả phòng cho khách, trả lời các câu hỏi về khách sạn và khu vực xung quanh, xử lý thẻ phòng, chuyển lời nhắn từ bộ phận dọn phòng và dịch vụ phòng, và âm thầm giải quyết những vấn đề nhỏ thường phát sinh trong hầu như bất kỳ kỳ lưu trú nào. Chị Lan đặt phòng cho gần như mọi kiểu chuyến đi mà một người mới đi du lịch có thể gặp -- một đêm trước chuyến bay sớm, cả một tuần cho kỳ nghỉ gia đình, một chỗ ở vào phút chót sau khi chuyến tàu bị trễ, và thỉnh thoảng là một chuyến ở lâu hơn khi công việc giữ chị ở một thành phố trong một thời gian. Giữa hai người, hầu hết mọi kiểu trò chuyện đời thường về khách sạn và chỗ ở đều xuất hiện một cách tự nhiên -- nhận phòng khi có hoặc không có đặt trước, xuất trình giấy tờ tùy thân và thẻ tín dụng, xin một phòng yên tĩnh hoặc ở tầng cao hơn, yêu cầu thêm giường hoặc phòng có tầm nhìn đẹp hơn, hỏi giờ ăn sáng bắt đầu và phòng gym cùng hồ bơi ở đâu, gọi xuống xin dịch vụ phòng hoặc thêm khăn tắm, xử lý thẻ phòng không mở được cửa, hỏi về việc trả phòng muộn hoặc nhận phòng sớm, báo về hàng xóm ồn ào hoặc máy lạnh bị hỏng, hỏi đường đến một nhà hàng gần đó hoặc hiệu thuốc gần nhất, gửi hành lý sau khi trả phòng, đặt cuộc gọi báo thức, hỏi về chỗ đậu xe hoặc xe đưa đón sân bay, gia hạn thêm một đêm lưu trú, hủy đặt phòng, và cuối cùng là thanh toán hóa đơn trước khi về nhà. Đôi khi chị Lan chỉ muốn một phòng yên tĩnh và đi ngủ sớm trước một buổi sáng bận rộn, nhưng có lúc chị đi cùng các con, gặp một đồng nghiệp trong chuyến công tác, hoặc đơn giản là khám phá một thành phố mới lần đầu tiên, nên câu chuyện luôn có phần khác nhau tùy theo từng chuyến đi. Còn anh Hartswell thì kiểm tra hệ thống đặt phòng, mời một tầng cao hơn hoặc một phòng yên tĩnh hơn khi còn trống, giải thích các tiện ích của khách sạn một cách kiên nhẫn, cử bộ phận dọn phòng lên ngay khi có gì cần sửa, sắp xếp taxi và xe đưa đón, và xử lý mọi yêu cầu, phàn nàn, và câu hỏi với cùng sự kiên nhẫn điềm tĩnh, chuyên nghiệp như thường lệ. Không cuộc trao đổi nào trong số này đặc biệt kịch tính cả, và đó chính xác là điều quan trọng -- đây đơn giản chỉ là cách trò chuyện thông thường về khách sạn và chỗ ở diễn ra giữa một nhân viên lễ tân đáng tin cậy và một trong những vị khách thường xuyên nhất, và cũng biết ơn nhất, của anh.</w:t>
      </w:r>
    </w:p>
    <w:p>
      <w:pPr>
        <w:spacing w:after="160" w:line="312" w:lineRule="auto"/>
        <w:jc w:val="both"/>
      </w:pPr>
      <w:r>
        <w:rPr>
          <w:rFonts w:ascii="Calibri" w:hAnsi="Calibri"/>
          <w:b/>
          <w:sz w:val="22"/>
        </w:rPr>
        <w:t xml:space="preserve">Ms Lan: </w:t>
      </w:r>
      <w:r>
        <w:rPr>
          <w:rFonts w:ascii="Calibri" w:hAnsi="Calibri"/>
          <w:sz w:val="22"/>
        </w:rPr>
        <w:t xml:space="preserve">Good afternoon, I have a reservation under the name Lan, checking in for two nights starting today.  </w:t>
      </w:r>
      <w:r>
        <w:rPr>
          <w:rFonts w:ascii="Calibri" w:hAnsi="Calibri"/>
          <w:i/>
          <w:sz w:val="22"/>
        </w:rPr>
        <w:t>Chào anh, tôi có đặt phòng dưới tên Lan, nhận phòng hai đêm bắt đầu từ hôm nay ạ.</w:t>
      </w:r>
    </w:p>
    <w:p>
      <w:pPr>
        <w:spacing w:after="160" w:line="312" w:lineRule="auto"/>
        <w:jc w:val="both"/>
      </w:pPr>
      <w:r>
        <w:rPr>
          <w:rFonts w:ascii="Calibri" w:hAnsi="Calibri"/>
          <w:b/>
          <w:sz w:val="22"/>
        </w:rPr>
        <w:t xml:space="preserve">Mr Hartswell: </w:t>
      </w:r>
      <w:r>
        <w:rPr>
          <w:rFonts w:ascii="Calibri" w:hAnsi="Calibri"/>
          <w:sz w:val="22"/>
        </w:rPr>
        <w:t xml:space="preserve">Good afternoon, Ms Lan, let me just pull that up on the system, one moment please.  </w:t>
      </w:r>
      <w:r>
        <w:rPr>
          <w:rFonts w:ascii="Calibri" w:hAnsi="Calibri"/>
          <w:i/>
          <w:sz w:val="22"/>
        </w:rPr>
        <w:t>Chào chị Lan, để tôi tra trên hệ thống, chị chờ tôi một chút.</w:t>
      </w:r>
    </w:p>
    <w:p>
      <w:pPr>
        <w:spacing w:after="160" w:line="312" w:lineRule="auto"/>
        <w:jc w:val="both"/>
      </w:pPr>
      <w:r>
        <w:rPr>
          <w:rFonts w:ascii="Calibri" w:hAnsi="Calibri"/>
          <w:b/>
          <w:sz w:val="22"/>
        </w:rPr>
        <w:t xml:space="preserve">Ms Lan: </w:t>
      </w:r>
      <w:r>
        <w:rPr>
          <w:rFonts w:ascii="Calibri" w:hAnsi="Calibri"/>
          <w:sz w:val="22"/>
        </w:rPr>
        <w:t xml:space="preserve">Of course, take your time, I'm not in any hurry this afternoon at all.  </w:t>
      </w:r>
      <w:r>
        <w:rPr>
          <w:rFonts w:ascii="Calibri" w:hAnsi="Calibri"/>
          <w:i/>
          <w:sz w:val="22"/>
        </w:rPr>
        <w:t>Được ạ, anh cứ từ từ, chiều nay tôi không vội gì cả.</w:t>
      </w:r>
    </w:p>
    <w:p>
      <w:pPr>
        <w:spacing w:after="160" w:line="312" w:lineRule="auto"/>
        <w:jc w:val="both"/>
      </w:pPr>
      <w:r>
        <w:rPr>
          <w:rFonts w:ascii="Calibri" w:hAnsi="Calibri"/>
          <w:b/>
          <w:sz w:val="22"/>
        </w:rPr>
        <w:t xml:space="preserve">Mr Hartswell: </w:t>
      </w:r>
      <w:r>
        <w:rPr>
          <w:rFonts w:ascii="Calibri" w:hAnsi="Calibri"/>
          <w:sz w:val="22"/>
        </w:rPr>
        <w:t xml:space="preserve">Here we are, a standard double room for two nights, could I see some identification, please?  </w:t>
      </w:r>
      <w:r>
        <w:rPr>
          <w:rFonts w:ascii="Calibri" w:hAnsi="Calibri"/>
          <w:i/>
          <w:sz w:val="22"/>
        </w:rPr>
        <w:t>Đây rồi, một phòng đôi tiêu chuẩn cho hai đêm, tôi xin xem giấy tờ tùy thân của chị được không ạ?</w:t>
      </w:r>
    </w:p>
    <w:p>
      <w:pPr>
        <w:spacing w:after="160" w:line="312" w:lineRule="auto"/>
        <w:jc w:val="both"/>
      </w:pPr>
      <w:r>
        <w:rPr>
          <w:rFonts w:ascii="Calibri" w:hAnsi="Calibri"/>
          <w:b/>
          <w:sz w:val="22"/>
        </w:rPr>
        <w:t xml:space="preserve">Ms Lan: </w:t>
      </w:r>
      <w:r>
        <w:rPr>
          <w:rFonts w:ascii="Calibri" w:hAnsi="Calibri"/>
          <w:sz w:val="22"/>
        </w:rPr>
        <w:t xml:space="preserve">Here's my passport, and this is the credit card I used to make the booking online.  </w:t>
      </w:r>
      <w:r>
        <w:rPr>
          <w:rFonts w:ascii="Calibri" w:hAnsi="Calibri"/>
          <w:i/>
          <w:sz w:val="22"/>
        </w:rPr>
        <w:t>Đây là hộ chiếu của tôi, và đây là thẻ tín dụng tôi đã dùng để đặt phòng trực tuyến.</w:t>
      </w:r>
    </w:p>
    <w:p>
      <w:pPr>
        <w:spacing w:after="160" w:line="312" w:lineRule="auto"/>
        <w:jc w:val="both"/>
      </w:pPr>
      <w:r>
        <w:rPr>
          <w:rFonts w:ascii="Calibri" w:hAnsi="Calibri"/>
          <w:b/>
          <w:sz w:val="22"/>
        </w:rPr>
        <w:t xml:space="preserve">Mr Hartswell: </w:t>
      </w:r>
      <w:r>
        <w:rPr>
          <w:rFonts w:ascii="Calibri" w:hAnsi="Calibri"/>
          <w:sz w:val="22"/>
        </w:rPr>
        <w:t xml:space="preserve">Thank you, everything matches up nicely, I'll just need your signature on this registration form.  </w:t>
      </w:r>
      <w:r>
        <w:rPr>
          <w:rFonts w:ascii="Calibri" w:hAnsi="Calibri"/>
          <w:i/>
          <w:sz w:val="22"/>
        </w:rPr>
        <w:t>Cảm ơn chị, mọi thứ khớp hết, tôi chỉ cần chữ ký của chị trên mẫu đăng ký này.</w:t>
      </w:r>
    </w:p>
    <w:p>
      <w:pPr>
        <w:spacing w:after="160" w:line="312" w:lineRule="auto"/>
        <w:jc w:val="both"/>
      </w:pPr>
      <w:r>
        <w:rPr>
          <w:rFonts w:ascii="Calibri" w:hAnsi="Calibri"/>
          <w:b/>
          <w:sz w:val="22"/>
        </w:rPr>
        <w:t xml:space="preserve">Ms Lan: </w:t>
      </w:r>
      <w:r>
        <w:rPr>
          <w:rFonts w:ascii="Calibri" w:hAnsi="Calibri"/>
          <w:sz w:val="22"/>
        </w:rPr>
        <w:t xml:space="preserve">I'm afraid I don't have a reservation, but I was hoping you might still have a room available.  </w:t>
      </w:r>
      <w:r>
        <w:rPr>
          <w:rFonts w:ascii="Calibri" w:hAnsi="Calibri"/>
          <w:i/>
          <w:sz w:val="22"/>
        </w:rPr>
        <w:t>Tôi e là chưa đặt phòng trước, nhưng tôi hy vọng vẫn còn phòng trống ạ.</w:t>
      </w:r>
    </w:p>
    <w:p>
      <w:pPr>
        <w:spacing w:after="160" w:line="312" w:lineRule="auto"/>
        <w:jc w:val="both"/>
      </w:pPr>
      <w:r>
        <w:rPr>
          <w:rFonts w:ascii="Calibri" w:hAnsi="Calibri"/>
          <w:b/>
          <w:sz w:val="22"/>
        </w:rPr>
        <w:t xml:space="preserve">Mr Hartswell: </w:t>
      </w:r>
      <w:r>
        <w:rPr>
          <w:rFonts w:ascii="Calibri" w:hAnsi="Calibri"/>
          <w:sz w:val="22"/>
        </w:rPr>
        <w:t xml:space="preserve">Let me check for you, we do have a couple of rooms free tonight, what type would you prefer?  </w:t>
      </w:r>
      <w:r>
        <w:rPr>
          <w:rFonts w:ascii="Calibri" w:hAnsi="Calibri"/>
          <w:i/>
          <w:sz w:val="22"/>
        </w:rPr>
        <w:t>Để tôi kiểm tra giúp chị, tối nay chúng tôi còn vài phòng trống, chị muốn loại phòng nào ạ?</w:t>
      </w:r>
    </w:p>
    <w:p>
      <w:pPr>
        <w:spacing w:after="160" w:line="312" w:lineRule="auto"/>
        <w:jc w:val="both"/>
      </w:pPr>
      <w:r>
        <w:rPr>
          <w:rFonts w:ascii="Calibri" w:hAnsi="Calibri"/>
          <w:b/>
          <w:sz w:val="22"/>
        </w:rPr>
        <w:t xml:space="preserve">Ms Lan: </w:t>
      </w:r>
      <w:r>
        <w:rPr>
          <w:rFonts w:ascii="Calibri" w:hAnsi="Calibri"/>
          <w:sz w:val="22"/>
        </w:rPr>
        <w:t xml:space="preserve">Just a single room would be perfect, I'm only staying the one night before an early flight.  </w:t>
      </w:r>
      <w:r>
        <w:rPr>
          <w:rFonts w:ascii="Calibri" w:hAnsi="Calibri"/>
          <w:i/>
          <w:sz w:val="22"/>
        </w:rPr>
        <w:t>Một phòng đơn là được rồi, tôi chỉ ở một đêm trước chuyến bay sớm thôi.</w:t>
      </w:r>
    </w:p>
    <w:p>
      <w:pPr>
        <w:spacing w:after="160" w:line="312" w:lineRule="auto"/>
        <w:jc w:val="both"/>
      </w:pPr>
      <w:r>
        <w:rPr>
          <w:rFonts w:ascii="Calibri" w:hAnsi="Calibri"/>
          <w:b/>
          <w:sz w:val="22"/>
        </w:rPr>
        <w:t xml:space="preserve">Ms Lan: </w:t>
      </w:r>
      <w:r>
        <w:rPr>
          <w:rFonts w:ascii="Calibri" w:hAnsi="Calibri"/>
          <w:sz w:val="22"/>
        </w:rPr>
        <w:t xml:space="preserve">I booked this room through a travel website, here's the confirmation number if that helps you find it.  </w:t>
      </w:r>
      <w:r>
        <w:rPr>
          <w:rFonts w:ascii="Calibri" w:hAnsi="Calibri"/>
          <w:i/>
          <w:sz w:val="22"/>
        </w:rPr>
        <w:t>Tôi đặt phòng này qua một trang web du lịch, đây là mã xác nhận nếu điều đó giúp anh tìm được.</w:t>
      </w:r>
    </w:p>
    <w:p>
      <w:pPr>
        <w:spacing w:after="160" w:line="312" w:lineRule="auto"/>
        <w:jc w:val="both"/>
      </w:pPr>
      <w:r>
        <w:rPr>
          <w:rFonts w:ascii="Calibri" w:hAnsi="Calibri"/>
          <w:b/>
          <w:sz w:val="22"/>
        </w:rPr>
        <w:t xml:space="preserve">Mr Hartswell: </w:t>
      </w:r>
      <w:r>
        <w:rPr>
          <w:rFonts w:ascii="Calibri" w:hAnsi="Calibri"/>
          <w:sz w:val="22"/>
        </w:rPr>
        <w:t xml:space="preserve">That's very helpful, thank you, yes, I can see your booking right here under that reference.  </w:t>
      </w:r>
      <w:r>
        <w:rPr>
          <w:rFonts w:ascii="Calibri" w:hAnsi="Calibri"/>
          <w:i/>
          <w:sz w:val="22"/>
        </w:rPr>
        <w:t>Vậy hữu ích lắm, cảm ơn chị, vâng, tôi thấy đặt phòng của chị ngay đây theo mã đó.</w:t>
      </w:r>
    </w:p>
    <w:p>
      <w:pPr>
        <w:spacing w:after="160" w:line="312" w:lineRule="auto"/>
        <w:jc w:val="both"/>
      </w:pPr>
      <w:r>
        <w:rPr>
          <w:rFonts w:ascii="Calibri" w:hAnsi="Calibri"/>
          <w:b/>
          <w:sz w:val="22"/>
        </w:rPr>
        <w:t xml:space="preserve">Ms Lan: </w:t>
      </w:r>
      <w:r>
        <w:rPr>
          <w:rFonts w:ascii="Calibri" w:hAnsi="Calibri"/>
          <w:sz w:val="22"/>
        </w:rPr>
        <w:t xml:space="preserve">Wonderful, I was a little worried it might not have gone through properly.  </w:t>
      </w:r>
      <w:r>
        <w:rPr>
          <w:rFonts w:ascii="Calibri" w:hAnsi="Calibri"/>
          <w:i/>
          <w:sz w:val="22"/>
        </w:rPr>
        <w:t>Tuyệt quá, tôi hơi lo là nó không được xử lý đúng.</w:t>
      </w:r>
    </w:p>
    <w:p>
      <w:pPr>
        <w:spacing w:after="160" w:line="312" w:lineRule="auto"/>
        <w:jc w:val="both"/>
      </w:pPr>
      <w:r>
        <w:rPr>
          <w:rFonts w:ascii="Calibri" w:hAnsi="Calibri"/>
          <w:b/>
          <w:sz w:val="22"/>
        </w:rPr>
        <w:t xml:space="preserve">Ms Lan: </w:t>
      </w:r>
      <w:r>
        <w:rPr>
          <w:rFonts w:ascii="Calibri" w:hAnsi="Calibri"/>
          <w:sz w:val="22"/>
        </w:rPr>
        <w:t xml:space="preserve">Is check-in time still three o'clock, or has that changed recently at this hotel?  </w:t>
      </w:r>
      <w:r>
        <w:rPr>
          <w:rFonts w:ascii="Calibri" w:hAnsi="Calibri"/>
          <w:i/>
          <w:sz w:val="22"/>
        </w:rPr>
        <w:t>Giờ nhận phòng vẫn là ba giờ chiều ạ, hay gần đây khách sạn đã thay đổi giờ đó rồi?</w:t>
      </w:r>
    </w:p>
    <w:p>
      <w:pPr>
        <w:spacing w:after="160" w:line="312" w:lineRule="auto"/>
        <w:jc w:val="both"/>
      </w:pPr>
      <w:r>
        <w:rPr>
          <w:rFonts w:ascii="Calibri" w:hAnsi="Calibri"/>
          <w:b/>
          <w:sz w:val="22"/>
        </w:rPr>
        <w:t xml:space="preserve">Mr Hartswell: </w:t>
      </w:r>
      <w:r>
        <w:rPr>
          <w:rFonts w:ascii="Calibri" w:hAnsi="Calibri"/>
          <w:sz w:val="22"/>
        </w:rPr>
        <w:t xml:space="preserve">It's still three o'clock, though if a room is ready earlier, we're always happy to let guests in sooner.  </w:t>
      </w:r>
      <w:r>
        <w:rPr>
          <w:rFonts w:ascii="Calibri" w:hAnsi="Calibri"/>
          <w:i/>
          <w:sz w:val="22"/>
        </w:rPr>
        <w:t>Vẫn là ba giờ chiều ạ, nhưng nếu phòng sẵn sàng sớm hơn, chúng tôi luôn vui lòng cho khách vào sớm.</w:t>
      </w:r>
    </w:p>
    <w:p>
      <w:pPr>
        <w:spacing w:after="160" w:line="312" w:lineRule="auto"/>
        <w:jc w:val="both"/>
      </w:pPr>
      <w:r>
        <w:rPr>
          <w:rFonts w:ascii="Calibri" w:hAnsi="Calibri"/>
          <w:b/>
          <w:sz w:val="22"/>
        </w:rPr>
        <w:t xml:space="preserve">Ms Lan: </w:t>
      </w:r>
      <w:r>
        <w:rPr>
          <w:rFonts w:ascii="Calibri" w:hAnsi="Calibri"/>
          <w:sz w:val="22"/>
        </w:rPr>
        <w:t xml:space="preserve">That's good to know, I'll just wait in the lobby in case a room opens up before then.  </w:t>
      </w:r>
      <w:r>
        <w:rPr>
          <w:rFonts w:ascii="Calibri" w:hAnsi="Calibri"/>
          <w:i/>
          <w:sz w:val="22"/>
        </w:rPr>
        <w:t>Tốt quá khi biết vậy, tôi sẽ chờ ở sảnh phòng khi có phòng trống trước giờ đó.</w:t>
      </w:r>
    </w:p>
    <w:p>
      <w:pPr>
        <w:spacing w:after="160" w:line="312" w:lineRule="auto"/>
        <w:jc w:val="both"/>
      </w:pPr>
      <w:r>
        <w:rPr>
          <w:rFonts w:ascii="Calibri" w:hAnsi="Calibri"/>
          <w:b/>
          <w:sz w:val="22"/>
        </w:rPr>
        <w:t xml:space="preserve">Ms Lan: </w:t>
      </w:r>
      <w:r>
        <w:rPr>
          <w:rFonts w:ascii="Calibri" w:hAnsi="Calibri"/>
          <w:sz w:val="22"/>
        </w:rPr>
        <w:t xml:space="preserve">There are three of us on this booking, my husband and my daughter are just parking the car.  </w:t>
      </w:r>
      <w:r>
        <w:rPr>
          <w:rFonts w:ascii="Calibri" w:hAnsi="Calibri"/>
          <w:i/>
          <w:sz w:val="22"/>
        </w:rPr>
        <w:t>Đặt phòng này có ba người chúng tôi, chồng và con gái tôi đang đi đậu xe.</w:t>
      </w:r>
    </w:p>
    <w:p>
      <w:pPr>
        <w:spacing w:after="160" w:line="312" w:lineRule="auto"/>
        <w:jc w:val="both"/>
      </w:pPr>
      <w:r>
        <w:rPr>
          <w:rFonts w:ascii="Calibri" w:hAnsi="Calibri"/>
          <w:b/>
          <w:sz w:val="22"/>
        </w:rPr>
        <w:t xml:space="preserve">Mr Hartswell: </w:t>
      </w:r>
      <w:r>
        <w:rPr>
          <w:rFonts w:ascii="Calibri" w:hAnsi="Calibri"/>
          <w:sz w:val="22"/>
        </w:rPr>
        <w:t xml:space="preserve">No trouble at all, I'll get the family room key cards ready for when they join you.  </w:t>
      </w:r>
      <w:r>
        <w:rPr>
          <w:rFonts w:ascii="Calibri" w:hAnsi="Calibri"/>
          <w:i/>
          <w:sz w:val="22"/>
        </w:rPr>
        <w:t>Không sao đâu ạ, tôi sẽ chuẩn bị sẵn thẻ phòng cho cả nhà khi họ đến.</w:t>
      </w:r>
    </w:p>
    <w:p>
      <w:pPr>
        <w:spacing w:after="160" w:line="312" w:lineRule="auto"/>
        <w:jc w:val="both"/>
      </w:pPr>
      <w:r>
        <w:rPr>
          <w:rFonts w:ascii="Calibri" w:hAnsi="Calibri"/>
          <w:b/>
          <w:sz w:val="22"/>
        </w:rPr>
        <w:t xml:space="preserve">Ms Lan: </w:t>
      </w:r>
      <w:r>
        <w:rPr>
          <w:rFonts w:ascii="Calibri" w:hAnsi="Calibri"/>
          <w:sz w:val="22"/>
        </w:rPr>
        <w:t xml:space="preserve">Thank you, they should be here in just a few minutes, they're only circling the block.  </w:t>
      </w:r>
      <w:r>
        <w:rPr>
          <w:rFonts w:ascii="Calibri" w:hAnsi="Calibri"/>
          <w:i/>
          <w:sz w:val="22"/>
        </w:rPr>
        <w:t>Cảm ơn anh, họ sẽ đến trong vài phút nữa thôi, chỉ đang đi vòng quanh khu này.</w:t>
      </w:r>
    </w:p>
    <w:p>
      <w:pPr>
        <w:spacing w:after="160" w:line="312" w:lineRule="auto"/>
        <w:jc w:val="both"/>
      </w:pPr>
      <w:r>
        <w:rPr>
          <w:rFonts w:ascii="Calibri" w:hAnsi="Calibri"/>
          <w:b/>
          <w:sz w:val="22"/>
        </w:rPr>
        <w:t xml:space="preserve">Ms Lan: </w:t>
      </w:r>
      <w:r>
        <w:rPr>
          <w:rFonts w:ascii="Calibri" w:hAnsi="Calibri"/>
          <w:sz w:val="22"/>
        </w:rPr>
        <w:t xml:space="preserve">Would it be possible to get a quiet room? I don't sleep well with street noise outside.  </w:t>
      </w:r>
      <w:r>
        <w:rPr>
          <w:rFonts w:ascii="Calibri" w:hAnsi="Calibri"/>
          <w:i/>
          <w:sz w:val="22"/>
        </w:rPr>
        <w:t>Tôi có thể xin một phòng yên tĩnh được không ạ? Tôi không ngủ ngon nếu có tiếng ồn ngoài đường.</w:t>
      </w:r>
    </w:p>
    <w:p>
      <w:pPr>
        <w:spacing w:after="160" w:line="312" w:lineRule="auto"/>
        <w:jc w:val="both"/>
      </w:pPr>
      <w:r>
        <w:rPr>
          <w:rFonts w:ascii="Calibri" w:hAnsi="Calibri"/>
          <w:b/>
          <w:sz w:val="22"/>
        </w:rPr>
        <w:t xml:space="preserve">Mr Hartswell: </w:t>
      </w:r>
      <w:r>
        <w:rPr>
          <w:rFonts w:ascii="Calibri" w:hAnsi="Calibri"/>
          <w:sz w:val="22"/>
        </w:rPr>
        <w:t xml:space="preserve">Absolutely, I'll put you in a room facing the courtyard, it's much quieter than the street side.  </w:t>
      </w:r>
      <w:r>
        <w:rPr>
          <w:rFonts w:ascii="Calibri" w:hAnsi="Calibri"/>
          <w:i/>
          <w:sz w:val="22"/>
        </w:rPr>
        <w:t>Được chứ ạ, tôi sẽ xếp chị vào phòng hướng sân trong, sẽ yên tĩnh hơn nhiều so với phía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a good night's sleep makes such a difference when I'm traveling.  </w:t>
      </w:r>
      <w:r>
        <w:rPr>
          <w:rFonts w:ascii="Calibri" w:hAnsi="Calibri"/>
          <w:i/>
          <w:sz w:val="22"/>
        </w:rPr>
        <w:t>Nghe hoàn hảo, cảm ơn anh, một giấc ngủ ngon tạo khác biệt lớn khi tôi đi du lịch.</w:t>
      </w:r>
    </w:p>
    <w:p>
      <w:pPr>
        <w:spacing w:after="160" w:line="312" w:lineRule="auto"/>
        <w:jc w:val="both"/>
      </w:pPr>
      <w:r>
        <w:rPr>
          <w:rFonts w:ascii="Calibri" w:hAnsi="Calibri"/>
          <w:b/>
          <w:sz w:val="22"/>
        </w:rPr>
        <w:t xml:space="preserve">Ms Lan: </w:t>
      </w:r>
      <w:r>
        <w:rPr>
          <w:rFonts w:ascii="Calibri" w:hAnsi="Calibri"/>
          <w:sz w:val="22"/>
        </w:rPr>
        <w:t xml:space="preserve">Could I possibly get a room on a higher floor? I like the view when I'm staying somewhere new.  </w:t>
      </w:r>
      <w:r>
        <w:rPr>
          <w:rFonts w:ascii="Calibri" w:hAnsi="Calibri"/>
          <w:i/>
          <w:sz w:val="22"/>
        </w:rPr>
        <w:t>Tôi có thể xin phòng ở tầng cao hơn không ạ? Tôi thích ngắm cảnh khi ở một nơi mới.</w:t>
      </w:r>
    </w:p>
    <w:p>
      <w:pPr>
        <w:spacing w:after="160" w:line="312" w:lineRule="auto"/>
        <w:jc w:val="both"/>
      </w:pPr>
      <w:r>
        <w:rPr>
          <w:rFonts w:ascii="Calibri" w:hAnsi="Calibri"/>
          <w:b/>
          <w:sz w:val="22"/>
        </w:rPr>
        <w:t xml:space="preserve">Mr Hartswell: </w:t>
      </w:r>
      <w:r>
        <w:rPr>
          <w:rFonts w:ascii="Calibri" w:hAnsi="Calibri"/>
          <w:sz w:val="22"/>
        </w:rPr>
        <w:t xml:space="preserve">Of course, we have a lovely room on the eighth floor with a view over the park, if you'd like that.  </w:t>
      </w:r>
      <w:r>
        <w:rPr>
          <w:rFonts w:ascii="Calibri" w:hAnsi="Calibri"/>
          <w:i/>
          <w:sz w:val="22"/>
        </w:rPr>
        <w:t>Được chứ ạ, chúng tôi có một phòng đẹp ở tầng tám nhìn ra công viên, nếu chị thích.</w:t>
      </w:r>
    </w:p>
    <w:p>
      <w:pPr>
        <w:spacing w:after="160" w:line="312" w:lineRule="auto"/>
        <w:jc w:val="both"/>
      </w:pPr>
      <w:r>
        <w:rPr>
          <w:rFonts w:ascii="Calibri" w:hAnsi="Calibri"/>
          <w:b/>
          <w:sz w:val="22"/>
        </w:rPr>
        <w:t xml:space="preserve">Ms Lan: </w:t>
      </w:r>
      <w:r>
        <w:rPr>
          <w:rFonts w:ascii="Calibri" w:hAnsi="Calibri"/>
          <w:sz w:val="22"/>
        </w:rPr>
        <w:t xml:space="preserve">That sounds wonderful, I'll take that one, thank you for suggesting it.  </w:t>
      </w:r>
      <w:r>
        <w:rPr>
          <w:rFonts w:ascii="Calibri" w:hAnsi="Calibri"/>
          <w:i/>
          <w:sz w:val="22"/>
        </w:rPr>
        <w:t>Nghe tuyệt quá, cho tôi phòng đó nhé, cảm ơn anh đã gợi ý.</w:t>
      </w:r>
    </w:p>
    <w:p>
      <w:pPr>
        <w:spacing w:after="160" w:line="312" w:lineRule="auto"/>
        <w:jc w:val="both"/>
      </w:pPr>
      <w:r>
        <w:rPr>
          <w:rFonts w:ascii="Calibri" w:hAnsi="Calibri"/>
          <w:b/>
          <w:sz w:val="22"/>
        </w:rPr>
        <w:t xml:space="preserve">Ms Lan: </w:t>
      </w:r>
      <w:r>
        <w:rPr>
          <w:rFonts w:ascii="Calibri" w:hAnsi="Calibri"/>
          <w:sz w:val="22"/>
        </w:rPr>
        <w:t xml:space="preserve">We'll need an extra bed in the room for our son, is that something you can arrange tonight?  </w:t>
      </w:r>
      <w:r>
        <w:rPr>
          <w:rFonts w:ascii="Calibri" w:hAnsi="Calibri"/>
          <w:i/>
          <w:sz w:val="22"/>
        </w:rPr>
        <w:t>Chúng tôi cần thêm một giường trong phòng cho con trai, anh có thể sắp xếp tối nay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have housekeeping bring a rollaway bed up before you settle in this evening.  </w:t>
      </w:r>
      <w:r>
        <w:rPr>
          <w:rFonts w:ascii="Calibri" w:hAnsi="Calibri"/>
          <w:i/>
          <w:sz w:val="22"/>
        </w:rPr>
        <w:t>Được ạ, tôi sẽ nhờ bộ phận dọn phòng mang giường xếp lên trước khi mọi người ổn định tối nay.</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things much more comfortable for all three of us.  </w:t>
      </w:r>
      <w:r>
        <w:rPr>
          <w:rFonts w:ascii="Calibri" w:hAnsi="Calibri"/>
          <w:i/>
          <w:sz w:val="22"/>
        </w:rPr>
        <w:t>Cảm ơn anh nhiều, vậy sẽ thoải mái hơn nhiều cho cả ba chúng tôi.</w:t>
      </w:r>
    </w:p>
    <w:p>
      <w:pPr>
        <w:spacing w:after="160" w:line="312" w:lineRule="auto"/>
        <w:jc w:val="both"/>
      </w:pPr>
      <w:r>
        <w:rPr>
          <w:rFonts w:ascii="Calibri" w:hAnsi="Calibri"/>
          <w:b/>
          <w:sz w:val="22"/>
        </w:rPr>
        <w:t xml:space="preserve">Ms Lan: </w:t>
      </w:r>
      <w:r>
        <w:rPr>
          <w:rFonts w:ascii="Calibri" w:hAnsi="Calibri"/>
          <w:sz w:val="22"/>
        </w:rPr>
        <w:t xml:space="preserve">Do you have any rooms with a connecting door? We're traveling with my parents and would like to stay close.  </w:t>
      </w:r>
      <w:r>
        <w:rPr>
          <w:rFonts w:ascii="Calibri" w:hAnsi="Calibri"/>
          <w:i/>
          <w:sz w:val="22"/>
        </w:rPr>
        <w:t>Anh có phòng nào có cửa thông nhau không ạ? Chúng tôi đi cùng bố mẹ tôi và muốn ở gần nhau.</w:t>
      </w:r>
    </w:p>
    <w:p>
      <w:pPr>
        <w:spacing w:after="160" w:line="312" w:lineRule="auto"/>
        <w:jc w:val="both"/>
      </w:pPr>
      <w:r>
        <w:rPr>
          <w:rFonts w:ascii="Calibri" w:hAnsi="Calibri"/>
          <w:b/>
          <w:sz w:val="22"/>
        </w:rPr>
        <w:t xml:space="preserve">Mr Hartswell: </w:t>
      </w:r>
      <w:r>
        <w:rPr>
          <w:rFonts w:ascii="Calibri" w:hAnsi="Calibri"/>
          <w:sz w:val="22"/>
        </w:rPr>
        <w:t xml:space="preserve">We do have two connecting rooms free on the fifth floor, that should work nicely for your family.  </w:t>
      </w:r>
      <w:r>
        <w:rPr>
          <w:rFonts w:ascii="Calibri" w:hAnsi="Calibri"/>
          <w:i/>
          <w:sz w:val="22"/>
        </w:rPr>
        <w:t>Chúng tôi có hai phòng thông nhau trống ở tầng năm, chắc sẽ hợp cho gia đình chị.</w:t>
      </w:r>
    </w:p>
    <w:p>
      <w:pPr>
        <w:spacing w:after="160" w:line="312" w:lineRule="auto"/>
        <w:jc w:val="both"/>
      </w:pPr>
      <w:r>
        <w:rPr>
          <w:rFonts w:ascii="Calibri" w:hAnsi="Calibri"/>
          <w:b/>
          <w:sz w:val="22"/>
        </w:rPr>
        <w:t xml:space="preserve">Ms Lan: </w:t>
      </w:r>
      <w:r>
        <w:rPr>
          <w:rFonts w:ascii="Calibri" w:hAnsi="Calibri"/>
          <w:sz w:val="22"/>
        </w:rPr>
        <w:t xml:space="preserve">That's exactly what we needed, thank you for checking, my parents will be very pleased.  </w:t>
      </w:r>
      <w:r>
        <w:rPr>
          <w:rFonts w:ascii="Calibri" w:hAnsi="Calibri"/>
          <w:i/>
          <w:sz w:val="22"/>
        </w:rPr>
        <w:t>Đúng là điều chúng tôi cần, cảm ơn anh đã kiểm tra, bố mẹ tôi sẽ rất vui.</w:t>
      </w:r>
    </w:p>
    <w:p>
      <w:pPr>
        <w:spacing w:after="160" w:line="312" w:lineRule="auto"/>
        <w:jc w:val="both"/>
      </w:pPr>
      <w:r>
        <w:rPr>
          <w:rFonts w:ascii="Calibri" w:hAnsi="Calibri"/>
          <w:b/>
          <w:sz w:val="22"/>
        </w:rPr>
        <w:t xml:space="preserve">Ms Lan: </w:t>
      </w:r>
      <w:r>
        <w:rPr>
          <w:rFonts w:ascii="Calibri" w:hAnsi="Calibri"/>
          <w:sz w:val="22"/>
        </w:rPr>
        <w:t xml:space="preserve">Is it possible to get a room with a bathtub instead of just a shower? I really enjoy a long soak.  </w:t>
      </w:r>
      <w:r>
        <w:rPr>
          <w:rFonts w:ascii="Calibri" w:hAnsi="Calibri"/>
          <w:i/>
          <w:sz w:val="22"/>
        </w:rPr>
        <w:t>Tôi có thể xin phòng có bồn tắm thay vì chỉ có vòi sen không ạ? Tôi thích ngâm mình thật lâu.</w:t>
      </w:r>
    </w:p>
    <w:p>
      <w:pPr>
        <w:spacing w:after="160" w:line="312" w:lineRule="auto"/>
        <w:jc w:val="both"/>
      </w:pPr>
      <w:r>
        <w:rPr>
          <w:rFonts w:ascii="Calibri" w:hAnsi="Calibri"/>
          <w:b/>
          <w:sz w:val="22"/>
        </w:rPr>
        <w:t xml:space="preserve">Mr Hartswell: </w:t>
      </w:r>
      <w:r>
        <w:rPr>
          <w:rFonts w:ascii="Calibri" w:hAnsi="Calibri"/>
          <w:sz w:val="22"/>
        </w:rPr>
        <w:t xml:space="preserve">Yes, our deluxe rooms all come with a bathtub, I can upgrade you to one of those for a small fee.  </w:t>
      </w:r>
      <w:r>
        <w:rPr>
          <w:rFonts w:ascii="Calibri" w:hAnsi="Calibri"/>
          <w:i/>
          <w:sz w:val="22"/>
        </w:rPr>
        <w:t>Vâng, các phòng deluxe của chúng tôi đều có bồn tắm, tôi có thể nâng hạng phòng cho chị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That sounds worth it, I'll happily pay the difference for a proper bath after a long day.  </w:t>
      </w:r>
      <w:r>
        <w:rPr>
          <w:rFonts w:ascii="Calibri" w:hAnsi="Calibri"/>
          <w:i/>
          <w:sz w:val="22"/>
        </w:rPr>
        <w:t>Nghe đáng giá đấy, tôi sẵn lòng trả thêm để có bồn tắm đàng hoàng sau một ngày dài.</w:t>
      </w:r>
    </w:p>
    <w:p>
      <w:pPr>
        <w:spacing w:after="160" w:line="312" w:lineRule="auto"/>
        <w:jc w:val="both"/>
      </w:pPr>
      <w:r>
        <w:rPr>
          <w:rFonts w:ascii="Calibri" w:hAnsi="Calibri"/>
          <w:b/>
          <w:sz w:val="22"/>
        </w:rPr>
        <w:t xml:space="preserve">Ms Lan: </w:t>
      </w:r>
      <w:r>
        <w:rPr>
          <w:rFonts w:ascii="Calibri" w:hAnsi="Calibri"/>
          <w:sz w:val="22"/>
        </w:rPr>
        <w:t xml:space="preserve">Could you make sure the room is non-smoking? The smell of smoke really bothers me when I'm sleeping.  </w:t>
      </w:r>
      <w:r>
        <w:rPr>
          <w:rFonts w:ascii="Calibri" w:hAnsi="Calibri"/>
          <w:i/>
          <w:sz w:val="22"/>
        </w:rPr>
        <w:t>Anh đảm bảo phòng không hút thuốc được không ạ? Mùi thuốc lá thật sự làm tôi khó chịu khi ngủ.</w:t>
      </w:r>
    </w:p>
    <w:p>
      <w:pPr>
        <w:spacing w:after="160" w:line="312" w:lineRule="auto"/>
        <w:jc w:val="both"/>
      </w:pPr>
      <w:r>
        <w:rPr>
          <w:rFonts w:ascii="Calibri" w:hAnsi="Calibri"/>
          <w:b/>
          <w:sz w:val="22"/>
        </w:rPr>
        <w:t xml:space="preserve">Mr Hartswell: </w:t>
      </w:r>
      <w:r>
        <w:rPr>
          <w:rFonts w:ascii="Calibri" w:hAnsi="Calibri"/>
          <w:sz w:val="22"/>
        </w:rPr>
        <w:t xml:space="preserve">Of course, every room on this floor is strictly non-smoking, so you won't have any trouble with that.  </w:t>
      </w:r>
      <w:r>
        <w:rPr>
          <w:rFonts w:ascii="Calibri" w:hAnsi="Calibri"/>
          <w:i/>
          <w:sz w:val="22"/>
        </w:rPr>
        <w:t>Được ạ, mọi phòng ở tầng này đều nghiêm ngặt không hút thuốc, nên chị sẽ không gặp vấn đề gì với điều đó.</w:t>
      </w:r>
    </w:p>
    <w:p>
      <w:pPr>
        <w:spacing w:after="160" w:line="312" w:lineRule="auto"/>
        <w:jc w:val="both"/>
      </w:pPr>
      <w:r>
        <w:rPr>
          <w:rFonts w:ascii="Calibri" w:hAnsi="Calibri"/>
          <w:b/>
          <w:sz w:val="22"/>
        </w:rPr>
        <w:t xml:space="preserve">Ms Lan: </w:t>
      </w:r>
      <w:r>
        <w:rPr>
          <w:rFonts w:ascii="Calibri" w:hAnsi="Calibri"/>
          <w:sz w:val="22"/>
        </w:rPr>
        <w:t xml:space="preserve">That's reassuring, thank you, I really appreciate you double-checking that for me.  </w:t>
      </w:r>
      <w:r>
        <w:rPr>
          <w:rFonts w:ascii="Calibri" w:hAnsi="Calibri"/>
          <w:i/>
          <w:sz w:val="22"/>
        </w:rPr>
        <w:t>Vậy thì yên tâm rồi, cảm ơn anh, tôi thật sự cảm kích vì anh kiểm tra lại giúp tôi.</w:t>
      </w:r>
    </w:p>
    <w:p>
      <w:pPr>
        <w:spacing w:after="160" w:line="312" w:lineRule="auto"/>
        <w:jc w:val="both"/>
      </w:pPr>
      <w:r>
        <w:rPr>
          <w:rFonts w:ascii="Calibri" w:hAnsi="Calibri"/>
          <w:b/>
          <w:sz w:val="22"/>
        </w:rPr>
        <w:t xml:space="preserve">Ms Lan: </w:t>
      </w:r>
      <w:r>
        <w:rPr>
          <w:rFonts w:ascii="Calibri" w:hAnsi="Calibri"/>
          <w:sz w:val="22"/>
        </w:rPr>
        <w:t xml:space="preserve">What time does breakfast start tomorrow morning, and where exactly is the dining room located?  </w:t>
      </w:r>
      <w:r>
        <w:rPr>
          <w:rFonts w:ascii="Calibri" w:hAnsi="Calibri"/>
          <w:i/>
          <w:sz w:val="22"/>
        </w:rPr>
        <w:t>Ngày mai bữa sáng bắt đầu lúc mấy giờ ạ, và phòng ăn nằm ở đâu vậy anh?</w:t>
      </w:r>
    </w:p>
    <w:p>
      <w:pPr>
        <w:spacing w:after="160" w:line="312" w:lineRule="auto"/>
        <w:jc w:val="both"/>
      </w:pPr>
      <w:r>
        <w:rPr>
          <w:rFonts w:ascii="Calibri" w:hAnsi="Calibri"/>
          <w:b/>
          <w:sz w:val="22"/>
        </w:rPr>
        <w:t xml:space="preserve">Mr Hartswell: </w:t>
      </w:r>
      <w:r>
        <w:rPr>
          <w:rFonts w:ascii="Calibri" w:hAnsi="Calibri"/>
          <w:sz w:val="22"/>
        </w:rPr>
        <w:t xml:space="preserve">Breakfast runs from six thirty until ten, and the dining room is just down the hall past the elevators.  </w:t>
      </w:r>
      <w:r>
        <w:rPr>
          <w:rFonts w:ascii="Calibri" w:hAnsi="Calibri"/>
          <w:i/>
          <w:sz w:val="22"/>
        </w:rPr>
        <w:t>Bữa sáng từ sáu rưỡi đến mười giờ, và phòng ăn nằm ngay cuối hành lang qua khỏi thang máy.</w:t>
      </w:r>
    </w:p>
    <w:p>
      <w:pPr>
        <w:spacing w:after="160" w:line="312" w:lineRule="auto"/>
        <w:jc w:val="both"/>
      </w:pPr>
      <w:r>
        <w:rPr>
          <w:rFonts w:ascii="Calibri" w:hAnsi="Calibri"/>
          <w:b/>
          <w:sz w:val="22"/>
        </w:rPr>
        <w:t xml:space="preserve">Ms Lan: </w:t>
      </w:r>
      <w:r>
        <w:rPr>
          <w:rFonts w:ascii="Calibri" w:hAnsi="Calibri"/>
          <w:sz w:val="22"/>
        </w:rPr>
        <w:t xml:space="preserve">Perfect, that gives me plenty of time before my meeting starts at nine.  </w:t>
      </w:r>
      <w:r>
        <w:rPr>
          <w:rFonts w:ascii="Calibri" w:hAnsi="Calibri"/>
          <w:i/>
          <w:sz w:val="22"/>
        </w:rPr>
        <w:t>Hoàn hảo, vậy tôi có đủ thời gian trước khi cuộc họp bắt đầu lúc chín giờ.</w:t>
      </w:r>
    </w:p>
    <w:p>
      <w:pPr>
        <w:spacing w:after="160" w:line="312" w:lineRule="auto"/>
        <w:jc w:val="both"/>
      </w:pPr>
      <w:r>
        <w:rPr>
          <w:rFonts w:ascii="Calibri" w:hAnsi="Calibri"/>
          <w:b/>
          <w:sz w:val="22"/>
        </w:rPr>
        <w:t xml:space="preserve">Ms Lan: </w:t>
      </w:r>
      <w:r>
        <w:rPr>
          <w:rFonts w:ascii="Calibri" w:hAnsi="Calibri"/>
          <w:sz w:val="22"/>
        </w:rPr>
        <w:t xml:space="preserve">Is the swimming pool open to guests all day, or are there specific hours I should know about?  </w:t>
      </w:r>
      <w:r>
        <w:rPr>
          <w:rFonts w:ascii="Calibri" w:hAnsi="Calibri"/>
          <w:i/>
          <w:sz w:val="22"/>
        </w:rPr>
        <w:t>Hồ bơi có mở cho khách cả ngày không ạ, hay có giờ giấc cụ thể tôi nên biết?</w:t>
      </w:r>
    </w:p>
    <w:p>
      <w:pPr>
        <w:spacing w:after="160" w:line="312" w:lineRule="auto"/>
        <w:jc w:val="both"/>
      </w:pPr>
      <w:r>
        <w:rPr>
          <w:rFonts w:ascii="Calibri" w:hAnsi="Calibri"/>
          <w:b/>
          <w:sz w:val="22"/>
        </w:rPr>
        <w:t xml:space="preserve">Mr Hartswell: </w:t>
      </w:r>
      <w:r>
        <w:rPr>
          <w:rFonts w:ascii="Calibri" w:hAnsi="Calibri"/>
          <w:sz w:val="22"/>
        </w:rPr>
        <w:t xml:space="preserve">It's open from seven in the morning until nine at night, and towels are provided right by the pool.  </w:t>
      </w:r>
      <w:r>
        <w:rPr>
          <w:rFonts w:ascii="Calibri" w:hAnsi="Calibri"/>
          <w:i/>
          <w:sz w:val="22"/>
        </w:rPr>
        <w:t>Hồ bơi mở từ bảy giờ sáng đến chín giờ tối, và có sẵn khăn tắm ngay cạnh hồ.</w:t>
      </w:r>
    </w:p>
    <w:p>
      <w:pPr>
        <w:spacing w:after="160" w:line="312" w:lineRule="auto"/>
        <w:jc w:val="both"/>
      </w:pPr>
      <w:r>
        <w:rPr>
          <w:rFonts w:ascii="Calibri" w:hAnsi="Calibri"/>
          <w:b/>
          <w:sz w:val="22"/>
        </w:rPr>
        <w:t xml:space="preserve">Ms Lan: </w:t>
      </w:r>
      <w:r>
        <w:rPr>
          <w:rFonts w:ascii="Calibri" w:hAnsi="Calibri"/>
          <w:sz w:val="22"/>
        </w:rPr>
        <w:t xml:space="preserve">Wonderful, I might go for a swim before dinner to unwind a little after the flight.  </w:t>
      </w:r>
      <w:r>
        <w:rPr>
          <w:rFonts w:ascii="Calibri" w:hAnsi="Calibri"/>
          <w:i/>
          <w:sz w:val="22"/>
        </w:rPr>
        <w:t>Tuyệt quá, tôi có thể bơi trước bữa tối để thư giãn một chút sau chuyến bay.</w:t>
      </w:r>
    </w:p>
    <w:p>
      <w:pPr>
        <w:spacing w:after="160" w:line="312" w:lineRule="auto"/>
        <w:jc w:val="both"/>
      </w:pPr>
      <w:r>
        <w:rPr>
          <w:rFonts w:ascii="Calibri" w:hAnsi="Calibri"/>
          <w:b/>
          <w:sz w:val="22"/>
        </w:rPr>
        <w:t xml:space="preserve">Ms Lan: </w:t>
      </w:r>
      <w:r>
        <w:rPr>
          <w:rFonts w:ascii="Calibri" w:hAnsi="Calibri"/>
          <w:sz w:val="22"/>
        </w:rPr>
        <w:t xml:space="preserve">Do you have a fitness center? I like to keep up my morning routine even when I'm traveling.  </w:t>
      </w:r>
      <w:r>
        <w:rPr>
          <w:rFonts w:ascii="Calibri" w:hAnsi="Calibri"/>
          <w:i/>
          <w:sz w:val="22"/>
        </w:rPr>
        <w:t>Khách sạn có phòng gym không ạ? Tôi thích duy trì thói quen tập buổi sáng kể cả khi đi du lịch.</w:t>
      </w:r>
    </w:p>
    <w:p>
      <w:pPr>
        <w:spacing w:after="160" w:line="312" w:lineRule="auto"/>
        <w:jc w:val="both"/>
      </w:pPr>
      <w:r>
        <w:rPr>
          <w:rFonts w:ascii="Calibri" w:hAnsi="Calibri"/>
          <w:b/>
          <w:sz w:val="22"/>
        </w:rPr>
        <w:t xml:space="preserve">Mr Hartswell: </w:t>
      </w:r>
      <w:r>
        <w:rPr>
          <w:rFonts w:ascii="Calibri" w:hAnsi="Calibri"/>
          <w:sz w:val="22"/>
        </w:rPr>
        <w:t xml:space="preserve">We do, it's on the second floor and open twenty-four hours, so it's available whenever suits you.  </w:t>
      </w:r>
      <w:r>
        <w:rPr>
          <w:rFonts w:ascii="Calibri" w:hAnsi="Calibri"/>
          <w:i/>
          <w:sz w:val="22"/>
        </w:rPr>
        <w:t>Có ạ, phòng gym ở tầng hai và mở cửa hai mươi bốn giờ, nên chị có thể dùng bất cứ lúc nào tiện.</w:t>
      </w:r>
    </w:p>
    <w:p>
      <w:pPr>
        <w:spacing w:after="160" w:line="312" w:lineRule="auto"/>
        <w:jc w:val="both"/>
      </w:pPr>
      <w:r>
        <w:rPr>
          <w:rFonts w:ascii="Calibri" w:hAnsi="Calibri"/>
          <w:b/>
          <w:sz w:val="22"/>
        </w:rPr>
        <w:t xml:space="preserve">Ms Lan: </w:t>
      </w:r>
      <w:r>
        <w:rPr>
          <w:rFonts w:ascii="Calibri" w:hAnsi="Calibri"/>
          <w:sz w:val="22"/>
        </w:rPr>
        <w:t xml:space="preserve">That's great to hear, I'll try to fit in a quick workout before breakfast tomorrow.  </w:t>
      </w:r>
      <w:r>
        <w:rPr>
          <w:rFonts w:ascii="Calibri" w:hAnsi="Calibri"/>
          <w:i/>
          <w:sz w:val="22"/>
        </w:rPr>
        <w:t>Nghe tuyệt quá, tôi sẽ cố tập nhanh trước bữa sáng ngày mai.</w:t>
      </w:r>
    </w:p>
    <w:p>
      <w:pPr>
        <w:spacing w:after="160" w:line="312" w:lineRule="auto"/>
        <w:jc w:val="both"/>
      </w:pPr>
      <w:r>
        <w:rPr>
          <w:rFonts w:ascii="Calibri" w:hAnsi="Calibri"/>
          <w:b/>
          <w:sz w:val="22"/>
        </w:rPr>
        <w:t xml:space="preserve">Ms Lan: </w:t>
      </w:r>
      <w:r>
        <w:rPr>
          <w:rFonts w:ascii="Calibri" w:hAnsi="Calibri"/>
          <w:sz w:val="22"/>
        </w:rPr>
        <w:t xml:space="preserve">What's the wifi password for the hotel? I need to send a few work emails before I settle in.  </w:t>
      </w:r>
      <w:r>
        <w:rPr>
          <w:rFonts w:ascii="Calibri" w:hAnsi="Calibri"/>
          <w:i/>
          <w:sz w:val="22"/>
        </w:rPr>
        <w:t>Mật khẩu wifi của khách sạn là gì ạ? Tôi cần gửi vài email công việc trước khi ổn định phòng.</w:t>
      </w:r>
    </w:p>
    <w:p>
      <w:pPr>
        <w:spacing w:after="160" w:line="312" w:lineRule="auto"/>
        <w:jc w:val="both"/>
      </w:pPr>
      <w:r>
        <w:rPr>
          <w:rFonts w:ascii="Calibri" w:hAnsi="Calibri"/>
          <w:b/>
          <w:sz w:val="22"/>
        </w:rPr>
        <w:t xml:space="preserve">Mr Hartswell: </w:t>
      </w:r>
      <w:r>
        <w:rPr>
          <w:rFonts w:ascii="Calibri" w:hAnsi="Calibri"/>
          <w:sz w:val="22"/>
        </w:rPr>
        <w:t xml:space="preserve">It's printed right on your key card sleeve, but I can also write it down for you if that's easier.  </w:t>
      </w:r>
      <w:r>
        <w:rPr>
          <w:rFonts w:ascii="Calibri" w:hAnsi="Calibri"/>
          <w:i/>
          <w:sz w:val="22"/>
        </w:rPr>
        <w:t>Mật khẩu được in ngay trên bìa thẻ phòng của chị, nhưng tôi cũng có thể ghi ra nếu tiện hơn.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my eyes aren't always great with small print after a long flight.  </w:t>
      </w:r>
      <w:r>
        <w:rPr>
          <w:rFonts w:ascii="Calibri" w:hAnsi="Calibri"/>
          <w:i/>
          <w:sz w:val="22"/>
        </w:rPr>
        <w:t>Vậy thì tốt quá, cảm ơn anh, mắt tôi không nhìn rõ chữ nhỏ lắm sau chuyến bay dài.</w:t>
      </w:r>
    </w:p>
    <w:p>
      <w:pPr>
        <w:spacing w:after="160" w:line="312" w:lineRule="auto"/>
        <w:jc w:val="both"/>
      </w:pPr>
      <w:r>
        <w:rPr>
          <w:rFonts w:ascii="Calibri" w:hAnsi="Calibri"/>
          <w:b/>
          <w:sz w:val="22"/>
        </w:rPr>
        <w:t xml:space="preserve">Ms Lan: </w:t>
      </w:r>
      <w:r>
        <w:rPr>
          <w:rFonts w:ascii="Calibri" w:hAnsi="Calibri"/>
          <w:sz w:val="22"/>
        </w:rPr>
        <w:t xml:space="preserve">Is there a spa here? A friend told me this hotel has a really nice one on the ground floor.  </w:t>
      </w:r>
      <w:r>
        <w:rPr>
          <w:rFonts w:ascii="Calibri" w:hAnsi="Calibri"/>
          <w:i/>
          <w:sz w:val="22"/>
        </w:rPr>
        <w:t>Khách sạn có spa không ạ? Một người bạn nói khách sạn này có spa rất đẹp ở tầng trệt.</w:t>
      </w:r>
    </w:p>
    <w:p>
      <w:pPr>
        <w:spacing w:after="160" w:line="312" w:lineRule="auto"/>
        <w:jc w:val="both"/>
      </w:pPr>
      <w:r>
        <w:rPr>
          <w:rFonts w:ascii="Calibri" w:hAnsi="Calibri"/>
          <w:b/>
          <w:sz w:val="22"/>
        </w:rPr>
        <w:t xml:space="preserve">Mr Hartswell: </w:t>
      </w:r>
      <w:r>
        <w:rPr>
          <w:rFonts w:ascii="Calibri" w:hAnsi="Calibri"/>
          <w:sz w:val="22"/>
        </w:rPr>
        <w:t xml:space="preserve">There is, and I can book you a massage there for tomorrow afternoon if you'd like me to arrange that.  </w:t>
      </w:r>
      <w:r>
        <w:rPr>
          <w:rFonts w:ascii="Calibri" w:hAnsi="Calibri"/>
          <w:i/>
          <w:sz w:val="22"/>
        </w:rPr>
        <w:t>Có ạ, và tôi có thể đặt lịch mát-xa cho chị vào chiều mai nếu chị muốn tôi sắp xếp.</w:t>
      </w:r>
    </w:p>
    <w:p>
      <w:pPr>
        <w:spacing w:after="160" w:line="312" w:lineRule="auto"/>
        <w:jc w:val="both"/>
      </w:pPr>
      <w:r>
        <w:rPr>
          <w:rFonts w:ascii="Calibri" w:hAnsi="Calibri"/>
          <w:b/>
          <w:sz w:val="22"/>
        </w:rPr>
        <w:t xml:space="preserve">Ms Lan: </w:t>
      </w:r>
      <w:r>
        <w:rPr>
          <w:rFonts w:ascii="Calibri" w:hAnsi="Calibri"/>
          <w:sz w:val="22"/>
        </w:rPr>
        <w:t xml:space="preserve">That would be lovely, please book me a session around three o'clock if there's space then.  </w:t>
      </w:r>
      <w:r>
        <w:rPr>
          <w:rFonts w:ascii="Calibri" w:hAnsi="Calibri"/>
          <w:i/>
          <w:sz w:val="22"/>
        </w:rPr>
        <w:t>Vậy thì tuyệt quá, xin đặt giúp tôi vào khoảng ba giờ chiều nếu còn chỗ trống.</w:t>
      </w:r>
    </w:p>
    <w:p>
      <w:pPr>
        <w:spacing w:after="160" w:line="312" w:lineRule="auto"/>
        <w:jc w:val="both"/>
      </w:pPr>
      <w:r>
        <w:rPr>
          <w:rFonts w:ascii="Calibri" w:hAnsi="Calibri"/>
          <w:b/>
          <w:sz w:val="22"/>
        </w:rPr>
        <w:t xml:space="preserve">Ms Lan: </w:t>
      </w:r>
      <w:r>
        <w:rPr>
          <w:rFonts w:ascii="Calibri" w:hAnsi="Calibri"/>
          <w:sz w:val="22"/>
        </w:rPr>
        <w:t xml:space="preserve">Do you have a business center where I could print a document and make a couple of copies?  </w:t>
      </w:r>
      <w:r>
        <w:rPr>
          <w:rFonts w:ascii="Calibri" w:hAnsi="Calibri"/>
          <w:i/>
          <w:sz w:val="22"/>
        </w:rPr>
        <w:t>Khách sạn có phòng làm việc để tôi in tài liệu và photo vài bản không ạ?</w:t>
      </w:r>
    </w:p>
    <w:p>
      <w:pPr>
        <w:spacing w:after="160" w:line="312" w:lineRule="auto"/>
        <w:jc w:val="both"/>
      </w:pPr>
      <w:r>
        <w:rPr>
          <w:rFonts w:ascii="Calibri" w:hAnsi="Calibri"/>
          <w:b/>
          <w:sz w:val="22"/>
        </w:rPr>
        <w:t xml:space="preserve">Mr Hartswell: </w:t>
      </w:r>
      <w:r>
        <w:rPr>
          <w:rFonts w:ascii="Calibri" w:hAnsi="Calibri"/>
          <w:sz w:val="22"/>
        </w:rPr>
        <w:t xml:space="preserve">We do, it's just past the elevators, and I can help you print anything right from the front desk too.  </w:t>
      </w:r>
      <w:r>
        <w:rPr>
          <w:rFonts w:ascii="Calibri" w:hAnsi="Calibri"/>
          <w:i/>
          <w:sz w:val="22"/>
        </w:rPr>
        <w:t>Có ạ, ngay qua khỏi thang máy, và tôi cũng có thể giúp chị in ngay tại quầy lễ tân.</w:t>
      </w:r>
    </w:p>
    <w:p>
      <w:pPr>
        <w:spacing w:after="160" w:line="312" w:lineRule="auto"/>
        <w:jc w:val="both"/>
      </w:pPr>
      <w:r>
        <w:rPr>
          <w:rFonts w:ascii="Calibri" w:hAnsi="Calibri"/>
          <w:b/>
          <w:sz w:val="22"/>
        </w:rPr>
        <w:t xml:space="preserve">Ms Lan: </w:t>
      </w:r>
      <w:r>
        <w:rPr>
          <w:rFonts w:ascii="Calibri" w:hAnsi="Calibri"/>
          <w:sz w:val="22"/>
        </w:rPr>
        <w:t xml:space="preserve">That would save me a trip, thank you, I just need one page printed for a meeting tomorrow.  </w:t>
      </w:r>
      <w:r>
        <w:rPr>
          <w:rFonts w:ascii="Calibri" w:hAnsi="Calibri"/>
          <w:i/>
          <w:sz w:val="22"/>
        </w:rPr>
        <w:t>Vậy thì đỡ phải đi lại, cảm ơn anh, tôi chỉ cần in một trang cho cuộc họp ngày mai.</w:t>
      </w:r>
    </w:p>
    <w:p>
      <w:pPr>
        <w:spacing w:after="160" w:line="312" w:lineRule="auto"/>
        <w:jc w:val="both"/>
      </w:pPr>
      <w:r>
        <w:rPr>
          <w:rFonts w:ascii="Calibri" w:hAnsi="Calibri"/>
          <w:b/>
          <w:sz w:val="22"/>
        </w:rPr>
        <w:t xml:space="preserve">Ms Lan: </w:t>
      </w:r>
      <w:r>
        <w:rPr>
          <w:rFonts w:ascii="Calibri" w:hAnsi="Calibri"/>
          <w:sz w:val="22"/>
        </w:rPr>
        <w:t xml:space="preserve">Hello, I'd like to order some room service, could I get a club sandwich and a pot of tea, please?  </w:t>
      </w:r>
      <w:r>
        <w:rPr>
          <w:rFonts w:ascii="Calibri" w:hAnsi="Calibri"/>
          <w:i/>
          <w:sz w:val="22"/>
        </w:rPr>
        <w:t>Chào anh, tôi muốn gọi dịch vụ phòng, cho tôi một bánh sandwich club và một bình trà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that will be right up to your room in about twenty-five minutes, is there anything else you'd like?  </w:t>
      </w:r>
      <w:r>
        <w:rPr>
          <w:rFonts w:ascii="Calibri" w:hAnsi="Calibri"/>
          <w:i/>
          <w:sz w:val="22"/>
        </w:rPr>
        <w:t>Được ạ, món sẽ được mang lên phòng chị trong khoảng hai mươi lăm phút, chị có cần thêm gì không ạ?</w:t>
      </w:r>
    </w:p>
    <w:p>
      <w:pPr>
        <w:spacing w:after="160" w:line="312" w:lineRule="auto"/>
        <w:jc w:val="both"/>
      </w:pPr>
      <w:r>
        <w:rPr>
          <w:rFonts w:ascii="Calibri" w:hAnsi="Calibri"/>
          <w:b/>
          <w:sz w:val="22"/>
        </w:rPr>
        <w:t xml:space="preserve">Ms Lan: </w:t>
      </w:r>
      <w:r>
        <w:rPr>
          <w:rFonts w:ascii="Calibri" w:hAnsi="Calibri"/>
          <w:sz w:val="22"/>
        </w:rPr>
        <w:t xml:space="preserve">That's everything for now, thank you, I'm just looking forward to a quiet dinner in my room tonight.  </w:t>
      </w:r>
      <w:r>
        <w:rPr>
          <w:rFonts w:ascii="Calibri" w:hAnsi="Calibri"/>
          <w:i/>
          <w:sz w:val="22"/>
        </w:rPr>
        <w:t>Vậy là đủ rồi, cảm ơn anh, tối nay tôi chỉ muốn có một bữa tối yên tĩnh trong phòng.</w:t>
      </w:r>
    </w:p>
    <w:p>
      <w:pPr>
        <w:spacing w:after="160" w:line="312" w:lineRule="auto"/>
        <w:jc w:val="both"/>
      </w:pPr>
      <w:r>
        <w:rPr>
          <w:rFonts w:ascii="Calibri" w:hAnsi="Calibri"/>
          <w:b/>
          <w:sz w:val="22"/>
        </w:rPr>
        <w:t xml:space="preserve">Ms Lan: </w:t>
      </w:r>
      <w:r>
        <w:rPr>
          <w:rFonts w:ascii="Calibri" w:hAnsi="Calibri"/>
          <w:sz w:val="22"/>
        </w:rPr>
        <w:t xml:space="preserve">Could I get some extra towels sent up to room four-twelve? We used quite a few after the pool.  </w:t>
      </w:r>
      <w:r>
        <w:rPr>
          <w:rFonts w:ascii="Calibri" w:hAnsi="Calibri"/>
          <w:i/>
          <w:sz w:val="22"/>
        </w:rPr>
        <w:t>Anh có thể gửi thêm khăn tắm lên phòng bốn mười hai không ạ? Chúng tôi dùng khá nhiều sau khi bơi.</w:t>
      </w:r>
    </w:p>
    <w:p>
      <w:pPr>
        <w:spacing w:after="160" w:line="312" w:lineRule="auto"/>
        <w:jc w:val="both"/>
      </w:pPr>
      <w:r>
        <w:rPr>
          <w:rFonts w:ascii="Calibri" w:hAnsi="Calibri"/>
          <w:b/>
          <w:sz w:val="22"/>
        </w:rPr>
        <w:t xml:space="preserve">Mr Hartswell: </w:t>
      </w:r>
      <w:r>
        <w:rPr>
          <w:rFonts w:ascii="Calibri" w:hAnsi="Calibri"/>
          <w:sz w:val="22"/>
        </w:rPr>
        <w:t xml:space="preserve">Of course, I'll send housekeeping right up with a fresh stack, they should be there within ten minutes.  </w:t>
      </w:r>
      <w:r>
        <w:rPr>
          <w:rFonts w:ascii="Calibri" w:hAnsi="Calibri"/>
          <w:i/>
          <w:sz w:val="22"/>
        </w:rPr>
        <w:t>Được ạ, tôi sẽ cử bộ phận dọn phòng mang khăn mới lên ngay, chắc sẽ đến trong mười phút.</w:t>
      </w:r>
    </w:p>
    <w:p>
      <w:pPr>
        <w:spacing w:after="160" w:line="312" w:lineRule="auto"/>
        <w:jc w:val="both"/>
      </w:pPr>
      <w:r>
        <w:rPr>
          <w:rFonts w:ascii="Calibri" w:hAnsi="Calibri"/>
          <w:b/>
          <w:sz w:val="22"/>
        </w:rPr>
        <w:t xml:space="preserve">Ms Lan: </w:t>
      </w:r>
      <w:r>
        <w:rPr>
          <w:rFonts w:ascii="Calibri" w:hAnsi="Calibri"/>
          <w:sz w:val="22"/>
        </w:rPr>
        <w:t xml:space="preserve">Thank you, we really appreciate the quick response, especially after a long day out.  </w:t>
      </w:r>
      <w:r>
        <w:rPr>
          <w:rFonts w:ascii="Calibri" w:hAnsi="Calibri"/>
          <w:i/>
          <w:sz w:val="22"/>
        </w:rPr>
        <w:t>Cảm ơn anh, chúng tôi thật sự cảm kích vì phản hồi nhanh, nhất là sau một ngày dài ở ngoài.</w:t>
      </w:r>
    </w:p>
    <w:p>
      <w:pPr>
        <w:spacing w:after="160" w:line="312" w:lineRule="auto"/>
        <w:jc w:val="both"/>
      </w:pPr>
      <w:r>
        <w:rPr>
          <w:rFonts w:ascii="Calibri" w:hAnsi="Calibri"/>
          <w:b/>
          <w:sz w:val="22"/>
        </w:rPr>
        <w:t xml:space="preserve">Ms Lan: </w:t>
      </w:r>
      <w:r>
        <w:rPr>
          <w:rFonts w:ascii="Calibri" w:hAnsi="Calibri"/>
          <w:sz w:val="22"/>
        </w:rPr>
        <w:t xml:space="preserve">Could you have housekeeping skip our room today? We'd just like a bit of privacy this afternoon.  </w:t>
      </w:r>
      <w:r>
        <w:rPr>
          <w:rFonts w:ascii="Calibri" w:hAnsi="Calibri"/>
          <w:i/>
          <w:sz w:val="22"/>
        </w:rPr>
        <w:t>Anh có thể nhờ bộ phận dọn phòng bỏ qua phòng chúng tôi hôm nay không ạ? Chiều nay chúng tôi chỉ muốn riêng tư một chút.</w:t>
      </w:r>
    </w:p>
    <w:p>
      <w:pPr>
        <w:spacing w:after="160" w:line="312" w:lineRule="auto"/>
        <w:jc w:val="both"/>
      </w:pPr>
      <w:r>
        <w:rPr>
          <w:rFonts w:ascii="Calibri" w:hAnsi="Calibri"/>
          <w:b/>
          <w:sz w:val="22"/>
        </w:rPr>
        <w:t xml:space="preserve">Mr Hartswell: </w:t>
      </w:r>
      <w:r>
        <w:rPr>
          <w:rFonts w:ascii="Calibri" w:hAnsi="Calibri"/>
          <w:sz w:val="22"/>
        </w:rPr>
        <w:t xml:space="preserve">No problem at all, I'll note that down so no one disturbs you this afternoon.  </w:t>
      </w:r>
      <w:r>
        <w:rPr>
          <w:rFonts w:ascii="Calibri" w:hAnsi="Calibri"/>
          <w:i/>
          <w:sz w:val="22"/>
        </w:rPr>
        <w:t>Không vấn đề gì, tôi sẽ ghi chú lại để không ai làm phiền mọi người chiều nay.</w:t>
      </w:r>
    </w:p>
    <w:p>
      <w:pPr>
        <w:spacing w:after="160" w:line="312" w:lineRule="auto"/>
        <w:jc w:val="both"/>
      </w:pPr>
      <w:r>
        <w:rPr>
          <w:rFonts w:ascii="Calibri" w:hAnsi="Calibri"/>
          <w:b/>
          <w:sz w:val="22"/>
        </w:rPr>
        <w:t xml:space="preserve">Ms Lan: </w:t>
      </w:r>
      <w:r>
        <w:rPr>
          <w:rFonts w:ascii="Calibri" w:hAnsi="Calibri"/>
          <w:sz w:val="22"/>
        </w:rPr>
        <w:t xml:space="preserve">Thank you, we're just catching up on some rest and would rather not be interrupted.  </w:t>
      </w:r>
      <w:r>
        <w:rPr>
          <w:rFonts w:ascii="Calibri" w:hAnsi="Calibri"/>
          <w:i/>
          <w:sz w:val="22"/>
        </w:rPr>
        <w:t>Cảm ơn anh, chúng tôi chỉ đang nghỉ ngơi một chút và không muốn bị làm gián đoạn.</w:t>
      </w:r>
    </w:p>
    <w:p>
      <w:pPr>
        <w:spacing w:after="160" w:line="312" w:lineRule="auto"/>
        <w:jc w:val="both"/>
      </w:pPr>
      <w:r>
        <w:rPr>
          <w:rFonts w:ascii="Calibri" w:hAnsi="Calibri"/>
          <w:b/>
          <w:sz w:val="22"/>
        </w:rPr>
        <w:t xml:space="preserve">Ms Lan: </w:t>
      </w:r>
      <w:r>
        <w:rPr>
          <w:rFonts w:ascii="Calibri" w:hAnsi="Calibri"/>
          <w:sz w:val="22"/>
        </w:rPr>
        <w:t xml:space="preserve">We'd love the turndown service tonight, if that's something the hotel still offers to guests.  </w:t>
      </w:r>
      <w:r>
        <w:rPr>
          <w:rFonts w:ascii="Calibri" w:hAnsi="Calibri"/>
          <w:i/>
          <w:sz w:val="22"/>
        </w:rPr>
        <w:t>Tối nay chúng tôi muốn dịch vụ dọn phòng buổi tối, nếu khách sạn vẫn còn phục vụ dịch vụ đó.</w:t>
      </w:r>
    </w:p>
    <w:p>
      <w:pPr>
        <w:spacing w:after="160" w:line="312" w:lineRule="auto"/>
        <w:jc w:val="both"/>
      </w:pPr>
      <w:r>
        <w:rPr>
          <w:rFonts w:ascii="Calibri" w:hAnsi="Calibri"/>
          <w:b/>
          <w:sz w:val="22"/>
        </w:rPr>
        <w:t xml:space="preserve">Mr Hartswell: </w:t>
      </w:r>
      <w:r>
        <w:rPr>
          <w:rFonts w:ascii="Calibri" w:hAnsi="Calibri"/>
          <w:sz w:val="22"/>
        </w:rPr>
        <w:t xml:space="preserve">We do, housekeeping will come by around eight to turn down the bed and leave a little treat on the pillow.  </w:t>
      </w:r>
      <w:r>
        <w:rPr>
          <w:rFonts w:ascii="Calibri" w:hAnsi="Calibri"/>
          <w:i/>
          <w:sz w:val="22"/>
        </w:rPr>
        <w:t>Có ạ, bộ phận dọn phòng sẽ ghé qua khoảng tám giờ để dọn giường và để lại một món quà nhỏ trên gối.</w:t>
      </w:r>
    </w:p>
    <w:p>
      <w:pPr>
        <w:spacing w:after="160" w:line="312" w:lineRule="auto"/>
        <w:jc w:val="both"/>
      </w:pPr>
      <w:r>
        <w:rPr>
          <w:rFonts w:ascii="Calibri" w:hAnsi="Calibri"/>
          <w:b/>
          <w:sz w:val="22"/>
        </w:rPr>
        <w:t xml:space="preserve">Ms Lan: </w:t>
      </w:r>
      <w:r>
        <w:rPr>
          <w:rFonts w:ascii="Calibri" w:hAnsi="Calibri"/>
          <w:sz w:val="22"/>
        </w:rPr>
        <w:t xml:space="preserve">That sounds like a lovely touch, thank you, it's the small details that really make a stay memorable.  </w:t>
      </w:r>
      <w:r>
        <w:rPr>
          <w:rFonts w:ascii="Calibri" w:hAnsi="Calibri"/>
          <w:i/>
          <w:sz w:val="22"/>
        </w:rPr>
        <w:t>Nghe thật chu đáo, cảm ơn anh, chính những chi tiết nhỏ như vậy làm kỳ nghỉ đáng nhớ.</w:t>
      </w:r>
    </w:p>
    <w:p>
      <w:pPr>
        <w:spacing w:after="160" w:line="312" w:lineRule="auto"/>
        <w:jc w:val="both"/>
      </w:pPr>
      <w:r>
        <w:rPr>
          <w:rFonts w:ascii="Calibri" w:hAnsi="Calibri"/>
          <w:b/>
          <w:sz w:val="22"/>
        </w:rPr>
        <w:t xml:space="preserve">Ms Lan: </w:t>
      </w:r>
      <w:r>
        <w:rPr>
          <w:rFonts w:ascii="Calibri" w:hAnsi="Calibri"/>
          <w:sz w:val="22"/>
        </w:rPr>
        <w:t xml:space="preserve">Could I get an extra pillow for the bed? I always sleep better with two under my head.  </w:t>
      </w:r>
      <w:r>
        <w:rPr>
          <w:rFonts w:ascii="Calibri" w:hAnsi="Calibri"/>
          <w:i/>
          <w:sz w:val="22"/>
        </w:rPr>
        <w:t>Anh có thể cho tôi thêm một gối không ạ? Tôi luôn ngủ ngon hơn khi có hai gối dưới đầu.</w:t>
      </w:r>
    </w:p>
    <w:p>
      <w:pPr>
        <w:spacing w:after="160" w:line="312" w:lineRule="auto"/>
        <w:jc w:val="both"/>
      </w:pPr>
      <w:r>
        <w:rPr>
          <w:rFonts w:ascii="Calibri" w:hAnsi="Calibri"/>
          <w:b/>
          <w:sz w:val="22"/>
        </w:rPr>
        <w:t xml:space="preserve">Mr Hartswell: </w:t>
      </w:r>
      <w:r>
        <w:rPr>
          <w:rFonts w:ascii="Calibri" w:hAnsi="Calibri"/>
          <w:sz w:val="22"/>
        </w:rPr>
        <w:t xml:space="preserve">Certainly, I'll have that sent up along with an extra blanket in case the room feels a bit cool tonight.  </w:t>
      </w:r>
      <w:r>
        <w:rPr>
          <w:rFonts w:ascii="Calibri" w:hAnsi="Calibri"/>
          <w:i/>
          <w:sz w:val="22"/>
        </w:rPr>
        <w:t>Được ạ, tôi sẽ cho gửi lên kèm thêm một chăn phòng khi phòng hơi lạnh tối nay.</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of you, I hadn't even thought to ask for the blanket.  </w:t>
      </w:r>
      <w:r>
        <w:rPr>
          <w:rFonts w:ascii="Calibri" w:hAnsi="Calibri"/>
          <w:i/>
          <w:sz w:val="22"/>
        </w:rPr>
        <w:t>Cảm ơn anh, anh chu đáo quá, tôi còn chưa nghĩ đến việc xin thêm chăn.</w:t>
      </w:r>
    </w:p>
    <w:p>
      <w:pPr>
        <w:spacing w:after="160" w:line="312" w:lineRule="auto"/>
        <w:jc w:val="both"/>
      </w:pPr>
      <w:r>
        <w:rPr>
          <w:rFonts w:ascii="Calibri" w:hAnsi="Calibri"/>
          <w:b/>
          <w:sz w:val="22"/>
        </w:rPr>
        <w:t xml:space="preserve">Ms Lan: </w:t>
      </w:r>
      <w:r>
        <w:rPr>
          <w:rFonts w:ascii="Calibri" w:hAnsi="Calibri"/>
          <w:sz w:val="22"/>
        </w:rPr>
        <w:t xml:space="preserve">Could you have someone come and refill the minibar? We finished the water bottles earlier today.  </w:t>
      </w:r>
      <w:r>
        <w:rPr>
          <w:rFonts w:ascii="Calibri" w:hAnsi="Calibri"/>
          <w:i/>
          <w:sz w:val="22"/>
        </w:rPr>
        <w:t>Anh có thể cử ai đó đến bổ sung minibar được không ạ? Chúng tôi đã dùng hết nước hôm nay rồi.</w:t>
      </w:r>
    </w:p>
    <w:p>
      <w:pPr>
        <w:spacing w:after="160" w:line="312" w:lineRule="auto"/>
        <w:jc w:val="both"/>
      </w:pPr>
      <w:r>
        <w:rPr>
          <w:rFonts w:ascii="Calibri" w:hAnsi="Calibri"/>
          <w:b/>
          <w:sz w:val="22"/>
        </w:rPr>
        <w:t xml:space="preserve">Mr Hartswell: </w:t>
      </w:r>
      <w:r>
        <w:rPr>
          <w:rFonts w:ascii="Calibri" w:hAnsi="Calibri"/>
          <w:sz w:val="22"/>
        </w:rPr>
        <w:t xml:space="preserve">Right away, I'll let housekeeping know, and they'll restock the fridge before you get back this evening.  </w:t>
      </w:r>
      <w:r>
        <w:rPr>
          <w:rFonts w:ascii="Calibri" w:hAnsi="Calibri"/>
          <w:i/>
          <w:sz w:val="22"/>
        </w:rPr>
        <w:t>Sẽ làm ngay ạ, tôi sẽ báo bộ phận dọn phòng, họ sẽ bổ sung tủ lạnh trước khi mọi người về tối nay.</w:t>
      </w:r>
    </w:p>
    <w:p>
      <w:pPr>
        <w:spacing w:after="160" w:line="312" w:lineRule="auto"/>
        <w:jc w:val="both"/>
      </w:pPr>
      <w:r>
        <w:rPr>
          <w:rFonts w:ascii="Calibri" w:hAnsi="Calibri"/>
          <w:b/>
          <w:sz w:val="22"/>
        </w:rPr>
        <w:t xml:space="preserve">Ms Lan: </w:t>
      </w:r>
      <w:r>
        <w:rPr>
          <w:rFonts w:ascii="Calibri" w:hAnsi="Calibri"/>
          <w:sz w:val="22"/>
        </w:rPr>
        <w:t xml:space="preserve">Thank you, that's perfect timing, we'll be out most of the afternoon exploring the old town.  </w:t>
      </w:r>
      <w:r>
        <w:rPr>
          <w:rFonts w:ascii="Calibri" w:hAnsi="Calibri"/>
          <w:i/>
          <w:sz w:val="22"/>
        </w:rPr>
        <w:t>Cảm ơn anh, đúng lúc quá, chiều nay chúng tôi sẽ đi khám phá phố cổ cả buổi.</w:t>
      </w:r>
    </w:p>
    <w:p>
      <w:pPr>
        <w:spacing w:after="160" w:line="312" w:lineRule="auto"/>
        <w:jc w:val="both"/>
      </w:pPr>
      <w:r>
        <w:rPr>
          <w:rFonts w:ascii="Calibri" w:hAnsi="Calibri"/>
          <w:b/>
          <w:sz w:val="22"/>
        </w:rPr>
        <w:t xml:space="preserve">Ms Lan: </w:t>
      </w:r>
      <w:r>
        <w:rPr>
          <w:rFonts w:ascii="Calibri" w:hAnsi="Calibri"/>
          <w:sz w:val="22"/>
        </w:rPr>
        <w:t xml:space="preserve">I'm sorry to bother you, but my key card doesn't seem to be opening the door to my room.  </w:t>
      </w:r>
      <w:r>
        <w:rPr>
          <w:rFonts w:ascii="Calibri" w:hAnsi="Calibri"/>
          <w:i/>
          <w:sz w:val="22"/>
        </w:rPr>
        <w:t>Xin lỗi làm phiền anh, nhưng thẻ phòng của tôi hình như không mở được cửa.</w:t>
      </w:r>
    </w:p>
    <w:p>
      <w:pPr>
        <w:spacing w:after="160" w:line="312" w:lineRule="auto"/>
        <w:jc w:val="both"/>
      </w:pPr>
      <w:r>
        <w:rPr>
          <w:rFonts w:ascii="Calibri" w:hAnsi="Calibri"/>
          <w:b/>
          <w:sz w:val="22"/>
        </w:rPr>
        <w:t xml:space="preserve">Mr Hartswell: </w:t>
      </w:r>
      <w:r>
        <w:rPr>
          <w:rFonts w:ascii="Calibri" w:hAnsi="Calibri"/>
          <w:sz w:val="22"/>
        </w:rPr>
        <w:t xml:space="preserve">No trouble at all, that happens sometimes if a card gets too close to a phone, let me reprogram it for you.  </w:t>
      </w:r>
      <w:r>
        <w:rPr>
          <w:rFonts w:ascii="Calibri" w:hAnsi="Calibri"/>
          <w:i/>
          <w:sz w:val="22"/>
        </w:rPr>
        <w:t>Không sao đâu ạ, đôi khi thẻ để gần điện thoại quá cũng bị vậy, để tôi lập trình lại thẻ cho chị.</w:t>
      </w:r>
    </w:p>
    <w:p>
      <w:pPr>
        <w:spacing w:after="160" w:line="312" w:lineRule="auto"/>
        <w:jc w:val="both"/>
      </w:pPr>
      <w:r>
        <w:rPr>
          <w:rFonts w:ascii="Calibri" w:hAnsi="Calibri"/>
          <w:b/>
          <w:sz w:val="22"/>
        </w:rPr>
        <w:t xml:space="preserve">Ms Lan: </w:t>
      </w:r>
      <w:r>
        <w:rPr>
          <w:rFonts w:ascii="Calibri" w:hAnsi="Calibri"/>
          <w:sz w:val="22"/>
        </w:rPr>
        <w:t xml:space="preserve">Thank you, I did have my phone right next to it in my bag, that must be exactly what happened.  </w:t>
      </w:r>
      <w:r>
        <w:rPr>
          <w:rFonts w:ascii="Calibri" w:hAnsi="Calibri"/>
          <w:i/>
          <w:sz w:val="22"/>
        </w:rPr>
        <w:t>Cảm ơn anh, tôi có để điện thoại ngay cạnh thẻ trong túi, chắc đúng là vì vậy.</w:t>
      </w:r>
    </w:p>
    <w:p>
      <w:pPr>
        <w:spacing w:after="160" w:line="312" w:lineRule="auto"/>
        <w:jc w:val="both"/>
      </w:pPr>
      <w:r>
        <w:rPr>
          <w:rFonts w:ascii="Calibri" w:hAnsi="Calibri"/>
          <w:b/>
          <w:sz w:val="22"/>
        </w:rPr>
        <w:t xml:space="preserve">Ms Lan: </w:t>
      </w:r>
      <w:r>
        <w:rPr>
          <w:rFonts w:ascii="Calibri" w:hAnsi="Calibri"/>
          <w:sz w:val="22"/>
        </w:rPr>
        <w:t xml:space="preserve">I seem to have locked myself out of my room, could you help me get back in, please?  </w:t>
      </w:r>
      <w:r>
        <w:rPr>
          <w:rFonts w:ascii="Calibri" w:hAnsi="Calibri"/>
          <w:i/>
          <w:sz w:val="22"/>
        </w:rPr>
        <w:t>Hình như tôi bị khóa ngoài phòng mình rồi, anh giúp tôi vào lại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may I see some identification first, and then I'll come up and let you in right away.  </w:t>
      </w:r>
      <w:r>
        <w:rPr>
          <w:rFonts w:ascii="Calibri" w:hAnsi="Calibri"/>
          <w:i/>
          <w:sz w:val="22"/>
        </w:rPr>
        <w:t>Được ạ, cho tôi xem giấy tờ tùy thân trước nhé, rồi tôi sẽ lên và mở cửa cho chị ngay.</w:t>
      </w:r>
    </w:p>
    <w:p>
      <w:pPr>
        <w:spacing w:after="160" w:line="312" w:lineRule="auto"/>
        <w:jc w:val="both"/>
      </w:pPr>
      <w:r>
        <w:rPr>
          <w:rFonts w:ascii="Calibri" w:hAnsi="Calibri"/>
          <w:b/>
          <w:sz w:val="22"/>
        </w:rPr>
        <w:t xml:space="preserve">Ms Lan: </w:t>
      </w:r>
      <w:r>
        <w:rPr>
          <w:rFonts w:ascii="Calibri" w:hAnsi="Calibri"/>
          <w:sz w:val="22"/>
        </w:rPr>
        <w:t xml:space="preserve">Here's my passport, thank you for being so quick about this, I was starting to worry.  </w:t>
      </w:r>
      <w:r>
        <w:rPr>
          <w:rFonts w:ascii="Calibri" w:hAnsi="Calibri"/>
          <w:i/>
          <w:sz w:val="22"/>
        </w:rPr>
        <w:t>Đây là hộ chiếu của tôi, cảm ơn anh vì đã xử lý nhanh, tôi bắt đầu lo rồi.</w:t>
      </w:r>
    </w:p>
    <w:p>
      <w:pPr>
        <w:spacing w:after="160" w:line="312" w:lineRule="auto"/>
        <w:jc w:val="both"/>
      </w:pPr>
      <w:r>
        <w:rPr>
          <w:rFonts w:ascii="Calibri" w:hAnsi="Calibri"/>
          <w:b/>
          <w:sz w:val="22"/>
        </w:rPr>
        <w:t xml:space="preserve">Ms Lan: </w:t>
      </w:r>
      <w:r>
        <w:rPr>
          <w:rFonts w:ascii="Calibri" w:hAnsi="Calibri"/>
          <w:sz w:val="22"/>
        </w:rPr>
        <w:t xml:space="preserve">I've lost my key card somewhere between the pool and my room, could I get a new one issued?  </w:t>
      </w:r>
      <w:r>
        <w:rPr>
          <w:rFonts w:ascii="Calibri" w:hAnsi="Calibri"/>
          <w:i/>
          <w:sz w:val="22"/>
        </w:rPr>
        <w:t>Tôi làm mất thẻ phòng ở đâu đó giữa hồ bơi và phòng, tôi có thể xin thẻ mới không ạ?</w:t>
      </w:r>
    </w:p>
    <w:p>
      <w:pPr>
        <w:spacing w:after="160" w:line="312" w:lineRule="auto"/>
        <w:jc w:val="both"/>
      </w:pPr>
      <w:r>
        <w:rPr>
          <w:rFonts w:ascii="Calibri" w:hAnsi="Calibri"/>
          <w:b/>
          <w:sz w:val="22"/>
        </w:rPr>
        <w:t xml:space="preserve">Mr Hartswell: </w:t>
      </w:r>
      <w:r>
        <w:rPr>
          <w:rFonts w:ascii="Calibri" w:hAnsi="Calibri"/>
          <w:sz w:val="22"/>
        </w:rPr>
        <w:t xml:space="preserve">Not a problem, I'll deactivate the old one right away and issue you a fresh card for your safety.  </w:t>
      </w:r>
      <w:r>
        <w:rPr>
          <w:rFonts w:ascii="Calibri" w:hAnsi="Calibri"/>
          <w:i/>
          <w:sz w:val="22"/>
        </w:rPr>
        <w:t>Không vấn đề gì, tôi sẽ vô hiệu hóa thẻ cũ ngay và cấp cho chị thẻ mới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Thank you, I appreciate you being careful about that, I'd hate for a stranger to find it.  </w:t>
      </w:r>
      <w:r>
        <w:rPr>
          <w:rFonts w:ascii="Calibri" w:hAnsi="Calibri"/>
          <w:i/>
          <w:sz w:val="22"/>
        </w:rPr>
        <w:t>Cảm ơn anh, tôi cảm kích vì anh cẩn thận như vậy, tôi không muốn người lạ nhặt được thẻ đó.</w:t>
      </w:r>
    </w:p>
    <w:p>
      <w:pPr>
        <w:spacing w:after="160" w:line="312" w:lineRule="auto"/>
        <w:jc w:val="both"/>
      </w:pPr>
      <w:r>
        <w:rPr>
          <w:rFonts w:ascii="Calibri" w:hAnsi="Calibri"/>
          <w:b/>
          <w:sz w:val="22"/>
        </w:rPr>
        <w:t xml:space="preserve">Ms Lan: </w:t>
      </w:r>
      <w:r>
        <w:rPr>
          <w:rFonts w:ascii="Calibri" w:hAnsi="Calibri"/>
          <w:sz w:val="22"/>
        </w:rPr>
        <w:t xml:space="preserve">Do I need my key card to use the elevator, or does it work for anyone staying at the hotel?  </w:t>
      </w:r>
      <w:r>
        <w:rPr>
          <w:rFonts w:ascii="Calibri" w:hAnsi="Calibri"/>
          <w:i/>
          <w:sz w:val="22"/>
        </w:rPr>
        <w:t>Tôi có cần thẻ phòng để dùng thang máy không ạ, hay ai ở khách sạn cũng dùng được?</w:t>
      </w:r>
    </w:p>
    <w:p>
      <w:pPr>
        <w:spacing w:after="160" w:line="312" w:lineRule="auto"/>
        <w:jc w:val="both"/>
      </w:pPr>
      <w:r>
        <w:rPr>
          <w:rFonts w:ascii="Calibri" w:hAnsi="Calibri"/>
          <w:b/>
          <w:sz w:val="22"/>
        </w:rPr>
        <w:t xml:space="preserve">Mr Hartswell: </w:t>
      </w:r>
      <w:r>
        <w:rPr>
          <w:rFonts w:ascii="Calibri" w:hAnsi="Calibri"/>
          <w:sz w:val="22"/>
        </w:rPr>
        <w:t xml:space="preserve">You'll need to tap your card at the panel to reach the guest floors, it's just a small security measure.  </w:t>
      </w:r>
      <w:r>
        <w:rPr>
          <w:rFonts w:ascii="Calibri" w:hAnsi="Calibri"/>
          <w:i/>
          <w:sz w:val="22"/>
        </w:rPr>
        <w:t>Chị cần quẹt thẻ ở bảng điều khiển để lên các tầng khách, đó chỉ là một biện pháp an ninh nhỏ.</w:t>
      </w:r>
    </w:p>
    <w:p>
      <w:pPr>
        <w:spacing w:after="160" w:line="312" w:lineRule="auto"/>
        <w:jc w:val="both"/>
      </w:pPr>
      <w:r>
        <w:rPr>
          <w:rFonts w:ascii="Calibri" w:hAnsi="Calibri"/>
          <w:b/>
          <w:sz w:val="22"/>
        </w:rPr>
        <w:t xml:space="preserve">Ms Lan: </w:t>
      </w:r>
      <w:r>
        <w:rPr>
          <w:rFonts w:ascii="Calibri" w:hAnsi="Calibri"/>
          <w:sz w:val="22"/>
        </w:rPr>
        <w:t xml:space="preserve">That makes sense, I'll remember to keep my card handy whenever I use the elevator.  </w:t>
      </w:r>
      <w:r>
        <w:rPr>
          <w:rFonts w:ascii="Calibri" w:hAnsi="Calibri"/>
          <w:i/>
          <w:sz w:val="22"/>
        </w:rPr>
        <w:t>Hợp lý đấy, tôi sẽ nhớ giữ thẻ sẵn bên mình mỗi khi dùng thang máy.</w:t>
      </w:r>
    </w:p>
    <w:p>
      <w:pPr>
        <w:spacing w:after="160" w:line="312" w:lineRule="auto"/>
        <w:jc w:val="both"/>
      </w:pPr>
      <w:r>
        <w:rPr>
          <w:rFonts w:ascii="Calibri" w:hAnsi="Calibri"/>
          <w:b/>
          <w:sz w:val="22"/>
        </w:rPr>
        <w:t xml:space="preserve">Ms Lan: </w:t>
      </w:r>
      <w:r>
        <w:rPr>
          <w:rFonts w:ascii="Calibri" w:hAnsi="Calibri"/>
          <w:sz w:val="22"/>
        </w:rPr>
        <w:t xml:space="preserve">Could I get a second key card made for my husband? We keep having to share the one I'm carrying.  </w:t>
      </w:r>
      <w:r>
        <w:rPr>
          <w:rFonts w:ascii="Calibri" w:hAnsi="Calibri"/>
          <w:i/>
          <w:sz w:val="22"/>
        </w:rPr>
        <w:t>Anh có thể làm thêm một thẻ phòng nữa cho chồng tôi không ạ? Chúng tôi cứ phải dùng chung một thẻ.</w:t>
      </w:r>
    </w:p>
    <w:p>
      <w:pPr>
        <w:spacing w:after="160" w:line="312" w:lineRule="auto"/>
        <w:jc w:val="both"/>
      </w:pPr>
      <w:r>
        <w:rPr>
          <w:rFonts w:ascii="Calibri" w:hAnsi="Calibri"/>
          <w:b/>
          <w:sz w:val="22"/>
        </w:rPr>
        <w:t xml:space="preserve">Mr Hartswell: </w:t>
      </w:r>
      <w:r>
        <w:rPr>
          <w:rFonts w:ascii="Calibri" w:hAnsi="Calibri"/>
          <w:sz w:val="22"/>
        </w:rPr>
        <w:t xml:space="preserve">Of course, I'll program a second card right now, that should make things much easier for both of you.  </w:t>
      </w:r>
      <w:r>
        <w:rPr>
          <w:rFonts w:ascii="Calibri" w:hAnsi="Calibri"/>
          <w:i/>
          <w:sz w:val="22"/>
        </w:rPr>
        <w:t>Được ạ, tôi sẽ lập trình thêm một thẻ ngay, vậy sẽ tiện hơn nhiều cho cả hai người.</w:t>
      </w:r>
    </w:p>
    <w:p>
      <w:pPr>
        <w:spacing w:after="160" w:line="312" w:lineRule="auto"/>
        <w:jc w:val="both"/>
      </w:pPr>
      <w:r>
        <w:rPr>
          <w:rFonts w:ascii="Calibri" w:hAnsi="Calibri"/>
          <w:b/>
          <w:sz w:val="22"/>
        </w:rPr>
        <w:t xml:space="preserve">Ms Lan: </w:t>
      </w:r>
      <w:r>
        <w:rPr>
          <w:rFonts w:ascii="Calibri" w:hAnsi="Calibri"/>
          <w:sz w:val="22"/>
        </w:rPr>
        <w:t xml:space="preserve">Thank you, that will help a lot, especially when we're coming and going at different times.  </w:t>
      </w:r>
      <w:r>
        <w:rPr>
          <w:rFonts w:ascii="Calibri" w:hAnsi="Calibri"/>
          <w:i/>
          <w:sz w:val="22"/>
        </w:rPr>
        <w:t>Cảm ơn anh, vậy sẽ tiện hơn nhiều, nhất là khi chúng tôi ra vào không cùng giờ nhau.</w:t>
      </w:r>
    </w:p>
    <w:p>
      <w:pPr>
        <w:spacing w:after="160" w:line="312" w:lineRule="auto"/>
        <w:jc w:val="both"/>
      </w:pPr>
      <w:r>
        <w:rPr>
          <w:rFonts w:ascii="Calibri" w:hAnsi="Calibri"/>
          <w:b/>
          <w:sz w:val="22"/>
        </w:rPr>
        <w:t xml:space="preserve">Ms Lan: </w:t>
      </w:r>
      <w:r>
        <w:rPr>
          <w:rFonts w:ascii="Calibri" w:hAnsi="Calibri"/>
          <w:sz w:val="22"/>
        </w:rPr>
        <w:t xml:space="preserve">Would it be possible to get a late checkout tomorrow? My flight doesn't leave until the evening.  </w:t>
      </w:r>
      <w:r>
        <w:rPr>
          <w:rFonts w:ascii="Calibri" w:hAnsi="Calibri"/>
          <w:i/>
          <w:sz w:val="22"/>
        </w:rPr>
        <w:t>Ngày mai tôi có thể trả phòng muộn được không ạ? Chuyến bay của tôi tối mới cất cánh.</w:t>
      </w:r>
    </w:p>
    <w:p>
      <w:pPr>
        <w:spacing w:after="160" w:line="312" w:lineRule="auto"/>
        <w:jc w:val="both"/>
      </w:pPr>
      <w:r>
        <w:rPr>
          <w:rFonts w:ascii="Calibri" w:hAnsi="Calibri"/>
          <w:b/>
          <w:sz w:val="22"/>
        </w:rPr>
        <w:t xml:space="preserve">Mr Hartswell: </w:t>
      </w:r>
      <w:r>
        <w:rPr>
          <w:rFonts w:ascii="Calibri" w:hAnsi="Calibri"/>
          <w:sz w:val="22"/>
        </w:rPr>
        <w:t xml:space="preserve">Let me check the schedule, yes, I can offer you a checkout at two o'clock instead of noon, no extra charge.  </w:t>
      </w:r>
      <w:r>
        <w:rPr>
          <w:rFonts w:ascii="Calibri" w:hAnsi="Calibri"/>
          <w:i/>
          <w:sz w:val="22"/>
        </w:rPr>
        <w:t>Để tôi kiểm tra lịch, vâng, tôi có thể cho chị trả phòng lúc hai giờ thay vì trưa, không tính thêm phí.</w:t>
      </w:r>
    </w:p>
    <w:p>
      <w:pPr>
        <w:spacing w:after="160" w:line="312" w:lineRule="auto"/>
        <w:jc w:val="both"/>
      </w:pPr>
      <w:r>
        <w:rPr>
          <w:rFonts w:ascii="Calibri" w:hAnsi="Calibri"/>
          <w:b/>
          <w:sz w:val="22"/>
        </w:rPr>
        <w:t xml:space="preserve">Ms Lan: </w:t>
      </w:r>
      <w:r>
        <w:rPr>
          <w:rFonts w:ascii="Calibri" w:hAnsi="Calibri"/>
          <w:sz w:val="22"/>
        </w:rPr>
        <w:t xml:space="preserve">Thank you so much, that gives me plenty of time to relax before heading to the airport.  </w:t>
      </w:r>
      <w:r>
        <w:rPr>
          <w:rFonts w:ascii="Calibri" w:hAnsi="Calibri"/>
          <w:i/>
          <w:sz w:val="22"/>
        </w:rPr>
        <w:t>Cảm ơn anh nhiều, vậy tôi có đủ thời gian nghỉ ngơi trước khi ra sân bay.</w:t>
      </w:r>
    </w:p>
    <w:p>
      <w:pPr>
        <w:spacing w:after="160" w:line="312" w:lineRule="auto"/>
        <w:jc w:val="both"/>
      </w:pPr>
      <w:r>
        <w:rPr>
          <w:rFonts w:ascii="Calibri" w:hAnsi="Calibri"/>
          <w:b/>
          <w:sz w:val="22"/>
        </w:rPr>
        <w:t xml:space="preserve">Ms Lan: </w:t>
      </w:r>
      <w:r>
        <w:rPr>
          <w:rFonts w:ascii="Calibri" w:hAnsi="Calibri"/>
          <w:sz w:val="22"/>
        </w:rPr>
        <w:t xml:space="preserve">My flight lands quite early tomorrow, is there any chance I could check in before the usual time?  </w:t>
      </w:r>
      <w:r>
        <w:rPr>
          <w:rFonts w:ascii="Calibri" w:hAnsi="Calibri"/>
          <w:i/>
          <w:sz w:val="22"/>
        </w:rPr>
        <w:t>Chuyến bay ngày mai của tôi hạ cánh khá sớm, tôi có thể nhận phòng trước giờ thường được không ạ?</w:t>
      </w:r>
    </w:p>
    <w:p>
      <w:pPr>
        <w:spacing w:after="160" w:line="312" w:lineRule="auto"/>
        <w:jc w:val="both"/>
      </w:pPr>
      <w:r>
        <w:rPr>
          <w:rFonts w:ascii="Calibri" w:hAnsi="Calibri"/>
          <w:b/>
          <w:sz w:val="22"/>
        </w:rPr>
        <w:t xml:space="preserve">Mr Hartswell: </w:t>
      </w:r>
      <w:r>
        <w:rPr>
          <w:rFonts w:ascii="Calibri" w:hAnsi="Calibri"/>
          <w:sz w:val="22"/>
        </w:rPr>
        <w:t xml:space="preserve">I can't promise it, but if a room is ready, we're always glad to check guests in early when possible.  </w:t>
      </w:r>
      <w:r>
        <w:rPr>
          <w:rFonts w:ascii="Calibri" w:hAnsi="Calibri"/>
          <w:i/>
          <w:sz w:val="22"/>
        </w:rPr>
        <w:t>Tôi không hứa chắc được, nhưng nếu phòng đã sẵn sàng, chúng tôi luôn vui lòng cho khách nhận phòng sớm khi có thể.</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I'll just leave my bags here and explore a little while I wait.  </w:t>
      </w:r>
      <w:r>
        <w:rPr>
          <w:rFonts w:ascii="Calibri" w:hAnsi="Calibri"/>
          <w:i/>
          <w:sz w:val="22"/>
        </w:rPr>
        <w:t>Vậy hoàn toàn hiểu được, tôi sẽ để hành lý ở đây và đi dạo một chút trong lúc chờ.</w:t>
      </w:r>
    </w:p>
    <w:p>
      <w:pPr>
        <w:spacing w:after="160" w:line="312" w:lineRule="auto"/>
        <w:jc w:val="both"/>
      </w:pPr>
      <w:r>
        <w:rPr>
          <w:rFonts w:ascii="Calibri" w:hAnsi="Calibri"/>
          <w:b/>
          <w:sz w:val="22"/>
        </w:rPr>
        <w:t xml:space="preserve">Ms Lan: </w:t>
      </w:r>
      <w:r>
        <w:rPr>
          <w:rFonts w:ascii="Calibri" w:hAnsi="Calibri"/>
          <w:sz w:val="22"/>
        </w:rPr>
        <w:t xml:space="preserve">I know checkout is at noon, but could I possibly stretch that to one o'clock just this once?  </w:t>
      </w:r>
      <w:r>
        <w:rPr>
          <w:rFonts w:ascii="Calibri" w:hAnsi="Calibri"/>
          <w:i/>
          <w:sz w:val="22"/>
        </w:rPr>
        <w:t>Tôi biết giờ trả phòng là trưa, nhưng tôi có thể xin trễ đến một giờ chỉ lần này thôi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 should be fine, we don't have anyone checking into your room until later this afternoon anyway.  </w:t>
      </w:r>
      <w:r>
        <w:rPr>
          <w:rFonts w:ascii="Calibri" w:hAnsi="Calibri"/>
          <w:i/>
          <w:sz w:val="22"/>
        </w:rPr>
        <w:t>Vậy chắc ổn thôi ạ, dù sao cũng chưa có khách nhận phòng của chị cho đến chiều muộn hôm nay.</w:t>
      </w:r>
    </w:p>
    <w:p>
      <w:pPr>
        <w:spacing w:after="160" w:line="312" w:lineRule="auto"/>
        <w:jc w:val="both"/>
      </w:pPr>
      <w:r>
        <w:rPr>
          <w:rFonts w:ascii="Calibri" w:hAnsi="Calibri"/>
          <w:b/>
          <w:sz w:val="22"/>
        </w:rPr>
        <w:t xml:space="preserve">Ms Lan: </w:t>
      </w:r>
      <w:r>
        <w:rPr>
          <w:rFonts w:ascii="Calibri" w:hAnsi="Calibri"/>
          <w:sz w:val="22"/>
        </w:rPr>
        <w:t xml:space="preserve">Thank you, that gives me a bit more time to pack without feeling rushed.  </w:t>
      </w:r>
      <w:r>
        <w:rPr>
          <w:rFonts w:ascii="Calibri" w:hAnsi="Calibri"/>
          <w:i/>
          <w:sz w:val="22"/>
        </w:rPr>
        <w:t>Cảm ơn anh, vậy tôi có thêm thời gian thu dọn mà không phải vội.</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a very late checkout, say around four or five in the afternoon?  </w:t>
      </w:r>
      <w:r>
        <w:rPr>
          <w:rFonts w:ascii="Calibri" w:hAnsi="Calibri"/>
          <w:i/>
          <w:sz w:val="22"/>
        </w:rPr>
        <w:t>Trả phòng rất muộn, khoảng bốn hay năm giờ chiều, có tính thêm phí không ạ?</w:t>
      </w:r>
    </w:p>
    <w:p>
      <w:pPr>
        <w:spacing w:after="160" w:line="312" w:lineRule="auto"/>
        <w:jc w:val="both"/>
      </w:pPr>
      <w:r>
        <w:rPr>
          <w:rFonts w:ascii="Calibri" w:hAnsi="Calibri"/>
          <w:b/>
          <w:sz w:val="22"/>
        </w:rPr>
        <w:t xml:space="preserve">Mr Hartswell: </w:t>
      </w:r>
      <w:r>
        <w:rPr>
          <w:rFonts w:ascii="Calibri" w:hAnsi="Calibri"/>
          <w:sz w:val="22"/>
        </w:rPr>
        <w:t xml:space="preserve">For that late, there's usually a small half-day charge, but I can waive it this time since we're not fully booked.  </w:t>
      </w:r>
      <w:r>
        <w:rPr>
          <w:rFonts w:ascii="Calibri" w:hAnsi="Calibri"/>
          <w:i/>
          <w:sz w:val="22"/>
        </w:rPr>
        <w:t>Muộn đến vậy thì thường có tính thêm phí nửa ngày, nhưng lần này tôi có thể miễn phí vì khách sạn chưa kín phòng.</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I really do appreciate the flexibility today.  </w:t>
      </w:r>
      <w:r>
        <w:rPr>
          <w:rFonts w:ascii="Calibri" w:hAnsi="Calibri"/>
          <w:i/>
          <w:sz w:val="22"/>
        </w:rPr>
        <w:t>Anh hào phóng quá, cảm ơn anh, hôm nay tôi thật sự cảm kích sự linh hoạt đó.</w:t>
      </w:r>
    </w:p>
    <w:p>
      <w:pPr>
        <w:spacing w:after="160" w:line="312" w:lineRule="auto"/>
        <w:jc w:val="both"/>
      </w:pPr>
      <w:r>
        <w:rPr>
          <w:rFonts w:ascii="Calibri" w:hAnsi="Calibri"/>
          <w:b/>
          <w:sz w:val="22"/>
        </w:rPr>
        <w:t xml:space="preserve">Ms Lan: </w:t>
      </w:r>
      <w:r>
        <w:rPr>
          <w:rFonts w:ascii="Calibri" w:hAnsi="Calibri"/>
          <w:sz w:val="22"/>
        </w:rPr>
        <w:t xml:space="preserve">Our train doesn't leave until this evening, would it be alright if we kept the room until around six?  </w:t>
      </w:r>
      <w:r>
        <w:rPr>
          <w:rFonts w:ascii="Calibri" w:hAnsi="Calibri"/>
          <w:i/>
          <w:sz w:val="22"/>
        </w:rPr>
        <w:t>Chuyến tàu của chúng tôi tối mới đi, chúng tôi có thể giữ phòng đến khoảng sáu giờ được không ạ?</w:t>
      </w:r>
    </w:p>
    <w:p>
      <w:pPr>
        <w:spacing w:after="160" w:line="312" w:lineRule="auto"/>
        <w:jc w:val="both"/>
      </w:pPr>
      <w:r>
        <w:rPr>
          <w:rFonts w:ascii="Calibri" w:hAnsi="Calibri"/>
          <w:b/>
          <w:sz w:val="22"/>
        </w:rPr>
        <w:t xml:space="preserve">Mr Hartswell: </w:t>
      </w:r>
      <w:r>
        <w:rPr>
          <w:rFonts w:ascii="Calibri" w:hAnsi="Calibri"/>
          <w:sz w:val="22"/>
        </w:rPr>
        <w:t xml:space="preserve">Keeping it until six would mean a small late-checkout fee, but I'm happy to arrange that if it suits you.  </w:t>
      </w:r>
      <w:r>
        <w:rPr>
          <w:rFonts w:ascii="Calibri" w:hAnsi="Calibri"/>
          <w:i/>
          <w:sz w:val="22"/>
        </w:rPr>
        <w:t>Giữ đến sáu giờ sẽ tính một khoản phí trả phòng muộn nhỏ, nhưng tôi sẵn lòng sắp xếp nếu phù hợp với anh chị.</w:t>
      </w:r>
    </w:p>
    <w:p>
      <w:pPr>
        <w:spacing w:after="160" w:line="312" w:lineRule="auto"/>
        <w:jc w:val="both"/>
      </w:pPr>
      <w:r>
        <w:rPr>
          <w:rFonts w:ascii="Calibri" w:hAnsi="Calibri"/>
          <w:b/>
          <w:sz w:val="22"/>
        </w:rPr>
        <w:t xml:space="preserve">Ms Lan: </w:t>
      </w:r>
      <w:r>
        <w:rPr>
          <w:rFonts w:ascii="Calibri" w:hAnsi="Calibri"/>
          <w:sz w:val="22"/>
        </w:rPr>
        <w:t xml:space="preserve">That works well for us, please go ahead and add the fee to our final bill.  </w:t>
      </w:r>
      <w:r>
        <w:rPr>
          <w:rFonts w:ascii="Calibri" w:hAnsi="Calibri"/>
          <w:i/>
          <w:sz w:val="22"/>
        </w:rPr>
        <w:t>Vậy hợp lý với chúng tôi, xin anh cứ thêm khoản phí đó vào hóa đơn cuối cùng giúp.</w:t>
      </w:r>
    </w:p>
    <w:p>
      <w:pPr>
        <w:spacing w:after="160" w:line="312" w:lineRule="auto"/>
        <w:jc w:val="both"/>
      </w:pPr>
      <w:r>
        <w:rPr>
          <w:rFonts w:ascii="Calibri" w:hAnsi="Calibri"/>
          <w:b/>
          <w:sz w:val="22"/>
        </w:rPr>
        <w:t xml:space="preserve">Ms Lan: </w:t>
      </w:r>
      <w:r>
        <w:rPr>
          <w:rFonts w:ascii="Calibri" w:hAnsi="Calibri"/>
          <w:sz w:val="22"/>
        </w:rPr>
        <w:t xml:space="preserve">I'm sorry to mention this, but the room next door has been quite loud, and it's making it hard to rest.  </w:t>
      </w:r>
      <w:r>
        <w:rPr>
          <w:rFonts w:ascii="Calibri" w:hAnsi="Calibri"/>
          <w:i/>
          <w:sz w:val="22"/>
        </w:rPr>
        <w:t>Xin lỗi vì phải nói điều này, nhưng phòng bên cạnh khá ồn, khiến tôi khó nghỉ ngơi.</w:t>
      </w:r>
    </w:p>
    <w:p>
      <w:pPr>
        <w:spacing w:after="160" w:line="312" w:lineRule="auto"/>
        <w:jc w:val="both"/>
      </w:pPr>
      <w:r>
        <w:rPr>
          <w:rFonts w:ascii="Calibri" w:hAnsi="Calibri"/>
          <w:b/>
          <w:sz w:val="22"/>
        </w:rPr>
        <w:t xml:space="preserve">Mr Hartswell: </w:t>
      </w:r>
      <w:r>
        <w:rPr>
          <w:rFonts w:ascii="Calibri" w:hAnsi="Calibri"/>
          <w:sz w:val="22"/>
        </w:rPr>
        <w:t xml:space="preserve">I'm very sorry about that, let me call down to that room right away and ask them to keep it quieter.  </w:t>
      </w:r>
      <w:r>
        <w:rPr>
          <w:rFonts w:ascii="Calibri" w:hAnsi="Calibri"/>
          <w:i/>
          <w:sz w:val="22"/>
        </w:rPr>
        <w:t>Tôi rất xin lỗi về việc đó, để tôi gọi ngay xuống phòng đó và nhắc họ giữ yên tĩnh hơn.</w:t>
      </w:r>
    </w:p>
    <w:p>
      <w:pPr>
        <w:spacing w:after="160" w:line="312" w:lineRule="auto"/>
        <w:jc w:val="both"/>
      </w:pPr>
      <w:r>
        <w:rPr>
          <w:rFonts w:ascii="Calibri" w:hAnsi="Calibri"/>
          <w:b/>
          <w:sz w:val="22"/>
        </w:rPr>
        <w:t xml:space="preserve">Ms Lan: </w:t>
      </w:r>
      <w:r>
        <w:rPr>
          <w:rFonts w:ascii="Calibri" w:hAnsi="Calibri"/>
          <w:sz w:val="22"/>
        </w:rPr>
        <w:t xml:space="preserve">Thank you, I appreciate you handling it quickly, I just really need a good night's sleep tonight.  </w:t>
      </w:r>
      <w:r>
        <w:rPr>
          <w:rFonts w:ascii="Calibri" w:hAnsi="Calibri"/>
          <w:i/>
          <w:sz w:val="22"/>
        </w:rPr>
        <w:t>Cảm ơn anh, tôi cảm kích vì anh xử lý nhanh, tối nay tôi thật sự cần ngủ ngon.</w:t>
      </w:r>
    </w:p>
    <w:p>
      <w:pPr>
        <w:spacing w:after="160" w:line="312" w:lineRule="auto"/>
        <w:jc w:val="both"/>
      </w:pPr>
      <w:r>
        <w:rPr>
          <w:rFonts w:ascii="Calibri" w:hAnsi="Calibri"/>
          <w:b/>
          <w:sz w:val="22"/>
        </w:rPr>
        <w:t xml:space="preserve">Ms Lan: </w:t>
      </w:r>
      <w:r>
        <w:rPr>
          <w:rFonts w:ascii="Calibri" w:hAnsi="Calibri"/>
          <w:sz w:val="22"/>
        </w:rPr>
        <w:t xml:space="preserve">The room doesn't seem to have been cleaned very well, there's still some dust on the desk and side table.  </w:t>
      </w:r>
      <w:r>
        <w:rPr>
          <w:rFonts w:ascii="Calibri" w:hAnsi="Calibri"/>
          <w:i/>
          <w:sz w:val="22"/>
        </w:rPr>
        <w:t>Phòng có vẻ chưa được dọn kỹ lắm, vẫn còn bụi trên bàn làm việc và bàn nhỏ bên cạnh.</w:t>
      </w:r>
    </w:p>
    <w:p>
      <w:pPr>
        <w:spacing w:after="160" w:line="312" w:lineRule="auto"/>
        <w:jc w:val="both"/>
      </w:pPr>
      <w:r>
        <w:rPr>
          <w:rFonts w:ascii="Calibri" w:hAnsi="Calibri"/>
          <w:b/>
          <w:sz w:val="22"/>
        </w:rPr>
        <w:t xml:space="preserve">Mr Hartswell: </w:t>
      </w:r>
      <w:r>
        <w:rPr>
          <w:rFonts w:ascii="Calibri" w:hAnsi="Calibri"/>
          <w:sz w:val="22"/>
        </w:rPr>
        <w:t xml:space="preserve">I do apologize for that, I'll send housekeeping up right away to give the room another thorough clean.  </w:t>
      </w:r>
      <w:r>
        <w:rPr>
          <w:rFonts w:ascii="Calibri" w:hAnsi="Calibri"/>
          <w:i/>
          <w:sz w:val="22"/>
        </w:rPr>
        <w:t>Tôi thật sự xin lỗi về việc đó, tôi sẽ cử bộ phận dọn phòng lên ngay để dọn lại phòng thật kỹ.</w:t>
      </w:r>
    </w:p>
    <w:p>
      <w:pPr>
        <w:spacing w:after="160" w:line="312" w:lineRule="auto"/>
        <w:jc w:val="both"/>
      </w:pPr>
      <w:r>
        <w:rPr>
          <w:rFonts w:ascii="Calibri" w:hAnsi="Calibri"/>
          <w:b/>
          <w:sz w:val="22"/>
        </w:rPr>
        <w:t xml:space="preserve">Ms Lan: </w:t>
      </w:r>
      <w:r>
        <w:rPr>
          <w:rFonts w:ascii="Calibri" w:hAnsi="Calibri"/>
          <w:sz w:val="22"/>
        </w:rPr>
        <w:t xml:space="preserve">Thank you, I'd rather mention it now than let it bother me for the rest of the stay.  </w:t>
      </w:r>
      <w:r>
        <w:rPr>
          <w:rFonts w:ascii="Calibri" w:hAnsi="Calibri"/>
          <w:i/>
          <w:sz w:val="22"/>
        </w:rPr>
        <w:t>Cảm ơn anh, tôi thà nói ngay bây giờ còn hơn để nó làm phiền tôi suốt thời gian ở đây.</w:t>
      </w:r>
    </w:p>
    <w:p>
      <w:pPr>
        <w:spacing w:after="160" w:line="312" w:lineRule="auto"/>
        <w:jc w:val="both"/>
      </w:pPr>
      <w:r>
        <w:rPr>
          <w:rFonts w:ascii="Calibri" w:hAnsi="Calibri"/>
          <w:b/>
          <w:sz w:val="22"/>
        </w:rPr>
        <w:t xml:space="preserve">Ms Lan: </w:t>
      </w:r>
      <w:r>
        <w:rPr>
          <w:rFonts w:ascii="Calibri" w:hAnsi="Calibri"/>
          <w:sz w:val="22"/>
        </w:rPr>
        <w:t xml:space="preserve">There seems to be a strange smell in the bathroom, could someone come and take a look at it?  </w:t>
      </w:r>
      <w:r>
        <w:rPr>
          <w:rFonts w:ascii="Calibri" w:hAnsi="Calibri"/>
          <w:i/>
          <w:sz w:val="22"/>
        </w:rPr>
        <w:t>Hình như có mùi lạ trong phòng tắm, có thể cử ai đó đến kiểm tra giúp không ạ?</w:t>
      </w:r>
    </w:p>
    <w:p>
      <w:pPr>
        <w:spacing w:after="160" w:line="312" w:lineRule="auto"/>
        <w:jc w:val="both"/>
      </w:pPr>
      <w:r>
        <w:rPr>
          <w:rFonts w:ascii="Calibri" w:hAnsi="Calibri"/>
          <w:b/>
          <w:sz w:val="22"/>
        </w:rPr>
        <w:t xml:space="preserve">Mr Hartswell: </w:t>
      </w:r>
      <w:r>
        <w:rPr>
          <w:rFonts w:ascii="Calibri" w:hAnsi="Calibri"/>
          <w:sz w:val="22"/>
        </w:rPr>
        <w:t xml:space="preserve">I'm sorry to hear that, I'll send our maintenance team up right away to check the drain and the plumbing.  </w:t>
      </w:r>
      <w:r>
        <w:rPr>
          <w:rFonts w:ascii="Calibri" w:hAnsi="Calibri"/>
          <w:i/>
          <w:sz w:val="22"/>
        </w:rPr>
        <w:t>Tôi xin lỗi khi nghe vậy, tôi sẽ cử đội bảo trì lên ngay để kiểm tra đường ống và cống thoát nước.</w:t>
      </w:r>
    </w:p>
    <w:p>
      <w:pPr>
        <w:spacing w:after="160" w:line="312" w:lineRule="auto"/>
        <w:jc w:val="both"/>
      </w:pPr>
      <w:r>
        <w:rPr>
          <w:rFonts w:ascii="Calibri" w:hAnsi="Calibri"/>
          <w:b/>
          <w:sz w:val="22"/>
        </w:rPr>
        <w:t xml:space="preserve">Ms Lan: </w:t>
      </w:r>
      <w:r>
        <w:rPr>
          <w:rFonts w:ascii="Calibri" w:hAnsi="Calibri"/>
          <w:sz w:val="22"/>
        </w:rPr>
        <w:t xml:space="preserve">Thank you, I just wanted to flag it before it became a bigger issue during our stay.  </w:t>
      </w:r>
      <w:r>
        <w:rPr>
          <w:rFonts w:ascii="Calibri" w:hAnsi="Calibri"/>
          <w:i/>
          <w:sz w:val="22"/>
        </w:rPr>
        <w:t>Cảm ơn anh, tôi chỉ muốn báo trước khi nó trở thành vấn đề lớn hơn trong thời gian chúng tôi ở đây.</w:t>
      </w:r>
    </w:p>
    <w:p>
      <w:pPr>
        <w:spacing w:after="160" w:line="312" w:lineRule="auto"/>
        <w:jc w:val="both"/>
      </w:pPr>
      <w:r>
        <w:rPr>
          <w:rFonts w:ascii="Calibri" w:hAnsi="Calibri"/>
          <w:b/>
          <w:sz w:val="22"/>
        </w:rPr>
        <w:t xml:space="preserve">Ms Lan: </w:t>
      </w:r>
      <w:r>
        <w:rPr>
          <w:rFonts w:ascii="Calibri" w:hAnsi="Calibri"/>
          <w:sz w:val="22"/>
        </w:rPr>
        <w:t xml:space="preserve">The bedsheets don't look like they were changed after the last guest, could I get fresh ones, please?  </w:t>
      </w:r>
      <w:r>
        <w:rPr>
          <w:rFonts w:ascii="Calibri" w:hAnsi="Calibri"/>
          <w:i/>
          <w:sz w:val="22"/>
        </w:rPr>
        <w:t>Ga giường có vẻ chưa được thay từ khách trước, tôi có thể xin ga mới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terribly sorry about that oversight, I'll have housekeeping change the sheets completely within the next ten minutes.  </w:t>
      </w:r>
      <w:r>
        <w:rPr>
          <w:rFonts w:ascii="Calibri" w:hAnsi="Calibri"/>
          <w:i/>
          <w:sz w:val="22"/>
        </w:rPr>
        <w:t>Tôi thật sự xin lỗi vì sơ suất đó, tôi sẽ nhờ bộ phận dọn phòng thay hoàn toàn ga giường trong mười phút tới.</w:t>
      </w:r>
    </w:p>
    <w:p>
      <w:pPr>
        <w:spacing w:after="160" w:line="312" w:lineRule="auto"/>
        <w:jc w:val="both"/>
      </w:pPr>
      <w:r>
        <w:rPr>
          <w:rFonts w:ascii="Calibri" w:hAnsi="Calibri"/>
          <w:b/>
          <w:sz w:val="22"/>
        </w:rPr>
        <w:t xml:space="preserve">Ms Lan: </w:t>
      </w:r>
      <w:r>
        <w:rPr>
          <w:rFonts w:ascii="Calibri" w:hAnsi="Calibri"/>
          <w:sz w:val="22"/>
        </w:rPr>
        <w:t xml:space="preserve">I appreciate that, cleanliness is one thing I never like to compromise on when I'm staying somewhere.  </w:t>
      </w:r>
      <w:r>
        <w:rPr>
          <w:rFonts w:ascii="Calibri" w:hAnsi="Calibri"/>
          <w:i/>
          <w:sz w:val="22"/>
        </w:rPr>
        <w:t>Tôi cảm kích điều đó, sạch sẽ là điều tôi không bao giờ muốn thỏa hiệp khi ở đâu đó.</w:t>
      </w:r>
    </w:p>
    <w:p>
      <w:pPr>
        <w:spacing w:after="160" w:line="312" w:lineRule="auto"/>
        <w:jc w:val="both"/>
      </w:pPr>
      <w:r>
        <w:rPr>
          <w:rFonts w:ascii="Calibri" w:hAnsi="Calibri"/>
          <w:b/>
          <w:sz w:val="22"/>
        </w:rPr>
        <w:t xml:space="preserve">Ms Lan: </w:t>
      </w:r>
      <w:r>
        <w:rPr>
          <w:rFonts w:ascii="Calibri" w:hAnsi="Calibri"/>
          <w:sz w:val="22"/>
        </w:rPr>
        <w:t xml:space="preserve">There's some construction noise coming from outside starting very early each morning, is that expected to continue?  </w:t>
      </w:r>
      <w:r>
        <w:rPr>
          <w:rFonts w:ascii="Calibri" w:hAnsi="Calibri"/>
          <w:i/>
          <w:sz w:val="22"/>
        </w:rPr>
        <w:t>Có tiếng ồn xây dựng từ bên ngoài bắt đầu rất sớm mỗi sáng, tình trạng đó có còn kéo dài không ạ?</w:t>
      </w:r>
    </w:p>
    <w:p>
      <w:pPr>
        <w:spacing w:after="160" w:line="312" w:lineRule="auto"/>
        <w:jc w:val="both"/>
      </w:pPr>
      <w:r>
        <w:rPr>
          <w:rFonts w:ascii="Calibri" w:hAnsi="Calibri"/>
          <w:b/>
          <w:sz w:val="22"/>
        </w:rPr>
        <w:t xml:space="preserve">Mr Hartswell: </w:t>
      </w:r>
      <w:r>
        <w:rPr>
          <w:rFonts w:ascii="Calibri" w:hAnsi="Calibri"/>
          <w:sz w:val="22"/>
        </w:rPr>
        <w:t xml:space="preserve">I apologize for the disruption, the work should finish by the end of the week, but I can move you to a quieter room now.  </w:t>
      </w:r>
      <w:r>
        <w:rPr>
          <w:rFonts w:ascii="Calibri" w:hAnsi="Calibri"/>
          <w:i/>
          <w:sz w:val="22"/>
        </w:rPr>
        <w:t>Tôi xin lỗi vì sự bất tiện đó, công trình sẽ xong vào cuối tuần này, nhưng tôi có thể chuyển chị sang phòng yên tĩnh hơn ngay bây giờ.</w:t>
      </w:r>
    </w:p>
    <w:p>
      <w:pPr>
        <w:spacing w:after="160" w:line="312" w:lineRule="auto"/>
        <w:jc w:val="both"/>
      </w:pPr>
      <w:r>
        <w:rPr>
          <w:rFonts w:ascii="Calibri" w:hAnsi="Calibri"/>
          <w:b/>
          <w:sz w:val="22"/>
        </w:rPr>
        <w:t xml:space="preserve">Ms Lan: </w:t>
      </w:r>
      <w:r>
        <w:rPr>
          <w:rFonts w:ascii="Calibri" w:hAnsi="Calibri"/>
          <w:sz w:val="22"/>
        </w:rPr>
        <w:t xml:space="preserve">That would be wonderful, thank you, a quieter room would really help me sleep through the week.  </w:t>
      </w:r>
      <w:r>
        <w:rPr>
          <w:rFonts w:ascii="Calibri" w:hAnsi="Calibri"/>
          <w:i/>
          <w:sz w:val="22"/>
        </w:rPr>
        <w:t>Vậy thì tuyệt quá, cảm ơn anh, một phòng yên tĩnh hơn sẽ giúp tôi ngủ ngon suốt tuần.</w:t>
      </w:r>
    </w:p>
    <w:p>
      <w:pPr>
        <w:spacing w:after="160" w:line="312" w:lineRule="auto"/>
        <w:jc w:val="both"/>
      </w:pPr>
      <w:r>
        <w:rPr>
          <w:rFonts w:ascii="Calibri" w:hAnsi="Calibri"/>
          <w:b/>
          <w:sz w:val="22"/>
        </w:rPr>
        <w:t xml:space="preserve">Ms Lan: </w:t>
      </w:r>
      <w:r>
        <w:rPr>
          <w:rFonts w:ascii="Calibri" w:hAnsi="Calibri"/>
          <w:sz w:val="22"/>
        </w:rPr>
        <w:t xml:space="preserve">I noticed a few stains on the carpet near the window, could that be looked at before we check out?  </w:t>
      </w:r>
      <w:r>
        <w:rPr>
          <w:rFonts w:ascii="Calibri" w:hAnsi="Calibri"/>
          <w:i/>
          <w:sz w:val="22"/>
        </w:rPr>
        <w:t>Tôi thấy vài vết bẩn trên thảm gần cửa sổ, có thể kiểm tra giúp trước khi chúng tôi trả phòng không ạ?</w:t>
      </w:r>
    </w:p>
    <w:p>
      <w:pPr>
        <w:spacing w:after="160" w:line="312" w:lineRule="auto"/>
        <w:jc w:val="both"/>
      </w:pPr>
      <w:r>
        <w:rPr>
          <w:rFonts w:ascii="Calibri" w:hAnsi="Calibri"/>
          <w:b/>
          <w:sz w:val="22"/>
        </w:rPr>
        <w:t xml:space="preserve">Mr Hartswell: </w:t>
      </w:r>
      <w:r>
        <w:rPr>
          <w:rFonts w:ascii="Calibri" w:hAnsi="Calibri"/>
          <w:sz w:val="22"/>
        </w:rPr>
        <w:t xml:space="preserve">Thank you for letting us know, I'll have that noted and cleaned before the next guest checks into the room.  </w:t>
      </w:r>
      <w:r>
        <w:rPr>
          <w:rFonts w:ascii="Calibri" w:hAnsi="Calibri"/>
          <w:i/>
          <w:sz w:val="22"/>
        </w:rPr>
        <w:t>Cảm ơn chị đã báo, tôi sẽ ghi nhận lại và cho dọn sạch trước khi khách tiếp theo nhận phòng.</w:t>
      </w:r>
    </w:p>
    <w:p>
      <w:pPr>
        <w:spacing w:after="160" w:line="312" w:lineRule="auto"/>
        <w:jc w:val="both"/>
      </w:pPr>
      <w:r>
        <w:rPr>
          <w:rFonts w:ascii="Calibri" w:hAnsi="Calibri"/>
          <w:b/>
          <w:sz w:val="22"/>
        </w:rPr>
        <w:t xml:space="preserve">Ms Lan: </w:t>
      </w:r>
      <w:r>
        <w:rPr>
          <w:rFonts w:ascii="Calibri" w:hAnsi="Calibri"/>
          <w:sz w:val="22"/>
        </w:rPr>
        <w:t xml:space="preserve">No trouble at all, I just wanted to make sure it wasn't mistakenly charged to our account later.  </w:t>
      </w:r>
      <w:r>
        <w:rPr>
          <w:rFonts w:ascii="Calibri" w:hAnsi="Calibri"/>
          <w:i/>
          <w:sz w:val="22"/>
        </w:rPr>
        <w:t>Không sao đâu, tôi chỉ muốn chắc là sau này không bị tính nhầm phí vào tài khoản chúng tôi.</w:t>
      </w:r>
    </w:p>
    <w:p>
      <w:pPr>
        <w:spacing w:after="160" w:line="312" w:lineRule="auto"/>
        <w:jc w:val="both"/>
      </w:pPr>
      <w:r>
        <w:rPr>
          <w:rFonts w:ascii="Calibri" w:hAnsi="Calibri"/>
          <w:b/>
          <w:sz w:val="22"/>
        </w:rPr>
        <w:t xml:space="preserve">Ms Lan: </w:t>
      </w:r>
      <w:r>
        <w:rPr>
          <w:rFonts w:ascii="Calibri" w:hAnsi="Calibri"/>
          <w:sz w:val="22"/>
        </w:rPr>
        <w:t xml:space="preserve">I'm sorry to report this, but the air conditioner in our room doesn't seem to be working at all.  </w:t>
      </w:r>
      <w:r>
        <w:rPr>
          <w:rFonts w:ascii="Calibri" w:hAnsi="Calibri"/>
          <w:i/>
          <w:sz w:val="22"/>
        </w:rPr>
        <w:t>Xin lỗi phải báo việc này, nhưng máy lạnh trong phòng chúng tôi có vẻ không hoạt động chút nào.</w:t>
      </w:r>
    </w:p>
    <w:p>
      <w:pPr>
        <w:spacing w:after="160" w:line="312" w:lineRule="auto"/>
        <w:jc w:val="both"/>
      </w:pPr>
      <w:r>
        <w:rPr>
          <w:rFonts w:ascii="Calibri" w:hAnsi="Calibri"/>
          <w:b/>
          <w:sz w:val="22"/>
        </w:rPr>
        <w:t xml:space="preserve">Mr Hartswell: </w:t>
      </w:r>
      <w:r>
        <w:rPr>
          <w:rFonts w:ascii="Calibri" w:hAnsi="Calibri"/>
          <w:sz w:val="22"/>
        </w:rPr>
        <w:t xml:space="preserve">I'm very sorry for the inconvenience, I'll send an engineer up right away to take a proper look at it.  </w:t>
      </w:r>
      <w:r>
        <w:rPr>
          <w:rFonts w:ascii="Calibri" w:hAnsi="Calibri"/>
          <w:i/>
          <w:sz w:val="22"/>
        </w:rPr>
        <w:t>Tôi rất xin lỗi vì sự bất tiện này, tôi sẽ cử kỹ thuật viên lên ngay để kiểm tra kỹ.</w:t>
      </w:r>
    </w:p>
    <w:p>
      <w:pPr>
        <w:spacing w:after="160" w:line="312" w:lineRule="auto"/>
        <w:jc w:val="both"/>
      </w:pPr>
      <w:r>
        <w:rPr>
          <w:rFonts w:ascii="Calibri" w:hAnsi="Calibri"/>
          <w:b/>
          <w:sz w:val="22"/>
        </w:rPr>
        <w:t xml:space="preserve">Ms Lan: </w:t>
      </w:r>
      <w:r>
        <w:rPr>
          <w:rFonts w:ascii="Calibri" w:hAnsi="Calibri"/>
          <w:sz w:val="22"/>
        </w:rPr>
        <w:t xml:space="preserve">Thank you, it's quite warm today, so I'd appreciate having it fixed as soon as possible.  </w:t>
      </w:r>
      <w:r>
        <w:rPr>
          <w:rFonts w:ascii="Calibri" w:hAnsi="Calibri"/>
          <w:i/>
          <w:sz w:val="22"/>
        </w:rPr>
        <w:t>Cảm ơn anh, hôm nay khá nóng, nên tôi mong được sửa càng sớm càng tốt.</w:t>
      </w:r>
    </w:p>
    <w:p>
      <w:pPr>
        <w:spacing w:after="160" w:line="312" w:lineRule="auto"/>
        <w:jc w:val="both"/>
      </w:pPr>
      <w:r>
        <w:rPr>
          <w:rFonts w:ascii="Calibri" w:hAnsi="Calibri"/>
          <w:b/>
          <w:sz w:val="22"/>
        </w:rPr>
        <w:t xml:space="preserve">Ms Lan: </w:t>
      </w:r>
      <w:r>
        <w:rPr>
          <w:rFonts w:ascii="Calibri" w:hAnsi="Calibri"/>
          <w:sz w:val="22"/>
        </w:rPr>
        <w:t xml:space="preserve">The shower in our bathroom seems to be leaking a little, there's water pooling on the floor beneath it.  </w:t>
      </w:r>
      <w:r>
        <w:rPr>
          <w:rFonts w:ascii="Calibri" w:hAnsi="Calibri"/>
          <w:i/>
          <w:sz w:val="22"/>
        </w:rPr>
        <w:t>Vòi sen trong phòng tắm của chúng tôi hình như bị rò rỉ một chút, nước đọng dưới sàn.</w:t>
      </w:r>
    </w:p>
    <w:p>
      <w:pPr>
        <w:spacing w:after="160" w:line="312" w:lineRule="auto"/>
        <w:jc w:val="both"/>
      </w:pPr>
      <w:r>
        <w:rPr>
          <w:rFonts w:ascii="Calibri" w:hAnsi="Calibri"/>
          <w:b/>
          <w:sz w:val="22"/>
        </w:rPr>
        <w:t xml:space="preserve">Mr Hartswell: </w:t>
      </w:r>
      <w:r>
        <w:rPr>
          <w:rFonts w:ascii="Calibri" w:hAnsi="Calibri"/>
          <w:sz w:val="22"/>
        </w:rPr>
        <w:t xml:space="preserve">Thank you for letting me know, I'll get maintenance up there right away before it causes any further damage.  </w:t>
      </w:r>
      <w:r>
        <w:rPr>
          <w:rFonts w:ascii="Calibri" w:hAnsi="Calibri"/>
          <w:i/>
          <w:sz w:val="22"/>
        </w:rPr>
        <w:t>Cảm ơn chị đã báo, tôi sẽ cử bảo trì lên ngay trước khi nó gây hư hại thêm.</w:t>
      </w:r>
    </w:p>
    <w:p>
      <w:pPr>
        <w:spacing w:after="160" w:line="312" w:lineRule="auto"/>
        <w:jc w:val="both"/>
      </w:pPr>
      <w:r>
        <w:rPr>
          <w:rFonts w:ascii="Calibri" w:hAnsi="Calibri"/>
          <w:b/>
          <w:sz w:val="22"/>
        </w:rPr>
        <w:t xml:space="preserve">Ms Lan: </w:t>
      </w:r>
      <w:r>
        <w:rPr>
          <w:rFonts w:ascii="Calibri" w:hAnsi="Calibri"/>
          <w:sz w:val="22"/>
        </w:rPr>
        <w:t xml:space="preserve">I appreciate that, we've been placing a towel down just to stop the water from spreading further.  </w:t>
      </w:r>
      <w:r>
        <w:rPr>
          <w:rFonts w:ascii="Calibri" w:hAnsi="Calibri"/>
          <w:i/>
          <w:sz w:val="22"/>
        </w:rPr>
        <w:t>Tôi cảm kích điều đó, chúng tôi đã đặt khăn xuống để nước không lan rộng thêm.</w:t>
      </w:r>
    </w:p>
    <w:p>
      <w:pPr>
        <w:spacing w:after="160" w:line="312" w:lineRule="auto"/>
        <w:jc w:val="both"/>
      </w:pPr>
      <w:r>
        <w:rPr>
          <w:rFonts w:ascii="Calibri" w:hAnsi="Calibri"/>
          <w:b/>
          <w:sz w:val="22"/>
        </w:rPr>
        <w:t xml:space="preserve">Ms Lan: </w:t>
      </w:r>
      <w:r>
        <w:rPr>
          <w:rFonts w:ascii="Calibri" w:hAnsi="Calibri"/>
          <w:sz w:val="22"/>
        </w:rPr>
        <w:t xml:space="preserve">The television remote in our room doesn't seem to be working, could we get a replacement or new batteries?  </w:t>
      </w:r>
      <w:r>
        <w:rPr>
          <w:rFonts w:ascii="Calibri" w:hAnsi="Calibri"/>
          <w:i/>
          <w:sz w:val="22"/>
        </w:rPr>
        <w:t>Điều khiển ti vi trong phòng chúng tôi không hoạt động, chúng tôi có thể xin cái mới hoặc pin mới không ạ?</w:t>
      </w:r>
    </w:p>
    <w:p>
      <w:pPr>
        <w:spacing w:after="160" w:line="312" w:lineRule="auto"/>
        <w:jc w:val="both"/>
      </w:pPr>
      <w:r>
        <w:rPr>
          <w:rFonts w:ascii="Calibri" w:hAnsi="Calibri"/>
          <w:b/>
          <w:sz w:val="22"/>
        </w:rPr>
        <w:t xml:space="preserve">Mr Hartswell: </w:t>
      </w:r>
      <w:r>
        <w:rPr>
          <w:rFonts w:ascii="Calibri" w:hAnsi="Calibri"/>
          <w:sz w:val="22"/>
        </w:rPr>
        <w:t xml:space="preserve">I'll bring up a fresh set of batteries right now, and if that doesn't solve it, I'll swap the remote entirely.  </w:t>
      </w:r>
      <w:r>
        <w:rPr>
          <w:rFonts w:ascii="Calibri" w:hAnsi="Calibri"/>
          <w:i/>
          <w:sz w:val="22"/>
        </w:rPr>
        <w:t>Tôi sẽ mang pin mới lên ngay, và nếu vẫn không được, tôi sẽ đổi hẳn điều khiển khác.</w:t>
      </w:r>
    </w:p>
    <w:p>
      <w:pPr>
        <w:spacing w:after="160" w:line="312" w:lineRule="auto"/>
        <w:jc w:val="both"/>
      </w:pPr>
      <w:r>
        <w:rPr>
          <w:rFonts w:ascii="Calibri" w:hAnsi="Calibri"/>
          <w:b/>
          <w:sz w:val="22"/>
        </w:rPr>
        <w:t xml:space="preserve">Ms Lan: </w:t>
      </w:r>
      <w:r>
        <w:rPr>
          <w:rFonts w:ascii="Calibri" w:hAnsi="Calibri"/>
          <w:sz w:val="22"/>
        </w:rPr>
        <w:t xml:space="preserve">Thank you, we were hoping to catch a bit of news before bed tonight, so I appreciate the quick help.  </w:t>
      </w:r>
      <w:r>
        <w:rPr>
          <w:rFonts w:ascii="Calibri" w:hAnsi="Calibri"/>
          <w:i/>
          <w:sz w:val="22"/>
        </w:rPr>
        <w:t>Cảm ơn anh, tối nay chúng tôi định xem tin tức trước khi ngủ, nên cảm ơn anh đã giúp nhanh vậy.</w:t>
      </w:r>
    </w:p>
    <w:p>
      <w:pPr>
        <w:spacing w:after="160" w:line="312" w:lineRule="auto"/>
        <w:jc w:val="both"/>
      </w:pPr>
      <w:r>
        <w:rPr>
          <w:rFonts w:ascii="Calibri" w:hAnsi="Calibri"/>
          <w:b/>
          <w:sz w:val="22"/>
        </w:rPr>
        <w:t xml:space="preserve">Ms Lan: </w:t>
      </w:r>
      <w:r>
        <w:rPr>
          <w:rFonts w:ascii="Calibri" w:hAnsi="Calibri"/>
          <w:sz w:val="22"/>
        </w:rPr>
        <w:t xml:space="preserve">The safe in our room won't open, and I've forgotten which code I set for it earlier today.  </w:t>
      </w:r>
      <w:r>
        <w:rPr>
          <w:rFonts w:ascii="Calibri" w:hAnsi="Calibri"/>
          <w:i/>
          <w:sz w:val="22"/>
        </w:rPr>
        <w:t>Két sắt trong phòng chúng tôi không mở được, và tôi quên mất mã mình đã cài hồi sáng nay.</w:t>
      </w:r>
    </w:p>
    <w:p>
      <w:pPr>
        <w:spacing w:after="160" w:line="312" w:lineRule="auto"/>
        <w:jc w:val="both"/>
      </w:pPr>
      <w:r>
        <w:rPr>
          <w:rFonts w:ascii="Calibri" w:hAnsi="Calibri"/>
          <w:b/>
          <w:sz w:val="22"/>
        </w:rPr>
        <w:t xml:space="preserve">Mr Hartswell: </w:t>
      </w:r>
      <w:r>
        <w:rPr>
          <w:rFonts w:ascii="Calibri" w:hAnsi="Calibri"/>
          <w:sz w:val="22"/>
        </w:rPr>
        <w:t xml:space="preserve">No problem at all, I'll send security up with the master override to open it for you right away.  </w:t>
      </w:r>
      <w:r>
        <w:rPr>
          <w:rFonts w:ascii="Calibri" w:hAnsi="Calibri"/>
          <w:i/>
          <w:sz w:val="22"/>
        </w:rPr>
        <w:t>Không vấn đề gì ạ, tôi sẽ cử bộ phận an ninh lên với mã khẩn cấp để mở giúp chị ngay.</w:t>
      </w:r>
    </w:p>
    <w:p>
      <w:pPr>
        <w:spacing w:after="160" w:line="312" w:lineRule="auto"/>
        <w:jc w:val="both"/>
      </w:pPr>
      <w:r>
        <w:rPr>
          <w:rFonts w:ascii="Calibri" w:hAnsi="Calibri"/>
          <w:b/>
          <w:sz w:val="22"/>
        </w:rPr>
        <w:t xml:space="preserve">Ms Lan: </w:t>
      </w:r>
      <w:r>
        <w:rPr>
          <w:rFonts w:ascii="Calibri" w:hAnsi="Calibri"/>
          <w:sz w:val="22"/>
        </w:rPr>
        <w:t xml:space="preserve">Thank you, I put my jewelry in there, so I was starting to feel a little anxious about it.  </w:t>
      </w:r>
      <w:r>
        <w:rPr>
          <w:rFonts w:ascii="Calibri" w:hAnsi="Calibri"/>
          <w:i/>
          <w:sz w:val="22"/>
        </w:rPr>
        <w:t>Cảm ơn anh, tôi để trang sức trong đó, nên tôi bắt đầu thấy hơi lo lắng.</w:t>
      </w:r>
    </w:p>
    <w:p>
      <w:pPr>
        <w:spacing w:after="160" w:line="312" w:lineRule="auto"/>
        <w:jc w:val="both"/>
      </w:pPr>
      <w:r>
        <w:rPr>
          <w:rFonts w:ascii="Calibri" w:hAnsi="Calibri"/>
          <w:b/>
          <w:sz w:val="22"/>
        </w:rPr>
        <w:t xml:space="preserve">Ms Lan: </w:t>
      </w:r>
      <w:r>
        <w:rPr>
          <w:rFonts w:ascii="Calibri" w:hAnsi="Calibri"/>
          <w:sz w:val="22"/>
        </w:rPr>
        <w:t xml:space="preserve">The heater in our room seems to be making a strange rattling sound whenever it switches on.  </w:t>
      </w:r>
      <w:r>
        <w:rPr>
          <w:rFonts w:ascii="Calibri" w:hAnsi="Calibri"/>
          <w:i/>
          <w:sz w:val="22"/>
        </w:rPr>
        <w:t>Máy sưởi trong phòng chúng tôi có tiếng kêu lạch cạch lạ mỗi khi bật lên.</w:t>
      </w:r>
    </w:p>
    <w:p>
      <w:pPr>
        <w:spacing w:after="160" w:line="312" w:lineRule="auto"/>
        <w:jc w:val="both"/>
      </w:pPr>
      <w:r>
        <w:rPr>
          <w:rFonts w:ascii="Calibri" w:hAnsi="Calibri"/>
          <w:b/>
          <w:sz w:val="22"/>
        </w:rPr>
        <w:t xml:space="preserve">Mr Hartswell: </w:t>
      </w:r>
      <w:r>
        <w:rPr>
          <w:rFonts w:ascii="Calibri" w:hAnsi="Calibri"/>
          <w:sz w:val="22"/>
        </w:rPr>
        <w:t xml:space="preserve">I'll get that checked out right away, and if it can't be quickly fixed, I'll move you to another room tonight.  </w:t>
      </w:r>
      <w:r>
        <w:rPr>
          <w:rFonts w:ascii="Calibri" w:hAnsi="Calibri"/>
          <w:i/>
          <w:sz w:val="22"/>
        </w:rPr>
        <w:t>Tôi sẽ cho kiểm tra ngay, và nếu không sửa nhanh được, tôi sẽ chuyển phòng khác cho anh chị tối nay.</w:t>
      </w:r>
    </w:p>
    <w:p>
      <w:pPr>
        <w:spacing w:after="160" w:line="312" w:lineRule="auto"/>
        <w:jc w:val="both"/>
      </w:pPr>
      <w:r>
        <w:rPr>
          <w:rFonts w:ascii="Calibri" w:hAnsi="Calibri"/>
          <w:b/>
          <w:sz w:val="22"/>
        </w:rPr>
        <w:t xml:space="preserve">Ms Lan: </w:t>
      </w:r>
      <w:r>
        <w:rPr>
          <w:rFonts w:ascii="Calibri" w:hAnsi="Calibri"/>
          <w:sz w:val="22"/>
        </w:rPr>
        <w:t xml:space="preserve">Thank you, we'd rather move than deal with that noise all through the night.  </w:t>
      </w:r>
      <w:r>
        <w:rPr>
          <w:rFonts w:ascii="Calibri" w:hAnsi="Calibri"/>
          <w:i/>
          <w:sz w:val="22"/>
        </w:rPr>
        <w:t>Cảm ơn anh, chúng tôi thà chuyển phòng còn hơn phải chịu tiếng ồn đó suốt đêm.</w:t>
      </w:r>
    </w:p>
    <w:p>
      <w:pPr>
        <w:spacing w:after="160" w:line="312" w:lineRule="auto"/>
        <w:jc w:val="both"/>
      </w:pPr>
      <w:r>
        <w:rPr>
          <w:rFonts w:ascii="Calibri" w:hAnsi="Calibri"/>
          <w:b/>
          <w:sz w:val="22"/>
        </w:rPr>
        <w:t xml:space="preserve">Ms Lan: </w:t>
      </w:r>
      <w:r>
        <w:rPr>
          <w:rFonts w:ascii="Calibri" w:hAnsi="Calibri"/>
          <w:sz w:val="22"/>
        </w:rPr>
        <w:t xml:space="preserve">The lamp beside the bed doesn't seem to switch on, could someone check the bulb or the wiring?  </w:t>
      </w:r>
      <w:r>
        <w:rPr>
          <w:rFonts w:ascii="Calibri" w:hAnsi="Calibri"/>
          <w:i/>
          <w:sz w:val="22"/>
        </w:rPr>
        <w:t>Đèn cạnh giường có vẻ không bật được, có thể kiểm tra giúp bóng đèn hoặc dây điện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send someone up with a replacement bulb, and if that isn't the issue, we'll look at the wiring.  </w:t>
      </w:r>
      <w:r>
        <w:rPr>
          <w:rFonts w:ascii="Calibri" w:hAnsi="Calibri"/>
          <w:i/>
          <w:sz w:val="22"/>
        </w:rPr>
        <w:t>Được ạ, tôi sẽ cử người lên với bóng đèn mới, và nếu không phải do bóng đèn, chúng tôi sẽ kiểm tra dây điện.</w:t>
      </w:r>
    </w:p>
    <w:p>
      <w:pPr>
        <w:spacing w:after="160" w:line="312" w:lineRule="auto"/>
        <w:jc w:val="both"/>
      </w:pPr>
      <w:r>
        <w:rPr>
          <w:rFonts w:ascii="Calibri" w:hAnsi="Calibri"/>
          <w:b/>
          <w:sz w:val="22"/>
        </w:rPr>
        <w:t xml:space="preserve">Ms Lan: </w:t>
      </w:r>
      <w:r>
        <w:rPr>
          <w:rFonts w:ascii="Calibri" w:hAnsi="Calibri"/>
          <w:sz w:val="22"/>
        </w:rPr>
        <w:t xml:space="preserve">Thank you, I like to read in bed before falling asleep, so that lamp really does matter to me.  </w:t>
      </w:r>
      <w:r>
        <w:rPr>
          <w:rFonts w:ascii="Calibri" w:hAnsi="Calibri"/>
          <w:i/>
          <w:sz w:val="22"/>
        </w:rPr>
        <w:t>Cảm ơn anh, tôi thích đọc sách trên giường trước khi ngủ, nên chiếc đèn đó thật sự quan trọng với tôi.</w:t>
      </w:r>
    </w:p>
    <w:p>
      <w:pPr>
        <w:spacing w:after="160" w:line="312" w:lineRule="auto"/>
        <w:jc w:val="both"/>
      </w:pPr>
      <w:r>
        <w:rPr>
          <w:rFonts w:ascii="Calibri" w:hAnsi="Calibri"/>
          <w:b/>
          <w:sz w:val="22"/>
        </w:rPr>
        <w:t xml:space="preserve">Ms Lan: </w:t>
      </w:r>
      <w:r>
        <w:rPr>
          <w:rFonts w:ascii="Calibri" w:hAnsi="Calibri"/>
          <w:sz w:val="22"/>
        </w:rPr>
        <w:t xml:space="preserve">Could you recommend a good restaurant nearby? Somewhere not too far to walk from the hotel would be ideal.  </w:t>
      </w:r>
      <w:r>
        <w:rPr>
          <w:rFonts w:ascii="Calibri" w:hAnsi="Calibri"/>
          <w:i/>
          <w:sz w:val="22"/>
        </w:rPr>
        <w:t>Anh có thể gợi ý một nhà hàng ngon gần đây không ạ? Đi bộ không quá xa từ khách sạn là tốt nhất.</w:t>
      </w:r>
    </w:p>
    <w:p>
      <w:pPr>
        <w:spacing w:after="160" w:line="312" w:lineRule="auto"/>
        <w:jc w:val="both"/>
      </w:pPr>
      <w:r>
        <w:rPr>
          <w:rFonts w:ascii="Calibri" w:hAnsi="Calibri"/>
          <w:b/>
          <w:sz w:val="22"/>
        </w:rPr>
        <w:t xml:space="preserve">Mr Hartswell: </w:t>
      </w:r>
      <w:r>
        <w:rPr>
          <w:rFonts w:ascii="Calibri" w:hAnsi="Calibri"/>
          <w:sz w:val="22"/>
        </w:rPr>
        <w:t xml:space="preserve">There's a lovely little Italian place just two streets down, most guests really seem to enjoy it there.  </w:t>
      </w:r>
      <w:r>
        <w:rPr>
          <w:rFonts w:ascii="Calibri" w:hAnsi="Calibri"/>
          <w:i/>
          <w:sz w:val="22"/>
        </w:rPr>
        <w:t>Có một quán Ý nhỏ xinh cách hai con phố, hầu hết khách đều rất thích quán đó.</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I'll head over there for dinner once I've settled into my room.  </w:t>
      </w:r>
      <w:r>
        <w:rPr>
          <w:rFonts w:ascii="Calibri" w:hAnsi="Calibri"/>
          <w:i/>
          <w:sz w:val="22"/>
        </w:rPr>
        <w:t>Nghe hoàn hảo, cảm ơn anh, tôi sẽ ghé đó ăn tối sau khi ổn định phòng.</w:t>
      </w:r>
    </w:p>
    <w:p>
      <w:pPr>
        <w:spacing w:after="160" w:line="312" w:lineRule="auto"/>
        <w:jc w:val="both"/>
      </w:pPr>
      <w:r>
        <w:rPr>
          <w:rFonts w:ascii="Calibri" w:hAnsi="Calibri"/>
          <w:b/>
          <w:sz w:val="22"/>
        </w:rPr>
        <w:t xml:space="preserve">Ms Lan: </w:t>
      </w:r>
      <w:r>
        <w:rPr>
          <w:rFonts w:ascii="Calibri" w:hAnsi="Calibri"/>
          <w:sz w:val="22"/>
        </w:rPr>
        <w:t xml:space="preserve">Is there a pharmacy close by? I forgot to pack a few things I actually need tonight.  </w:t>
      </w:r>
      <w:r>
        <w:rPr>
          <w:rFonts w:ascii="Calibri" w:hAnsi="Calibri"/>
          <w:i/>
          <w:sz w:val="22"/>
        </w:rPr>
        <w:t>Có hiệu thuốc gần đây không ạ? Tôi quên mang theo vài thứ mình cần tối nay.</w:t>
      </w:r>
    </w:p>
    <w:p>
      <w:pPr>
        <w:spacing w:after="160" w:line="312" w:lineRule="auto"/>
        <w:jc w:val="both"/>
      </w:pPr>
      <w:r>
        <w:rPr>
          <w:rFonts w:ascii="Calibri" w:hAnsi="Calibri"/>
          <w:b/>
          <w:sz w:val="22"/>
        </w:rPr>
        <w:t xml:space="preserve">Mr Hartswell: </w:t>
      </w:r>
      <w:r>
        <w:rPr>
          <w:rFonts w:ascii="Calibri" w:hAnsi="Calibri"/>
          <w:sz w:val="22"/>
        </w:rPr>
        <w:t xml:space="preserve">There's one just around the corner, it stays open until ten, so you have plenty of time to get there.  </w:t>
      </w:r>
      <w:r>
        <w:rPr>
          <w:rFonts w:ascii="Calibri" w:hAnsi="Calibri"/>
          <w:i/>
          <w:sz w:val="22"/>
        </w:rPr>
        <w:t>Có một hiệu ngay góc phố, mở cửa đến mười giờ, nên chị có đủ thời gian để ghé qua.</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I'll pop over there before it gets too late.  </w:t>
      </w:r>
      <w:r>
        <w:rPr>
          <w:rFonts w:ascii="Calibri" w:hAnsi="Calibri"/>
          <w:i/>
          <w:sz w:val="22"/>
        </w:rPr>
        <w:t>Vậy tiện quá, cảm ơn anh, tôi sẽ ghé qua đó trước khi quá muộn.</w:t>
      </w:r>
    </w:p>
    <w:p>
      <w:pPr>
        <w:spacing w:after="160" w:line="312" w:lineRule="auto"/>
        <w:jc w:val="both"/>
      </w:pPr>
      <w:r>
        <w:rPr>
          <w:rFonts w:ascii="Calibri" w:hAnsi="Calibri"/>
          <w:b/>
          <w:sz w:val="22"/>
        </w:rPr>
        <w:t xml:space="preserve">Ms Lan: </w:t>
      </w:r>
      <w:r>
        <w:rPr>
          <w:rFonts w:ascii="Calibri" w:hAnsi="Calibri"/>
          <w:sz w:val="22"/>
        </w:rPr>
        <w:t xml:space="preserve">How far is the nearest subway station from the hotel? I'd like to head into the city center this afternoon.  </w:t>
      </w:r>
      <w:r>
        <w:rPr>
          <w:rFonts w:ascii="Calibri" w:hAnsi="Calibri"/>
          <w:i/>
          <w:sz w:val="22"/>
        </w:rPr>
        <w:t>Ga tàu điện ngầm gần nhất cách khách sạn bao xa ạ? Chiều nay tôi muốn vào trung tâm thành phố.</w:t>
      </w:r>
    </w:p>
    <w:p>
      <w:pPr>
        <w:spacing w:after="160" w:line="312" w:lineRule="auto"/>
        <w:jc w:val="both"/>
      </w:pPr>
      <w:r>
        <w:rPr>
          <w:rFonts w:ascii="Calibri" w:hAnsi="Calibri"/>
          <w:b/>
          <w:sz w:val="22"/>
        </w:rPr>
        <w:t xml:space="preserve">Mr Hartswell: </w:t>
      </w:r>
      <w:r>
        <w:rPr>
          <w:rFonts w:ascii="Calibri" w:hAnsi="Calibri"/>
          <w:sz w:val="22"/>
        </w:rPr>
        <w:t xml:space="preserve">It's about a five-minute walk, just turn left out of the hotel and it's right at the end of the street.  </w:t>
      </w:r>
      <w:r>
        <w:rPr>
          <w:rFonts w:ascii="Calibri" w:hAnsi="Calibri"/>
          <w:i/>
          <w:sz w:val="22"/>
        </w:rPr>
        <w:t>Cách khoảng năm phút đi bộ, chị ra khỏi khách sạn rẽ trái, ga nằm ngay cuối phố.</w:t>
      </w:r>
    </w:p>
    <w:p>
      <w:pPr>
        <w:spacing w:after="160" w:line="312" w:lineRule="auto"/>
        <w:jc w:val="both"/>
      </w:pPr>
      <w:r>
        <w:rPr>
          <w:rFonts w:ascii="Calibri" w:hAnsi="Calibri"/>
          <w:b/>
          <w:sz w:val="22"/>
        </w:rPr>
        <w:t xml:space="preserve">Ms Lan: </w:t>
      </w:r>
      <w:r>
        <w:rPr>
          <w:rFonts w:ascii="Calibri" w:hAnsi="Calibri"/>
          <w:sz w:val="22"/>
        </w:rPr>
        <w:t xml:space="preserve">Thank you, that's much closer than I expected, I'll head that way after I freshen up.  </w:t>
      </w:r>
      <w:r>
        <w:rPr>
          <w:rFonts w:ascii="Calibri" w:hAnsi="Calibri"/>
          <w:i/>
          <w:sz w:val="22"/>
        </w:rPr>
        <w:t>Cảm ơn anh, gần hơn tôi tưởng nhiều, tôi sẽ đi hướng đó sau khi rửa mặt xong.</w:t>
      </w:r>
    </w:p>
    <w:p>
      <w:pPr>
        <w:spacing w:after="160" w:line="312" w:lineRule="auto"/>
        <w:jc w:val="both"/>
      </w:pPr>
      <w:r>
        <w:rPr>
          <w:rFonts w:ascii="Calibri" w:hAnsi="Calibri"/>
          <w:b/>
          <w:sz w:val="22"/>
        </w:rPr>
        <w:t xml:space="preserve">Ms Lan: </w:t>
      </w:r>
      <w:r>
        <w:rPr>
          <w:rFonts w:ascii="Calibri" w:hAnsi="Calibri"/>
          <w:sz w:val="22"/>
        </w:rPr>
        <w:t xml:space="preserve">Is there an ATM nearby? I'd like to withdraw a bit of cash before we head out for the day.  </w:t>
      </w:r>
      <w:r>
        <w:rPr>
          <w:rFonts w:ascii="Calibri" w:hAnsi="Calibri"/>
          <w:i/>
          <w:sz w:val="22"/>
        </w:rPr>
        <w:t>Có cây ATM gần đây không ạ? Tôi muốn rút ít tiền mặt trước khi ra ngoài hôm nay.</w:t>
      </w:r>
    </w:p>
    <w:p>
      <w:pPr>
        <w:spacing w:after="160" w:line="312" w:lineRule="auto"/>
        <w:jc w:val="both"/>
      </w:pPr>
      <w:r>
        <w:rPr>
          <w:rFonts w:ascii="Calibri" w:hAnsi="Calibri"/>
          <w:b/>
          <w:sz w:val="22"/>
        </w:rPr>
        <w:t xml:space="preserve">Mr Hartswell: </w:t>
      </w:r>
      <w:r>
        <w:rPr>
          <w:rFonts w:ascii="Calibri" w:hAnsi="Calibri"/>
          <w:sz w:val="22"/>
        </w:rPr>
        <w:t xml:space="preserve">There's one right in our lobby, actually, just past the seating area near the front entrance.  </w:t>
      </w:r>
      <w:r>
        <w:rPr>
          <w:rFonts w:ascii="Calibri" w:hAnsi="Calibri"/>
          <w:i/>
          <w:sz w:val="22"/>
        </w:rPr>
        <w:t>Thật ra có một cây ngay trong sảnh khách sạn, ngay qua khu vực ghế ngồi gần cửa chính.</w:t>
      </w:r>
    </w:p>
    <w:p>
      <w:pPr>
        <w:spacing w:after="160" w:line="312" w:lineRule="auto"/>
        <w:jc w:val="both"/>
      </w:pPr>
      <w:r>
        <w:rPr>
          <w:rFonts w:ascii="Calibri" w:hAnsi="Calibri"/>
          <w:b/>
          <w:sz w:val="22"/>
        </w:rPr>
        <w:t xml:space="preserve">Ms Lan: </w:t>
      </w:r>
      <w:r>
        <w:rPr>
          <w:rFonts w:ascii="Calibri" w:hAnsi="Calibri"/>
          <w:sz w:val="22"/>
        </w:rPr>
        <w:t xml:space="preserve">Oh, that's easy, thank you, I hadn't even noticed it when we walked in earlier.  </w:t>
      </w:r>
      <w:r>
        <w:rPr>
          <w:rFonts w:ascii="Calibri" w:hAnsi="Calibri"/>
          <w:i/>
          <w:sz w:val="22"/>
        </w:rPr>
        <w:t>Ồ, vậy tiện quá, cảm ơn anh, lúc nãy đi vào tôi còn chưa để ý thấy nó.</w:t>
      </w:r>
    </w:p>
    <w:p>
      <w:pPr>
        <w:spacing w:after="160" w:line="312" w:lineRule="auto"/>
        <w:jc w:val="both"/>
      </w:pPr>
      <w:r>
        <w:rPr>
          <w:rFonts w:ascii="Calibri" w:hAnsi="Calibri"/>
          <w:b/>
          <w:sz w:val="22"/>
        </w:rPr>
        <w:t xml:space="preserve">Ms Lan: </w:t>
      </w:r>
      <w:r>
        <w:rPr>
          <w:rFonts w:ascii="Calibri" w:hAnsi="Calibri"/>
          <w:sz w:val="22"/>
        </w:rPr>
        <w:t xml:space="preserve">Could you tell me how to get to the museum from here? I'd like to visit it before it gets crowded.  </w:t>
      </w:r>
      <w:r>
        <w:rPr>
          <w:rFonts w:ascii="Calibri" w:hAnsi="Calibri"/>
          <w:i/>
          <w:sz w:val="22"/>
        </w:rPr>
        <w:t>Anh chỉ giúp tôi đường đến bảo tàng từ đây được không ạ? Tôi muốn ghé thăm trước khi đông người.</w:t>
      </w:r>
    </w:p>
    <w:p>
      <w:pPr>
        <w:spacing w:after="160" w:line="312" w:lineRule="auto"/>
        <w:jc w:val="both"/>
      </w:pPr>
      <w:r>
        <w:rPr>
          <w:rFonts w:ascii="Calibri" w:hAnsi="Calibri"/>
          <w:b/>
          <w:sz w:val="22"/>
        </w:rPr>
        <w:t xml:space="preserve">Mr Hartswell: </w:t>
      </w:r>
      <w:r>
        <w:rPr>
          <w:rFonts w:ascii="Calibri" w:hAnsi="Calibri"/>
          <w:sz w:val="22"/>
        </w:rPr>
        <w:t xml:space="preserve">It's about fifteen minutes by taxi, or you can take the number twelve bus, which stops right outside the hotel.  </w:t>
      </w:r>
      <w:r>
        <w:rPr>
          <w:rFonts w:ascii="Calibri" w:hAnsi="Calibri"/>
          <w:i/>
          <w:sz w:val="22"/>
        </w:rPr>
        <w:t>Đi taxi mất khoảng mười lăm phút, hoặc chị có thể đi xe buýt số mười hai, dừng ngay trước khách sạn.</w:t>
      </w:r>
    </w:p>
    <w:p>
      <w:pPr>
        <w:spacing w:after="160" w:line="312" w:lineRule="auto"/>
        <w:jc w:val="both"/>
      </w:pPr>
      <w:r>
        <w:rPr>
          <w:rFonts w:ascii="Calibri" w:hAnsi="Calibri"/>
          <w:b/>
          <w:sz w:val="22"/>
        </w:rPr>
        <w:t xml:space="preserve">Ms Lan: </w:t>
      </w:r>
      <w:r>
        <w:rPr>
          <w:rFonts w:ascii="Calibri" w:hAnsi="Calibri"/>
          <w:sz w:val="22"/>
        </w:rPr>
        <w:t xml:space="preserve">I think I'll take the bus, it sounds like a nice way to see a bit of the city on the way there.  </w:t>
      </w:r>
      <w:r>
        <w:rPr>
          <w:rFonts w:ascii="Calibri" w:hAnsi="Calibri"/>
          <w:i/>
          <w:sz w:val="22"/>
        </w:rPr>
        <w:t>Tôi nghĩ tôi sẽ đi xe buýt, nghe có vẻ là cách hay để ngắm thêm thành phố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supermarket nearby where I could buy some snacks and water for our trip tomorrow?  </w:t>
      </w:r>
      <w:r>
        <w:rPr>
          <w:rFonts w:ascii="Calibri" w:hAnsi="Calibri"/>
          <w:i/>
          <w:sz w:val="22"/>
        </w:rPr>
        <w:t>Có siêu thị gần đây để tôi mua vài đồ ăn vặt và nước cho chuyến đi ngày mai không ạ?</w:t>
      </w:r>
    </w:p>
    <w:p>
      <w:pPr>
        <w:spacing w:after="160" w:line="312" w:lineRule="auto"/>
        <w:jc w:val="both"/>
      </w:pPr>
      <w:r>
        <w:rPr>
          <w:rFonts w:ascii="Calibri" w:hAnsi="Calibri"/>
          <w:b/>
          <w:sz w:val="22"/>
        </w:rPr>
        <w:t xml:space="preserve">Mr Hartswell: </w:t>
      </w:r>
      <w:r>
        <w:rPr>
          <w:rFonts w:ascii="Calibri" w:hAnsi="Calibri"/>
          <w:sz w:val="22"/>
        </w:rPr>
        <w:t xml:space="preserve">Yes, there's a small grocery store two blocks north, it stays open quite late in the evening.  </w:t>
      </w:r>
      <w:r>
        <w:rPr>
          <w:rFonts w:ascii="Calibri" w:hAnsi="Calibri"/>
          <w:i/>
          <w:sz w:val="22"/>
        </w:rPr>
        <w:t>Vâng, có một cửa hàng tạp hóa nhỏ cách hai dãy nhà về phía bắc, mở khá muộn vào buổi tối.</w:t>
      </w:r>
    </w:p>
    <w:p>
      <w:pPr>
        <w:spacing w:after="160" w:line="312" w:lineRule="auto"/>
        <w:jc w:val="both"/>
      </w:pPr>
      <w:r>
        <w:rPr>
          <w:rFonts w:ascii="Calibri" w:hAnsi="Calibri"/>
          <w:b/>
          <w:sz w:val="22"/>
        </w:rPr>
        <w:t xml:space="preserve">Ms Lan: </w:t>
      </w:r>
      <w:r>
        <w:rPr>
          <w:rFonts w:ascii="Calibri" w:hAnsi="Calibri"/>
          <w:sz w:val="22"/>
        </w:rPr>
        <w:t xml:space="preserve">Perfect, I'll head there after dinner so we're all set for an early start tomorrow.  </w:t>
      </w:r>
      <w:r>
        <w:rPr>
          <w:rFonts w:ascii="Calibri" w:hAnsi="Calibri"/>
          <w:i/>
          <w:sz w:val="22"/>
        </w:rPr>
        <w:t>Hoàn hảo, tôi sẽ ghé đó sau bữa tối để chuẩn bị sẵn cho buổi sáng sớm mai.</w:t>
      </w:r>
    </w:p>
    <w:p>
      <w:pPr>
        <w:spacing w:after="160" w:line="312" w:lineRule="auto"/>
        <w:jc w:val="both"/>
      </w:pPr>
      <w:r>
        <w:rPr>
          <w:rFonts w:ascii="Calibri" w:hAnsi="Calibri"/>
          <w:b/>
          <w:sz w:val="22"/>
        </w:rPr>
        <w:t xml:space="preserve">Ms Lan: </w:t>
      </w:r>
      <w:r>
        <w:rPr>
          <w:rFonts w:ascii="Calibri" w:hAnsi="Calibri"/>
          <w:sz w:val="22"/>
        </w:rPr>
        <w:t xml:space="preserve">We've checked out already, but could we leave our luggage here until our flight later this evening?  </w:t>
      </w:r>
      <w:r>
        <w:rPr>
          <w:rFonts w:ascii="Calibri" w:hAnsi="Calibri"/>
          <w:i/>
          <w:sz w:val="22"/>
        </w:rPr>
        <w:t>Chúng tôi đã trả phòng rồi, nhưng có thể gửi hành lý ở đây đến chuyến bay tối nay không ạ?</w:t>
      </w:r>
    </w:p>
    <w:p>
      <w:pPr>
        <w:spacing w:after="160" w:line="312" w:lineRule="auto"/>
        <w:jc w:val="both"/>
      </w:pPr>
      <w:r>
        <w:rPr>
          <w:rFonts w:ascii="Calibri" w:hAnsi="Calibri"/>
          <w:b/>
          <w:sz w:val="22"/>
        </w:rPr>
        <w:t xml:space="preserve">Mr Hartswell: </w:t>
      </w:r>
      <w:r>
        <w:rPr>
          <w:rFonts w:ascii="Calibri" w:hAnsi="Calibri"/>
          <w:sz w:val="22"/>
        </w:rPr>
        <w:t xml:space="preserve">Of course, we have a luggage room just behind the desk, I'll give you a claim ticket for each bag.  </w:t>
      </w:r>
      <w:r>
        <w:rPr>
          <w:rFonts w:ascii="Calibri" w:hAnsi="Calibri"/>
          <w:i/>
          <w:sz w:val="22"/>
        </w:rPr>
        <w:t>Được ạ, chúng tôi có phòng giữ hành lý ngay sau quầy, tôi sẽ đưa chị phiếu nhận cho mỗi túi.</w:t>
      </w:r>
    </w:p>
    <w:p>
      <w:pPr>
        <w:spacing w:after="160" w:line="312" w:lineRule="auto"/>
        <w:jc w:val="both"/>
      </w:pPr>
      <w:r>
        <w:rPr>
          <w:rFonts w:ascii="Calibri" w:hAnsi="Calibri"/>
          <w:b/>
          <w:sz w:val="22"/>
        </w:rPr>
        <w:t xml:space="preserve">Ms Lan: </w:t>
      </w:r>
      <w:r>
        <w:rPr>
          <w:rFonts w:ascii="Calibri" w:hAnsi="Calibri"/>
          <w:sz w:val="22"/>
        </w:rPr>
        <w:t xml:space="preserve">Thank you, that's a huge help, now we can explore the city without dragging our suitcases around.  </w:t>
      </w:r>
      <w:r>
        <w:rPr>
          <w:rFonts w:ascii="Calibri" w:hAnsi="Calibri"/>
          <w:i/>
          <w:sz w:val="22"/>
        </w:rPr>
        <w:t>Cảm ơn anh, giúp ích nhiều lắm, giờ chúng tôi có thể đi dạo phố mà không phải kéo vali theo.</w:t>
      </w:r>
    </w:p>
    <w:p>
      <w:pPr>
        <w:spacing w:after="160" w:line="312" w:lineRule="auto"/>
        <w:jc w:val="both"/>
      </w:pPr>
      <w:r>
        <w:rPr>
          <w:rFonts w:ascii="Calibri" w:hAnsi="Calibri"/>
          <w:b/>
          <w:sz w:val="22"/>
        </w:rPr>
        <w:t xml:space="preserve">Ms Lan: </w:t>
      </w:r>
      <w:r>
        <w:rPr>
          <w:rFonts w:ascii="Calibri" w:hAnsi="Calibri"/>
          <w:sz w:val="22"/>
        </w:rPr>
        <w:t xml:space="preserve">Could I arrange a wake-up call for six thirty tomorrow morning? I have an early train to catch.  </w:t>
      </w:r>
      <w:r>
        <w:rPr>
          <w:rFonts w:ascii="Calibri" w:hAnsi="Calibri"/>
          <w:i/>
          <w:sz w:val="22"/>
        </w:rPr>
        <w:t>Tôi có thể đặt cuộc gọi báo thức lúc sáu rưỡi sáng mai được không ạ? Tôi có chuyến tàu sớm.</w:t>
      </w:r>
    </w:p>
    <w:p>
      <w:pPr>
        <w:spacing w:after="160" w:line="312" w:lineRule="auto"/>
        <w:jc w:val="both"/>
      </w:pPr>
      <w:r>
        <w:rPr>
          <w:rFonts w:ascii="Calibri" w:hAnsi="Calibri"/>
          <w:b/>
          <w:sz w:val="22"/>
        </w:rPr>
        <w:t xml:space="preserve">Mr Hartswell: </w:t>
      </w:r>
      <w:r>
        <w:rPr>
          <w:rFonts w:ascii="Calibri" w:hAnsi="Calibri"/>
          <w:sz w:val="22"/>
        </w:rPr>
        <w:t xml:space="preserve">Certainly, I'll set that up for room four-twelve, six thirty sharp, so you won't miss your train.  </w:t>
      </w:r>
      <w:r>
        <w:rPr>
          <w:rFonts w:ascii="Calibri" w:hAnsi="Calibri"/>
          <w:i/>
          <w:sz w:val="22"/>
        </w:rPr>
        <w:t>Được ạ, tôi sẽ đặt cho phòng bốn mười hai, đúng sáu rưỡi, để chị không lỡ chuyến tàu.</w:t>
      </w:r>
    </w:p>
    <w:p>
      <w:pPr>
        <w:spacing w:after="160" w:line="312" w:lineRule="auto"/>
        <w:jc w:val="both"/>
      </w:pPr>
      <w:r>
        <w:rPr>
          <w:rFonts w:ascii="Calibri" w:hAnsi="Calibri"/>
          <w:b/>
          <w:sz w:val="22"/>
        </w:rPr>
        <w:t xml:space="preserve">Ms Lan: </w:t>
      </w:r>
      <w:r>
        <w:rPr>
          <w:rFonts w:ascii="Calibri" w:hAnsi="Calibri"/>
          <w:sz w:val="22"/>
        </w:rPr>
        <w:t xml:space="preserve">Thank you, I don't fully trust my phone alarm when I'm this tired after a long trip.  </w:t>
      </w:r>
      <w:r>
        <w:rPr>
          <w:rFonts w:ascii="Calibri" w:hAnsi="Calibri"/>
          <w:i/>
          <w:sz w:val="22"/>
        </w:rPr>
        <w:t>Cảm ơn anh, tôi không hoàn toàn tin vào báo thức điện thoại khi mệt thế này sau chuyến đi dài.</w:t>
      </w:r>
    </w:p>
    <w:p>
      <w:pPr>
        <w:spacing w:after="160" w:line="312" w:lineRule="auto"/>
        <w:jc w:val="both"/>
      </w:pPr>
      <w:r>
        <w:rPr>
          <w:rFonts w:ascii="Calibri" w:hAnsi="Calibri"/>
          <w:b/>
          <w:sz w:val="22"/>
        </w:rPr>
        <w:t xml:space="preserve">Ms Lan: </w:t>
      </w:r>
      <w:r>
        <w:rPr>
          <w:rFonts w:ascii="Calibri" w:hAnsi="Calibri"/>
          <w:sz w:val="22"/>
        </w:rPr>
        <w:t xml:space="preserve">Could we store just one small bag here for a couple of hours while we grab lunch nearby?  </w:t>
      </w:r>
      <w:r>
        <w:rPr>
          <w:rFonts w:ascii="Calibri" w:hAnsi="Calibri"/>
          <w:i/>
          <w:sz w:val="22"/>
        </w:rPr>
        <w:t>Chúng tôi có thể gửi một túi nhỏ ở đây vài tiếng trong lúc đi ăn trưa gần đây không ạ?</w:t>
      </w:r>
    </w:p>
    <w:p>
      <w:pPr>
        <w:spacing w:after="160" w:line="312" w:lineRule="auto"/>
        <w:jc w:val="both"/>
      </w:pPr>
      <w:r>
        <w:rPr>
          <w:rFonts w:ascii="Calibri" w:hAnsi="Calibri"/>
          <w:b/>
          <w:sz w:val="22"/>
        </w:rPr>
        <w:t xml:space="preserve">Mr Hartswell: </w:t>
      </w:r>
      <w:r>
        <w:rPr>
          <w:rFonts w:ascii="Calibri" w:hAnsi="Calibri"/>
          <w:sz w:val="22"/>
        </w:rPr>
        <w:t xml:space="preserve">Absolutely, just leave it right here with me, and I'll keep it safe behind the desk until you're back.  </w:t>
      </w:r>
      <w:r>
        <w:rPr>
          <w:rFonts w:ascii="Calibri" w:hAnsi="Calibri"/>
          <w:i/>
          <w:sz w:val="22"/>
        </w:rPr>
        <w:t>Được chứ ạ, chị cứ để lại đây với tôi, tôi sẽ giữ an toàn sau quầy cho đến khi chị quay lại.</w:t>
      </w:r>
    </w:p>
    <w:p>
      <w:pPr>
        <w:spacing w:after="160" w:line="312" w:lineRule="auto"/>
        <w:jc w:val="both"/>
      </w:pPr>
      <w:r>
        <w:rPr>
          <w:rFonts w:ascii="Calibri" w:hAnsi="Calibri"/>
          <w:b/>
          <w:sz w:val="22"/>
        </w:rPr>
        <w:t xml:space="preserve">Ms Lan: </w:t>
      </w:r>
      <w:r>
        <w:rPr>
          <w:rFonts w:ascii="Calibri" w:hAnsi="Calibri"/>
          <w:sz w:val="22"/>
        </w:rPr>
        <w:t xml:space="preserve">Thank you, we'll be back in about two hours, once we've had a proper meal.  </w:t>
      </w:r>
      <w:r>
        <w:rPr>
          <w:rFonts w:ascii="Calibri" w:hAnsi="Calibri"/>
          <w:i/>
          <w:sz w:val="22"/>
        </w:rPr>
        <w:t>Cảm ơn anh, chúng tôi sẽ quay lại trong khoảng hai tiếng, sau khi ăn xong một bữa đàng hoàng.</w:t>
      </w:r>
    </w:p>
    <w:p>
      <w:pPr>
        <w:spacing w:after="160" w:line="312" w:lineRule="auto"/>
        <w:jc w:val="both"/>
      </w:pPr>
      <w:r>
        <w:rPr>
          <w:rFonts w:ascii="Calibri" w:hAnsi="Calibri"/>
          <w:b/>
          <w:sz w:val="22"/>
        </w:rPr>
        <w:t xml:space="preserve">Ms Lan: </w:t>
      </w:r>
      <w:r>
        <w:rPr>
          <w:rFonts w:ascii="Calibri" w:hAnsi="Calibri"/>
          <w:sz w:val="22"/>
        </w:rPr>
        <w:t xml:space="preserve">Could you also call my room at seven, just as a backup in case I sleep through my alarm?  </w:t>
      </w:r>
      <w:r>
        <w:rPr>
          <w:rFonts w:ascii="Calibri" w:hAnsi="Calibri"/>
          <w:i/>
          <w:sz w:val="22"/>
        </w:rPr>
        <w:t>Anh có thể gọi thêm vào phòng tôi lúc bảy giờ, phòng khi tôi ngủ quên báo thức không ạ?</w:t>
      </w:r>
    </w:p>
    <w:p>
      <w:pPr>
        <w:spacing w:after="160" w:line="312" w:lineRule="auto"/>
        <w:jc w:val="both"/>
      </w:pPr>
      <w:r>
        <w:rPr>
          <w:rFonts w:ascii="Calibri" w:hAnsi="Calibri"/>
          <w:b/>
          <w:sz w:val="22"/>
        </w:rPr>
        <w:t xml:space="preserve">Mr Hartswell: </w:t>
      </w:r>
      <w:r>
        <w:rPr>
          <w:rFonts w:ascii="Calibri" w:hAnsi="Calibri"/>
          <w:sz w:val="22"/>
        </w:rPr>
        <w:t xml:space="preserve">Of course, I'll add a second call at seven, that way you'll have two chances to wake up on time.  </w:t>
      </w:r>
      <w:r>
        <w:rPr>
          <w:rFonts w:ascii="Calibri" w:hAnsi="Calibri"/>
          <w:i/>
          <w:sz w:val="22"/>
        </w:rPr>
        <w:t>Được ạ, tôi sẽ thêm một cuộc gọi lúc bảy giờ, vậy chị sẽ có hai cơ hội để dậy đúng giờ.</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 really can't afford to miss this particular flight.  </w:t>
      </w:r>
      <w:r>
        <w:rPr>
          <w:rFonts w:ascii="Calibri" w:hAnsi="Calibri"/>
          <w:i/>
          <w:sz w:val="22"/>
        </w:rPr>
        <w:t>Vậy thì yên tâm quá, cảm ơn anh, tôi thật sự không thể lỡ chuyến bay này.</w:t>
      </w:r>
    </w:p>
    <w:p>
      <w:pPr>
        <w:spacing w:after="160" w:line="312" w:lineRule="auto"/>
        <w:jc w:val="both"/>
      </w:pPr>
      <w:r>
        <w:rPr>
          <w:rFonts w:ascii="Calibri" w:hAnsi="Calibri"/>
          <w:b/>
          <w:sz w:val="22"/>
        </w:rPr>
        <w:t xml:space="preserve">Ms Lan: </w:t>
      </w:r>
      <w:r>
        <w:rPr>
          <w:rFonts w:ascii="Calibri" w:hAnsi="Calibri"/>
          <w:sz w:val="22"/>
        </w:rPr>
        <w:t xml:space="preserve">Does the hotel offer parking? We drove here and aren't sure where to leave the car overnight.  </w:t>
      </w:r>
      <w:r>
        <w:rPr>
          <w:rFonts w:ascii="Calibri" w:hAnsi="Calibri"/>
          <w:i/>
          <w:sz w:val="22"/>
        </w:rPr>
        <w:t>Khách sạn có chỗ đậu xe không ạ? Chúng tôi lái xe đến đây và chưa biết để xe ở đâu qua đêm.</w:t>
      </w:r>
    </w:p>
    <w:p>
      <w:pPr>
        <w:spacing w:after="160" w:line="312" w:lineRule="auto"/>
        <w:jc w:val="both"/>
      </w:pPr>
      <w:r>
        <w:rPr>
          <w:rFonts w:ascii="Calibri" w:hAnsi="Calibri"/>
          <w:b/>
          <w:sz w:val="22"/>
        </w:rPr>
        <w:t xml:space="preserve">Mr Hartswell: </w:t>
      </w:r>
      <w:r>
        <w:rPr>
          <w:rFonts w:ascii="Calibri" w:hAnsi="Calibri"/>
          <w:sz w:val="22"/>
        </w:rPr>
        <w:t xml:space="preserve">We do, there's a small parking garage right behind the hotel, and it's included with your room tonight.  </w:t>
      </w:r>
      <w:r>
        <w:rPr>
          <w:rFonts w:ascii="Calibri" w:hAnsi="Calibri"/>
          <w:i/>
          <w:sz w:val="22"/>
        </w:rPr>
        <w:t>Có ạ, có một bãi đậu xe nhỏ ngay phía sau khách sạn, và đã bao gồm trong giá phòng tối nay.</w:t>
      </w:r>
    </w:p>
    <w:p>
      <w:pPr>
        <w:spacing w:after="160" w:line="312" w:lineRule="auto"/>
        <w:jc w:val="both"/>
      </w:pPr>
      <w:r>
        <w:rPr>
          <w:rFonts w:ascii="Calibri" w:hAnsi="Calibri"/>
          <w:b/>
          <w:sz w:val="22"/>
        </w:rPr>
        <w:t xml:space="preserve">Ms Lan: </w:t>
      </w:r>
      <w:r>
        <w:rPr>
          <w:rFonts w:ascii="Calibri" w:hAnsi="Calibri"/>
          <w:sz w:val="22"/>
        </w:rPr>
        <w:t xml:space="preserve">That's wonderful, thank you, I was worried we might have to search for street parking instead.  </w:t>
      </w:r>
      <w:r>
        <w:rPr>
          <w:rFonts w:ascii="Calibri" w:hAnsi="Calibri"/>
          <w:i/>
          <w:sz w:val="22"/>
        </w:rPr>
        <w:t>Tuyệt quá, cảm ơn anh, tôi cứ lo phải tìm chỗ đậu ngoài đường.</w:t>
      </w:r>
    </w:p>
    <w:p>
      <w:pPr>
        <w:spacing w:after="160" w:line="312" w:lineRule="auto"/>
        <w:jc w:val="both"/>
      </w:pPr>
      <w:r>
        <w:rPr>
          <w:rFonts w:ascii="Calibri" w:hAnsi="Calibri"/>
          <w:b/>
          <w:sz w:val="22"/>
        </w:rPr>
        <w:t xml:space="preserve">Ms Lan: </w:t>
      </w:r>
      <w:r>
        <w:rPr>
          <w:rFonts w:ascii="Calibri" w:hAnsi="Calibri"/>
          <w:sz w:val="22"/>
        </w:rPr>
        <w:t xml:space="preserve">Is there a fee for valet parking, or is that also included in the price of the room?  </w:t>
      </w:r>
      <w:r>
        <w:rPr>
          <w:rFonts w:ascii="Calibri" w:hAnsi="Calibri"/>
          <w:i/>
          <w:sz w:val="22"/>
        </w:rPr>
        <w:t>Dịch vụ gửi xe có tính phí không ạ, hay cũng đã bao gồm trong giá phòng?</w:t>
      </w:r>
    </w:p>
    <w:p>
      <w:pPr>
        <w:spacing w:after="160" w:line="312" w:lineRule="auto"/>
        <w:jc w:val="both"/>
      </w:pPr>
      <w:r>
        <w:rPr>
          <w:rFonts w:ascii="Calibri" w:hAnsi="Calibri"/>
          <w:b/>
          <w:sz w:val="22"/>
        </w:rPr>
        <w:t xml:space="preserve">Mr Hartswell: </w:t>
      </w:r>
      <w:r>
        <w:rPr>
          <w:rFonts w:ascii="Calibri" w:hAnsi="Calibri"/>
          <w:sz w:val="22"/>
        </w:rPr>
        <w:t xml:space="preserve">Valet parking does have a small daily fee, but it does save you the trouble of finding a spot yourself.  </w:t>
      </w:r>
      <w:r>
        <w:rPr>
          <w:rFonts w:ascii="Calibri" w:hAnsi="Calibri"/>
          <w:i/>
          <w:sz w:val="22"/>
        </w:rPr>
        <w:t>Dịch vụ gửi xe có tính một khoản phí nhỏ mỗi ngày, nhưng sẽ đỡ cho anh chị công tìm chỗ đậu.</w:t>
      </w:r>
    </w:p>
    <w:p>
      <w:pPr>
        <w:spacing w:after="160" w:line="312" w:lineRule="auto"/>
        <w:jc w:val="both"/>
      </w:pPr>
      <w:r>
        <w:rPr>
          <w:rFonts w:ascii="Calibri" w:hAnsi="Calibri"/>
          <w:b/>
          <w:sz w:val="22"/>
        </w:rPr>
        <w:t xml:space="preserve">Ms Lan: </w:t>
      </w:r>
      <w:r>
        <w:rPr>
          <w:rFonts w:ascii="Calibri" w:hAnsi="Calibri"/>
          <w:sz w:val="22"/>
        </w:rPr>
        <w:t xml:space="preserve">That sounds worth it, honestly, I'd rather pay a little extra and not worry about parking myself.  </w:t>
      </w:r>
      <w:r>
        <w:rPr>
          <w:rFonts w:ascii="Calibri" w:hAnsi="Calibri"/>
          <w:i/>
          <w:sz w:val="22"/>
        </w:rPr>
        <w:t>Nghe đáng giá đấy, thành thật tôi thà trả thêm chút để khỏi lo chuyện đậu xe.</w:t>
      </w:r>
    </w:p>
    <w:p>
      <w:pPr>
        <w:spacing w:after="160" w:line="312" w:lineRule="auto"/>
        <w:jc w:val="both"/>
      </w:pPr>
      <w:r>
        <w:rPr>
          <w:rFonts w:ascii="Calibri" w:hAnsi="Calibri"/>
          <w:b/>
          <w:sz w:val="22"/>
        </w:rPr>
        <w:t xml:space="preserve">Ms Lan: </w:t>
      </w:r>
      <w:r>
        <w:rPr>
          <w:rFonts w:ascii="Calibri" w:hAnsi="Calibri"/>
          <w:sz w:val="22"/>
        </w:rPr>
        <w:t xml:space="preserve">Do you offer a shuttle to the airport? Our flight leaves quite early tomorrow morning.  </w:t>
      </w:r>
      <w:r>
        <w:rPr>
          <w:rFonts w:ascii="Calibri" w:hAnsi="Calibri"/>
          <w:i/>
          <w:sz w:val="22"/>
        </w:rPr>
        <w:t>Khách sạn có xe đưa đón sân bay không ạ? Chuyến bay của chúng tôi khá sớm ngày mai.</w:t>
      </w:r>
    </w:p>
    <w:p>
      <w:pPr>
        <w:spacing w:after="160" w:line="312" w:lineRule="auto"/>
        <w:jc w:val="both"/>
      </w:pPr>
      <w:r>
        <w:rPr>
          <w:rFonts w:ascii="Calibri" w:hAnsi="Calibri"/>
          <w:b/>
          <w:sz w:val="22"/>
        </w:rPr>
        <w:t xml:space="preserve">Mr Hartswell: </w:t>
      </w:r>
      <w:r>
        <w:rPr>
          <w:rFonts w:ascii="Calibri" w:hAnsi="Calibri"/>
          <w:sz w:val="22"/>
        </w:rPr>
        <w:t xml:space="preserve">We do, the shuttle leaves every hour on the hour, I can book you a seat on the five o'clock run.  </w:t>
      </w:r>
      <w:r>
        <w:rPr>
          <w:rFonts w:ascii="Calibri" w:hAnsi="Calibri"/>
          <w:i/>
          <w:sz w:val="22"/>
        </w:rPr>
        <w:t>Có ạ, xe đưa đón chạy mỗi giờ một chuyến, tôi có thể đặt chỗ cho anh chị vào chuyến năm giờ.</w:t>
      </w:r>
    </w:p>
    <w:p>
      <w:pPr>
        <w:spacing w:after="160" w:line="312" w:lineRule="auto"/>
        <w:jc w:val="both"/>
      </w:pPr>
      <w:r>
        <w:rPr>
          <w:rFonts w:ascii="Calibri" w:hAnsi="Calibri"/>
          <w:b/>
          <w:sz w:val="22"/>
        </w:rPr>
        <w:t xml:space="preserve">Ms Lan: </w:t>
      </w:r>
      <w:r>
        <w:rPr>
          <w:rFonts w:ascii="Calibri" w:hAnsi="Calibri"/>
          <w:sz w:val="22"/>
        </w:rPr>
        <w:t xml:space="preserve">Please do book that for us, our flight departs at seven thirty, so that timing should work well.  </w:t>
      </w:r>
      <w:r>
        <w:rPr>
          <w:rFonts w:ascii="Calibri" w:hAnsi="Calibri"/>
          <w:i/>
          <w:sz w:val="22"/>
        </w:rPr>
        <w:t>Xin anh đặt giúp chỗ đó cho chúng tôi, chuyến bay của chúng tôi cất cánh lúc bảy rưỡi, nên giờ đó ổn.</w:t>
      </w:r>
    </w:p>
    <w:p>
      <w:pPr>
        <w:spacing w:after="160" w:line="312" w:lineRule="auto"/>
        <w:jc w:val="both"/>
      </w:pPr>
      <w:r>
        <w:rPr>
          <w:rFonts w:ascii="Calibri" w:hAnsi="Calibri"/>
          <w:b/>
          <w:sz w:val="22"/>
        </w:rPr>
        <w:t xml:space="preserve">Ms Lan: </w:t>
      </w:r>
      <w:r>
        <w:rPr>
          <w:rFonts w:ascii="Calibri" w:hAnsi="Calibri"/>
          <w:sz w:val="22"/>
        </w:rPr>
        <w:t xml:space="preserve">How much does a taxi to the airport usually cost from here, in case the shuttle is already full?  </w:t>
      </w:r>
      <w:r>
        <w:rPr>
          <w:rFonts w:ascii="Calibri" w:hAnsi="Calibri"/>
          <w:i/>
          <w:sz w:val="22"/>
        </w:rPr>
        <w:t>Đi taxi ra sân bay từ đây thường mất khoảng bao nhiêu ạ, phòng khi xe đưa đón đã đầy chỗ?</w:t>
      </w:r>
    </w:p>
    <w:p>
      <w:pPr>
        <w:spacing w:after="160" w:line="312" w:lineRule="auto"/>
        <w:jc w:val="both"/>
      </w:pPr>
      <w:r>
        <w:rPr>
          <w:rFonts w:ascii="Calibri" w:hAnsi="Calibri"/>
          <w:b/>
          <w:sz w:val="22"/>
        </w:rPr>
        <w:t xml:space="preserve">Mr Hartswell: </w:t>
      </w:r>
      <w:r>
        <w:rPr>
          <w:rFonts w:ascii="Calibri" w:hAnsi="Calibri"/>
          <w:sz w:val="22"/>
        </w:rPr>
        <w:t xml:space="preserve">It usually runs around thirty dollars, and I can call one for you whenever you're ready to head out.  </w:t>
      </w:r>
      <w:r>
        <w:rPr>
          <w:rFonts w:ascii="Calibri" w:hAnsi="Calibri"/>
          <w:i/>
          <w:sz w:val="22"/>
        </w:rPr>
        <w:t>Thường khoảng ba mươi đô, và tôi có thể gọi taxi cho anh chị bất cứ lúc nào sẵn sàng đi.</w:t>
      </w:r>
    </w:p>
    <w:p>
      <w:pPr>
        <w:spacing w:after="160" w:line="312" w:lineRule="auto"/>
        <w:jc w:val="both"/>
      </w:pPr>
      <w:r>
        <w:rPr>
          <w:rFonts w:ascii="Calibri" w:hAnsi="Calibri"/>
          <w:b/>
          <w:sz w:val="22"/>
        </w:rPr>
        <w:t xml:space="preserve">Ms Lan: </w:t>
      </w:r>
      <w:r>
        <w:rPr>
          <w:rFonts w:ascii="Calibri" w:hAnsi="Calibri"/>
          <w:sz w:val="22"/>
        </w:rPr>
        <w:t xml:space="preserve">Thank you, I'll let you know closer to the time, but it's good to have the option ready.  </w:t>
      </w:r>
      <w:r>
        <w:rPr>
          <w:rFonts w:ascii="Calibri" w:hAnsi="Calibri"/>
          <w:i/>
          <w:sz w:val="22"/>
        </w:rPr>
        <w:t>Cảm ơn anh, tôi sẽ báo lại gần đến giờ, nhưng có sẵn lựa chọn đó cũng tốt.</w:t>
      </w:r>
    </w:p>
    <w:p>
      <w:pPr>
        <w:spacing w:after="160" w:line="312" w:lineRule="auto"/>
        <w:jc w:val="both"/>
      </w:pPr>
      <w:r>
        <w:rPr>
          <w:rFonts w:ascii="Calibri" w:hAnsi="Calibri"/>
          <w:b/>
          <w:sz w:val="22"/>
        </w:rPr>
        <w:t xml:space="preserve">Ms Lan: </w:t>
      </w:r>
      <w:r>
        <w:rPr>
          <w:rFonts w:ascii="Calibri" w:hAnsi="Calibri"/>
          <w:sz w:val="22"/>
        </w:rPr>
        <w:t xml:space="preserve">Is there space in the garage for a slightly larger car? We're driving a rented minivan this trip.  </w:t>
      </w:r>
      <w:r>
        <w:rPr>
          <w:rFonts w:ascii="Calibri" w:hAnsi="Calibri"/>
          <w:i/>
          <w:sz w:val="22"/>
        </w:rPr>
        <w:t>Bãi đậu xe có chỗ cho xe hơi lớn hơn một chút không ạ? Chuyến này chúng tôi lái xe minivan thuê.</w:t>
      </w:r>
    </w:p>
    <w:p>
      <w:pPr>
        <w:spacing w:after="160" w:line="312" w:lineRule="auto"/>
        <w:jc w:val="both"/>
      </w:pPr>
      <w:r>
        <w:rPr>
          <w:rFonts w:ascii="Calibri" w:hAnsi="Calibri"/>
          <w:b/>
          <w:sz w:val="22"/>
        </w:rPr>
        <w:t xml:space="preserve">Mr Hartswell: </w:t>
      </w:r>
      <w:r>
        <w:rPr>
          <w:rFonts w:ascii="Calibri" w:hAnsi="Calibri"/>
          <w:sz w:val="22"/>
        </w:rPr>
        <w:t xml:space="preserve">There should be plenty of room, but I'll let the garage attendant know to expect a larger vehicle tonight.  </w:t>
      </w:r>
      <w:r>
        <w:rPr>
          <w:rFonts w:ascii="Calibri" w:hAnsi="Calibri"/>
          <w:i/>
          <w:sz w:val="22"/>
        </w:rPr>
        <w:t>Chắc sẽ còn đủ chỗ, nhưng tôi sẽ báo nhân viên bãi xe biết để chuẩn bị đón xe lớn hơn tối nay.</w:t>
      </w:r>
    </w:p>
    <w:p>
      <w:pPr>
        <w:spacing w:after="160" w:line="312" w:lineRule="auto"/>
        <w:jc w:val="both"/>
      </w:pPr>
      <w:r>
        <w:rPr>
          <w:rFonts w:ascii="Calibri" w:hAnsi="Calibri"/>
          <w:b/>
          <w:sz w:val="22"/>
        </w:rPr>
        <w:t xml:space="preserve">Ms Lan: </w:t>
      </w:r>
      <w:r>
        <w:rPr>
          <w:rFonts w:ascii="Calibri" w:hAnsi="Calibri"/>
          <w:sz w:val="22"/>
        </w:rPr>
        <w:t xml:space="preserve">Thank you, I appreciate you giving them a heads-up before we actually arrive at the garage.  </w:t>
      </w:r>
      <w:r>
        <w:rPr>
          <w:rFonts w:ascii="Calibri" w:hAnsi="Calibri"/>
          <w:i/>
          <w:sz w:val="22"/>
        </w:rPr>
        <w:t>Cảm ơn anh, tôi cảm kích vì anh báo trước cho họ trước khi chúng tôi thật sự đến bãi xe.</w:t>
      </w:r>
    </w:p>
    <w:p>
      <w:pPr>
        <w:spacing w:after="160" w:line="312" w:lineRule="auto"/>
        <w:jc w:val="both"/>
      </w:pPr>
      <w:r>
        <w:rPr>
          <w:rFonts w:ascii="Calibri" w:hAnsi="Calibri"/>
          <w:b/>
          <w:sz w:val="22"/>
        </w:rPr>
        <w:t xml:space="preserve">Ms Lan: </w:t>
      </w:r>
      <w:r>
        <w:rPr>
          <w:rFonts w:ascii="Calibri" w:hAnsi="Calibri"/>
          <w:sz w:val="22"/>
        </w:rPr>
        <w:t xml:space="preserve">I've decided to stay an extra night, is my room still available for tomorrow as well?  </w:t>
      </w:r>
      <w:r>
        <w:rPr>
          <w:rFonts w:ascii="Calibri" w:hAnsi="Calibri"/>
          <w:i/>
          <w:sz w:val="22"/>
        </w:rPr>
        <w:t>Tôi quyết định ở thêm một đêm nữa, phòng tôi ngày mai vẫn còn trống chứ ạ?</w:t>
      </w:r>
    </w:p>
    <w:p>
      <w:pPr>
        <w:spacing w:after="160" w:line="312" w:lineRule="auto"/>
        <w:jc w:val="both"/>
      </w:pPr>
      <w:r>
        <w:rPr>
          <w:rFonts w:ascii="Calibri" w:hAnsi="Calibri"/>
          <w:b/>
          <w:sz w:val="22"/>
        </w:rPr>
        <w:t xml:space="preserve">Mr Hartswell: </w:t>
      </w:r>
      <w:r>
        <w:rPr>
          <w:rFonts w:ascii="Calibri" w:hAnsi="Calibri"/>
          <w:sz w:val="22"/>
        </w:rPr>
        <w:t xml:space="preserve">Let me check for you, yes, the room is free tomorrow, so I'll simply extend your booking by one night.  </w:t>
      </w:r>
      <w:r>
        <w:rPr>
          <w:rFonts w:ascii="Calibri" w:hAnsi="Calibri"/>
          <w:i/>
          <w:sz w:val="22"/>
        </w:rPr>
        <w:t>Để tôi kiểm tra, vâng, phòng đó ngày mai vẫn trống, nên tôi sẽ gia hạn thêm một đêm cho đặt phòng của chị.</w:t>
      </w:r>
    </w:p>
    <w:p>
      <w:pPr>
        <w:spacing w:after="160" w:line="312" w:lineRule="auto"/>
        <w:jc w:val="both"/>
      </w:pPr>
      <w:r>
        <w:rPr>
          <w:rFonts w:ascii="Calibri" w:hAnsi="Calibri"/>
          <w:b/>
          <w:sz w:val="22"/>
        </w:rPr>
        <w:t xml:space="preserve">Ms Lan: </w:t>
      </w:r>
      <w:r>
        <w:rPr>
          <w:rFonts w:ascii="Calibri" w:hAnsi="Calibri"/>
          <w:sz w:val="22"/>
        </w:rPr>
        <w:t xml:space="preserve">Wonderful, thank you, I've really enjoyed this city more than I expected to.  </w:t>
      </w:r>
      <w:r>
        <w:rPr>
          <w:rFonts w:ascii="Calibri" w:hAnsi="Calibri"/>
          <w:i/>
          <w:sz w:val="22"/>
        </w:rPr>
        <w:t>Tuyệt quá, cảm ơn anh, tôi thích thành phố này hơn tôi tưởng nhiều.</w:t>
      </w:r>
    </w:p>
    <w:p>
      <w:pPr>
        <w:spacing w:after="160" w:line="312" w:lineRule="auto"/>
        <w:jc w:val="both"/>
      </w:pPr>
      <w:r>
        <w:rPr>
          <w:rFonts w:ascii="Calibri" w:hAnsi="Calibri"/>
          <w:b/>
          <w:sz w:val="22"/>
        </w:rPr>
        <w:t xml:space="preserve">Ms Lan: </w:t>
      </w:r>
      <w:r>
        <w:rPr>
          <w:rFonts w:ascii="Calibri" w:hAnsi="Calibri"/>
          <w:sz w:val="22"/>
        </w:rPr>
        <w:t xml:space="preserve">Would it be possible to extend our stay by two more nights? Something has come up with our travel plans.  </w:t>
      </w:r>
      <w:r>
        <w:rPr>
          <w:rFonts w:ascii="Calibri" w:hAnsi="Calibri"/>
          <w:i/>
          <w:sz w:val="22"/>
        </w:rPr>
        <w:t>Chúng tôi có thể gia hạn thêm hai đêm nữa được không ạ? Kế hoạch di chuyển của chúng tôi có thay đổi.</w:t>
      </w:r>
    </w:p>
    <w:p>
      <w:pPr>
        <w:spacing w:after="160" w:line="312" w:lineRule="auto"/>
        <w:jc w:val="both"/>
      </w:pPr>
      <w:r>
        <w:rPr>
          <w:rFonts w:ascii="Calibri" w:hAnsi="Calibri"/>
          <w:b/>
          <w:sz w:val="22"/>
        </w:rPr>
        <w:t xml:space="preserve">Mr Hartswell: </w:t>
      </w:r>
      <w:r>
        <w:rPr>
          <w:rFonts w:ascii="Calibri" w:hAnsi="Calibri"/>
          <w:sz w:val="22"/>
        </w:rPr>
        <w:t xml:space="preserve">I'll check availability right now, and it looks like we can keep you in the same room for both extra nights.  </w:t>
      </w:r>
      <w:r>
        <w:rPr>
          <w:rFonts w:ascii="Calibri" w:hAnsi="Calibri"/>
          <w:i/>
          <w:sz w:val="22"/>
        </w:rPr>
        <w:t>Tôi sẽ kiểm tra chỗ trống ngay, và có vẻ chúng tôi có thể giữ chị ở cùng phòng cho cả hai đêm thêm.</w:t>
      </w:r>
    </w:p>
    <w:p>
      <w:pPr>
        <w:spacing w:after="160" w:line="312" w:lineRule="auto"/>
        <w:jc w:val="both"/>
      </w:pPr>
      <w:r>
        <w:rPr>
          <w:rFonts w:ascii="Calibri" w:hAnsi="Calibri"/>
          <w:b/>
          <w:sz w:val="22"/>
        </w:rPr>
        <w:t xml:space="preserve">Ms Lan: </w:t>
      </w:r>
      <w:r>
        <w:rPr>
          <w:rFonts w:ascii="Calibri" w:hAnsi="Calibri"/>
          <w:sz w:val="22"/>
        </w:rPr>
        <w:t xml:space="preserve">That's a relief, thank you, I really didn't want to have to move rooms partway through our trip.  </w:t>
      </w:r>
      <w:r>
        <w:rPr>
          <w:rFonts w:ascii="Calibri" w:hAnsi="Calibri"/>
          <w:i/>
          <w:sz w:val="22"/>
        </w:rPr>
        <w:t>Vậy thì nhẹ nhõm quá, cảm ơn anh, tôi thật sự không muốn phải chuyển phòng giữa chừng chuyến đi.</w:t>
      </w:r>
    </w:p>
    <w:p>
      <w:pPr>
        <w:spacing w:after="160" w:line="312" w:lineRule="auto"/>
        <w:jc w:val="both"/>
      </w:pPr>
      <w:r>
        <w:rPr>
          <w:rFonts w:ascii="Calibri" w:hAnsi="Calibri"/>
          <w:b/>
          <w:sz w:val="22"/>
        </w:rPr>
        <w:t xml:space="preserve">Ms Lan: </w:t>
      </w:r>
      <w:r>
        <w:rPr>
          <w:rFonts w:ascii="Calibri" w:hAnsi="Calibri"/>
          <w:sz w:val="22"/>
        </w:rPr>
        <w:t xml:space="preserve">I need to cancel one of the nights on my booking, my meeting has been moved up a day earlier.  </w:t>
      </w:r>
      <w:r>
        <w:rPr>
          <w:rFonts w:ascii="Calibri" w:hAnsi="Calibri"/>
          <w:i/>
          <w:sz w:val="22"/>
        </w:rPr>
        <w:t>Tôi cần hủy một đêm trong đặt phòng, cuộc họp của tôi đã dời sớm lên một ngày.</w:t>
      </w:r>
    </w:p>
    <w:p>
      <w:pPr>
        <w:spacing w:after="160" w:line="312" w:lineRule="auto"/>
        <w:jc w:val="both"/>
      </w:pPr>
      <w:r>
        <w:rPr>
          <w:rFonts w:ascii="Calibri" w:hAnsi="Calibri"/>
          <w:b/>
          <w:sz w:val="22"/>
        </w:rPr>
        <w:t xml:space="preserve">Mr Hartswell: </w:t>
      </w:r>
      <w:r>
        <w:rPr>
          <w:rFonts w:ascii="Calibri" w:hAnsi="Calibri"/>
          <w:sz w:val="22"/>
        </w:rPr>
        <w:t xml:space="preserve">No problem, I'll adjust your booking now, and since it's more than a day's notice, there's no cancellation fee.  </w:t>
      </w:r>
      <w:r>
        <w:rPr>
          <w:rFonts w:ascii="Calibri" w:hAnsi="Calibri"/>
          <w:i/>
          <w:sz w:val="22"/>
        </w:rPr>
        <w:t>Không vấn đề gì, tôi sẽ điều chỉnh đặt phòng ngay, và vì báo trước hơn một ngày nên không tính phí hủy.</w:t>
      </w:r>
    </w:p>
    <w:p>
      <w:pPr>
        <w:spacing w:after="160" w:line="312" w:lineRule="auto"/>
        <w:jc w:val="both"/>
      </w:pPr>
      <w:r>
        <w:rPr>
          <w:rFonts w:ascii="Calibri" w:hAnsi="Calibri"/>
          <w:b/>
          <w:sz w:val="22"/>
        </w:rPr>
        <w:t xml:space="preserve">Ms Lan: </w:t>
      </w:r>
      <w:r>
        <w:rPr>
          <w:rFonts w:ascii="Calibri" w:hAnsi="Calibri"/>
          <w:sz w:val="22"/>
        </w:rPr>
        <w:t xml:space="preserve">That's good to hear, thank you, I was a little worried I might lose some money on this change.  </w:t>
      </w:r>
      <w:r>
        <w:rPr>
          <w:rFonts w:ascii="Calibri" w:hAnsi="Calibri"/>
          <w:i/>
          <w:sz w:val="22"/>
        </w:rPr>
        <w:t>Nghe vậy tốt quá, cảm ơn anh, tôi hơi lo là sẽ mất tiền vì thay đổi này.</w:t>
      </w:r>
    </w:p>
    <w:p>
      <w:pPr>
        <w:spacing w:after="160" w:line="312" w:lineRule="auto"/>
        <w:jc w:val="both"/>
      </w:pPr>
      <w:r>
        <w:rPr>
          <w:rFonts w:ascii="Calibri" w:hAnsi="Calibri"/>
          <w:b/>
          <w:sz w:val="22"/>
        </w:rPr>
        <w:t xml:space="preserve">Ms Lan: </w:t>
      </w:r>
      <w:r>
        <w:rPr>
          <w:rFonts w:ascii="Calibri" w:hAnsi="Calibri"/>
          <w:sz w:val="22"/>
        </w:rPr>
        <w:t xml:space="preserve">I'm afraid I need to cancel my entire booking, something urgent has come up back home unexpectedly.  </w:t>
      </w:r>
      <w:r>
        <w:rPr>
          <w:rFonts w:ascii="Calibri" w:hAnsi="Calibri"/>
          <w:i/>
          <w:sz w:val="22"/>
        </w:rPr>
        <w:t>Tôi e là tôi cần hủy toàn bộ đặt phòng, có việc gấp bất ngờ ở nhà.</w:t>
      </w:r>
    </w:p>
    <w:p>
      <w:pPr>
        <w:spacing w:after="160" w:line="312" w:lineRule="auto"/>
        <w:jc w:val="both"/>
      </w:pPr>
      <w:r>
        <w:rPr>
          <w:rFonts w:ascii="Calibri" w:hAnsi="Calibri"/>
          <w:b/>
          <w:sz w:val="22"/>
        </w:rPr>
        <w:t xml:space="preserve">Mr Hartswell: </w:t>
      </w:r>
      <w:r>
        <w:rPr>
          <w:rFonts w:ascii="Calibri" w:hAnsi="Calibri"/>
          <w:sz w:val="22"/>
        </w:rPr>
        <w:t xml:space="preserve">I'm very sorry to hear that, I'll process the cancellation now, and your deposit should be refunded within a week.  </w:t>
      </w:r>
      <w:r>
        <w:rPr>
          <w:rFonts w:ascii="Calibri" w:hAnsi="Calibri"/>
          <w:i/>
          <w:sz w:val="22"/>
        </w:rPr>
        <w:t>Tôi rất tiếc khi nghe vậy, tôi sẽ xử lý hủy phòng ngay, tiền đặt cọc sẽ được hoàn trong vòng một tuần.</w:t>
      </w:r>
    </w:p>
    <w:p>
      <w:pPr>
        <w:spacing w:after="160" w:line="312" w:lineRule="auto"/>
        <w:jc w:val="both"/>
      </w:pPr>
      <w:r>
        <w:rPr>
          <w:rFonts w:ascii="Calibri" w:hAnsi="Calibri"/>
          <w:b/>
          <w:sz w:val="22"/>
        </w:rPr>
        <w:t xml:space="preserve">Ms Lan: </w:t>
      </w:r>
      <w:r>
        <w:rPr>
          <w:rFonts w:ascii="Calibri" w:hAnsi="Calibri"/>
          <w:sz w:val="22"/>
        </w:rPr>
        <w:t xml:space="preserve">Thank you for your understanding, I do hope to come back and stay here again another time.  </w:t>
      </w:r>
      <w:r>
        <w:rPr>
          <w:rFonts w:ascii="Calibri" w:hAnsi="Calibri"/>
          <w:i/>
          <w:sz w:val="22"/>
        </w:rPr>
        <w:t>Cảm ơn anh đã thông cảm, tôi hy vọng sẽ quay lại ở đây vào một dịp khác.</w:t>
      </w:r>
    </w:p>
    <w:p>
      <w:pPr>
        <w:spacing w:after="160" w:line="312" w:lineRule="auto"/>
        <w:jc w:val="both"/>
      </w:pPr>
      <w:r>
        <w:rPr>
          <w:rFonts w:ascii="Calibri" w:hAnsi="Calibri"/>
          <w:b/>
          <w:sz w:val="22"/>
        </w:rPr>
        <w:t xml:space="preserve">Ms Lan: </w:t>
      </w:r>
      <w:r>
        <w:rPr>
          <w:rFonts w:ascii="Calibri" w:hAnsi="Calibri"/>
          <w:sz w:val="22"/>
        </w:rPr>
        <w:t xml:space="preserve">What's the cancellation policy if I need to shorten my stay by a night once I'm already checked in?  </w:t>
      </w:r>
      <w:r>
        <w:rPr>
          <w:rFonts w:ascii="Calibri" w:hAnsi="Calibri"/>
          <w:i/>
          <w:sz w:val="22"/>
        </w:rPr>
        <w:t>Chính sách hủy phòng thế nào nếu tôi cần rút ngắn một đêm sau khi đã nhận phòng rồi ạ?</w:t>
      </w:r>
    </w:p>
    <w:p>
      <w:pPr>
        <w:spacing w:after="160" w:line="312" w:lineRule="auto"/>
        <w:jc w:val="both"/>
      </w:pPr>
      <w:r>
        <w:rPr>
          <w:rFonts w:ascii="Calibri" w:hAnsi="Calibri"/>
          <w:b/>
          <w:sz w:val="22"/>
        </w:rPr>
        <w:t xml:space="preserve">Mr Hartswell: </w:t>
      </w:r>
      <w:r>
        <w:rPr>
          <w:rFonts w:ascii="Calibri" w:hAnsi="Calibri"/>
          <w:sz w:val="22"/>
        </w:rPr>
        <w:t xml:space="preserve">As long as you let us know the evening before, there's no penalty for cutting a stay short by one night.  </w:t>
      </w:r>
      <w:r>
        <w:rPr>
          <w:rFonts w:ascii="Calibri" w:hAnsi="Calibri"/>
          <w:i/>
          <w:sz w:val="22"/>
        </w:rPr>
        <w:t>Miễn là chị báo trước vào tối hôm trước, sẽ không bị phạt khi rút ngắn một đêm.</w:t>
      </w:r>
    </w:p>
    <w:p>
      <w:pPr>
        <w:spacing w:after="160" w:line="312" w:lineRule="auto"/>
        <w:jc w:val="both"/>
      </w:pPr>
      <w:r>
        <w:rPr>
          <w:rFonts w:ascii="Calibri" w:hAnsi="Calibri"/>
          <w:b/>
          <w:sz w:val="22"/>
        </w:rPr>
        <w:t xml:space="preserve">Ms Lan: </w:t>
      </w:r>
      <w:r>
        <w:rPr>
          <w:rFonts w:ascii="Calibri" w:hAnsi="Calibri"/>
          <w:sz w:val="22"/>
        </w:rPr>
        <w:t xml:space="preserve">That's reassuring, thank you, it's nice to know there's some flexibility if my plans change.  </w:t>
      </w:r>
      <w:r>
        <w:rPr>
          <w:rFonts w:ascii="Calibri" w:hAnsi="Calibri"/>
          <w:i/>
          <w:sz w:val="22"/>
        </w:rPr>
        <w:t>Vậy thì yên tâm quá, cảm ơn anh, tốt khi biết có chút linh hoạt nếu kế hoạch của tôi thay đổi.</w:t>
      </w:r>
    </w:p>
    <w:p>
      <w:pPr>
        <w:spacing w:after="160" w:line="312" w:lineRule="auto"/>
        <w:jc w:val="both"/>
      </w:pPr>
      <w:r>
        <w:rPr>
          <w:rFonts w:ascii="Calibri" w:hAnsi="Calibri"/>
          <w:b/>
          <w:sz w:val="22"/>
        </w:rPr>
        <w:t xml:space="preserve">Ms Lan: </w:t>
      </w:r>
      <w:r>
        <w:rPr>
          <w:rFonts w:ascii="Calibri" w:hAnsi="Calibri"/>
          <w:sz w:val="22"/>
        </w:rPr>
        <w:t xml:space="preserve">I'm ready to check out now, could you print out my final bill so I can look it over?  </w:t>
      </w:r>
      <w:r>
        <w:rPr>
          <w:rFonts w:ascii="Calibri" w:hAnsi="Calibri"/>
          <w:i/>
          <w:sz w:val="22"/>
        </w:rPr>
        <w:t>Tôi sẵn sàng trả phòng rồi, anh in giúp hóa đơn cuối cùng để tôi xem qua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here's the full breakdown, it includes the room charge, breakfast, and one call to room service.  </w:t>
      </w:r>
      <w:r>
        <w:rPr>
          <w:rFonts w:ascii="Calibri" w:hAnsi="Calibri"/>
          <w:i/>
          <w:sz w:val="22"/>
        </w:rPr>
        <w:t>Được ạ, đây là bảng chi tiết đầy đủ, bao gồm tiền phòng, bữa sáng, và một lần gọi dịch vụ phòng.</w:t>
      </w:r>
    </w:p>
    <w:p>
      <w:pPr>
        <w:spacing w:after="160" w:line="312" w:lineRule="auto"/>
        <w:jc w:val="both"/>
      </w:pPr>
      <w:r>
        <w:rPr>
          <w:rFonts w:ascii="Calibri" w:hAnsi="Calibri"/>
          <w:b/>
          <w:sz w:val="22"/>
        </w:rPr>
        <w:t xml:space="preserve">Ms Lan: </w:t>
      </w:r>
      <w:r>
        <w:rPr>
          <w:rFonts w:ascii="Calibri" w:hAnsi="Calibri"/>
          <w:sz w:val="22"/>
        </w:rPr>
        <w:t xml:space="preserve">That all looks correct to me, thank you for laying it out so clearly.  </w:t>
      </w:r>
      <w:r>
        <w:rPr>
          <w:rFonts w:ascii="Calibri" w:hAnsi="Calibri"/>
          <w:i/>
          <w:sz w:val="22"/>
        </w:rPr>
        <w:t>Mọi thứ đều đúng cả, cảm ơn anh đã trình bày rõ ràng vậy.</w:t>
      </w:r>
    </w:p>
    <w:p>
      <w:pPr>
        <w:spacing w:after="160" w:line="312" w:lineRule="auto"/>
        <w:jc w:val="both"/>
      </w:pPr>
      <w:r>
        <w:rPr>
          <w:rFonts w:ascii="Calibri" w:hAnsi="Calibri"/>
          <w:b/>
          <w:sz w:val="22"/>
        </w:rPr>
        <w:t xml:space="preserve">Ms Lan: </w:t>
      </w:r>
      <w:r>
        <w:rPr>
          <w:rFonts w:ascii="Calibri" w:hAnsi="Calibri"/>
          <w:sz w:val="22"/>
        </w:rPr>
        <w:t xml:space="preserve">Could I pay by card, please? I'd like to use the same one I used to make the reservation.  </w:t>
      </w:r>
      <w:r>
        <w:rPr>
          <w:rFonts w:ascii="Calibri" w:hAnsi="Calibri"/>
          <w:i/>
          <w:sz w:val="22"/>
        </w:rPr>
        <w:t>Tôi có thể thanh toán bằng thẻ được không ạ? Tôi muốn dùng đúng thẻ đã dùng để đặt phòng.</w:t>
      </w:r>
    </w:p>
    <w:p>
      <w:pPr>
        <w:spacing w:after="160" w:line="312" w:lineRule="auto"/>
        <w:jc w:val="both"/>
      </w:pPr>
      <w:r>
        <w:rPr>
          <w:rFonts w:ascii="Calibri" w:hAnsi="Calibri"/>
          <w:b/>
          <w:sz w:val="22"/>
        </w:rPr>
        <w:t xml:space="preserve">Mr Hartswell: </w:t>
      </w:r>
      <w:r>
        <w:rPr>
          <w:rFonts w:ascii="Calibri" w:hAnsi="Calibri"/>
          <w:sz w:val="22"/>
        </w:rPr>
        <w:t xml:space="preserve">Of course, I'll run that same card now, and you'll get an email receipt within the next few minutes.  </w:t>
      </w:r>
      <w:r>
        <w:rPr>
          <w:rFonts w:ascii="Calibri" w:hAnsi="Calibri"/>
          <w:i/>
          <w:sz w:val="22"/>
        </w:rPr>
        <w:t>Được ạ, tôi sẽ quẹt đúng thẻ đó ngay bây giờ, và chị sẽ nhận được hóa đơn qua email trong vài phút tới.</w:t>
      </w:r>
    </w:p>
    <w:p>
      <w:pPr>
        <w:spacing w:after="160" w:line="312" w:lineRule="auto"/>
        <w:jc w:val="both"/>
      </w:pPr>
      <w:r>
        <w:rPr>
          <w:rFonts w:ascii="Calibri" w:hAnsi="Calibri"/>
          <w:b/>
          <w:sz w:val="22"/>
        </w:rPr>
        <w:t xml:space="preserve">Ms Lan: </w:t>
      </w:r>
      <w:r>
        <w:rPr>
          <w:rFonts w:ascii="Calibri" w:hAnsi="Calibri"/>
          <w:sz w:val="22"/>
        </w:rPr>
        <w:t xml:space="preserve">Thank you, that's perfect, I'll keep that receipt for my expense report at work.  </w:t>
      </w:r>
      <w:r>
        <w:rPr>
          <w:rFonts w:ascii="Calibri" w:hAnsi="Calibri"/>
          <w:i/>
          <w:sz w:val="22"/>
        </w:rPr>
        <w:t>Cảm ơn anh, vậy hoàn hảo rồi, tôi sẽ giữ hóa đơn đó để làm báo cáo chi phí công việc.</w:t>
      </w:r>
    </w:p>
    <w:p>
      <w:pPr>
        <w:spacing w:after="160" w:line="312" w:lineRule="auto"/>
        <w:jc w:val="both"/>
      </w:pPr>
      <w:r>
        <w:rPr>
          <w:rFonts w:ascii="Calibri" w:hAnsi="Calibri"/>
          <w:b/>
          <w:sz w:val="22"/>
        </w:rPr>
        <w:t xml:space="preserve">Ms Lan: </w:t>
      </w:r>
      <w:r>
        <w:rPr>
          <w:rFonts w:ascii="Calibri" w:hAnsi="Calibri"/>
          <w:sz w:val="22"/>
        </w:rPr>
        <w:t xml:space="preserve">There seems to be an extra charge on my bill that I don't quite recognize, could you explain what it's for?  </w:t>
      </w:r>
      <w:r>
        <w:rPr>
          <w:rFonts w:ascii="Calibri" w:hAnsi="Calibri"/>
          <w:i/>
          <w:sz w:val="22"/>
        </w:rPr>
        <w:t>Hình như có một khoản phí thêm trên hóa đơn của tôi mà tôi không rõ là gì, anh giải thích giúp được không ạ?</w:t>
      </w:r>
    </w:p>
    <w:p>
      <w:pPr>
        <w:spacing w:after="160" w:line="312" w:lineRule="auto"/>
        <w:jc w:val="both"/>
      </w:pPr>
      <w:r>
        <w:rPr>
          <w:rFonts w:ascii="Calibri" w:hAnsi="Calibri"/>
          <w:b/>
          <w:sz w:val="22"/>
        </w:rPr>
        <w:t xml:space="preserve">Mr Hartswell: </w:t>
      </w:r>
      <w:r>
        <w:rPr>
          <w:rFonts w:ascii="Calibri" w:hAnsi="Calibri"/>
          <w:sz w:val="22"/>
        </w:rPr>
        <w:t xml:space="preserve">Let me take a look, ah, that's the minibar water from your first night, would you like me to remove it?  </w:t>
      </w:r>
      <w:r>
        <w:rPr>
          <w:rFonts w:ascii="Calibri" w:hAnsi="Calibri"/>
          <w:i/>
          <w:sz w:val="22"/>
        </w:rPr>
        <w:t>Để tôi xem, à, đó là tiền nước minibar từ đêm đầu tiên, chị có muốn tôi bỏ khoản đó không ạ?</w:t>
      </w:r>
    </w:p>
    <w:p>
      <w:pPr>
        <w:spacing w:after="160" w:line="312" w:lineRule="auto"/>
        <w:jc w:val="both"/>
      </w:pPr>
      <w:r>
        <w:rPr>
          <w:rFonts w:ascii="Calibri" w:hAnsi="Calibri"/>
          <w:b/>
          <w:sz w:val="22"/>
        </w:rPr>
        <w:t xml:space="preserve">Ms Lan: </w:t>
      </w:r>
      <w:r>
        <w:rPr>
          <w:rFonts w:ascii="Calibri" w:hAnsi="Calibri"/>
          <w:sz w:val="22"/>
        </w:rPr>
        <w:t xml:space="preserve">No, that's fine, I did have those, thank you for clarifying it for me so quickly.  </w:t>
      </w:r>
      <w:r>
        <w:rPr>
          <w:rFonts w:ascii="Calibri" w:hAnsi="Calibri"/>
          <w:i/>
          <w:sz w:val="22"/>
        </w:rPr>
        <w:t>Không, khoản đó đúng, tôi có dùng thật, cảm ơn anh đã giải thích nhanh vậy.</w:t>
      </w:r>
    </w:p>
    <w:p>
      <w:pPr>
        <w:spacing w:after="160" w:line="312" w:lineRule="auto"/>
        <w:jc w:val="both"/>
      </w:pPr>
      <w:r>
        <w:rPr>
          <w:rFonts w:ascii="Calibri" w:hAnsi="Calibri"/>
          <w:b/>
          <w:sz w:val="22"/>
        </w:rPr>
        <w:t xml:space="preserve">Ms Lan: </w:t>
      </w:r>
      <w:r>
        <w:rPr>
          <w:rFonts w:ascii="Calibri" w:hAnsi="Calibri"/>
          <w:sz w:val="22"/>
        </w:rPr>
        <w:t xml:space="preserve">I'd like to pay in cash for the remaining balance, if that's alright with the hotel.  </w:t>
      </w:r>
      <w:r>
        <w:rPr>
          <w:rFonts w:ascii="Calibri" w:hAnsi="Calibri"/>
          <w:i/>
          <w:sz w:val="22"/>
        </w:rPr>
        <w:t>Tôi muốn thanh toán số tiền còn lại bằng tiền mặt, nếu khách sạn đồng ý ạ.</w:t>
      </w:r>
    </w:p>
    <w:p>
      <w:pPr>
        <w:spacing w:after="160" w:line="312" w:lineRule="auto"/>
        <w:jc w:val="both"/>
      </w:pPr>
      <w:r>
        <w:rPr>
          <w:rFonts w:ascii="Calibri" w:hAnsi="Calibri"/>
          <w:b/>
          <w:sz w:val="22"/>
        </w:rPr>
        <w:t xml:space="preserve">Mr Hartswell: </w:t>
      </w:r>
      <w:r>
        <w:rPr>
          <w:rFonts w:ascii="Calibri" w:hAnsi="Calibri"/>
          <w:sz w:val="22"/>
        </w:rPr>
        <w:t xml:space="preserve">That's perfectly fine, the total comes to ninety dollars, and I'll have your receipt ready in just a moment.  </w:t>
      </w:r>
      <w:r>
        <w:rPr>
          <w:rFonts w:ascii="Calibri" w:hAnsi="Calibri"/>
          <w:i/>
          <w:sz w:val="22"/>
        </w:rPr>
        <w:t>Được hoàn toàn ạ, tổng cộng là chín mươi đô, và tôi sẽ chuẩn bị hóa đơn ngay trong chốc lát.</w:t>
      </w:r>
    </w:p>
    <w:p>
      <w:pPr>
        <w:spacing w:after="160" w:line="312" w:lineRule="auto"/>
        <w:jc w:val="both"/>
      </w:pPr>
      <w:r>
        <w:rPr>
          <w:rFonts w:ascii="Calibri" w:hAnsi="Calibri"/>
          <w:b/>
          <w:sz w:val="22"/>
        </w:rPr>
        <w:t xml:space="preserve">Ms Lan: </w:t>
      </w:r>
      <w:r>
        <w:rPr>
          <w:rFonts w:ascii="Calibri" w:hAnsi="Calibri"/>
          <w:sz w:val="22"/>
        </w:rPr>
        <w:t xml:space="preserve">Here you go, exactly ninety dollars, thank you for such a pleasant stay overall.  </w:t>
      </w:r>
      <w:r>
        <w:rPr>
          <w:rFonts w:ascii="Calibri" w:hAnsi="Calibri"/>
          <w:i/>
          <w:sz w:val="22"/>
        </w:rPr>
        <w:t>Đây ạ, đúng chín mươi đô, cảm ơn anh vì kỳ nghỉ dễ chịu nói chung.</w:t>
      </w:r>
    </w:p>
    <w:p>
      <w:pPr>
        <w:spacing w:after="160" w:line="312" w:lineRule="auto"/>
        <w:jc w:val="both"/>
      </w:pPr>
      <w:r>
        <w:rPr>
          <w:rFonts w:ascii="Calibri" w:hAnsi="Calibri"/>
          <w:b/>
          <w:sz w:val="22"/>
        </w:rPr>
        <w:t xml:space="preserve">Ms Lan: </w:t>
      </w:r>
      <w:r>
        <w:rPr>
          <w:rFonts w:ascii="Calibri" w:hAnsi="Calibri"/>
          <w:sz w:val="22"/>
        </w:rPr>
        <w:t xml:space="preserve">Could you split the bill between two cards? My colleague is covering half of this trip for work.  </w:t>
      </w:r>
      <w:r>
        <w:rPr>
          <w:rFonts w:ascii="Calibri" w:hAnsi="Calibri"/>
          <w:i/>
          <w:sz w:val="22"/>
        </w:rPr>
        <w:t>Anh có thể chia hóa đơn thành hai thẻ được không ạ? Đồng nghiệp tôi chi trả một nửa chuyến công tác này.</w:t>
      </w:r>
    </w:p>
    <w:p>
      <w:pPr>
        <w:spacing w:after="160" w:line="312" w:lineRule="auto"/>
        <w:jc w:val="both"/>
      </w:pPr>
      <w:r>
        <w:rPr>
          <w:rFonts w:ascii="Calibri" w:hAnsi="Calibri"/>
          <w:b/>
          <w:sz w:val="22"/>
        </w:rPr>
        <w:t xml:space="preserve">Mr Hartswell: </w:t>
      </w:r>
      <w:r>
        <w:rPr>
          <w:rFonts w:ascii="Calibri" w:hAnsi="Calibri"/>
          <w:sz w:val="22"/>
        </w:rPr>
        <w:t xml:space="preserve">Certainly, I'll charge half to each card, just let me know the exact amounts you'd like on each one.  </w:t>
      </w:r>
      <w:r>
        <w:rPr>
          <w:rFonts w:ascii="Calibri" w:hAnsi="Calibri"/>
          <w:i/>
          <w:sz w:val="22"/>
        </w:rPr>
        <w:t>Được ạ, tôi sẽ tính một nửa cho mỗi thẻ, chị cho tôi biết số tiền chính xác trên từng thẻ nhé.</w:t>
      </w:r>
    </w:p>
    <w:p>
      <w:pPr>
        <w:spacing w:after="160" w:line="312" w:lineRule="auto"/>
        <w:jc w:val="both"/>
      </w:pPr>
      <w:r>
        <w:rPr>
          <w:rFonts w:ascii="Calibri" w:hAnsi="Calibri"/>
          <w:b/>
          <w:sz w:val="22"/>
        </w:rPr>
        <w:t xml:space="preserve">Ms Lan: </w:t>
      </w:r>
      <w:r>
        <w:rPr>
          <w:rFonts w:ascii="Calibri" w:hAnsi="Calibri"/>
          <w:sz w:val="22"/>
        </w:rPr>
        <w:t xml:space="preserve">Forty-five dollars on each card would be perfect, thank you for making that so easy.  </w:t>
      </w:r>
      <w:r>
        <w:rPr>
          <w:rFonts w:ascii="Calibri" w:hAnsi="Calibri"/>
          <w:i/>
          <w:sz w:val="22"/>
        </w:rPr>
        <w:t>Bốn mươi lăm đô cho mỗi thẻ là được rồi, cảm ơn anh đã giúp việc này dễ dàng vậy.</w:t>
      </w:r>
    </w:p>
    <w:p>
      <w:pPr>
        <w:spacing w:after="160" w:line="312" w:lineRule="auto"/>
        <w:jc w:val="both"/>
      </w:pPr>
      <w:r>
        <w:rPr>
          <w:rFonts w:ascii="Calibri" w:hAnsi="Calibri"/>
          <w:b/>
          <w:sz w:val="22"/>
        </w:rPr>
        <w:t xml:space="preserve">Ms Lan: </w:t>
      </w:r>
      <w:r>
        <w:rPr>
          <w:rFonts w:ascii="Calibri" w:hAnsi="Calibri"/>
          <w:sz w:val="22"/>
        </w:rPr>
        <w:t xml:space="preserve">Thank you for such a comfortable stay, everything from check-in to checkout has gone smoothly.  </w:t>
      </w:r>
      <w:r>
        <w:rPr>
          <w:rFonts w:ascii="Calibri" w:hAnsi="Calibri"/>
          <w:i/>
          <w:sz w:val="22"/>
        </w:rPr>
        <w:t>Cảm ơn anh vì kỳ nghỉ thoải mái như vậy, mọi thứ từ lúc nhận phòng đến trả phòng đều suôn sẻ.</w:t>
      </w:r>
    </w:p>
    <w:p>
      <w:pPr>
        <w:spacing w:after="160" w:line="312" w:lineRule="auto"/>
        <w:jc w:val="both"/>
      </w:pPr>
      <w:r>
        <w:rPr>
          <w:rFonts w:ascii="Calibri" w:hAnsi="Calibri"/>
          <w:b/>
          <w:sz w:val="22"/>
        </w:rPr>
        <w:t xml:space="preserve">Mr Hartswell: </w:t>
      </w:r>
      <w:r>
        <w:rPr>
          <w:rFonts w:ascii="Calibri" w:hAnsi="Calibri"/>
          <w:sz w:val="22"/>
        </w:rPr>
        <w:t xml:space="preserve">It's been a pleasure having you with us, Ms Lan, I do hope you'll choose to stay with us again soon.  </w:t>
      </w:r>
      <w:r>
        <w:rPr>
          <w:rFonts w:ascii="Calibri" w:hAnsi="Calibri"/>
          <w:i/>
          <w:sz w:val="22"/>
        </w:rPr>
        <w:t>Rất vui khi được đón tiếp chị, chị Lan, tôi hy vọng chị sẽ chọn ở lại đây lần nữa sớm thôi.</w:t>
      </w:r>
    </w:p>
    <w:p>
      <w:pPr>
        <w:spacing w:after="160" w:line="312" w:lineRule="auto"/>
        <w:jc w:val="both"/>
      </w:pPr>
      <w:r>
        <w:rPr>
          <w:rFonts w:ascii="Calibri" w:hAnsi="Calibri"/>
          <w:b/>
          <w:sz w:val="22"/>
        </w:rPr>
        <w:t xml:space="preserve">Ms Lan: </w:t>
      </w:r>
      <w:r>
        <w:rPr>
          <w:rFonts w:ascii="Calibri" w:hAnsi="Calibri"/>
          <w:sz w:val="22"/>
        </w:rPr>
        <w:t xml:space="preserve">I certainly will, this has become one of my favorite places to stay whenever I'm in the city.  </w:t>
      </w:r>
      <w:r>
        <w:rPr>
          <w:rFonts w:ascii="Calibri" w:hAnsi="Calibri"/>
          <w:i/>
          <w:sz w:val="22"/>
        </w:rPr>
        <w:t>Chắc chắn rồi, đây đã trở thành một trong những nơi tôi thích ở mỗi khi đến thành phố này.</w:t>
      </w:r>
    </w:p>
    <w:p>
      <w:pPr>
        <w:spacing w:after="160" w:line="312" w:lineRule="auto"/>
        <w:jc w:val="both"/>
      </w:pPr>
      <w:r>
        <w:rPr>
          <w:rFonts w:ascii="Calibri" w:hAnsi="Calibri"/>
          <w:b/>
          <w:sz w:val="22"/>
        </w:rPr>
        <w:t xml:space="preserve">Ms Lan: </w:t>
      </w:r>
      <w:r>
        <w:rPr>
          <w:rFonts w:ascii="Calibri" w:hAnsi="Calibri"/>
          <w:sz w:val="22"/>
        </w:rPr>
        <w:t xml:space="preserve">Could you recommend something quiet to do this evening? I'd rather avoid anywhere too crowded tonight.  </w:t>
      </w:r>
      <w:r>
        <w:rPr>
          <w:rFonts w:ascii="Calibri" w:hAnsi="Calibri"/>
          <w:i/>
          <w:sz w:val="22"/>
        </w:rPr>
        <w:t>Anh có thể gợi ý hoạt động yên tĩnh tối nay không ạ? Tôi muốn tránh nơi quá đông người.</w:t>
      </w:r>
    </w:p>
    <w:p>
      <w:pPr>
        <w:spacing w:after="160" w:line="312" w:lineRule="auto"/>
        <w:jc w:val="both"/>
      </w:pPr>
      <w:r>
        <w:rPr>
          <w:rFonts w:ascii="Calibri" w:hAnsi="Calibri"/>
          <w:b/>
          <w:sz w:val="22"/>
        </w:rPr>
        <w:t xml:space="preserve">Mr Hartswell: </w:t>
      </w:r>
      <w:r>
        <w:rPr>
          <w:rFonts w:ascii="Calibri" w:hAnsi="Calibri"/>
          <w:sz w:val="22"/>
        </w:rPr>
        <w:t xml:space="preserve">There's a small park two streets over with a lovely walking path, quite peaceful this time of evening.  </w:t>
      </w:r>
      <w:r>
        <w:rPr>
          <w:rFonts w:ascii="Calibri" w:hAnsi="Calibri"/>
          <w:i/>
          <w:sz w:val="22"/>
        </w:rPr>
        <w:t>Có một công viên nhỏ cách hai con phố với lối đi dạo đẹp, khá yên tĩnh vào giờ này.</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after such a long, busy day of meetings.  </w:t>
      </w:r>
      <w:r>
        <w:rPr>
          <w:rFonts w:ascii="Calibri" w:hAnsi="Calibri"/>
          <w:i/>
          <w:sz w:val="22"/>
        </w:rPr>
        <w:t>Nghe đúng là điều tôi cần sau một ngày dài bận rộn với các cuộc họp.</w:t>
      </w:r>
    </w:p>
    <w:p>
      <w:pPr>
        <w:spacing w:after="160" w:line="312" w:lineRule="auto"/>
        <w:jc w:val="both"/>
      </w:pPr>
      <w:r>
        <w:rPr>
          <w:rFonts w:ascii="Calibri" w:hAnsi="Calibri"/>
          <w:b/>
          <w:sz w:val="22"/>
        </w:rPr>
        <w:t xml:space="preserve">Ms Lan: </w:t>
      </w:r>
      <w:r>
        <w:rPr>
          <w:rFonts w:ascii="Calibri" w:hAnsi="Calibri"/>
          <w:sz w:val="22"/>
        </w:rPr>
        <w:t xml:space="preserve">Is it alright if my friend comes up to my room for a short visit this evening?  </w:t>
      </w:r>
      <w:r>
        <w:rPr>
          <w:rFonts w:ascii="Calibri" w:hAnsi="Calibri"/>
          <w:i/>
          <w:sz w:val="22"/>
        </w:rPr>
        <w:t>Bạn tôi có thể lên phòng tôi thăm một chút tối nay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That's completely fine, just have them sign in at the desk here so we know they're visiting you.  </w:t>
      </w:r>
      <w:r>
        <w:rPr>
          <w:rFonts w:ascii="Calibri" w:hAnsi="Calibri"/>
          <w:i/>
          <w:sz w:val="22"/>
        </w:rPr>
        <w:t>Hoàn toàn được ạ, chỉ cần nhờ bạn chị ký tên ở quầy để chúng tôi biết bạn ấy đến thăm.</w:t>
      </w:r>
    </w:p>
    <w:p>
      <w:pPr>
        <w:spacing w:after="160" w:line="312" w:lineRule="auto"/>
        <w:jc w:val="both"/>
      </w:pPr>
      <w:r>
        <w:rPr>
          <w:rFonts w:ascii="Calibri" w:hAnsi="Calibri"/>
          <w:b/>
          <w:sz w:val="22"/>
        </w:rPr>
        <w:t xml:space="preserve">Ms Lan: </w:t>
      </w:r>
      <w:r>
        <w:rPr>
          <w:rFonts w:ascii="Calibri" w:hAnsi="Calibri"/>
          <w:sz w:val="22"/>
        </w:rPr>
        <w:t xml:space="preserve">Of course, I'll let her know to stop by the desk first, thank you for the reminder.  </w:t>
      </w:r>
      <w:r>
        <w:rPr>
          <w:rFonts w:ascii="Calibri" w:hAnsi="Calibri"/>
          <w:i/>
          <w:sz w:val="22"/>
        </w:rPr>
        <w:t>Được ạ, tôi sẽ nhắc cô ấy ghé quầy trước, cảm ơn anh đã nhắc.</w:t>
      </w:r>
    </w:p>
    <w:p>
      <w:pPr>
        <w:spacing w:after="160" w:line="312" w:lineRule="auto"/>
        <w:jc w:val="both"/>
      </w:pPr>
      <w:r>
        <w:rPr>
          <w:rFonts w:ascii="Calibri" w:hAnsi="Calibri"/>
          <w:b/>
          <w:sz w:val="22"/>
        </w:rPr>
        <w:t xml:space="preserve">Ms Lan: </w:t>
      </w:r>
      <w:r>
        <w:rPr>
          <w:rFonts w:ascii="Calibri" w:hAnsi="Calibri"/>
          <w:sz w:val="22"/>
        </w:rPr>
        <w:t xml:space="preserve">Could I get a late-night snack menu? I'm not quite ready for bed and I'm a little hungry.  </w:t>
      </w:r>
      <w:r>
        <w:rPr>
          <w:rFonts w:ascii="Calibri" w:hAnsi="Calibri"/>
          <w:i/>
          <w:sz w:val="22"/>
        </w:rPr>
        <w:t>Anh có thể cho tôi xem thực đơn đồ ăn khuya không ạ? Tôi chưa buồn ngủ và hơi đói.</w:t>
      </w:r>
    </w:p>
    <w:p>
      <w:pPr>
        <w:spacing w:after="160" w:line="312" w:lineRule="auto"/>
        <w:jc w:val="both"/>
      </w:pPr>
      <w:r>
        <w:rPr>
          <w:rFonts w:ascii="Calibri" w:hAnsi="Calibri"/>
          <w:b/>
          <w:sz w:val="22"/>
        </w:rPr>
        <w:t xml:space="preserve">Mr Hartswell: </w:t>
      </w:r>
      <w:r>
        <w:rPr>
          <w:rFonts w:ascii="Calibri" w:hAnsi="Calibri"/>
          <w:sz w:val="22"/>
        </w:rPr>
        <w:t xml:space="preserve">Of course, our kitchen serves a light menu until midnight, I'll bring one up to your room right away.  </w:t>
      </w:r>
      <w:r>
        <w:rPr>
          <w:rFonts w:ascii="Calibri" w:hAnsi="Calibri"/>
          <w:i/>
          <w:sz w:val="22"/>
        </w:rPr>
        <w:t>Được ạ, bếp chúng tôi phục vụ thực đơn nhẹ đến nửa đêm, tôi sẽ mang một bản lên phòng chị ngay.</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needed, I'll probably order something small in a few minutes.  </w:t>
      </w:r>
      <w:r>
        <w:rPr>
          <w:rFonts w:ascii="Calibri" w:hAnsi="Calibri"/>
          <w:i/>
          <w:sz w:val="22"/>
        </w:rPr>
        <w:t>Cảm ơn anh, đúng là điều tôi cần, chắc vài phút nữa tôi sẽ gọi món gì đó nhỏ thôi.</w:t>
      </w:r>
    </w:p>
    <w:p>
      <w:pPr>
        <w:spacing w:after="160" w:line="312" w:lineRule="auto"/>
        <w:jc w:val="both"/>
      </w:pPr>
      <w:r>
        <w:rPr>
          <w:rFonts w:ascii="Calibri" w:hAnsi="Calibri"/>
          <w:b/>
          <w:sz w:val="22"/>
        </w:rPr>
        <w:t xml:space="preserve">Ms Lan: </w:t>
      </w:r>
      <w:r>
        <w:rPr>
          <w:rFonts w:ascii="Calibri" w:hAnsi="Calibri"/>
          <w:sz w:val="22"/>
        </w:rPr>
        <w:t xml:space="preserve">Do you have an umbrella I could borrow? It's started raining, and I need to pop out for a bit.  </w:t>
      </w:r>
      <w:r>
        <w:rPr>
          <w:rFonts w:ascii="Calibri" w:hAnsi="Calibri"/>
          <w:i/>
          <w:sz w:val="22"/>
        </w:rPr>
        <w:t>Anh có thể cho tôi mượn ô không ạ? Trời bắt đầu mưa rồi, và tôi cần ra ngoài một lát.</w:t>
      </w:r>
    </w:p>
    <w:p>
      <w:pPr>
        <w:spacing w:after="160" w:line="312" w:lineRule="auto"/>
        <w:jc w:val="both"/>
      </w:pPr>
      <w:r>
        <w:rPr>
          <w:rFonts w:ascii="Calibri" w:hAnsi="Calibri"/>
          <w:b/>
          <w:sz w:val="22"/>
        </w:rPr>
        <w:t xml:space="preserve">Mr Hartswell: </w:t>
      </w:r>
      <w:r>
        <w:rPr>
          <w:rFonts w:ascii="Calibri" w:hAnsi="Calibri"/>
          <w:sz w:val="22"/>
        </w:rPr>
        <w:t xml:space="preserve">Of course, we keep a few at the desk for exactly this reason, please take one and bring it back whenever.  </w:t>
      </w:r>
      <w:r>
        <w:rPr>
          <w:rFonts w:ascii="Calibri" w:hAnsi="Calibri"/>
          <w:i/>
          <w:sz w:val="22"/>
        </w:rPr>
        <w:t>Được ạ, chúng tôi luôn để sẵn vài cái ở quầy cho trường hợp này, chị cứ lấy dùng và trả lại lúc nào cũng được.</w:t>
      </w:r>
    </w:p>
    <w:p>
      <w:pPr>
        <w:spacing w:after="160" w:line="312" w:lineRule="auto"/>
        <w:jc w:val="both"/>
      </w:pPr>
      <w:r>
        <w:rPr>
          <w:rFonts w:ascii="Calibri" w:hAnsi="Calibri"/>
          <w:b/>
          <w:sz w:val="22"/>
        </w:rPr>
        <w:t xml:space="preserve">Ms Lan: </w:t>
      </w:r>
      <w:r>
        <w:rPr>
          <w:rFonts w:ascii="Calibri" w:hAnsi="Calibri"/>
          <w:sz w:val="22"/>
        </w:rPr>
        <w:t xml:space="preserve">Thank you, that's very kind, I really didn't want to get soaked walking to dinner.  </w:t>
      </w:r>
      <w:r>
        <w:rPr>
          <w:rFonts w:ascii="Calibri" w:hAnsi="Calibri"/>
          <w:i/>
          <w:sz w:val="22"/>
        </w:rPr>
        <w:t>Cảm ơn anh, anh tốt quá, tôi thật sự không muốn bị ướt sũng khi đi ăn tối.</w:t>
      </w:r>
    </w:p>
    <w:p>
      <w:pPr>
        <w:spacing w:after="160" w:line="312" w:lineRule="auto"/>
        <w:jc w:val="both"/>
      </w:pPr>
      <w:r>
        <w:rPr>
          <w:rFonts w:ascii="Calibri" w:hAnsi="Calibri"/>
          <w:b/>
          <w:sz w:val="22"/>
        </w:rPr>
        <w:t xml:space="preserve">Ms Lan: </w:t>
      </w:r>
      <w:r>
        <w:rPr>
          <w:rFonts w:ascii="Calibri" w:hAnsi="Calibri"/>
          <w:sz w:val="22"/>
        </w:rPr>
        <w:t xml:space="preserve">Could you charge my phone for me at the desk? The battery died and I forgot my charger upstairs.  </w:t>
      </w:r>
      <w:r>
        <w:rPr>
          <w:rFonts w:ascii="Calibri" w:hAnsi="Calibri"/>
          <w:i/>
          <w:sz w:val="22"/>
        </w:rPr>
        <w:t>Anh có thể sạc giúp điện thoại tôi ở quầy không ạ? Pin hết rồi mà tôi để quên sạc trên phòng.</w:t>
      </w:r>
    </w:p>
    <w:p>
      <w:pPr>
        <w:spacing w:after="160" w:line="312" w:lineRule="auto"/>
        <w:jc w:val="both"/>
      </w:pPr>
      <w:r>
        <w:rPr>
          <w:rFonts w:ascii="Calibri" w:hAnsi="Calibri"/>
          <w:b/>
          <w:sz w:val="22"/>
        </w:rPr>
        <w:t xml:space="preserve">Mr Hartswell: </w:t>
      </w:r>
      <w:r>
        <w:rPr>
          <w:rFonts w:ascii="Calibri" w:hAnsi="Calibri"/>
          <w:sz w:val="22"/>
        </w:rPr>
        <w:t xml:space="preserve">Of course, we keep a charging cable right here, just leave it with me and I'll watch it for you.  </w:t>
      </w:r>
      <w:r>
        <w:rPr>
          <w:rFonts w:ascii="Calibri" w:hAnsi="Calibri"/>
          <w:i/>
          <w:sz w:val="22"/>
        </w:rPr>
        <w:t>Được ạ, chúng tôi có sẵn dây sạc ngay đây, chị cứ để lại với tôi, tôi sẽ trông giúp.</w:t>
      </w:r>
    </w:p>
    <w:p>
      <w:pPr>
        <w:spacing w:after="160" w:line="312" w:lineRule="auto"/>
        <w:jc w:val="both"/>
      </w:pPr>
      <w:r>
        <w:rPr>
          <w:rFonts w:ascii="Calibri" w:hAnsi="Calibri"/>
          <w:b/>
          <w:sz w:val="22"/>
        </w:rPr>
        <w:t xml:space="preserve">Ms Lan: </w:t>
      </w:r>
      <w:r>
        <w:rPr>
          <w:rFonts w:ascii="Calibri" w:hAnsi="Calibri"/>
          <w:sz w:val="22"/>
        </w:rPr>
        <w:t xml:space="preserve">Thank you, I really need it working again before I head out to meet a client.  </w:t>
      </w:r>
      <w:r>
        <w:rPr>
          <w:rFonts w:ascii="Calibri" w:hAnsi="Calibri"/>
          <w:i/>
          <w:sz w:val="22"/>
        </w:rPr>
        <w:t>Cảm ơn anh, tôi thật sự cần nó hoạt động lại trước khi ra gặp khách hàng.</w:t>
      </w:r>
    </w:p>
    <w:p>
      <w:pPr>
        <w:spacing w:after="160" w:line="312" w:lineRule="auto"/>
        <w:jc w:val="both"/>
      </w:pPr>
      <w:r>
        <w:rPr>
          <w:rFonts w:ascii="Calibri" w:hAnsi="Calibri"/>
          <w:b/>
          <w:sz w:val="22"/>
        </w:rPr>
        <w:t xml:space="preserve">Ms Lan: </w:t>
      </w:r>
      <w:r>
        <w:rPr>
          <w:rFonts w:ascii="Calibri" w:hAnsi="Calibri"/>
          <w:sz w:val="22"/>
        </w:rPr>
        <w:t xml:space="preserve">How's business been for the hotel lately? It seems fairly busy every time I stay here.  </w:t>
      </w:r>
      <w:r>
        <w:rPr>
          <w:rFonts w:ascii="Calibri" w:hAnsi="Calibri"/>
          <w:i/>
          <w:sz w:val="22"/>
        </w:rPr>
        <w:t>Dạo này khách sạn kinh doanh thế nào ạ? Có vẻ lúc nào tôi đến ở đây cũng khá đông khách.</w:t>
      </w:r>
    </w:p>
    <w:p>
      <w:pPr>
        <w:spacing w:after="160" w:line="312" w:lineRule="auto"/>
        <w:jc w:val="both"/>
      </w:pPr>
      <w:r>
        <w:rPr>
          <w:rFonts w:ascii="Calibri" w:hAnsi="Calibri"/>
          <w:b/>
          <w:sz w:val="22"/>
        </w:rPr>
        <w:t xml:space="preserve">Mr Hartswell: </w:t>
      </w:r>
      <w:r>
        <w:rPr>
          <w:rFonts w:ascii="Calibri" w:hAnsi="Calibri"/>
          <w:sz w:val="22"/>
        </w:rPr>
        <w:t xml:space="preserve">It's been steady, honestly, this time of year always brings a nice mix of business and leisure travelers.  </w:t>
      </w:r>
      <w:r>
        <w:rPr>
          <w:rFonts w:ascii="Calibri" w:hAnsi="Calibri"/>
          <w:i/>
          <w:sz w:val="22"/>
        </w:rPr>
        <w:t>Thành thật thì khá ổn định, mùa này trong năm luôn có sự pha trộn tốt giữa khách công tác và khách du lịch.</w:t>
      </w:r>
    </w:p>
    <w:p>
      <w:pPr>
        <w:spacing w:after="160" w:line="312" w:lineRule="auto"/>
        <w:jc w:val="both"/>
      </w:pPr>
      <w:r>
        <w:rPr>
          <w:rFonts w:ascii="Calibri" w:hAnsi="Calibri"/>
          <w:b/>
          <w:sz w:val="22"/>
        </w:rPr>
        <w:t xml:space="preserve">Ms Lan: </w:t>
      </w:r>
      <w:r>
        <w:rPr>
          <w:rFonts w:ascii="Calibri" w:hAnsi="Calibri"/>
          <w:sz w:val="22"/>
        </w:rPr>
        <w:t xml:space="preserve">That's good to hear, I always enjoy the atmosphere here, it never feels too impersonal.  </w:t>
      </w:r>
      <w:r>
        <w:rPr>
          <w:rFonts w:ascii="Calibri" w:hAnsi="Calibri"/>
          <w:i/>
          <w:sz w:val="22"/>
        </w:rPr>
        <w:t>Nghe vậy tốt quá, tôi luôn thích bầu không khí ở đây, chưa bao giờ cảm thấy xa cách.</w:t>
      </w:r>
    </w:p>
    <w:p>
      <w:pPr>
        <w:spacing w:after="160" w:line="312" w:lineRule="auto"/>
        <w:jc w:val="both"/>
      </w:pPr>
      <w:r>
        <w:rPr>
          <w:rFonts w:ascii="Calibri" w:hAnsi="Calibri"/>
          <w:b/>
          <w:sz w:val="22"/>
        </w:rPr>
        <w:t xml:space="preserve">Ms Lan: </w:t>
      </w:r>
      <w:r>
        <w:rPr>
          <w:rFonts w:ascii="Calibri" w:hAnsi="Calibri"/>
          <w:sz w:val="22"/>
        </w:rPr>
        <w:t xml:space="preserve">How long have you been working the front desk here? You always seem to remember returning guests so well.  </w:t>
      </w:r>
      <w:r>
        <w:rPr>
          <w:rFonts w:ascii="Calibri" w:hAnsi="Calibri"/>
          <w:i/>
          <w:sz w:val="22"/>
        </w:rPr>
        <w:t>Anh làm ở quầy lễ tân này được bao lâu rồi ạ? Anh lúc nào cũng nhớ rất rõ khách quen.</w:t>
      </w:r>
    </w:p>
    <w:p>
      <w:pPr>
        <w:spacing w:after="160" w:line="312" w:lineRule="auto"/>
        <w:jc w:val="both"/>
      </w:pPr>
      <w:r>
        <w:rPr>
          <w:rFonts w:ascii="Calibri" w:hAnsi="Calibri"/>
          <w:b/>
          <w:sz w:val="22"/>
        </w:rPr>
        <w:t xml:space="preserve">Mr Hartswell: </w:t>
      </w:r>
      <w:r>
        <w:rPr>
          <w:rFonts w:ascii="Calibri" w:hAnsi="Calibri"/>
          <w:sz w:val="22"/>
        </w:rPr>
        <w:t xml:space="preserve">About four years now, and after a while, faces and names just naturally start to stick in your memory.  </w:t>
      </w:r>
      <w:r>
        <w:rPr>
          <w:rFonts w:ascii="Calibri" w:hAnsi="Calibri"/>
          <w:i/>
          <w:sz w:val="22"/>
        </w:rPr>
        <w:t>Được khoảng bốn năm rồi, và sau một thời gian, khuôn mặt và tên tự nhiên cứ đọng lại trong trí nhớ mình.</w:t>
      </w:r>
    </w:p>
    <w:p>
      <w:pPr>
        <w:spacing w:after="160" w:line="312" w:lineRule="auto"/>
        <w:jc w:val="both"/>
      </w:pPr>
      <w:r>
        <w:rPr>
          <w:rFonts w:ascii="Calibri" w:hAnsi="Calibri"/>
          <w:b/>
          <w:sz w:val="22"/>
        </w:rPr>
        <w:t xml:space="preserve">Ms Lan: </w:t>
      </w:r>
      <w:r>
        <w:rPr>
          <w:rFonts w:ascii="Calibri" w:hAnsi="Calibri"/>
          <w:sz w:val="22"/>
        </w:rPr>
        <w:t xml:space="preserve">That's quite impressive, honestly, it makes every visit here feel a little more personal.  </w:t>
      </w:r>
      <w:r>
        <w:rPr>
          <w:rFonts w:ascii="Calibri" w:hAnsi="Calibri"/>
          <w:i/>
          <w:sz w:val="22"/>
        </w:rPr>
        <w:t>Ấn tượng thật đấy, thành thật thì điều đó khiến mỗi lần đến đây cảm thấy gần gũi hơn.</w:t>
      </w:r>
    </w:p>
    <w:p>
      <w:pPr>
        <w:spacing w:after="160" w:line="312" w:lineRule="auto"/>
        <w:jc w:val="both"/>
      </w:pPr>
      <w:r>
        <w:rPr>
          <w:rFonts w:ascii="Calibri" w:hAnsi="Calibri"/>
          <w:b/>
          <w:sz w:val="22"/>
        </w:rPr>
        <w:t xml:space="preserve">Ms Lan: </w:t>
      </w:r>
      <w:r>
        <w:rPr>
          <w:rFonts w:ascii="Calibri" w:hAnsi="Calibri"/>
          <w:sz w:val="22"/>
        </w:rPr>
        <w:t xml:space="preserve">We landed much earlier than planned, is there any chance our room might already be ready this morning?  </w:t>
      </w:r>
      <w:r>
        <w:rPr>
          <w:rFonts w:ascii="Calibri" w:hAnsi="Calibri"/>
          <w:i/>
          <w:sz w:val="22"/>
        </w:rPr>
        <w:t>Chúng tôi hạ cánh sớm hơn dự kiến nhiều, sáng nay phòng của chúng tôi có thể đã sẵn sàng không ạ?</w:t>
      </w:r>
    </w:p>
    <w:p>
      <w:pPr>
        <w:spacing w:after="160" w:line="312" w:lineRule="auto"/>
        <w:jc w:val="both"/>
      </w:pPr>
      <w:r>
        <w:rPr>
          <w:rFonts w:ascii="Calibri" w:hAnsi="Calibri"/>
          <w:b/>
          <w:sz w:val="22"/>
        </w:rPr>
        <w:t xml:space="preserve">Mr Hartswell: </w:t>
      </w:r>
      <w:r>
        <w:rPr>
          <w:rFonts w:ascii="Calibri" w:hAnsi="Calibri"/>
          <w:sz w:val="22"/>
        </w:rPr>
        <w:t xml:space="preserve">Let me check right now for you, it looks like housekeeping just finished, so your room is actually ready.  </w:t>
      </w:r>
      <w:r>
        <w:rPr>
          <w:rFonts w:ascii="Calibri" w:hAnsi="Calibri"/>
          <w:i/>
          <w:sz w:val="22"/>
        </w:rPr>
        <w:t>Để tôi kiểm tra ngay cho anh chị, có vẻ bộ phận dọn phòng vừa xong, nên phòng của anh chị đã sẵn sàng rồi.</w:t>
      </w:r>
    </w:p>
    <w:p>
      <w:pPr>
        <w:spacing w:after="160" w:line="312" w:lineRule="auto"/>
        <w:jc w:val="both"/>
      </w:pPr>
      <w:r>
        <w:rPr>
          <w:rFonts w:ascii="Calibri" w:hAnsi="Calibri"/>
          <w:b/>
          <w:sz w:val="22"/>
        </w:rPr>
        <w:t xml:space="preserve">Ms Lan: </w:t>
      </w:r>
      <w:r>
        <w:rPr>
          <w:rFonts w:ascii="Calibri" w:hAnsi="Calibri"/>
          <w:sz w:val="22"/>
        </w:rPr>
        <w:t xml:space="preserve">That's fantastic news, thank you, after a long overnight flight we'd love to shower and rest a little.  </w:t>
      </w:r>
      <w:r>
        <w:rPr>
          <w:rFonts w:ascii="Calibri" w:hAnsi="Calibri"/>
          <w:i/>
          <w:sz w:val="22"/>
        </w:rPr>
        <w:t>Tin tuyệt vời quá, cảm ơn anh, sau chuyến bay đêm dài chúng tôi rất muốn tắm rửa và nghỉ ngơi một chút.</w:t>
      </w:r>
    </w:p>
    <w:p>
      <w:pPr>
        <w:spacing w:after="160" w:line="312" w:lineRule="auto"/>
        <w:jc w:val="both"/>
      </w:pPr>
      <w:r>
        <w:rPr>
          <w:rFonts w:ascii="Calibri" w:hAnsi="Calibri"/>
          <w:b/>
          <w:sz w:val="22"/>
        </w:rPr>
        <w:t xml:space="preserve">Ms Lan: </w:t>
      </w:r>
      <w:r>
        <w:rPr>
          <w:rFonts w:ascii="Calibri" w:hAnsi="Calibri"/>
          <w:sz w:val="22"/>
        </w:rPr>
        <w:t xml:space="preserve">Our company usually gets a corporate rate at this hotel, could you check if that applies to my booking?  </w:t>
      </w:r>
      <w:r>
        <w:rPr>
          <w:rFonts w:ascii="Calibri" w:hAnsi="Calibri"/>
          <w:i/>
          <w:sz w:val="22"/>
        </w:rPr>
        <w:t>Công ty tôi thường được giá ưu đãi doanh nghiệp ở khách sạn này, anh kiểm tra giúp xem có áp dụng cho đặt phòng của tôi không ạ?</w:t>
      </w:r>
    </w:p>
    <w:p>
      <w:pPr>
        <w:spacing w:after="160" w:line="312" w:lineRule="auto"/>
        <w:jc w:val="both"/>
      </w:pPr>
      <w:r>
        <w:rPr>
          <w:rFonts w:ascii="Calibri" w:hAnsi="Calibri"/>
          <w:b/>
          <w:sz w:val="22"/>
        </w:rPr>
        <w:t xml:space="preserve">Mr Hartswell: </w:t>
      </w:r>
      <w:r>
        <w:rPr>
          <w:rFonts w:ascii="Calibri" w:hAnsi="Calibri"/>
          <w:sz w:val="22"/>
        </w:rPr>
        <w:t xml:space="preserve">Let me look into that, yes, I can see the corporate code attached, so the discounted rate will apply automatically.  </w:t>
      </w:r>
      <w:r>
        <w:rPr>
          <w:rFonts w:ascii="Calibri" w:hAnsi="Calibri"/>
          <w:i/>
          <w:sz w:val="22"/>
        </w:rPr>
        <w:t>Để tôi kiểm tra, vâng, tôi thấy mã doanh nghiệp đã được gắn vào, nên giá ưu đãi sẽ tự động áp dụng.</w:t>
      </w:r>
    </w:p>
    <w:p>
      <w:pPr>
        <w:spacing w:after="160" w:line="312" w:lineRule="auto"/>
        <w:jc w:val="both"/>
      </w:pPr>
      <w:r>
        <w:rPr>
          <w:rFonts w:ascii="Calibri" w:hAnsi="Calibri"/>
          <w:b/>
          <w:sz w:val="22"/>
        </w:rPr>
        <w:t xml:space="preserve">Ms Lan: </w:t>
      </w:r>
      <w:r>
        <w:rPr>
          <w:rFonts w:ascii="Calibri" w:hAnsi="Calibri"/>
          <w:sz w:val="22"/>
        </w:rPr>
        <w:t xml:space="preserve">That's a relief, thank you, our finance department always asks about that when I submit my expenses.  </w:t>
      </w:r>
      <w:r>
        <w:rPr>
          <w:rFonts w:ascii="Calibri" w:hAnsi="Calibri"/>
          <w:i/>
          <w:sz w:val="22"/>
        </w:rPr>
        <w:t>Vậy thì nhẹ nhõm quá, cảm ơn anh, phòng tài chính công ty tôi luôn hỏi về điều đó khi tôi nộp báo cáo chi phí.</w:t>
      </w:r>
    </w:p>
    <w:p>
      <w:pPr>
        <w:spacing w:after="160" w:line="312" w:lineRule="auto"/>
        <w:jc w:val="both"/>
      </w:pPr>
      <w:r>
        <w:rPr>
          <w:rFonts w:ascii="Calibri" w:hAnsi="Calibri"/>
          <w:b/>
          <w:sz w:val="22"/>
        </w:rPr>
        <w:t xml:space="preserve">Ms Lan: </w:t>
      </w:r>
      <w:r>
        <w:rPr>
          <w:rFonts w:ascii="Calibri" w:hAnsi="Calibri"/>
          <w:sz w:val="22"/>
        </w:rPr>
        <w:t xml:space="preserve">There are six of us traveling together for a family reunion, do you have enough rooms free this weekend?  </w:t>
      </w:r>
      <w:r>
        <w:rPr>
          <w:rFonts w:ascii="Calibri" w:hAnsi="Calibri"/>
          <w:i/>
          <w:sz w:val="22"/>
        </w:rPr>
        <w:t>Chúng tôi có sáu người đi cùng nhau dịp họp mặt gia đình, cuối tuần này anh có đủ phòng trống không ạ?</w:t>
      </w:r>
    </w:p>
    <w:p>
      <w:pPr>
        <w:spacing w:after="160" w:line="312" w:lineRule="auto"/>
        <w:jc w:val="both"/>
      </w:pPr>
      <w:r>
        <w:rPr>
          <w:rFonts w:ascii="Calibri" w:hAnsi="Calibri"/>
          <w:b/>
          <w:sz w:val="22"/>
        </w:rPr>
        <w:t xml:space="preserve">Mr Hartswell: </w:t>
      </w:r>
      <w:r>
        <w:rPr>
          <w:rFonts w:ascii="Calibri" w:hAnsi="Calibri"/>
          <w:sz w:val="22"/>
        </w:rPr>
        <w:t xml:space="preserve">We do, actually, I can block off three rooms on the same floor so your whole group stays close together.  </w:t>
      </w:r>
      <w:r>
        <w:rPr>
          <w:rFonts w:ascii="Calibri" w:hAnsi="Calibri"/>
          <w:i/>
          <w:sz w:val="22"/>
        </w:rPr>
        <w:t>Có ạ, thật ra tôi có thể giữ ba phòng cùng tầng để cả nhóm anh chị ở gần nhau.</w:t>
      </w:r>
    </w:p>
    <w:p>
      <w:pPr>
        <w:spacing w:after="160" w:line="312" w:lineRule="auto"/>
        <w:jc w:val="both"/>
      </w:pPr>
      <w:r>
        <w:rPr>
          <w:rFonts w:ascii="Calibri" w:hAnsi="Calibri"/>
          <w:b/>
          <w:sz w:val="22"/>
        </w:rPr>
        <w:t xml:space="preserve">Ms Lan: </w:t>
      </w:r>
      <w:r>
        <w:rPr>
          <w:rFonts w:ascii="Calibri" w:hAnsi="Calibri"/>
          <w:sz w:val="22"/>
        </w:rPr>
        <w:t xml:space="preserve">That would be ideal, thank you, it's much easier when everyone can meet in the hallway rather than travel between floors.  </w:t>
      </w:r>
      <w:r>
        <w:rPr>
          <w:rFonts w:ascii="Calibri" w:hAnsi="Calibri"/>
          <w:i/>
          <w:sz w:val="22"/>
        </w:rPr>
        <w:t>Vậy thì lý tưởng quá, cảm ơn anh, sẽ dễ hơn nhiều khi mọi người có thể gặp nhau ngay hành lang thay vì di chuyển giữa các tầng.</w:t>
      </w:r>
    </w:p>
    <w:p>
      <w:pPr>
        <w:spacing w:after="160" w:line="312" w:lineRule="auto"/>
        <w:jc w:val="both"/>
      </w:pPr>
      <w:r>
        <w:rPr>
          <w:rFonts w:ascii="Calibri" w:hAnsi="Calibri"/>
          <w:b/>
          <w:sz w:val="22"/>
        </w:rPr>
        <w:t xml:space="preserve">Ms Lan: </w:t>
      </w:r>
      <w:r>
        <w:rPr>
          <w:rFonts w:ascii="Calibri" w:hAnsi="Calibri"/>
          <w:sz w:val="22"/>
        </w:rPr>
        <w:t xml:space="preserve">I'm a member of your loyalty program, does that come with any benefits for tonight's stay?  </w:t>
      </w:r>
      <w:r>
        <w:rPr>
          <w:rFonts w:ascii="Calibri" w:hAnsi="Calibri"/>
          <w:i/>
          <w:sz w:val="22"/>
        </w:rPr>
        <w:t>Tôi là thành viên chương trình khách hàng thân thiết của khách sạn, đêm nay có quyền lợi gì đi kèm không ạ?</w:t>
      </w:r>
    </w:p>
    <w:p>
      <w:pPr>
        <w:spacing w:after="160" w:line="312" w:lineRule="auto"/>
        <w:jc w:val="both"/>
      </w:pPr>
      <w:r>
        <w:rPr>
          <w:rFonts w:ascii="Calibri" w:hAnsi="Calibri"/>
          <w:b/>
          <w:sz w:val="22"/>
        </w:rPr>
        <w:t xml:space="preserve">Mr Hartswell: </w:t>
      </w:r>
      <w:r>
        <w:rPr>
          <w:rFonts w:ascii="Calibri" w:hAnsi="Calibri"/>
          <w:sz w:val="22"/>
        </w:rPr>
        <w:t xml:space="preserve">It does, as a member you're entitled to a complimentary room upgrade whenever one is available, and tonight it is.  </w:t>
      </w:r>
      <w:r>
        <w:rPr>
          <w:rFonts w:ascii="Calibri" w:hAnsi="Calibri"/>
          <w:i/>
          <w:sz w:val="22"/>
        </w:rPr>
        <w:t>Có ạ, là thành viên chị được nâng hạng phòng miễn phí khi còn phòng trống, và tối nay thì còn.</w:t>
      </w:r>
    </w:p>
    <w:p>
      <w:pPr>
        <w:spacing w:after="160" w:line="312" w:lineRule="auto"/>
        <w:jc w:val="both"/>
      </w:pPr>
      <w:r>
        <w:rPr>
          <w:rFonts w:ascii="Calibri" w:hAnsi="Calibri"/>
          <w:b/>
          <w:sz w:val="22"/>
        </w:rPr>
        <w:t xml:space="preserve">Ms Lan: </w:t>
      </w:r>
      <w:r>
        <w:rPr>
          <w:rFonts w:ascii="Calibri" w:hAnsi="Calibri"/>
          <w:sz w:val="22"/>
        </w:rPr>
        <w:t xml:space="preserve">That's a lovely surprise, thank you, I didn't expect anything extra when I made this booking.  </w:t>
      </w:r>
      <w:r>
        <w:rPr>
          <w:rFonts w:ascii="Calibri" w:hAnsi="Calibri"/>
          <w:i/>
          <w:sz w:val="22"/>
        </w:rPr>
        <w:t>Bất ngờ thú vị quá, cảm ơn anh, tôi không nghĩ sẽ có thêm gì khi đặt phòng này.</w:t>
      </w:r>
    </w:p>
    <w:p>
      <w:pPr>
        <w:spacing w:after="160" w:line="312" w:lineRule="auto"/>
        <w:jc w:val="both"/>
      </w:pPr>
      <w:r>
        <w:rPr>
          <w:rFonts w:ascii="Calibri" w:hAnsi="Calibri"/>
          <w:b/>
          <w:sz w:val="22"/>
        </w:rPr>
        <w:t xml:space="preserve">Ms Lan: </w:t>
      </w:r>
      <w:r>
        <w:rPr>
          <w:rFonts w:ascii="Calibri" w:hAnsi="Calibri"/>
          <w:sz w:val="22"/>
        </w:rPr>
        <w:t xml:space="preserve">My colleague and I are both checking in under the same company booking, could you process us together?  </w:t>
      </w:r>
      <w:r>
        <w:rPr>
          <w:rFonts w:ascii="Calibri" w:hAnsi="Calibri"/>
          <w:i/>
          <w:sz w:val="22"/>
        </w:rPr>
        <w:t>Đồng nghiệp tôi và tôi cùng nhận phòng theo đặt phòng chung của công ty, anh có thể xử lý cùng lúc cho hai chúng tôi không ạ?</w:t>
      </w:r>
    </w:p>
    <w:p>
      <w:pPr>
        <w:spacing w:after="160" w:line="312" w:lineRule="auto"/>
        <w:jc w:val="both"/>
      </w:pPr>
      <w:r>
        <w:rPr>
          <w:rFonts w:ascii="Calibri" w:hAnsi="Calibri"/>
          <w:b/>
          <w:sz w:val="22"/>
        </w:rPr>
        <w:t xml:space="preserve">Mr Hartswell: </w:t>
      </w:r>
      <w:r>
        <w:rPr>
          <w:rFonts w:ascii="Calibri" w:hAnsi="Calibri"/>
          <w:sz w:val="22"/>
        </w:rPr>
        <w:t xml:space="preserve">Of course, I have both reservations linked here, so I'll get your key cards ready at the same time.  </w:t>
      </w:r>
      <w:r>
        <w:rPr>
          <w:rFonts w:ascii="Calibri" w:hAnsi="Calibri"/>
          <w:i/>
          <w:sz w:val="22"/>
        </w:rPr>
        <w:t>Được ạ, tôi thấy cả hai đặt phòng đã được liên kết ở đây, nên tôi sẽ chuẩn bị thẻ phòng cho cả hai cùng lúc.</w:t>
      </w:r>
    </w:p>
    <w:p>
      <w:pPr>
        <w:spacing w:after="160" w:line="312" w:lineRule="auto"/>
        <w:jc w:val="both"/>
      </w:pPr>
      <w:r>
        <w:rPr>
          <w:rFonts w:ascii="Calibri" w:hAnsi="Calibri"/>
          <w:b/>
          <w:sz w:val="22"/>
        </w:rPr>
        <w:t xml:space="preserve">Ms Lan: </w:t>
      </w:r>
      <w:r>
        <w:rPr>
          <w:rFonts w:ascii="Calibri" w:hAnsi="Calibri"/>
          <w:sz w:val="22"/>
        </w:rPr>
        <w:t xml:space="preserve">Thank you, that saves us both some time before our meeting starts this afternoon.  </w:t>
      </w:r>
      <w:r>
        <w:rPr>
          <w:rFonts w:ascii="Calibri" w:hAnsi="Calibri"/>
          <w:i/>
          <w:sz w:val="22"/>
        </w:rPr>
        <w:t>Cảm ơn anh, vậy tiết kiệm thời gian cho cả hai chúng tôi trước khi cuộc họp bắt đầu chiều nay.</w:t>
      </w:r>
    </w:p>
    <w:p>
      <w:pPr>
        <w:spacing w:after="160" w:line="312" w:lineRule="auto"/>
        <w:jc w:val="both"/>
      </w:pPr>
      <w:r>
        <w:rPr>
          <w:rFonts w:ascii="Calibri" w:hAnsi="Calibri"/>
          <w:b/>
          <w:sz w:val="22"/>
        </w:rPr>
        <w:t xml:space="preserve">Ms Lan: </w:t>
      </w:r>
      <w:r>
        <w:rPr>
          <w:rFonts w:ascii="Calibri" w:hAnsi="Calibri"/>
          <w:sz w:val="22"/>
        </w:rPr>
        <w:t xml:space="preserve">I called ahead yesterday to change my arrival date, could you confirm that the new date is showing correctly?  </w:t>
      </w:r>
      <w:r>
        <w:rPr>
          <w:rFonts w:ascii="Calibri" w:hAnsi="Calibri"/>
          <w:i/>
          <w:sz w:val="22"/>
        </w:rPr>
        <w:t>Hôm qua tôi đã gọi trước để đổi ngày đến, anh xác nhận giúp ngày mới đã hiển thị đúng chưa ạ?</w:t>
      </w:r>
    </w:p>
    <w:p>
      <w:pPr>
        <w:spacing w:after="160" w:line="312" w:lineRule="auto"/>
        <w:jc w:val="both"/>
      </w:pPr>
      <w:r>
        <w:rPr>
          <w:rFonts w:ascii="Calibri" w:hAnsi="Calibri"/>
          <w:b/>
          <w:sz w:val="22"/>
        </w:rPr>
        <w:t xml:space="preserve">Mr Hartswell: </w:t>
      </w:r>
      <w:r>
        <w:rPr>
          <w:rFonts w:ascii="Calibri" w:hAnsi="Calibri"/>
          <w:sz w:val="22"/>
        </w:rPr>
        <w:t xml:space="preserve">Let me check, yes, everything has been updated correctly, your reservation now starts today as requested.  </w:t>
      </w:r>
      <w:r>
        <w:rPr>
          <w:rFonts w:ascii="Calibri" w:hAnsi="Calibri"/>
          <w:i/>
          <w:sz w:val="22"/>
        </w:rPr>
        <w:t>Để tôi kiểm tra, vâng, mọi thứ đã được cập nhật đúng, đặt phòng của chị giờ bắt đầu từ hôm nay như yêu cầu.</w:t>
      </w:r>
    </w:p>
    <w:p>
      <w:pPr>
        <w:spacing w:after="160" w:line="312" w:lineRule="auto"/>
        <w:jc w:val="both"/>
      </w:pPr>
      <w:r>
        <w:rPr>
          <w:rFonts w:ascii="Calibri" w:hAnsi="Calibri"/>
          <w:b/>
          <w:sz w:val="22"/>
        </w:rPr>
        <w:t xml:space="preserve">Ms Lan: </w:t>
      </w:r>
      <w:r>
        <w:rPr>
          <w:rFonts w:ascii="Calibri" w:hAnsi="Calibri"/>
          <w:sz w:val="22"/>
        </w:rPr>
        <w:t xml:space="preserve">Wonderful, thank you for confirming, I always like to double-check these things when plans change suddenly.  </w:t>
      </w:r>
      <w:r>
        <w:rPr>
          <w:rFonts w:ascii="Calibri" w:hAnsi="Calibri"/>
          <w:i/>
          <w:sz w:val="22"/>
        </w:rPr>
        <w:t>Tuyệt quá, cảm ơn anh đã xác nhận, tôi luôn thích kiểm tra lại những việc như vậy khi kế hoạch thay đổi đột ngột.</w:t>
      </w:r>
    </w:p>
    <w:p>
      <w:pPr>
        <w:spacing w:after="160" w:line="312" w:lineRule="auto"/>
        <w:jc w:val="both"/>
      </w:pPr>
      <w:r>
        <w:rPr>
          <w:rFonts w:ascii="Calibri" w:hAnsi="Calibri"/>
          <w:b/>
          <w:sz w:val="22"/>
        </w:rPr>
        <w:t xml:space="preserve">Ms Lan: </w:t>
      </w:r>
      <w:r>
        <w:rPr>
          <w:rFonts w:ascii="Calibri" w:hAnsi="Calibri"/>
          <w:sz w:val="22"/>
        </w:rPr>
        <w:t xml:space="preserve">We're traveling with a baby, would it be possible to have a crib set up in our room tonight?  </w:t>
      </w:r>
      <w:r>
        <w:rPr>
          <w:rFonts w:ascii="Calibri" w:hAnsi="Calibri"/>
          <w:i/>
          <w:sz w:val="22"/>
        </w:rPr>
        <w:t>Chúng tôi đi cùng em bé, tối nay có thể chuẩn bị nôi trong phòng được không ạ?</w:t>
      </w:r>
    </w:p>
    <w:p>
      <w:pPr>
        <w:spacing w:after="160" w:line="312" w:lineRule="auto"/>
        <w:jc w:val="both"/>
      </w:pPr>
      <w:r>
        <w:rPr>
          <w:rFonts w:ascii="Calibri" w:hAnsi="Calibri"/>
          <w:b/>
          <w:sz w:val="22"/>
        </w:rPr>
        <w:t xml:space="preserve">Mr Hartswell: </w:t>
      </w:r>
      <w:r>
        <w:rPr>
          <w:rFonts w:ascii="Calibri" w:hAnsi="Calibri"/>
          <w:sz w:val="22"/>
        </w:rPr>
        <w:t xml:space="preserve">Certainly, I'll have a crib brought up right away, and I'll make sure it's set up before you get to the room.  </w:t>
      </w:r>
      <w:r>
        <w:rPr>
          <w:rFonts w:ascii="Calibri" w:hAnsi="Calibri"/>
          <w:i/>
          <w:sz w:val="22"/>
        </w:rPr>
        <w:t>Được ạ, tôi sẽ cho mang nôi lên ngay, và đảm bảo lắp sẵn trước khi anh chị lên phòng.</w:t>
      </w:r>
    </w:p>
    <w:p>
      <w:pPr>
        <w:spacing w:after="160" w:line="312" w:lineRule="auto"/>
        <w:jc w:val="both"/>
      </w:pPr>
      <w:r>
        <w:rPr>
          <w:rFonts w:ascii="Calibri" w:hAnsi="Calibri"/>
          <w:b/>
          <w:sz w:val="22"/>
        </w:rPr>
        <w:t xml:space="preserve">Ms Lan: </w:t>
      </w:r>
      <w:r>
        <w:rPr>
          <w:rFonts w:ascii="Calibri" w:hAnsi="Calibri"/>
          <w:sz w:val="22"/>
        </w:rPr>
        <w:t xml:space="preserve">Thank you so much, that takes a lot of stress off our trip with such a small child.  </w:t>
      </w:r>
      <w:r>
        <w:rPr>
          <w:rFonts w:ascii="Calibri" w:hAnsi="Calibri"/>
          <w:i/>
          <w:sz w:val="22"/>
        </w:rPr>
        <w:t>Cảm ơn anh nhiều, vậy giảm bớt áp lực nhiều cho chuyến đi cùng một em bé nhỏ như vậy.</w:t>
      </w:r>
    </w:p>
    <w:p>
      <w:pPr>
        <w:spacing w:after="160" w:line="312" w:lineRule="auto"/>
        <w:jc w:val="both"/>
      </w:pPr>
      <w:r>
        <w:rPr>
          <w:rFonts w:ascii="Calibri" w:hAnsi="Calibri"/>
          <w:b/>
          <w:sz w:val="22"/>
        </w:rPr>
        <w:t xml:space="preserve">Ms Lan: </w:t>
      </w:r>
      <w:r>
        <w:rPr>
          <w:rFonts w:ascii="Calibri" w:hAnsi="Calibri"/>
          <w:sz w:val="22"/>
        </w:rPr>
        <w:t xml:space="preserve">My father uses a wheelchair, is there a room that's fully accessible without any steps to reach it?  </w:t>
      </w:r>
      <w:r>
        <w:rPr>
          <w:rFonts w:ascii="Calibri" w:hAnsi="Calibri"/>
          <w:i/>
          <w:sz w:val="22"/>
        </w:rPr>
        <w:t>Bố tôi dùng xe lăn, có phòng nào hoàn toàn không có bậc thang để vào không ạ?</w:t>
      </w:r>
    </w:p>
    <w:p>
      <w:pPr>
        <w:spacing w:after="160" w:line="312" w:lineRule="auto"/>
        <w:jc w:val="both"/>
      </w:pPr>
      <w:r>
        <w:rPr>
          <w:rFonts w:ascii="Calibri" w:hAnsi="Calibri"/>
          <w:b/>
          <w:sz w:val="22"/>
        </w:rPr>
        <w:t xml:space="preserve">Mr Hartswell: </w:t>
      </w:r>
      <w:r>
        <w:rPr>
          <w:rFonts w:ascii="Calibri" w:hAnsi="Calibri"/>
          <w:sz w:val="22"/>
        </w:rPr>
        <w:t xml:space="preserve">We do, we have an accessible room right by the elevator on the ground floor, with a wide doorway and a roll-in shower.  </w:t>
      </w:r>
      <w:r>
        <w:rPr>
          <w:rFonts w:ascii="Calibri" w:hAnsi="Calibri"/>
          <w:i/>
          <w:sz w:val="22"/>
        </w:rPr>
        <w:t>Có ạ, chúng tôi có một phòng dễ tiếp cận ngay cạnh thang máy ở tầng trệt, cửa rộng và vòi sen không có bậc.</w:t>
      </w:r>
    </w:p>
    <w:p>
      <w:pPr>
        <w:spacing w:after="160" w:line="312" w:lineRule="auto"/>
        <w:jc w:val="both"/>
      </w:pPr>
      <w:r>
        <w:rPr>
          <w:rFonts w:ascii="Calibri" w:hAnsi="Calibri"/>
          <w:b/>
          <w:sz w:val="22"/>
        </w:rPr>
        <w:t xml:space="preserve">Ms Lan: </w:t>
      </w:r>
      <w:r>
        <w:rPr>
          <w:rFonts w:ascii="Calibri" w:hAnsi="Calibri"/>
          <w:sz w:val="22"/>
        </w:rPr>
        <w:t xml:space="preserve">That sounds perfect, thank you, it will make this trip so much more comfortable for him.  </w:t>
      </w:r>
      <w:r>
        <w:rPr>
          <w:rFonts w:ascii="Calibri" w:hAnsi="Calibri"/>
          <w:i/>
          <w:sz w:val="22"/>
        </w:rPr>
        <w:t>Nghe hoàn hảo quá, cảm ơn anh, chuyến đi này sẽ thoải mái hơn nhiều cho bố tôi.</w:t>
      </w:r>
    </w:p>
    <w:p>
      <w:pPr>
        <w:spacing w:after="160" w:line="312" w:lineRule="auto"/>
        <w:jc w:val="both"/>
      </w:pPr>
      <w:r>
        <w:rPr>
          <w:rFonts w:ascii="Calibri" w:hAnsi="Calibri"/>
          <w:b/>
          <w:sz w:val="22"/>
        </w:rPr>
        <w:t xml:space="preserve">Ms Lan: </w:t>
      </w:r>
      <w:r>
        <w:rPr>
          <w:rFonts w:ascii="Calibri" w:hAnsi="Calibri"/>
          <w:sz w:val="22"/>
        </w:rPr>
        <w:t xml:space="preserve">Could we get a room with blackout curtains? My husband works night shifts and needs to sleep during the day.  </w:t>
      </w:r>
      <w:r>
        <w:rPr>
          <w:rFonts w:ascii="Calibri" w:hAnsi="Calibri"/>
          <w:i/>
          <w:sz w:val="22"/>
        </w:rPr>
        <w:t>Chúng tôi có thể xin phòng có rèm cản sáng không ạ? Chồng tôi làm ca đêm và cần ngủ vào ban ngày.</w:t>
      </w:r>
    </w:p>
    <w:p>
      <w:pPr>
        <w:spacing w:after="160" w:line="312" w:lineRule="auto"/>
        <w:jc w:val="both"/>
      </w:pPr>
      <w:r>
        <w:rPr>
          <w:rFonts w:ascii="Calibri" w:hAnsi="Calibri"/>
          <w:b/>
          <w:sz w:val="22"/>
        </w:rPr>
        <w:t xml:space="preserve">Mr Hartswell: </w:t>
      </w:r>
      <w:r>
        <w:rPr>
          <w:rFonts w:ascii="Calibri" w:hAnsi="Calibri"/>
          <w:sz w:val="22"/>
        </w:rPr>
        <w:t xml:space="preserve">Every room actually has blackout curtains, but I'll put you somewhere on the quieter side just to be safe.  </w:t>
      </w:r>
      <w:r>
        <w:rPr>
          <w:rFonts w:ascii="Calibri" w:hAnsi="Calibri"/>
          <w:i/>
          <w:sz w:val="22"/>
        </w:rPr>
        <w:t>Thật ra mọi phòng đều có rèm cản sáng, nhưng tôi sẽ xếp anh chị vào phía yên tĩnh hơn để chắc chắn.</w:t>
      </w:r>
    </w:p>
    <w:p>
      <w:pPr>
        <w:spacing w:after="160" w:line="312" w:lineRule="auto"/>
        <w:jc w:val="both"/>
      </w:pPr>
      <w:r>
        <w:rPr>
          <w:rFonts w:ascii="Calibri" w:hAnsi="Calibri"/>
          <w:b/>
          <w:sz w:val="22"/>
        </w:rPr>
        <w:t xml:space="preserve">Ms Lan: </w:t>
      </w:r>
      <w:r>
        <w:rPr>
          <w:rFonts w:ascii="Calibri" w:hAnsi="Calibri"/>
          <w:sz w:val="22"/>
        </w:rPr>
        <w:t xml:space="preserve">Thank you, that's very thoughtful, sleep during daylight hours can be tricky enough as it is.  </w:t>
      </w:r>
      <w:r>
        <w:rPr>
          <w:rFonts w:ascii="Calibri" w:hAnsi="Calibri"/>
          <w:i/>
          <w:sz w:val="22"/>
        </w:rPr>
        <w:t>Cảm ơn anh, anh chu đáo quá, ngủ vào ban ngày vốn đã khó rồi.</w:t>
      </w:r>
    </w:p>
    <w:p>
      <w:pPr>
        <w:spacing w:after="160" w:line="312" w:lineRule="auto"/>
        <w:jc w:val="both"/>
      </w:pPr>
      <w:r>
        <w:rPr>
          <w:rFonts w:ascii="Calibri" w:hAnsi="Calibri"/>
          <w:b/>
          <w:sz w:val="22"/>
        </w:rPr>
        <w:t xml:space="preserve">Ms Lan: </w:t>
      </w:r>
      <w:r>
        <w:rPr>
          <w:rFonts w:ascii="Calibri" w:hAnsi="Calibri"/>
          <w:sz w:val="22"/>
        </w:rPr>
        <w:t xml:space="preserve">Is there a room available with a view of the ocean? We've heard the sunset from here is quite something.  </w:t>
      </w:r>
      <w:r>
        <w:rPr>
          <w:rFonts w:ascii="Calibri" w:hAnsi="Calibri"/>
          <w:i/>
          <w:sz w:val="22"/>
        </w:rPr>
        <w:t>Có phòng nào nhìn ra biển không ạ? Chúng tôi nghe nói cảnh hoàng hôn từ đây rất đẹp.</w:t>
      </w:r>
    </w:p>
    <w:p>
      <w:pPr>
        <w:spacing w:after="160" w:line="312" w:lineRule="auto"/>
        <w:jc w:val="both"/>
      </w:pPr>
      <w:r>
        <w:rPr>
          <w:rFonts w:ascii="Calibri" w:hAnsi="Calibri"/>
          <w:b/>
          <w:sz w:val="22"/>
        </w:rPr>
        <w:t xml:space="preserve">Mr Hartswell: </w:t>
      </w:r>
      <w:r>
        <w:rPr>
          <w:rFonts w:ascii="Calibri" w:hAnsi="Calibri"/>
          <w:sz w:val="22"/>
        </w:rPr>
        <w:t xml:space="preserve">We have one left on the ninth floor with a full ocean view, it does come with a small upgrade fee.  </w:t>
      </w:r>
      <w:r>
        <w:rPr>
          <w:rFonts w:ascii="Calibri" w:hAnsi="Calibri"/>
          <w:i/>
          <w:sz w:val="22"/>
        </w:rPr>
        <w:t>Chúng tôi còn một phòng ở tầng chín nhìn thẳng ra biển, có tính thêm một khoản phí nâng hạng nhỏ.</w:t>
      </w:r>
    </w:p>
    <w:p>
      <w:pPr>
        <w:spacing w:after="160" w:line="312" w:lineRule="auto"/>
        <w:jc w:val="both"/>
      </w:pPr>
      <w:r>
        <w:rPr>
          <w:rFonts w:ascii="Calibri" w:hAnsi="Calibri"/>
          <w:b/>
          <w:sz w:val="22"/>
        </w:rPr>
        <w:t xml:space="preserve">Ms Lan: </w:t>
      </w:r>
      <w:r>
        <w:rPr>
          <w:rFonts w:ascii="Calibri" w:hAnsi="Calibri"/>
          <w:sz w:val="22"/>
        </w:rPr>
        <w:t xml:space="preserve">That's absolutely worth it, we'll take it, thank you for finding that for us.  </w:t>
      </w:r>
      <w:r>
        <w:rPr>
          <w:rFonts w:ascii="Calibri" w:hAnsi="Calibri"/>
          <w:i/>
          <w:sz w:val="22"/>
        </w:rPr>
        <w:t>Vậy hoàn toàn đáng giá, chúng tôi lấy phòng đó, cảm ơn anh đã tìm giúp.</w:t>
      </w:r>
    </w:p>
    <w:p>
      <w:pPr>
        <w:spacing w:after="160" w:line="312" w:lineRule="auto"/>
        <w:jc w:val="both"/>
      </w:pPr>
      <w:r>
        <w:rPr>
          <w:rFonts w:ascii="Calibri" w:hAnsi="Calibri"/>
          <w:b/>
          <w:sz w:val="22"/>
        </w:rPr>
        <w:t xml:space="preserve">Ms Lan: </w:t>
      </w:r>
      <w:r>
        <w:rPr>
          <w:rFonts w:ascii="Calibri" w:hAnsi="Calibri"/>
          <w:sz w:val="22"/>
        </w:rPr>
        <w:t xml:space="preserve">Would it be possible to switch to a room away from the elevator? Ours seems to be right beside it, and it's a bit noisy.  </w:t>
      </w:r>
      <w:r>
        <w:rPr>
          <w:rFonts w:ascii="Calibri" w:hAnsi="Calibri"/>
          <w:i/>
          <w:sz w:val="22"/>
        </w:rPr>
        <w:t>Chúng tôi có thể đổi sang phòng cách xa thang máy được không ạ? Phòng chúng tôi hiện ở ngay cạnh, hơi ồn.</w:t>
      </w:r>
    </w:p>
    <w:p>
      <w:pPr>
        <w:spacing w:after="160" w:line="312" w:lineRule="auto"/>
        <w:jc w:val="both"/>
      </w:pPr>
      <w:r>
        <w:rPr>
          <w:rFonts w:ascii="Calibri" w:hAnsi="Calibri"/>
          <w:b/>
          <w:sz w:val="22"/>
        </w:rPr>
        <w:t xml:space="preserve">Mr Hartswell: </w:t>
      </w:r>
      <w:r>
        <w:rPr>
          <w:rFonts w:ascii="Calibri" w:hAnsi="Calibri"/>
          <w:sz w:val="22"/>
        </w:rPr>
        <w:t xml:space="preserve">Of course, I have a room further down the hall that just opened up, much quieter than the one you're in now.  </w:t>
      </w:r>
      <w:r>
        <w:rPr>
          <w:rFonts w:ascii="Calibri" w:hAnsi="Calibri"/>
          <w:i/>
          <w:sz w:val="22"/>
        </w:rPr>
        <w:t>Được ạ, tôi có một phòng xa hơn ở cuối hành lang vừa trống, yên tĩnh hơn nhiều so với phòng hiện tại.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finding us something better without much fuss at all.  </w:t>
      </w:r>
      <w:r>
        <w:rPr>
          <w:rFonts w:ascii="Calibri" w:hAnsi="Calibri"/>
          <w:i/>
          <w:sz w:val="22"/>
        </w:rPr>
        <w:t>Cảm ơn anh, tôi thật sự cảm kích vì anh tìm được phòng tốt hơn mà không rắc rối gì.</w:t>
      </w:r>
    </w:p>
    <w:p>
      <w:pPr>
        <w:spacing w:after="160" w:line="312" w:lineRule="auto"/>
        <w:jc w:val="both"/>
      </w:pPr>
      <w:r>
        <w:rPr>
          <w:rFonts w:ascii="Calibri" w:hAnsi="Calibri"/>
          <w:b/>
          <w:sz w:val="22"/>
        </w:rPr>
        <w:t xml:space="preserve">Ms Lan: </w:t>
      </w:r>
      <w:r>
        <w:rPr>
          <w:rFonts w:ascii="Calibri" w:hAnsi="Calibri"/>
          <w:sz w:val="22"/>
        </w:rPr>
        <w:t xml:space="preserve">Do you have any rooms on the same floor as my sister? She's arriving separately later this evening.  </w:t>
      </w:r>
      <w:r>
        <w:rPr>
          <w:rFonts w:ascii="Calibri" w:hAnsi="Calibri"/>
          <w:i/>
          <w:sz w:val="22"/>
        </w:rPr>
        <w:t>Anh có phòng nào cùng tầng với chị gái tôi không ạ? Chị ấy sẽ đến sau vào tối nay.</w:t>
      </w:r>
    </w:p>
    <w:p>
      <w:pPr>
        <w:spacing w:after="160" w:line="312" w:lineRule="auto"/>
        <w:jc w:val="both"/>
      </w:pPr>
      <w:r>
        <w:rPr>
          <w:rFonts w:ascii="Calibri" w:hAnsi="Calibri"/>
          <w:b/>
          <w:sz w:val="22"/>
        </w:rPr>
        <w:t xml:space="preserve">Mr Hartswell: </w:t>
      </w:r>
      <w:r>
        <w:rPr>
          <w:rFonts w:ascii="Calibri" w:hAnsi="Calibri"/>
          <w:sz w:val="22"/>
        </w:rPr>
        <w:t xml:space="preserve">Let me check her reservation, yes, I can place you just two doors down from her room on the sixth floor.  </w:t>
      </w:r>
      <w:r>
        <w:rPr>
          <w:rFonts w:ascii="Calibri" w:hAnsi="Calibri"/>
          <w:i/>
          <w:sz w:val="22"/>
        </w:rPr>
        <w:t>Để tôi kiểm tra đặt phòng của chị ấy, vâng, tôi có thể xếp chị cách phòng chị gái chỉ hai cửa ở tầng sáu.</w:t>
      </w:r>
    </w:p>
    <w:p>
      <w:pPr>
        <w:spacing w:after="160" w:line="312" w:lineRule="auto"/>
        <w:jc w:val="both"/>
      </w:pPr>
      <w:r>
        <w:rPr>
          <w:rFonts w:ascii="Calibri" w:hAnsi="Calibri"/>
          <w:b/>
          <w:sz w:val="22"/>
        </w:rPr>
        <w:t xml:space="preserve">Ms Lan: </w:t>
      </w:r>
      <w:r>
        <w:rPr>
          <w:rFonts w:ascii="Calibri" w:hAnsi="Calibri"/>
          <w:sz w:val="22"/>
        </w:rPr>
        <w:t xml:space="preserve">Perfect, thank you, it'll be nice to have breakfast together without having to plan a meeting spot.  </w:t>
      </w:r>
      <w:r>
        <w:rPr>
          <w:rFonts w:ascii="Calibri" w:hAnsi="Calibri"/>
          <w:i/>
          <w:sz w:val="22"/>
        </w:rPr>
        <w:t>Hoàn hảo, cảm ơn anh, sẽ vui khi được ăn sáng cùng nhau mà không cần hẹn chỗ gặp.</w:t>
      </w:r>
    </w:p>
    <w:p>
      <w:pPr>
        <w:spacing w:after="160" w:line="312" w:lineRule="auto"/>
        <w:jc w:val="both"/>
      </w:pPr>
      <w:r>
        <w:rPr>
          <w:rFonts w:ascii="Calibri" w:hAnsi="Calibri"/>
          <w:b/>
          <w:sz w:val="22"/>
        </w:rPr>
        <w:t xml:space="preserve">Ms Lan: </w:t>
      </w:r>
      <w:r>
        <w:rPr>
          <w:rFonts w:ascii="Calibri" w:hAnsi="Calibri"/>
          <w:sz w:val="22"/>
        </w:rPr>
        <w:t xml:space="preserve">Do you offer a laundry service? I've run out of clean clothes and we're only halfway through our trip.  </w:t>
      </w:r>
      <w:r>
        <w:rPr>
          <w:rFonts w:ascii="Calibri" w:hAnsi="Calibri"/>
          <w:i/>
          <w:sz w:val="22"/>
        </w:rPr>
        <w:t>Khách sạn có dịch vụ giặt ủi không ạ? Tôi hết đồ sạch rồi mà mới đi được nửa chặng đường.</w:t>
      </w:r>
    </w:p>
    <w:p>
      <w:pPr>
        <w:spacing w:after="160" w:line="312" w:lineRule="auto"/>
        <w:jc w:val="both"/>
      </w:pPr>
      <w:r>
        <w:rPr>
          <w:rFonts w:ascii="Calibri" w:hAnsi="Calibri"/>
          <w:b/>
          <w:sz w:val="22"/>
        </w:rPr>
        <w:t xml:space="preserve">Mr Hartswell: </w:t>
      </w:r>
      <w:r>
        <w:rPr>
          <w:rFonts w:ascii="Calibri" w:hAnsi="Calibri"/>
          <w:sz w:val="22"/>
        </w:rPr>
        <w:t xml:space="preserve">We do, just leave your items in the bag provided, and they'll be washed and returned by tomorrow evening.  </w:t>
      </w:r>
      <w:r>
        <w:rPr>
          <w:rFonts w:ascii="Calibri" w:hAnsi="Calibri"/>
          <w:i/>
          <w:sz w:val="22"/>
        </w:rPr>
        <w:t>Có ạ, chị chỉ cần để đồ vào túi có sẵn, đồ sẽ được giặt và trả lại vào tối mai.</w:t>
      </w:r>
    </w:p>
    <w:p>
      <w:pPr>
        <w:spacing w:after="160" w:line="312" w:lineRule="auto"/>
        <w:jc w:val="both"/>
      </w:pPr>
      <w:r>
        <w:rPr>
          <w:rFonts w:ascii="Calibri" w:hAnsi="Calibri"/>
          <w:b/>
          <w:sz w:val="22"/>
        </w:rPr>
        <w:t xml:space="preserve">Ms Lan: </w:t>
      </w:r>
      <w:r>
        <w:rPr>
          <w:rFonts w:ascii="Calibri" w:hAnsi="Calibri"/>
          <w:sz w:val="22"/>
        </w:rPr>
        <w:t xml:space="preserve">That's a relief, thank you, I was starting to worry about what to wear for the rest of the week.  </w:t>
      </w:r>
      <w:r>
        <w:rPr>
          <w:rFonts w:ascii="Calibri" w:hAnsi="Calibri"/>
          <w:i/>
          <w:sz w:val="22"/>
        </w:rPr>
        <w:t>Vậy thì nhẹ nhõm quá, cảm ơn anh, tôi bắt đầu lo không biết mặc gì cho những ngày còn lại trong tuần.</w:t>
      </w:r>
    </w:p>
    <w:p>
      <w:pPr>
        <w:spacing w:after="160" w:line="312" w:lineRule="auto"/>
        <w:jc w:val="both"/>
      </w:pPr>
      <w:r>
        <w:rPr>
          <w:rFonts w:ascii="Calibri" w:hAnsi="Calibri"/>
          <w:b/>
          <w:sz w:val="22"/>
        </w:rPr>
        <w:t xml:space="preserve">Ms Lan: </w:t>
      </w:r>
      <w:r>
        <w:rPr>
          <w:rFonts w:ascii="Calibri" w:hAnsi="Calibri"/>
          <w:sz w:val="22"/>
        </w:rPr>
        <w:t xml:space="preserve">Is there a dry cleaning option for a suit? I have an important meeting tomorrow and need it pressed properly.  </w:t>
      </w:r>
      <w:r>
        <w:rPr>
          <w:rFonts w:ascii="Calibri" w:hAnsi="Calibri"/>
          <w:i/>
          <w:sz w:val="22"/>
        </w:rPr>
        <w:t>Có dịch vụ giặt khô cho vest không ạ? Ngày mai tôi có cuộc họp quan trọng và cần ủi thẳng đàng hoàng.</w:t>
      </w:r>
    </w:p>
    <w:p>
      <w:pPr>
        <w:spacing w:after="160" w:line="312" w:lineRule="auto"/>
        <w:jc w:val="both"/>
      </w:pPr>
      <w:r>
        <w:rPr>
          <w:rFonts w:ascii="Calibri" w:hAnsi="Calibri"/>
          <w:b/>
          <w:sz w:val="22"/>
        </w:rPr>
        <w:t xml:space="preserve">Mr Hartswell: </w:t>
      </w:r>
      <w:r>
        <w:rPr>
          <w:rFonts w:ascii="Calibri" w:hAnsi="Calibri"/>
          <w:sz w:val="22"/>
        </w:rPr>
        <w:t xml:space="preserve">Absolutely, if you leave it with me before six this evening, it will be ready and pressed by eight tomorrow morning.  </w:t>
      </w:r>
      <w:r>
        <w:rPr>
          <w:rFonts w:ascii="Calibri" w:hAnsi="Calibri"/>
          <w:i/>
          <w:sz w:val="22"/>
        </w:rPr>
        <w:t>Được chứ ạ, nếu chị đưa cho tôi trước sáu giờ tối nay, vest sẽ sẵn sàng và được ủi thẳng vào tám giờ sáng mai.</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the quick turnaround, this meeting matters a great deal to me.  </w:t>
      </w:r>
      <w:r>
        <w:rPr>
          <w:rFonts w:ascii="Calibri" w:hAnsi="Calibri"/>
          <w:i/>
          <w:sz w:val="22"/>
        </w:rPr>
        <w:t>Cảm ơn anh, tôi thật sự cảm kích vì xử lý nhanh vậy, cuộc họp này rất quan trọng với tôi.</w:t>
      </w:r>
    </w:p>
    <w:p>
      <w:pPr>
        <w:spacing w:after="160" w:line="312" w:lineRule="auto"/>
        <w:jc w:val="both"/>
      </w:pPr>
      <w:r>
        <w:rPr>
          <w:rFonts w:ascii="Calibri" w:hAnsi="Calibri"/>
          <w:b/>
          <w:sz w:val="22"/>
        </w:rPr>
        <w:t xml:space="preserve">Ms Lan: </w:t>
      </w:r>
      <w:r>
        <w:rPr>
          <w:rFonts w:ascii="Calibri" w:hAnsi="Calibri"/>
          <w:sz w:val="22"/>
        </w:rPr>
        <w:t xml:space="preserve">Is there a rooftop terrace? I heard from a friend that this hotel has a lovely spot for evening drinks.  </w:t>
      </w:r>
      <w:r>
        <w:rPr>
          <w:rFonts w:ascii="Calibri" w:hAnsi="Calibri"/>
          <w:i/>
          <w:sz w:val="22"/>
        </w:rPr>
        <w:t>Khách sạn có sân thượng không ạ? Tôi nghe một người bạn nói khách sạn này có chỗ đẹp để uống nước buổi tối.</w:t>
      </w:r>
    </w:p>
    <w:p>
      <w:pPr>
        <w:spacing w:after="160" w:line="312" w:lineRule="auto"/>
        <w:jc w:val="both"/>
      </w:pPr>
      <w:r>
        <w:rPr>
          <w:rFonts w:ascii="Calibri" w:hAnsi="Calibri"/>
          <w:b/>
          <w:sz w:val="22"/>
        </w:rPr>
        <w:t xml:space="preserve">Mr Hartswell: </w:t>
      </w:r>
      <w:r>
        <w:rPr>
          <w:rFonts w:ascii="Calibri" w:hAnsi="Calibri"/>
          <w:sz w:val="22"/>
        </w:rPr>
        <w:t xml:space="preserve">There is, it's on the fourteenth floor, open until midnight, and the view over the city is really quite something.  </w:t>
      </w:r>
      <w:r>
        <w:rPr>
          <w:rFonts w:ascii="Calibri" w:hAnsi="Calibri"/>
          <w:i/>
          <w:sz w:val="22"/>
        </w:rPr>
        <w:t>Có ạ, sân thượng ở tầng mười bốn, mở đến nửa đêm, và tầm nhìn ra thành phố thật sự rất đẹp.</w:t>
      </w:r>
    </w:p>
    <w:p>
      <w:pPr>
        <w:spacing w:after="160" w:line="312" w:lineRule="auto"/>
        <w:jc w:val="both"/>
      </w:pPr>
      <w:r>
        <w:rPr>
          <w:rFonts w:ascii="Calibri" w:hAnsi="Calibri"/>
          <w:b/>
          <w:sz w:val="22"/>
        </w:rPr>
        <w:t xml:space="preserve">Ms Lan: </w:t>
      </w:r>
      <w:r>
        <w:rPr>
          <w:rFonts w:ascii="Calibri" w:hAnsi="Calibri"/>
          <w:sz w:val="22"/>
        </w:rPr>
        <w:t xml:space="preserve">That sounds wonderful, I might head up there tonight after I've unpacked and freshened up.  </w:t>
      </w:r>
      <w:r>
        <w:rPr>
          <w:rFonts w:ascii="Calibri" w:hAnsi="Calibri"/>
          <w:i/>
          <w:sz w:val="22"/>
        </w:rPr>
        <w:t>Nghe tuyệt quá, tối nay tôi có thể lên đó sau khi thu dọn đồ và rửa mặt xong.</w:t>
      </w:r>
    </w:p>
    <w:p>
      <w:pPr>
        <w:spacing w:after="160" w:line="312" w:lineRule="auto"/>
        <w:jc w:val="both"/>
      </w:pPr>
      <w:r>
        <w:rPr>
          <w:rFonts w:ascii="Calibri" w:hAnsi="Calibri"/>
          <w:b/>
          <w:sz w:val="22"/>
        </w:rPr>
        <w:t xml:space="preserve">Ms Lan: </w:t>
      </w:r>
      <w:r>
        <w:rPr>
          <w:rFonts w:ascii="Calibri" w:hAnsi="Calibri"/>
          <w:sz w:val="22"/>
        </w:rPr>
        <w:t xml:space="preserve">Does the hotel have a restaurant on site, or would we need to go elsewhere for dinner tonight?  </w:t>
      </w:r>
      <w:r>
        <w:rPr>
          <w:rFonts w:ascii="Calibri" w:hAnsi="Calibri"/>
          <w:i/>
          <w:sz w:val="22"/>
        </w:rPr>
        <w:t>Khách sạn có nhà hàng riêng không ạ, hay tối nay chúng tôi cần ra ngoài ăn tối?</w:t>
      </w:r>
    </w:p>
    <w:p>
      <w:pPr>
        <w:spacing w:after="160" w:line="312" w:lineRule="auto"/>
        <w:jc w:val="both"/>
      </w:pPr>
      <w:r>
        <w:rPr>
          <w:rFonts w:ascii="Calibri" w:hAnsi="Calibri"/>
          <w:b/>
          <w:sz w:val="22"/>
        </w:rPr>
        <w:t xml:space="preserve">Mr Hartswell: </w:t>
      </w:r>
      <w:r>
        <w:rPr>
          <w:rFonts w:ascii="Calibri" w:hAnsi="Calibri"/>
          <w:sz w:val="22"/>
        </w:rPr>
        <w:t xml:space="preserve">We do have a restaurant on the ground floor, it serves dinner until ten, and I'm happy to reserve you a table now.  </w:t>
      </w:r>
      <w:r>
        <w:rPr>
          <w:rFonts w:ascii="Calibri" w:hAnsi="Calibri"/>
          <w:i/>
          <w:sz w:val="22"/>
        </w:rPr>
        <w:t>Có ạ, nhà hàng ở tầng trệt, phục vụ bữa tối đến mười giờ, tôi sẵn lòng đặt bàn cho anh chị ngay.</w:t>
      </w:r>
    </w:p>
    <w:p>
      <w:pPr>
        <w:spacing w:after="160" w:line="312" w:lineRule="auto"/>
        <w:jc w:val="both"/>
      </w:pPr>
      <w:r>
        <w:rPr>
          <w:rFonts w:ascii="Calibri" w:hAnsi="Calibri"/>
          <w:b/>
          <w:sz w:val="22"/>
        </w:rPr>
        <w:t xml:space="preserve">Ms Lan: </w:t>
      </w:r>
      <w:r>
        <w:rPr>
          <w:rFonts w:ascii="Calibri" w:hAnsi="Calibri"/>
          <w:sz w:val="22"/>
        </w:rPr>
        <w:t xml:space="preserve">That would be lovely, could you book a table for two around eight o'clock, please?  </w:t>
      </w:r>
      <w:r>
        <w:rPr>
          <w:rFonts w:ascii="Calibri" w:hAnsi="Calibri"/>
          <w:i/>
          <w:sz w:val="22"/>
        </w:rPr>
        <w:t>Vậy thì tuyệt quá, anh đặt giúp bàn cho hai người khoảng tám giờ được không ạ?</w:t>
      </w:r>
    </w:p>
    <w:p>
      <w:pPr>
        <w:spacing w:after="160" w:line="312" w:lineRule="auto"/>
        <w:jc w:val="both"/>
      </w:pPr>
      <w:r>
        <w:rPr>
          <w:rFonts w:ascii="Calibri" w:hAnsi="Calibri"/>
          <w:b/>
          <w:sz w:val="22"/>
        </w:rPr>
        <w:t xml:space="preserve">Ms Lan: </w:t>
      </w:r>
      <w:r>
        <w:rPr>
          <w:rFonts w:ascii="Calibri" w:hAnsi="Calibri"/>
          <w:sz w:val="22"/>
        </w:rPr>
        <w:t xml:space="preserve">Is there anything for children to do here? We're traveling with two kids who get restless pretty easily.  </w:t>
      </w:r>
      <w:r>
        <w:rPr>
          <w:rFonts w:ascii="Calibri" w:hAnsi="Calibri"/>
          <w:i/>
          <w:sz w:val="22"/>
        </w:rPr>
        <w:t>Ở đây có hoạt động gì cho trẻ con không ạ? Chúng tôi đi cùng hai bé rất dễ bồn chồn.</w:t>
      </w:r>
    </w:p>
    <w:p>
      <w:pPr>
        <w:spacing w:after="160" w:line="312" w:lineRule="auto"/>
        <w:jc w:val="both"/>
      </w:pPr>
      <w:r>
        <w:rPr>
          <w:rFonts w:ascii="Calibri" w:hAnsi="Calibri"/>
          <w:b/>
          <w:sz w:val="22"/>
        </w:rPr>
        <w:t xml:space="preserve">Mr Hartswell: </w:t>
      </w:r>
      <w:r>
        <w:rPr>
          <w:rFonts w:ascii="Calibri" w:hAnsi="Calibri"/>
          <w:sz w:val="22"/>
        </w:rPr>
        <w:t xml:space="preserve">We actually run a small kids' club on weekends with games and activities, it's included free for hotel guests.  </w:t>
      </w:r>
      <w:r>
        <w:rPr>
          <w:rFonts w:ascii="Calibri" w:hAnsi="Calibri"/>
          <w:i/>
          <w:sz w:val="22"/>
        </w:rPr>
        <w:t>Thật ra chúng tôi có câu lạc bộ trẻ em nhỏ vào cuối tuần với trò chơi và hoạt động, miễn phí cho khách khách sạn.</w:t>
      </w:r>
    </w:p>
    <w:p>
      <w:pPr>
        <w:spacing w:after="160" w:line="312" w:lineRule="auto"/>
        <w:jc w:val="both"/>
      </w:pPr>
      <w:r>
        <w:rPr>
          <w:rFonts w:ascii="Calibri" w:hAnsi="Calibri"/>
          <w:b/>
          <w:sz w:val="22"/>
        </w:rPr>
        <w:t xml:space="preserve">Ms Lan: </w:t>
      </w:r>
      <w:r>
        <w:rPr>
          <w:rFonts w:ascii="Calibri" w:hAnsi="Calibri"/>
          <w:sz w:val="22"/>
        </w:rPr>
        <w:t xml:space="preserve">That's wonderful news, my children will be thrilled to hear there's something planned just for them.  </w:t>
      </w:r>
      <w:r>
        <w:rPr>
          <w:rFonts w:ascii="Calibri" w:hAnsi="Calibri"/>
          <w:i/>
          <w:sz w:val="22"/>
        </w:rPr>
        <w:t>Tin tuyệt vời quá, các con tôi sẽ rất vui khi biết có hoạt động dành riêng cho chúng.</w:t>
      </w:r>
    </w:p>
    <w:p>
      <w:pPr>
        <w:spacing w:after="160" w:line="312" w:lineRule="auto"/>
        <w:jc w:val="both"/>
      </w:pPr>
      <w:r>
        <w:rPr>
          <w:rFonts w:ascii="Calibri" w:hAnsi="Calibri"/>
          <w:b/>
          <w:sz w:val="22"/>
        </w:rPr>
        <w:t xml:space="preserve">Ms Lan: </w:t>
      </w:r>
      <w:r>
        <w:rPr>
          <w:rFonts w:ascii="Calibri" w:hAnsi="Calibri"/>
          <w:sz w:val="22"/>
        </w:rPr>
        <w:t xml:space="preserve">Is the hotel bar open right now? We'd like a quiet drink before heading up to bed.  </w:t>
      </w:r>
      <w:r>
        <w:rPr>
          <w:rFonts w:ascii="Calibri" w:hAnsi="Calibri"/>
          <w:i/>
          <w:sz w:val="22"/>
        </w:rPr>
        <w:t>Quầy bar khách sạn có mở bây giờ không ạ? Chúng tôi muốn uống một ly yên tĩnh trước khi lên phòng.</w:t>
      </w:r>
    </w:p>
    <w:p>
      <w:pPr>
        <w:spacing w:after="160" w:line="312" w:lineRule="auto"/>
        <w:jc w:val="both"/>
      </w:pPr>
      <w:r>
        <w:rPr>
          <w:rFonts w:ascii="Calibri" w:hAnsi="Calibri"/>
          <w:b/>
          <w:sz w:val="22"/>
        </w:rPr>
        <w:t xml:space="preserve">Mr Hartswell: </w:t>
      </w:r>
      <w:r>
        <w:rPr>
          <w:rFonts w:ascii="Calibri" w:hAnsi="Calibri"/>
          <w:sz w:val="22"/>
        </w:rPr>
        <w:t xml:space="preserve">It is, it's open until midnight, just through the lobby and to the left past the seating area.  </w:t>
      </w:r>
      <w:r>
        <w:rPr>
          <w:rFonts w:ascii="Calibri" w:hAnsi="Calibri"/>
          <w:i/>
          <w:sz w:val="22"/>
        </w:rPr>
        <w:t>Có mở ạ, mở đến nửa đêm, đi qua sảnh và rẽ trái qua khu vực ghế ngồi.</w:t>
      </w:r>
    </w:p>
    <w:p>
      <w:pPr>
        <w:spacing w:after="160" w:line="312" w:lineRule="auto"/>
        <w:jc w:val="both"/>
      </w:pPr>
      <w:r>
        <w:rPr>
          <w:rFonts w:ascii="Calibri" w:hAnsi="Calibri"/>
          <w:b/>
          <w:sz w:val="22"/>
        </w:rPr>
        <w:t xml:space="preserve">Ms Lan: </w:t>
      </w:r>
      <w:r>
        <w:rPr>
          <w:rFonts w:ascii="Calibri" w:hAnsi="Calibri"/>
          <w:sz w:val="22"/>
        </w:rPr>
        <w:t xml:space="preserve">Thank you, that sounds like a nice way to end the evening before turning in.  </w:t>
      </w:r>
      <w:r>
        <w:rPr>
          <w:rFonts w:ascii="Calibri" w:hAnsi="Calibri"/>
          <w:i/>
          <w:sz w:val="22"/>
        </w:rPr>
        <w:t>Cảm ơn anh, nghe có vẻ là cách hay để kết thúc buổi tối trước khi đi ngủ.</w:t>
      </w:r>
    </w:p>
    <w:p>
      <w:pPr>
        <w:spacing w:after="160" w:line="312" w:lineRule="auto"/>
        <w:jc w:val="both"/>
      </w:pPr>
      <w:r>
        <w:rPr>
          <w:rFonts w:ascii="Calibri" w:hAnsi="Calibri"/>
          <w:b/>
          <w:sz w:val="22"/>
        </w:rPr>
        <w:t xml:space="preserve">Ms Lan: </w:t>
      </w:r>
      <w:r>
        <w:rPr>
          <w:rFonts w:ascii="Calibri" w:hAnsi="Calibri"/>
          <w:sz w:val="22"/>
        </w:rPr>
        <w:t xml:space="preserve">Could we have breakfast delivered to our room tomorrow instead of going down to the dining room?  </w:t>
      </w:r>
      <w:r>
        <w:rPr>
          <w:rFonts w:ascii="Calibri" w:hAnsi="Calibri"/>
          <w:i/>
          <w:sz w:val="22"/>
        </w:rPr>
        <w:t>Ngày mai chúng tôi có thể xin bữa sáng mang lên phòng thay vì xuống phòng ăn không ạ?</w:t>
      </w:r>
    </w:p>
    <w:p>
      <w:pPr>
        <w:spacing w:after="160" w:line="312" w:lineRule="auto"/>
        <w:jc w:val="both"/>
      </w:pPr>
      <w:r>
        <w:rPr>
          <w:rFonts w:ascii="Calibri" w:hAnsi="Calibri"/>
          <w:b/>
          <w:sz w:val="22"/>
        </w:rPr>
        <w:t xml:space="preserve">Mr Hartswell: </w:t>
      </w:r>
      <w:r>
        <w:rPr>
          <w:rFonts w:ascii="Calibri" w:hAnsi="Calibri"/>
          <w:sz w:val="22"/>
        </w:rPr>
        <w:t xml:space="preserve">Of course, just fill out the door hanger menu tonight and hang it outside, and it'll arrive at the time you choose.  </w:t>
      </w:r>
      <w:r>
        <w:rPr>
          <w:rFonts w:ascii="Calibri" w:hAnsi="Calibri"/>
          <w:i/>
          <w:sz w:val="22"/>
        </w:rPr>
        <w:t>Được ạ, chị chỉ cần điền vào tấm thực đơn treo cửa tối nay và treo ra ngoài, bữa sáng sẽ đến đúng giờ chị chọn.</w:t>
      </w:r>
    </w:p>
    <w:p>
      <w:pPr>
        <w:spacing w:after="160" w:line="312" w:lineRule="auto"/>
        <w:jc w:val="both"/>
      </w:pPr>
      <w:r>
        <w:rPr>
          <w:rFonts w:ascii="Calibri" w:hAnsi="Calibri"/>
          <w:b/>
          <w:sz w:val="22"/>
        </w:rPr>
        <w:t xml:space="preserve">Ms Lan: </w:t>
      </w:r>
      <w:r>
        <w:rPr>
          <w:rFonts w:ascii="Calibri" w:hAnsi="Calibri"/>
          <w:sz w:val="22"/>
        </w:rPr>
        <w:t xml:space="preserve">Thank you, that sounds so relaxing, we'd love to eat slowly without getting dressed right away.  </w:t>
      </w:r>
      <w:r>
        <w:rPr>
          <w:rFonts w:ascii="Calibri" w:hAnsi="Calibri"/>
          <w:i/>
          <w:sz w:val="22"/>
        </w:rPr>
        <w:t>Cảm ơn anh, nghe thư giãn quá, chúng tôi muốn ăn từ từ mà không cần thay đồ ngay.</w:t>
      </w:r>
    </w:p>
    <w:p>
      <w:pPr>
        <w:spacing w:after="160" w:line="312" w:lineRule="auto"/>
        <w:jc w:val="both"/>
      </w:pPr>
      <w:r>
        <w:rPr>
          <w:rFonts w:ascii="Calibri" w:hAnsi="Calibri"/>
          <w:b/>
          <w:sz w:val="22"/>
        </w:rPr>
        <w:t xml:space="preserve">Ms Lan: </w:t>
      </w:r>
      <w:r>
        <w:rPr>
          <w:rFonts w:ascii="Calibri" w:hAnsi="Calibri"/>
          <w:sz w:val="22"/>
        </w:rPr>
        <w:t xml:space="preserve">Could I get an ironing board and iron sent up? I need to press a shirt before my meeting this morning.  </w:t>
      </w:r>
      <w:r>
        <w:rPr>
          <w:rFonts w:ascii="Calibri" w:hAnsi="Calibri"/>
          <w:i/>
          <w:sz w:val="22"/>
        </w:rPr>
        <w:t>Anh có thể gửi lên bàn ủi và bàn là không ạ? Tôi cần ủi áo sơ mi trước cuộc họp sáng nay.</w:t>
      </w:r>
    </w:p>
    <w:p>
      <w:pPr>
        <w:spacing w:after="160" w:line="312" w:lineRule="auto"/>
        <w:jc w:val="both"/>
      </w:pPr>
      <w:r>
        <w:rPr>
          <w:rFonts w:ascii="Calibri" w:hAnsi="Calibri"/>
          <w:b/>
          <w:sz w:val="22"/>
        </w:rPr>
        <w:t xml:space="preserve">Mr Hartswell: </w:t>
      </w:r>
      <w:r>
        <w:rPr>
          <w:rFonts w:ascii="Calibri" w:hAnsi="Calibri"/>
          <w:sz w:val="22"/>
        </w:rPr>
        <w:t xml:space="preserve">Certainly, I'll have that sent up right away, it should reach your room within the next five minutes.  </w:t>
      </w:r>
      <w:r>
        <w:rPr>
          <w:rFonts w:ascii="Calibri" w:hAnsi="Calibri"/>
          <w:i/>
          <w:sz w:val="22"/>
        </w:rPr>
        <w:t>Được ạ, tôi sẽ cho gửi lên ngay, sẽ đến phòng chị trong năm phút tới.</w:t>
      </w:r>
    </w:p>
    <w:p>
      <w:pPr>
        <w:spacing w:after="160" w:line="312" w:lineRule="auto"/>
        <w:jc w:val="both"/>
      </w:pPr>
      <w:r>
        <w:rPr>
          <w:rFonts w:ascii="Calibri" w:hAnsi="Calibri"/>
          <w:b/>
          <w:sz w:val="22"/>
        </w:rPr>
        <w:t xml:space="preserve">Ms Lan: </w:t>
      </w:r>
      <w:r>
        <w:rPr>
          <w:rFonts w:ascii="Calibri" w:hAnsi="Calibri"/>
          <w:sz w:val="22"/>
        </w:rPr>
        <w:t xml:space="preserve">Thank you, that's very quick, I appreciate you rushing it given how little time I have left.  </w:t>
      </w:r>
      <w:r>
        <w:rPr>
          <w:rFonts w:ascii="Calibri" w:hAnsi="Calibri"/>
          <w:i/>
          <w:sz w:val="22"/>
        </w:rPr>
        <w:t>Cảm ơn anh, nhanh quá, tôi cảm kích vì anh gấp rút giúp khi tôi còn ít thời gian vậy.</w:t>
      </w:r>
    </w:p>
    <w:p>
      <w:pPr>
        <w:spacing w:after="160" w:line="312" w:lineRule="auto"/>
        <w:jc w:val="both"/>
      </w:pPr>
      <w:r>
        <w:rPr>
          <w:rFonts w:ascii="Calibri" w:hAnsi="Calibri"/>
          <w:b/>
          <w:sz w:val="22"/>
        </w:rPr>
        <w:t xml:space="preserve">Ms Lan: </w:t>
      </w:r>
      <w:r>
        <w:rPr>
          <w:rFonts w:ascii="Calibri" w:hAnsi="Calibri"/>
          <w:sz w:val="22"/>
        </w:rPr>
        <w:t xml:space="preserve">Is it possible to get a hairdryer? Mine seems to have stopped working halfway through drying my hair.  </w:t>
      </w:r>
      <w:r>
        <w:rPr>
          <w:rFonts w:ascii="Calibri" w:hAnsi="Calibri"/>
          <w:i/>
          <w:sz w:val="22"/>
        </w:rPr>
        <w:t>Có thể xin máy sấy tóc không ạ? Máy của tôi bị hỏng khi sấy được nửa chừng.</w:t>
      </w:r>
    </w:p>
    <w:p>
      <w:pPr>
        <w:spacing w:after="160" w:line="312" w:lineRule="auto"/>
        <w:jc w:val="both"/>
      </w:pPr>
      <w:r>
        <w:rPr>
          <w:rFonts w:ascii="Calibri" w:hAnsi="Calibri"/>
          <w:b/>
          <w:sz w:val="22"/>
        </w:rPr>
        <w:t xml:space="preserve">Mr Hartswell: </w:t>
      </w:r>
      <w:r>
        <w:rPr>
          <w:rFonts w:ascii="Calibri" w:hAnsi="Calibri"/>
          <w:sz w:val="22"/>
        </w:rPr>
        <w:t xml:space="preserve">Every room actually has one mounted in the bathroom, but I can send up a spare if yours truly isn't working.  </w:t>
      </w:r>
      <w:r>
        <w:rPr>
          <w:rFonts w:ascii="Calibri" w:hAnsi="Calibri"/>
          <w:i/>
          <w:sz w:val="22"/>
        </w:rPr>
        <w:t>Thật ra mỗi phòng đều có sẵn máy gắn trong phòng tắm, nhưng tôi có thể gửi thêm một cái nếu máy của chị thật sự bị hỏng.</w:t>
      </w:r>
    </w:p>
    <w:p>
      <w:pPr>
        <w:spacing w:after="160" w:line="312" w:lineRule="auto"/>
        <w:jc w:val="both"/>
      </w:pPr>
      <w:r>
        <w:rPr>
          <w:rFonts w:ascii="Calibri" w:hAnsi="Calibri"/>
          <w:b/>
          <w:sz w:val="22"/>
        </w:rPr>
        <w:t xml:space="preserve">Ms Lan: </w:t>
      </w:r>
      <w:r>
        <w:rPr>
          <w:rFonts w:ascii="Calibri" w:hAnsi="Calibri"/>
          <w:sz w:val="22"/>
        </w:rPr>
        <w:t xml:space="preserve">Please do send one up, mine is definitely not working no matter how many times I try it.  </w:t>
      </w:r>
      <w:r>
        <w:rPr>
          <w:rFonts w:ascii="Calibri" w:hAnsi="Calibri"/>
          <w:i/>
          <w:sz w:val="22"/>
        </w:rPr>
        <w:t>Xin anh gửi lên một cái, máy của tôi chắc chắn không hoạt động dù tôi thử bao nhiêu lần.</w:t>
      </w:r>
    </w:p>
    <w:p>
      <w:pPr>
        <w:spacing w:after="160" w:line="312" w:lineRule="auto"/>
        <w:jc w:val="both"/>
      </w:pPr>
      <w:r>
        <w:rPr>
          <w:rFonts w:ascii="Calibri" w:hAnsi="Calibri"/>
          <w:b/>
          <w:sz w:val="22"/>
        </w:rPr>
        <w:t xml:space="preserve">Ms Lan: </w:t>
      </w:r>
      <w:r>
        <w:rPr>
          <w:rFonts w:ascii="Calibri" w:hAnsi="Calibri"/>
          <w:sz w:val="22"/>
        </w:rPr>
        <w:t xml:space="preserve">Could I get a few extra hangers in the closet? I've brought more clothes than I expected for this trip.  </w:t>
      </w:r>
      <w:r>
        <w:rPr>
          <w:rFonts w:ascii="Calibri" w:hAnsi="Calibri"/>
          <w:i/>
          <w:sz w:val="22"/>
        </w:rPr>
        <w:t>Anh có thể cho thêm vài móc treo đồ trong tủ không ạ? Tôi mang theo nhiều đồ hơn dự kiến cho chuyến đi này.</w:t>
      </w:r>
    </w:p>
    <w:p>
      <w:pPr>
        <w:spacing w:after="160" w:line="312" w:lineRule="auto"/>
        <w:jc w:val="both"/>
      </w:pPr>
      <w:r>
        <w:rPr>
          <w:rFonts w:ascii="Calibri" w:hAnsi="Calibri"/>
          <w:b/>
          <w:sz w:val="22"/>
        </w:rPr>
        <w:t xml:space="preserve">Mr Hartswell: </w:t>
      </w:r>
      <w:r>
        <w:rPr>
          <w:rFonts w:ascii="Calibri" w:hAnsi="Calibri"/>
          <w:sz w:val="22"/>
        </w:rPr>
        <w:t xml:space="preserve">Of course, I'll send a handful up with housekeeping, that should give you plenty of room in the closet.  </w:t>
      </w:r>
      <w:r>
        <w:rPr>
          <w:rFonts w:ascii="Calibri" w:hAnsi="Calibri"/>
          <w:i/>
          <w:sz w:val="22"/>
        </w:rPr>
        <w:t>Được ạ, tôi sẽ cho gửi thêm vài cái lên cùng bộ phận dọn phòng, sẽ đủ chỗ trong tủ cho chị.</w:t>
      </w:r>
    </w:p>
    <w:p>
      <w:pPr>
        <w:spacing w:after="160" w:line="312" w:lineRule="auto"/>
        <w:jc w:val="both"/>
      </w:pPr>
      <w:r>
        <w:rPr>
          <w:rFonts w:ascii="Calibri" w:hAnsi="Calibri"/>
          <w:b/>
          <w:sz w:val="22"/>
        </w:rPr>
        <w:t xml:space="preserve">Ms Lan: </w:t>
      </w:r>
      <w:r>
        <w:rPr>
          <w:rFonts w:ascii="Calibri" w:hAnsi="Calibri"/>
          <w:sz w:val="22"/>
        </w:rPr>
        <w:t xml:space="preserve">Thank you, I always seem to pack more than I need, no matter how hard I try not to.  </w:t>
      </w:r>
      <w:r>
        <w:rPr>
          <w:rFonts w:ascii="Calibri" w:hAnsi="Calibri"/>
          <w:i/>
          <w:sz w:val="22"/>
        </w:rPr>
        <w:t>Cảm ơn anh, tôi lúc nào cũng mang nhiều đồ hơn cần thiết, dù cố gắng thế nào cũng vậy.</w:t>
      </w:r>
    </w:p>
    <w:p>
      <w:pPr>
        <w:spacing w:after="160" w:line="312" w:lineRule="auto"/>
        <w:jc w:val="both"/>
      </w:pPr>
      <w:r>
        <w:rPr>
          <w:rFonts w:ascii="Calibri" w:hAnsi="Calibri"/>
          <w:b/>
          <w:sz w:val="22"/>
        </w:rPr>
        <w:t xml:space="preserve">Ms Lan: </w:t>
      </w:r>
      <w:r>
        <w:rPr>
          <w:rFonts w:ascii="Calibri" w:hAnsi="Calibri"/>
          <w:sz w:val="22"/>
        </w:rPr>
        <w:t xml:space="preserve">Is there a coffee maker in the room? I like a cup first thing before I even get out of bed.  </w:t>
      </w:r>
      <w:r>
        <w:rPr>
          <w:rFonts w:ascii="Calibri" w:hAnsi="Calibri"/>
          <w:i/>
          <w:sz w:val="22"/>
        </w:rPr>
        <w:t>Trong phòng có máy pha cà phê không ạ? Tôi thích uống một ly ngay khi chưa ra khỏi giường.</w:t>
      </w:r>
    </w:p>
    <w:p>
      <w:pPr>
        <w:spacing w:after="160" w:line="312" w:lineRule="auto"/>
        <w:jc w:val="both"/>
      </w:pPr>
      <w:r>
        <w:rPr>
          <w:rFonts w:ascii="Calibri" w:hAnsi="Calibri"/>
          <w:b/>
          <w:sz w:val="22"/>
        </w:rPr>
        <w:t xml:space="preserve">Mr Hartswell: </w:t>
      </w:r>
      <w:r>
        <w:rPr>
          <w:rFonts w:ascii="Calibri" w:hAnsi="Calibri"/>
          <w:sz w:val="22"/>
        </w:rPr>
        <w:t xml:space="preserve">There is, it's on the desk with a small selection of coffee and tea, all included free of charge.  </w:t>
      </w:r>
      <w:r>
        <w:rPr>
          <w:rFonts w:ascii="Calibri" w:hAnsi="Calibri"/>
          <w:i/>
          <w:sz w:val="22"/>
        </w:rPr>
        <w:t>Có ạ, máy đặt trên bàn làm việc với vài loại cà phê và trà, tất cả đều miễn phí.</w:t>
      </w:r>
    </w:p>
    <w:p>
      <w:pPr>
        <w:spacing w:after="160" w:line="312" w:lineRule="auto"/>
        <w:jc w:val="both"/>
      </w:pPr>
      <w:r>
        <w:rPr>
          <w:rFonts w:ascii="Calibri" w:hAnsi="Calibri"/>
          <w:b/>
          <w:sz w:val="22"/>
        </w:rPr>
        <w:t xml:space="preserve">Ms Lan: </w:t>
      </w:r>
      <w:r>
        <w:rPr>
          <w:rFonts w:ascii="Calibri" w:hAnsi="Calibri"/>
          <w:sz w:val="22"/>
        </w:rPr>
        <w:t xml:space="preserve">That's wonderful, that's exactly the little routine I need before starting my day properly.  </w:t>
      </w:r>
      <w:r>
        <w:rPr>
          <w:rFonts w:ascii="Calibri" w:hAnsi="Calibri"/>
          <w:i/>
          <w:sz w:val="22"/>
        </w:rPr>
        <w:t>Tuyệt quá, đó đúng là thói quen nhỏ tôi cần trước khi bắt đầu một ngày đàng hoàng.</w:t>
      </w:r>
    </w:p>
    <w:p>
      <w:pPr>
        <w:spacing w:after="160" w:line="312" w:lineRule="auto"/>
        <w:jc w:val="both"/>
      </w:pPr>
      <w:r>
        <w:rPr>
          <w:rFonts w:ascii="Calibri" w:hAnsi="Calibri"/>
          <w:b/>
          <w:sz w:val="22"/>
        </w:rPr>
        <w:t xml:space="preserve">Ms Lan: </w:t>
      </w:r>
      <w:r>
        <w:rPr>
          <w:rFonts w:ascii="Calibri" w:hAnsi="Calibri"/>
          <w:sz w:val="22"/>
        </w:rPr>
        <w:t xml:space="preserve">The wifi in our room doesn't seem to be connecting at all, could you help us get it working again?  </w:t>
      </w:r>
      <w:r>
        <w:rPr>
          <w:rFonts w:ascii="Calibri" w:hAnsi="Calibri"/>
          <w:i/>
          <w:sz w:val="22"/>
        </w:rPr>
        <w:t>Wifi trong phòng chúng tôi hình như không kết nối được chút nào, anh giúp chúng tôi khắc phục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sorry about that, let me reset the router for this floor, that usually solves the problem within a minute or two.  </w:t>
      </w:r>
      <w:r>
        <w:rPr>
          <w:rFonts w:ascii="Calibri" w:hAnsi="Calibri"/>
          <w:i/>
          <w:sz w:val="22"/>
        </w:rPr>
        <w:t>Tôi xin lỗi về việc đó, để tôi khởi động lại bộ định tuyến cho tầng này, thường sẽ khắc phục trong một hai phút.</w:t>
      </w:r>
    </w:p>
    <w:p>
      <w:pPr>
        <w:spacing w:after="160" w:line="312" w:lineRule="auto"/>
        <w:jc w:val="both"/>
      </w:pPr>
      <w:r>
        <w:rPr>
          <w:rFonts w:ascii="Calibri" w:hAnsi="Calibri"/>
          <w:b/>
          <w:sz w:val="22"/>
        </w:rPr>
        <w:t xml:space="preserve">Ms Lan: </w:t>
      </w:r>
      <w:r>
        <w:rPr>
          <w:rFonts w:ascii="Calibri" w:hAnsi="Calibri"/>
          <w:sz w:val="22"/>
        </w:rPr>
        <w:t xml:space="preserve">Thank you, I really need to get online before my video call starts in about twenty minutes.  </w:t>
      </w:r>
      <w:r>
        <w:rPr>
          <w:rFonts w:ascii="Calibri" w:hAnsi="Calibri"/>
          <w:i/>
          <w:sz w:val="22"/>
        </w:rPr>
        <w:t>Cảm ơn anh, tôi thật sự cần vào mạng trước khi cuộc gọi video của tôi bắt đầu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The elevator on this side of the building seems to be out of service, is there another way up to our floor?  </w:t>
      </w:r>
      <w:r>
        <w:rPr>
          <w:rFonts w:ascii="Calibri" w:hAnsi="Calibri"/>
          <w:i/>
          <w:sz w:val="22"/>
        </w:rPr>
        <w:t>Thang máy phía bên này tòa nhà có vẻ không hoạt động, có cách nào khác lên tầng chúng tôi không ạ?</w:t>
      </w:r>
    </w:p>
    <w:p>
      <w:pPr>
        <w:spacing w:after="160" w:line="312" w:lineRule="auto"/>
        <w:jc w:val="both"/>
      </w:pPr>
      <w:r>
        <w:rPr>
          <w:rFonts w:ascii="Calibri" w:hAnsi="Calibri"/>
          <w:b/>
          <w:sz w:val="22"/>
        </w:rPr>
        <w:t xml:space="preserve">Mr Hartswell: </w:t>
      </w:r>
      <w:r>
        <w:rPr>
          <w:rFonts w:ascii="Calibri" w:hAnsi="Calibri"/>
          <w:sz w:val="22"/>
        </w:rPr>
        <w:t xml:space="preserve">I'm sorry for the trouble, the elevator near the restaurant is still running, and I can show you the way there now.  </w:t>
      </w:r>
      <w:r>
        <w:rPr>
          <w:rFonts w:ascii="Calibri" w:hAnsi="Calibri"/>
          <w:i/>
          <w:sz w:val="22"/>
        </w:rPr>
        <w:t>Tôi xin lỗi vì sự bất tiện, thang máy gần nhà hàng vẫn hoạt động, tôi có thể chỉ đường cho anh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that's helpful, we've got quite a few bags with us, so any working elevator will do.  </w:t>
      </w:r>
      <w:r>
        <w:rPr>
          <w:rFonts w:ascii="Calibri" w:hAnsi="Calibri"/>
          <w:i/>
          <w:sz w:val="22"/>
        </w:rPr>
        <w:t>Cảm ơn anh, hữu ích lắm, chúng tôi mang khá nhiều túi, nên thang máy nào hoạt động cũng được.</w:t>
      </w:r>
    </w:p>
    <w:p>
      <w:pPr>
        <w:spacing w:after="160" w:line="312" w:lineRule="auto"/>
        <w:jc w:val="both"/>
      </w:pPr>
      <w:r>
        <w:rPr>
          <w:rFonts w:ascii="Calibri" w:hAnsi="Calibri"/>
          <w:b/>
          <w:sz w:val="22"/>
        </w:rPr>
        <w:t xml:space="preserve">Ms Lan: </w:t>
      </w:r>
      <w:r>
        <w:rPr>
          <w:rFonts w:ascii="Calibri" w:hAnsi="Calibri"/>
          <w:sz w:val="22"/>
        </w:rPr>
        <w:t xml:space="preserve">There seems to be quite a party going on in the room upstairs, and it's been loud for almost an hour now.  </w:t>
      </w:r>
      <w:r>
        <w:rPr>
          <w:rFonts w:ascii="Calibri" w:hAnsi="Calibri"/>
          <w:i/>
          <w:sz w:val="22"/>
        </w:rPr>
        <w:t>Hình như phòng trên lầu đang có tiệc gì đó, và đã ồn ào gần một tiếng rồi.</w:t>
      </w:r>
    </w:p>
    <w:p>
      <w:pPr>
        <w:spacing w:after="160" w:line="312" w:lineRule="auto"/>
        <w:jc w:val="both"/>
      </w:pPr>
      <w:r>
        <w:rPr>
          <w:rFonts w:ascii="Calibri" w:hAnsi="Calibri"/>
          <w:b/>
          <w:sz w:val="22"/>
        </w:rPr>
        <w:t xml:space="preserve">Mr Hartswell: </w:t>
      </w:r>
      <w:r>
        <w:rPr>
          <w:rFonts w:ascii="Calibri" w:hAnsi="Calibri"/>
          <w:sz w:val="22"/>
        </w:rPr>
        <w:t xml:space="preserve">I do apologize for that, I'll send security up right away to have a word with them about keeping it down.  </w:t>
      </w:r>
      <w:r>
        <w:rPr>
          <w:rFonts w:ascii="Calibri" w:hAnsi="Calibri"/>
          <w:i/>
          <w:sz w:val="22"/>
        </w:rPr>
        <w:t>Tôi thật sự xin lỗi về việc đó, tôi sẽ cử bộ phận an ninh lên ngay để nói chuyện với họ về việc giữ yên tĩnh.</w:t>
      </w:r>
    </w:p>
    <w:p>
      <w:pPr>
        <w:spacing w:after="160" w:line="312" w:lineRule="auto"/>
        <w:jc w:val="both"/>
      </w:pPr>
      <w:r>
        <w:rPr>
          <w:rFonts w:ascii="Calibri" w:hAnsi="Calibri"/>
          <w:b/>
          <w:sz w:val="22"/>
        </w:rPr>
        <w:t xml:space="preserve">Ms Lan: </w:t>
      </w:r>
      <w:r>
        <w:rPr>
          <w:rFonts w:ascii="Calibri" w:hAnsi="Calibri"/>
          <w:sz w:val="22"/>
        </w:rPr>
        <w:t xml:space="preserve">Thank you, I don't want to cause trouble for anyone, I just really need some quiet tonight.  </w:t>
      </w:r>
      <w:r>
        <w:rPr>
          <w:rFonts w:ascii="Calibri" w:hAnsi="Calibri"/>
          <w:i/>
          <w:sz w:val="22"/>
        </w:rPr>
        <w:t>Cảm ơn anh, tôi không muốn gây rắc rối cho ai, tôi chỉ thật sự cần yên tĩnh tối nay.</w:t>
      </w:r>
    </w:p>
    <w:p>
      <w:pPr>
        <w:spacing w:after="160" w:line="312" w:lineRule="auto"/>
        <w:jc w:val="both"/>
      </w:pPr>
      <w:r>
        <w:rPr>
          <w:rFonts w:ascii="Calibri" w:hAnsi="Calibri"/>
          <w:b/>
          <w:sz w:val="22"/>
        </w:rPr>
        <w:t xml:space="preserve">Ms Lan: </w:t>
      </w:r>
      <w:r>
        <w:rPr>
          <w:rFonts w:ascii="Calibri" w:hAnsi="Calibri"/>
          <w:sz w:val="22"/>
        </w:rPr>
        <w:t xml:space="preserve">I noticed a faint musty smell when we walked into the room, is that something maintenance could check?  </w:t>
      </w:r>
      <w:r>
        <w:rPr>
          <w:rFonts w:ascii="Calibri" w:hAnsi="Calibri"/>
          <w:i/>
          <w:sz w:val="22"/>
        </w:rPr>
        <w:t>Tôi thấy có mùi ẩm mốc nhẹ khi bước vào phòng, đội bảo trì có thể kiểm tra giúp không ạ?</w:t>
      </w:r>
    </w:p>
    <w:p>
      <w:pPr>
        <w:spacing w:after="160" w:line="312" w:lineRule="auto"/>
        <w:jc w:val="both"/>
      </w:pPr>
      <w:r>
        <w:rPr>
          <w:rFonts w:ascii="Calibri" w:hAnsi="Calibri"/>
          <w:b/>
          <w:sz w:val="22"/>
        </w:rPr>
        <w:t xml:space="preserve">Mr Hartswell: </w:t>
      </w:r>
      <w:r>
        <w:rPr>
          <w:rFonts w:ascii="Calibri" w:hAnsi="Calibri"/>
          <w:sz w:val="22"/>
        </w:rPr>
        <w:t xml:space="preserve">I'm sorry to hear that, let me move you to a fresher room right away while we have this one properly aired out.  </w:t>
      </w:r>
      <w:r>
        <w:rPr>
          <w:rFonts w:ascii="Calibri" w:hAnsi="Calibri"/>
          <w:i/>
          <w:sz w:val="22"/>
        </w:rPr>
        <w:t>Tôi xin lỗi khi nghe vậy, để tôi chuyển anh chị sang phòng thoáng hơn ngay trong lúc chúng tôi thông thoáng lại phòng này.</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I'd rather not spend the whole trip with a stuffy room.  </w:t>
      </w:r>
      <w:r>
        <w:rPr>
          <w:rFonts w:ascii="Calibri" w:hAnsi="Calibri"/>
          <w:i/>
          <w:sz w:val="22"/>
        </w:rPr>
        <w:t>Vậy thì tốt quá, cảm ơn anh, tôi không muốn cả chuyến đi phải ở trong phòng ngột ngạt.</w:t>
      </w:r>
    </w:p>
    <w:p>
      <w:pPr>
        <w:spacing w:after="160" w:line="312" w:lineRule="auto"/>
        <w:jc w:val="both"/>
      </w:pPr>
      <w:r>
        <w:rPr>
          <w:rFonts w:ascii="Calibri" w:hAnsi="Calibri"/>
          <w:b/>
          <w:sz w:val="22"/>
        </w:rPr>
        <w:t xml:space="preserve">Ms Lan: </w:t>
      </w:r>
      <w:r>
        <w:rPr>
          <w:rFonts w:ascii="Calibri" w:hAnsi="Calibri"/>
          <w:sz w:val="22"/>
        </w:rPr>
        <w:t xml:space="preserve">The door lock on our room seems to stick a little every time we try to open it from the inside.  </w:t>
      </w:r>
      <w:r>
        <w:rPr>
          <w:rFonts w:ascii="Calibri" w:hAnsi="Calibri"/>
          <w:i/>
          <w:sz w:val="22"/>
        </w:rPr>
        <w:t>Ổ khóa cửa phòng chúng tôi hình như hơi kẹt mỗi lần chúng tôi mở từ bên trong.</w:t>
      </w:r>
    </w:p>
    <w:p>
      <w:pPr>
        <w:spacing w:after="160" w:line="312" w:lineRule="auto"/>
        <w:jc w:val="both"/>
      </w:pPr>
      <w:r>
        <w:rPr>
          <w:rFonts w:ascii="Calibri" w:hAnsi="Calibri"/>
          <w:b/>
          <w:sz w:val="22"/>
        </w:rPr>
        <w:t xml:space="preserve">Mr Hartswell: </w:t>
      </w:r>
      <w:r>
        <w:rPr>
          <w:rFonts w:ascii="Calibri" w:hAnsi="Calibri"/>
          <w:sz w:val="22"/>
        </w:rPr>
        <w:t xml:space="preserve">Thank you for mentioning that, I'll send maintenance up to oil the lock properly before it causes any real trouble.  </w:t>
      </w:r>
      <w:r>
        <w:rPr>
          <w:rFonts w:ascii="Calibri" w:hAnsi="Calibri"/>
          <w:i/>
          <w:sz w:val="22"/>
        </w:rPr>
        <w:t>Cảm ơn chị đã báo, tôi sẽ cử bảo trì lên tra dầu ổ khóa đàng hoàng trước khi nó gây rắc rối thật sự.</w:t>
      </w:r>
    </w:p>
    <w:p>
      <w:pPr>
        <w:spacing w:after="160" w:line="312" w:lineRule="auto"/>
        <w:jc w:val="both"/>
      </w:pPr>
      <w:r>
        <w:rPr>
          <w:rFonts w:ascii="Calibri" w:hAnsi="Calibri"/>
          <w:b/>
          <w:sz w:val="22"/>
        </w:rPr>
        <w:t xml:space="preserve">Ms Lan: </w:t>
      </w:r>
      <w:r>
        <w:rPr>
          <w:rFonts w:ascii="Calibri" w:hAnsi="Calibri"/>
          <w:sz w:val="22"/>
        </w:rPr>
        <w:t xml:space="preserve">I appreciate that, it's a small thing, but I'd rather not get stuck inside the room somehow.  </w:t>
      </w:r>
      <w:r>
        <w:rPr>
          <w:rFonts w:ascii="Calibri" w:hAnsi="Calibri"/>
          <w:i/>
          <w:sz w:val="22"/>
        </w:rPr>
        <w:t>Tôi cảm kích điều đó, chuyện nhỏ thôi, nhưng tôi không muốn bị kẹt trong phòng vì lý do gì đó.</w:t>
      </w:r>
    </w:p>
    <w:p>
      <w:pPr>
        <w:spacing w:after="160" w:line="312" w:lineRule="auto"/>
        <w:jc w:val="both"/>
      </w:pPr>
      <w:r>
        <w:rPr>
          <w:rFonts w:ascii="Calibri" w:hAnsi="Calibri"/>
          <w:b/>
          <w:sz w:val="22"/>
        </w:rPr>
        <w:t xml:space="preserve">Ms Lan: </w:t>
      </w:r>
      <w:r>
        <w:rPr>
          <w:rFonts w:ascii="Calibri" w:hAnsi="Calibri"/>
          <w:sz w:val="22"/>
        </w:rPr>
        <w:t xml:space="preserve">Could you tell me the best way to reach the beach from here? I'd like to spend the afternoon there.  </w:t>
      </w:r>
      <w:r>
        <w:rPr>
          <w:rFonts w:ascii="Calibri" w:hAnsi="Calibri"/>
          <w:i/>
          <w:sz w:val="22"/>
        </w:rPr>
        <w:t>Anh chỉ giúp đường tốt nhất đến bãi biển từ đây được không ạ? Chiều nay tôi muốn ra đó.</w:t>
      </w:r>
    </w:p>
    <w:p>
      <w:pPr>
        <w:spacing w:after="160" w:line="312" w:lineRule="auto"/>
        <w:jc w:val="both"/>
      </w:pPr>
      <w:r>
        <w:rPr>
          <w:rFonts w:ascii="Calibri" w:hAnsi="Calibri"/>
          <w:b/>
          <w:sz w:val="22"/>
        </w:rPr>
        <w:t xml:space="preserve">Mr Hartswell: </w:t>
      </w:r>
      <w:r>
        <w:rPr>
          <w:rFonts w:ascii="Calibri" w:hAnsi="Calibri"/>
          <w:sz w:val="22"/>
        </w:rPr>
        <w:t xml:space="preserve">The easiest way is a short taxi ride, about ten minutes, or you can walk it in around thirty if the weather's nice.  </w:t>
      </w:r>
      <w:r>
        <w:rPr>
          <w:rFonts w:ascii="Calibri" w:hAnsi="Calibri"/>
          <w:i/>
          <w:sz w:val="22"/>
        </w:rPr>
        <w:t>Cách dễ nhất là đi taxi ngắn, khoảng mười phút, hoặc chị có thể đi bộ khoảng ba mươi phút nếu thời tiết đẹp.</w:t>
      </w:r>
    </w:p>
    <w:p>
      <w:pPr>
        <w:spacing w:after="160" w:line="312" w:lineRule="auto"/>
        <w:jc w:val="both"/>
      </w:pPr>
      <w:r>
        <w:rPr>
          <w:rFonts w:ascii="Calibri" w:hAnsi="Calibri"/>
          <w:b/>
          <w:sz w:val="22"/>
        </w:rPr>
        <w:t xml:space="preserve">Ms Lan: </w:t>
      </w:r>
      <w:r>
        <w:rPr>
          <w:rFonts w:ascii="Calibri" w:hAnsi="Calibri"/>
          <w:sz w:val="22"/>
        </w:rPr>
        <w:t xml:space="preserve">I think I'll walk, actually, it sounds like a nice way to see more of the neighborhood on the way there.  </w:t>
      </w:r>
      <w:r>
        <w:rPr>
          <w:rFonts w:ascii="Calibri" w:hAnsi="Calibri"/>
          <w:i/>
          <w:sz w:val="22"/>
        </w:rPr>
        <w:t>Thật ra tôi nghĩ tôi sẽ đi bộ, nghe có vẻ là cách hay để ngắm thêm khu phố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tourist information office nearby? I'd like to pick up a proper map of the area.  </w:t>
      </w:r>
      <w:r>
        <w:rPr>
          <w:rFonts w:ascii="Calibri" w:hAnsi="Calibri"/>
          <w:i/>
          <w:sz w:val="22"/>
        </w:rPr>
        <w:t>Có văn phòng thông tin du lịch gần đây không ạ? Tôi muốn lấy một bản đồ khu vực đàng hoàng.</w:t>
      </w:r>
    </w:p>
    <w:p>
      <w:pPr>
        <w:spacing w:after="160" w:line="312" w:lineRule="auto"/>
        <w:jc w:val="both"/>
      </w:pPr>
      <w:r>
        <w:rPr>
          <w:rFonts w:ascii="Calibri" w:hAnsi="Calibri"/>
          <w:b/>
          <w:sz w:val="22"/>
        </w:rPr>
        <w:t xml:space="preserve">Mr Hartswell: </w:t>
      </w:r>
      <w:r>
        <w:rPr>
          <w:rFonts w:ascii="Calibri" w:hAnsi="Calibri"/>
          <w:sz w:val="22"/>
        </w:rPr>
        <w:t xml:space="preserve">There is, it's just across the square, but honestly I can print you a good map right here if that saves you a trip.  </w:t>
      </w:r>
      <w:r>
        <w:rPr>
          <w:rFonts w:ascii="Calibri" w:hAnsi="Calibri"/>
          <w:i/>
          <w:sz w:val="22"/>
        </w:rPr>
        <w:t>Có ạ, ngay bên kia quảng trường, nhưng thành thật tôi có thể in bản đồ ngay đây nếu tiện hơn cho chị.</w:t>
      </w:r>
    </w:p>
    <w:p>
      <w:pPr>
        <w:spacing w:after="160" w:line="312" w:lineRule="auto"/>
        <w:jc w:val="both"/>
      </w:pPr>
      <w:r>
        <w:rPr>
          <w:rFonts w:ascii="Calibri" w:hAnsi="Calibri"/>
          <w:b/>
          <w:sz w:val="22"/>
        </w:rPr>
        <w:t xml:space="preserve">Ms Lan: </w:t>
      </w:r>
      <w:r>
        <w:rPr>
          <w:rFonts w:ascii="Calibri" w:hAnsi="Calibri"/>
          <w:sz w:val="22"/>
        </w:rPr>
        <w:t xml:space="preserve">That would save me some time, thank you, a printed one is always easier for me to follow anyway.  </w:t>
      </w:r>
      <w:r>
        <w:rPr>
          <w:rFonts w:ascii="Calibri" w:hAnsi="Calibri"/>
          <w:i/>
          <w:sz w:val="22"/>
        </w:rPr>
        <w:t>Vậy sẽ tiết kiệm thời gian cho tôi, cảm ơn anh, bản đồ giấy lúc nào cũng dễ theo dõi hơn với tôi.</w:t>
      </w:r>
    </w:p>
    <w:p>
      <w:pPr>
        <w:spacing w:after="160" w:line="312" w:lineRule="auto"/>
        <w:jc w:val="both"/>
      </w:pPr>
      <w:r>
        <w:rPr>
          <w:rFonts w:ascii="Calibri" w:hAnsi="Calibri"/>
          <w:b/>
          <w:sz w:val="22"/>
        </w:rPr>
        <w:t xml:space="preserve">Ms Lan: </w:t>
      </w:r>
      <w:r>
        <w:rPr>
          <w:rFonts w:ascii="Calibri" w:hAnsi="Calibri"/>
          <w:sz w:val="22"/>
        </w:rPr>
        <w:t xml:space="preserve">Do you know a good place to rent a car for a couple of days? We'd like to drive along the coast.  </w:t>
      </w:r>
      <w:r>
        <w:rPr>
          <w:rFonts w:ascii="Calibri" w:hAnsi="Calibri"/>
          <w:i/>
          <w:sz w:val="22"/>
        </w:rPr>
        <w:t>Anh biết chỗ nào cho thuê xe vài ngày tốt không ạ? Chúng tôi muốn lái xe dọc bờ biển.</w:t>
      </w:r>
    </w:p>
    <w:p>
      <w:pPr>
        <w:spacing w:after="160" w:line="312" w:lineRule="auto"/>
        <w:jc w:val="both"/>
      </w:pPr>
      <w:r>
        <w:rPr>
          <w:rFonts w:ascii="Calibri" w:hAnsi="Calibri"/>
          <w:b/>
          <w:sz w:val="22"/>
        </w:rPr>
        <w:t xml:space="preserve">Mr Hartswell: </w:t>
      </w:r>
      <w:r>
        <w:rPr>
          <w:rFonts w:ascii="Calibri" w:hAnsi="Calibri"/>
          <w:sz w:val="22"/>
        </w:rPr>
        <w:t xml:space="preserve">There's a rental office right beside the train station, I can call ahead and reserve a car for you if you'd like.  </w:t>
      </w:r>
      <w:r>
        <w:rPr>
          <w:rFonts w:ascii="Calibri" w:hAnsi="Calibri"/>
          <w:i/>
          <w:sz w:val="22"/>
        </w:rPr>
        <w:t>Có một văn phòng cho thuê xe ngay cạnh ga tàu, tôi có thể gọi trước và đặt xe giúp anh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great, please book us a small car for tomorrow morning if that's still available.  </w:t>
      </w:r>
      <w:r>
        <w:rPr>
          <w:rFonts w:ascii="Calibri" w:hAnsi="Calibri"/>
          <w:i/>
          <w:sz w:val="22"/>
        </w:rPr>
        <w:t>Vậy thì tuyệt quá, xin đặt giúp một xe nhỏ cho sáng mai nếu vẫn còn trống.</w:t>
      </w:r>
    </w:p>
    <w:p>
      <w:pPr>
        <w:spacing w:after="160" w:line="312" w:lineRule="auto"/>
        <w:jc w:val="both"/>
      </w:pPr>
      <w:r>
        <w:rPr>
          <w:rFonts w:ascii="Calibri" w:hAnsi="Calibri"/>
          <w:b/>
          <w:sz w:val="22"/>
        </w:rPr>
        <w:t xml:space="preserve">Ms Lan: </w:t>
      </w:r>
      <w:r>
        <w:rPr>
          <w:rFonts w:ascii="Calibri" w:hAnsi="Calibri"/>
          <w:sz w:val="22"/>
        </w:rPr>
        <w:t xml:space="preserve">Which bus do we take to reach the shopping center? A colleague mentioned it's worth a visit while we're here.  </w:t>
      </w:r>
      <w:r>
        <w:rPr>
          <w:rFonts w:ascii="Calibri" w:hAnsi="Calibri"/>
          <w:i/>
          <w:sz w:val="22"/>
        </w:rPr>
        <w:t>Chúng tôi đi xe buýt nào để đến trung tâm mua sắm ạ? Đồng nghiệp tôi nói đáng để ghé thăm khi ở đây.</w:t>
      </w:r>
    </w:p>
    <w:p>
      <w:pPr>
        <w:spacing w:after="160" w:line="312" w:lineRule="auto"/>
        <w:jc w:val="both"/>
      </w:pPr>
      <w:r>
        <w:rPr>
          <w:rFonts w:ascii="Calibri" w:hAnsi="Calibri"/>
          <w:b/>
          <w:sz w:val="22"/>
        </w:rPr>
        <w:t xml:space="preserve">Mr Hartswell: </w:t>
      </w:r>
      <w:r>
        <w:rPr>
          <w:rFonts w:ascii="Calibri" w:hAnsi="Calibri"/>
          <w:sz w:val="22"/>
        </w:rPr>
        <w:t xml:space="preserve">The number eight bus stops right outside and takes you there directly in about twenty minutes.  </w:t>
      </w:r>
      <w:r>
        <w:rPr>
          <w:rFonts w:ascii="Calibri" w:hAnsi="Calibri"/>
          <w:i/>
          <w:sz w:val="22"/>
        </w:rPr>
        <w:t>Xe buýt số tám dừng ngay trước cửa và đưa anh chị đến thẳng đó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Thank you, that sounds simple enough, we'll head out there sometime after lunch today.  </w:t>
      </w:r>
      <w:r>
        <w:rPr>
          <w:rFonts w:ascii="Calibri" w:hAnsi="Calibri"/>
          <w:i/>
          <w:sz w:val="22"/>
        </w:rPr>
        <w:t>Cảm ơn anh, nghe đơn giản đấy, hôm nay chúng tôi sẽ đi ra đó sau bữa trưa.</w:t>
      </w:r>
    </w:p>
    <w:p>
      <w:pPr>
        <w:spacing w:after="160" w:line="312" w:lineRule="auto"/>
        <w:jc w:val="both"/>
      </w:pPr>
      <w:r>
        <w:rPr>
          <w:rFonts w:ascii="Calibri" w:hAnsi="Calibri"/>
          <w:b/>
          <w:sz w:val="22"/>
        </w:rPr>
        <w:t xml:space="preserve">Ms Lan: </w:t>
      </w:r>
      <w:r>
        <w:rPr>
          <w:rFonts w:ascii="Calibri" w:hAnsi="Calibri"/>
          <w:sz w:val="22"/>
        </w:rPr>
        <w:t xml:space="preserve">Is there a good bakery within walking distance? I'd love something fresh for breakfast tomorrow morning.  </w:t>
      </w:r>
      <w:r>
        <w:rPr>
          <w:rFonts w:ascii="Calibri" w:hAnsi="Calibri"/>
          <w:i/>
          <w:sz w:val="22"/>
        </w:rPr>
        <w:t>Có tiệm bánh ngon trong tầm đi bộ không ạ? Sáng mai tôi muốn ăn gì đó mới nướng.</w:t>
      </w:r>
    </w:p>
    <w:p>
      <w:pPr>
        <w:spacing w:after="160" w:line="312" w:lineRule="auto"/>
        <w:jc w:val="both"/>
      </w:pPr>
      <w:r>
        <w:rPr>
          <w:rFonts w:ascii="Calibri" w:hAnsi="Calibri"/>
          <w:b/>
          <w:sz w:val="22"/>
        </w:rPr>
        <w:t xml:space="preserve">Mr Hartswell: </w:t>
      </w:r>
      <w:r>
        <w:rPr>
          <w:rFonts w:ascii="Calibri" w:hAnsi="Calibri"/>
          <w:sz w:val="22"/>
        </w:rPr>
        <w:t xml:space="preserve">There's a wonderful little bakery just one block over, it opens at six and the pastries sell out quickly.  </w:t>
      </w:r>
      <w:r>
        <w:rPr>
          <w:rFonts w:ascii="Calibri" w:hAnsi="Calibri"/>
          <w:i/>
          <w:sz w:val="22"/>
        </w:rPr>
        <w:t>Có một tiệm bánh nhỏ xinh cách một dãy nhà, mở cửa từ sáu giờ, và bánh ngọt bán rất nhanh hết.</w:t>
      </w:r>
    </w:p>
    <w:p>
      <w:pPr>
        <w:spacing w:after="160" w:line="312" w:lineRule="auto"/>
        <w:jc w:val="both"/>
      </w:pPr>
      <w:r>
        <w:rPr>
          <w:rFonts w:ascii="Calibri" w:hAnsi="Calibri"/>
          <w:b/>
          <w:sz w:val="22"/>
        </w:rPr>
        <w:t xml:space="preserve">Ms Lan: </w:t>
      </w:r>
      <w:r>
        <w:rPr>
          <w:rFonts w:ascii="Calibri" w:hAnsi="Calibri"/>
          <w:sz w:val="22"/>
        </w:rPr>
        <w:t xml:space="preserve">Thank you, I'll set my alarm a bit earlier so I don't miss out on anything good there.  </w:t>
      </w:r>
      <w:r>
        <w:rPr>
          <w:rFonts w:ascii="Calibri" w:hAnsi="Calibri"/>
          <w:i/>
          <w:sz w:val="22"/>
        </w:rPr>
        <w:t>Cảm ơn anh, tôi sẽ đặt báo thức sớm hơn một chút để không bỏ lỡ món ngon nào ở đó.</w:t>
      </w:r>
    </w:p>
    <w:p>
      <w:pPr>
        <w:spacing w:after="160" w:line="312" w:lineRule="auto"/>
        <w:jc w:val="both"/>
      </w:pPr>
      <w:r>
        <w:rPr>
          <w:rFonts w:ascii="Calibri" w:hAnsi="Calibri"/>
          <w:b/>
          <w:sz w:val="22"/>
        </w:rPr>
        <w:t xml:space="preserve">Ms Lan: </w:t>
      </w:r>
      <w:r>
        <w:rPr>
          <w:rFonts w:ascii="Calibri" w:hAnsi="Calibri"/>
          <w:sz w:val="22"/>
        </w:rPr>
        <w:t xml:space="preserve">I made this booking about a month ago, could you confirm that breakfast is included in the rate I paid?  </w:t>
      </w:r>
      <w:r>
        <w:rPr>
          <w:rFonts w:ascii="Calibri" w:hAnsi="Calibri"/>
          <w:i/>
          <w:sz w:val="22"/>
        </w:rPr>
        <w:t>Tôi đặt phòng này khoảng một tháng trước, anh xác nhận giúp bữa sáng có nằm trong giá tôi đã trả không ạ?</w:t>
      </w:r>
    </w:p>
    <w:p>
      <w:pPr>
        <w:spacing w:after="160" w:line="312" w:lineRule="auto"/>
        <w:jc w:val="both"/>
      </w:pPr>
      <w:r>
        <w:rPr>
          <w:rFonts w:ascii="Calibri" w:hAnsi="Calibri"/>
          <w:b/>
          <w:sz w:val="22"/>
        </w:rPr>
        <w:t xml:space="preserve">Mr Hartswell: </w:t>
      </w:r>
      <w:r>
        <w:rPr>
          <w:rFonts w:ascii="Calibri" w:hAnsi="Calibri"/>
          <w:sz w:val="22"/>
        </w:rPr>
        <w:t xml:space="preserve">Let me check the details, yes, your rate does include a full breakfast for two guests each morning.  </w:t>
      </w:r>
      <w:r>
        <w:rPr>
          <w:rFonts w:ascii="Calibri" w:hAnsi="Calibri"/>
          <w:i/>
          <w:sz w:val="22"/>
        </w:rPr>
        <w:t>Để tôi kiểm tra chi tiết, vâng, giá của chị có bao gồm bữa sáng đầy đủ cho hai khách mỗi sáng.</w:t>
      </w:r>
    </w:p>
    <w:p>
      <w:pPr>
        <w:spacing w:after="160" w:line="312" w:lineRule="auto"/>
        <w:jc w:val="both"/>
      </w:pPr>
      <w:r>
        <w:rPr>
          <w:rFonts w:ascii="Calibri" w:hAnsi="Calibri"/>
          <w:b/>
          <w:sz w:val="22"/>
        </w:rPr>
        <w:t xml:space="preserve">Ms Lan: </w:t>
      </w:r>
      <w:r>
        <w:rPr>
          <w:rFonts w:ascii="Calibri" w:hAnsi="Calibri"/>
          <w:sz w:val="22"/>
        </w:rPr>
        <w:t xml:space="preserve">That's wonderful, thank you for confirming, I honestly couldn't quite remember what I'd booked.  </w:t>
      </w:r>
      <w:r>
        <w:rPr>
          <w:rFonts w:ascii="Calibri" w:hAnsi="Calibri"/>
          <w:i/>
          <w:sz w:val="22"/>
        </w:rPr>
        <w:t>Tuyệt quá, cảm ơn anh đã xác nhận, thành thật tôi không nhớ rõ mình đã đặt gì.</w:t>
      </w:r>
    </w:p>
    <w:p>
      <w:pPr>
        <w:spacing w:after="160" w:line="312" w:lineRule="auto"/>
        <w:jc w:val="both"/>
      </w:pPr>
      <w:r>
        <w:rPr>
          <w:rFonts w:ascii="Calibri" w:hAnsi="Calibri"/>
          <w:b/>
          <w:sz w:val="22"/>
        </w:rPr>
        <w:t xml:space="preserve">Ms Lan: </w:t>
      </w:r>
      <w:r>
        <w:rPr>
          <w:rFonts w:ascii="Calibri" w:hAnsi="Calibri"/>
          <w:sz w:val="22"/>
        </w:rPr>
        <w:t xml:space="preserve">I'd like to add one more guest to my room for the last two nights, is that something we can arrange now?  </w:t>
      </w:r>
      <w:r>
        <w:rPr>
          <w:rFonts w:ascii="Calibri" w:hAnsi="Calibri"/>
          <w:i/>
          <w:sz w:val="22"/>
        </w:rPr>
        <w:t>Tôi muốn thêm một khách vào phòng cho hai đêm cuối, chúng ta có thể sắp xếp ngay bây giờ không ạ?</w:t>
      </w:r>
    </w:p>
    <w:p>
      <w:pPr>
        <w:spacing w:after="160" w:line="312" w:lineRule="auto"/>
        <w:jc w:val="both"/>
      </w:pPr>
      <w:r>
        <w:rPr>
          <w:rFonts w:ascii="Calibri" w:hAnsi="Calibri"/>
          <w:b/>
          <w:sz w:val="22"/>
        </w:rPr>
        <w:t xml:space="preserve">Mr Hartswell: </w:t>
      </w:r>
      <w:r>
        <w:rPr>
          <w:rFonts w:ascii="Calibri" w:hAnsi="Calibri"/>
          <w:sz w:val="22"/>
        </w:rPr>
        <w:t xml:space="preserve">Of course, I'll update the booking and add a small charge for the additional guest, that's the only change needed.  </w:t>
      </w:r>
      <w:r>
        <w:rPr>
          <w:rFonts w:ascii="Calibri" w:hAnsi="Calibri"/>
          <w:i/>
          <w:sz w:val="22"/>
        </w:rPr>
        <w:t>Được ạ, tôi sẽ cập nhật đặt phòng và thêm một khoản phí nhỏ cho khách thêm, đó là thay đổi duy nhất cần làm.</w:t>
      </w:r>
    </w:p>
    <w:p>
      <w:pPr>
        <w:spacing w:after="160" w:line="312" w:lineRule="auto"/>
        <w:jc w:val="both"/>
      </w:pPr>
      <w:r>
        <w:rPr>
          <w:rFonts w:ascii="Calibri" w:hAnsi="Calibri"/>
          <w:b/>
          <w:sz w:val="22"/>
        </w:rPr>
        <w:t xml:space="preserve">Ms Lan: </w:t>
      </w:r>
      <w:r>
        <w:rPr>
          <w:rFonts w:ascii="Calibri" w:hAnsi="Calibri"/>
          <w:sz w:val="22"/>
        </w:rPr>
        <w:t xml:space="preserve">That sounds fair, thank you, my friend will be joining us starting Thursday evening.  </w:t>
      </w:r>
      <w:r>
        <w:rPr>
          <w:rFonts w:ascii="Calibri" w:hAnsi="Calibri"/>
          <w:i/>
          <w:sz w:val="22"/>
        </w:rPr>
        <w:t>Nghe hợp lý đấy, cảm ơn anh, bạn tôi sẽ đến ở cùng từ tối thứ Năm.</w:t>
      </w:r>
    </w:p>
    <w:p>
      <w:pPr>
        <w:spacing w:after="160" w:line="312" w:lineRule="auto"/>
        <w:jc w:val="both"/>
      </w:pPr>
      <w:r>
        <w:rPr>
          <w:rFonts w:ascii="Calibri" w:hAnsi="Calibri"/>
          <w:b/>
          <w:sz w:val="22"/>
        </w:rPr>
        <w:t xml:space="preserve">Ms Lan: </w:t>
      </w:r>
      <w:r>
        <w:rPr>
          <w:rFonts w:ascii="Calibri" w:hAnsi="Calibri"/>
          <w:sz w:val="22"/>
        </w:rPr>
        <w:t xml:space="preserve">We're actually here for a small work conference, could you confirm our group booking includes ten rooms as planned?  </w:t>
      </w:r>
      <w:r>
        <w:rPr>
          <w:rFonts w:ascii="Calibri" w:hAnsi="Calibri"/>
          <w:i/>
          <w:sz w:val="22"/>
        </w:rPr>
        <w:t>Thật ra chúng tôi đến đây dự một hội nghị nhỏ, anh xác nhận giúp đặt phòng nhóm có đủ mười phòng như dự kiến không ạ?</w:t>
      </w:r>
    </w:p>
    <w:p>
      <w:pPr>
        <w:spacing w:after="160" w:line="312" w:lineRule="auto"/>
        <w:jc w:val="both"/>
      </w:pPr>
      <w:r>
        <w:rPr>
          <w:rFonts w:ascii="Calibri" w:hAnsi="Calibri"/>
          <w:b/>
          <w:sz w:val="22"/>
        </w:rPr>
        <w:t xml:space="preserve">Mr Hartswell: </w:t>
      </w:r>
      <w:r>
        <w:rPr>
          <w:rFonts w:ascii="Calibri" w:hAnsi="Calibri"/>
          <w:sz w:val="22"/>
        </w:rPr>
        <w:t xml:space="preserve">I can confirm that, all ten rooms are held under your company's name, along with a meeting room booked for tomorrow.  </w:t>
      </w:r>
      <w:r>
        <w:rPr>
          <w:rFonts w:ascii="Calibri" w:hAnsi="Calibri"/>
          <w:i/>
          <w:sz w:val="22"/>
        </w:rPr>
        <w:t>Tôi xác nhận được ạ, cả mười phòng đều được giữ dưới tên công ty anh chị, cùng với một phòng họp đã đặt cho ngày mai.</w:t>
      </w:r>
    </w:p>
    <w:p>
      <w:pPr>
        <w:spacing w:after="160" w:line="312" w:lineRule="auto"/>
        <w:jc w:val="both"/>
      </w:pPr>
      <w:r>
        <w:rPr>
          <w:rFonts w:ascii="Calibri" w:hAnsi="Calibri"/>
          <w:b/>
          <w:sz w:val="22"/>
        </w:rPr>
        <w:t xml:space="preserve">Ms Lan: </w:t>
      </w:r>
      <w:r>
        <w:rPr>
          <w:rFonts w:ascii="Calibri" w:hAnsi="Calibri"/>
          <w:sz w:val="22"/>
        </w:rPr>
        <w:t xml:space="preserve">Excellent, thank you, that matches exactly what our office coordinator arranged with you last week.  </w:t>
      </w:r>
      <w:r>
        <w:rPr>
          <w:rFonts w:ascii="Calibri" w:hAnsi="Calibri"/>
          <w:i/>
          <w:sz w:val="22"/>
        </w:rPr>
        <w:t>Tuyệt vời, cảm ơn anh, đúng khớp với những gì điều phối viên văn phòng chúng tôi đã sắp xếp với anh tuần trước.</w:t>
      </w:r>
    </w:p>
    <w:p>
      <w:pPr>
        <w:spacing w:after="160" w:line="312" w:lineRule="auto"/>
        <w:jc w:val="both"/>
      </w:pPr>
      <w:r>
        <w:rPr>
          <w:rFonts w:ascii="Calibri" w:hAnsi="Calibri"/>
          <w:b/>
          <w:sz w:val="22"/>
        </w:rPr>
        <w:t xml:space="preserve">Ms Lan: </w:t>
      </w:r>
      <w:r>
        <w:rPr>
          <w:rFonts w:ascii="Calibri" w:hAnsi="Calibri"/>
          <w:sz w:val="22"/>
        </w:rPr>
        <w:t xml:space="preserve">I think there might be a mistake with my dates, could you double-check whether I'm booked for three nights or four?  </w:t>
      </w:r>
      <w:r>
        <w:rPr>
          <w:rFonts w:ascii="Calibri" w:hAnsi="Calibri"/>
          <w:i/>
          <w:sz w:val="22"/>
        </w:rPr>
        <w:t>Tôi nghĩ có thể có nhầm lẫn về ngày, anh kiểm tra lại giúp xem tôi đặt ba đêm hay bốn đêm ạ?</w:t>
      </w:r>
    </w:p>
    <w:p>
      <w:pPr>
        <w:spacing w:after="160" w:line="312" w:lineRule="auto"/>
        <w:jc w:val="both"/>
      </w:pPr>
      <w:r>
        <w:rPr>
          <w:rFonts w:ascii="Calibri" w:hAnsi="Calibri"/>
          <w:b/>
          <w:sz w:val="22"/>
        </w:rPr>
        <w:t xml:space="preserve">Mr Hartswell: </w:t>
      </w:r>
      <w:r>
        <w:rPr>
          <w:rFonts w:ascii="Calibri" w:hAnsi="Calibri"/>
          <w:sz w:val="22"/>
        </w:rPr>
        <w:t xml:space="preserve">Let me look that up, it shows three nights currently, would you like me to extend it to four instead?  </w:t>
      </w:r>
      <w:r>
        <w:rPr>
          <w:rFonts w:ascii="Calibri" w:hAnsi="Calibri"/>
          <w:i/>
          <w:sz w:val="22"/>
        </w:rPr>
        <w:t>Để tôi tra lại, hiện đang hiện là ba đêm, chị có muốn tôi gia hạn thêm thành bốn đêm không ạ?</w:t>
      </w:r>
    </w:p>
    <w:p>
      <w:pPr>
        <w:spacing w:after="160" w:line="312" w:lineRule="auto"/>
        <w:jc w:val="both"/>
      </w:pPr>
      <w:r>
        <w:rPr>
          <w:rFonts w:ascii="Calibri" w:hAnsi="Calibri"/>
          <w:b/>
          <w:sz w:val="22"/>
        </w:rPr>
        <w:t xml:space="preserve">Ms Lan: </w:t>
      </w:r>
      <w:r>
        <w:rPr>
          <w:rFonts w:ascii="Calibri" w:hAnsi="Calibri"/>
          <w:sz w:val="22"/>
        </w:rPr>
        <w:t xml:space="preserve">Yes, please, I meant to book four nights from the start, so let's fix that now if possible.  </w:t>
      </w:r>
      <w:r>
        <w:rPr>
          <w:rFonts w:ascii="Calibri" w:hAnsi="Calibri"/>
          <w:i/>
          <w:sz w:val="22"/>
        </w:rPr>
        <w:t>Vâng, xin anh, ngay từ đầu tôi định đặt bốn đêm, nên nếu được thì mình sửa lại ngay bây giờ.</w:t>
      </w:r>
    </w:p>
    <w:p>
      <w:pPr>
        <w:spacing w:after="160" w:line="312" w:lineRule="auto"/>
        <w:jc w:val="both"/>
      </w:pPr>
      <w:r>
        <w:rPr>
          <w:rFonts w:ascii="Calibri" w:hAnsi="Calibri"/>
          <w:b/>
          <w:sz w:val="22"/>
        </w:rPr>
        <w:t xml:space="preserve">Ms Lan: </w:t>
      </w:r>
      <w:r>
        <w:rPr>
          <w:rFonts w:ascii="Calibri" w:hAnsi="Calibri"/>
          <w:sz w:val="22"/>
        </w:rPr>
        <w:t xml:space="preserve">Do I need to pay a deposit now, or is that only charged when I actually check in?  </w:t>
      </w:r>
      <w:r>
        <w:rPr>
          <w:rFonts w:ascii="Calibri" w:hAnsi="Calibri"/>
          <w:i/>
          <w:sz w:val="22"/>
        </w:rPr>
        <w:t>Tôi có cần đặt cọc ngay bây giờ không ạ, hay chỉ tính khi tôi thật sự nhận phòng?</w:t>
      </w:r>
    </w:p>
    <w:p>
      <w:pPr>
        <w:spacing w:after="160" w:line="312" w:lineRule="auto"/>
        <w:jc w:val="both"/>
      </w:pPr>
      <w:r>
        <w:rPr>
          <w:rFonts w:ascii="Calibri" w:hAnsi="Calibri"/>
          <w:b/>
          <w:sz w:val="22"/>
        </w:rPr>
        <w:t xml:space="preserve">Mr Hartswell: </w:t>
      </w:r>
      <w:r>
        <w:rPr>
          <w:rFonts w:ascii="Calibri" w:hAnsi="Calibri"/>
          <w:sz w:val="22"/>
        </w:rPr>
        <w:t xml:space="preserve">We do take a small deposit at check-in, it's fully refundable and simply covers any incidentals during your stay.  </w:t>
      </w:r>
      <w:r>
        <w:rPr>
          <w:rFonts w:ascii="Calibri" w:hAnsi="Calibri"/>
          <w:i/>
          <w:sz w:val="22"/>
        </w:rPr>
        <w:t>Chúng tôi có nhận một khoản đặt cọc nhỏ khi nhận phòng, hoàn toàn được hoàn lại và chỉ để đảm bảo các chi phí phát sinh trong kỳ nghỉ.</w:t>
      </w:r>
    </w:p>
    <w:p>
      <w:pPr>
        <w:spacing w:after="160" w:line="312" w:lineRule="auto"/>
        <w:jc w:val="both"/>
      </w:pPr>
      <w:r>
        <w:rPr>
          <w:rFonts w:ascii="Calibri" w:hAnsi="Calibri"/>
          <w:b/>
          <w:sz w:val="22"/>
        </w:rPr>
        <w:t xml:space="preserve">Ms Lan: </w:t>
      </w:r>
      <w:r>
        <w:rPr>
          <w:rFonts w:ascii="Calibri" w:hAnsi="Calibri"/>
          <w:sz w:val="22"/>
        </w:rPr>
        <w:t xml:space="preserve">That makes sense, thank you for explaining, I just wanted to know what to expect on my card.  </w:t>
      </w:r>
      <w:r>
        <w:rPr>
          <w:rFonts w:ascii="Calibri" w:hAnsi="Calibri"/>
          <w:i/>
          <w:sz w:val="22"/>
        </w:rPr>
        <w:t>Hợp lý đấy, cảm ơn anh đã giải thích, tôi chỉ muốn biết trước sẽ có gì trên thẻ mình.</w:t>
      </w:r>
    </w:p>
    <w:p>
      <w:pPr>
        <w:spacing w:after="160" w:line="312" w:lineRule="auto"/>
        <w:jc w:val="both"/>
      </w:pPr>
      <w:r>
        <w:rPr>
          <w:rFonts w:ascii="Calibri" w:hAnsi="Calibri"/>
          <w:b/>
          <w:sz w:val="22"/>
        </w:rPr>
        <w:t xml:space="preserve">Ms Lan: </w:t>
      </w:r>
      <w:r>
        <w:rPr>
          <w:rFonts w:ascii="Calibri" w:hAnsi="Calibri"/>
          <w:sz w:val="22"/>
        </w:rPr>
        <w:t xml:space="preserve">Could you tell me the exchange rate you're using if I pay in a different currency than the hotel's own?  </w:t>
      </w:r>
      <w:r>
        <w:rPr>
          <w:rFonts w:ascii="Calibri" w:hAnsi="Calibri"/>
          <w:i/>
          <w:sz w:val="22"/>
        </w:rPr>
        <w:t>Anh cho tôi biết tỷ giá đang dùng nếu tôi thanh toán bằng loại tiền khác với tiền của khách sạn không ạ?</w:t>
      </w:r>
    </w:p>
    <w:p>
      <w:pPr>
        <w:spacing w:after="160" w:line="312" w:lineRule="auto"/>
        <w:jc w:val="both"/>
      </w:pPr>
      <w:r>
        <w:rPr>
          <w:rFonts w:ascii="Calibri" w:hAnsi="Calibri"/>
          <w:b/>
          <w:sz w:val="22"/>
        </w:rPr>
        <w:t xml:space="preserve">Mr Hartswell: </w:t>
      </w:r>
      <w:r>
        <w:rPr>
          <w:rFonts w:ascii="Calibri" w:hAnsi="Calibri"/>
          <w:sz w:val="22"/>
        </w:rPr>
        <w:t xml:space="preserve">We generally follow the current bank rate, though I'd recommend paying by card for the most accurate conversion.  </w:t>
      </w:r>
      <w:r>
        <w:rPr>
          <w:rFonts w:ascii="Calibri" w:hAnsi="Calibri"/>
          <w:i/>
          <w:sz w:val="22"/>
        </w:rPr>
        <w:t>Chúng tôi thường theo tỷ giá ngân hàng hiện hành, dù tôi khuyên nên thanh toán bằng thẻ để có tỷ giá chính xác nhất.</w:t>
      </w:r>
    </w:p>
    <w:p>
      <w:pPr>
        <w:spacing w:after="160" w:line="312" w:lineRule="auto"/>
        <w:jc w:val="both"/>
      </w:pPr>
      <w:r>
        <w:rPr>
          <w:rFonts w:ascii="Calibri" w:hAnsi="Calibri"/>
          <w:b/>
          <w:sz w:val="22"/>
        </w:rPr>
        <w:t xml:space="preserve">Ms Lan: </w:t>
      </w:r>
      <w:r>
        <w:rPr>
          <w:rFonts w:ascii="Calibri" w:hAnsi="Calibri"/>
          <w:sz w:val="22"/>
        </w:rPr>
        <w:t xml:space="preserve">That's good advice, thank you, I'll just use my card then to avoid any confusion with cash.  </w:t>
      </w:r>
      <w:r>
        <w:rPr>
          <w:rFonts w:ascii="Calibri" w:hAnsi="Calibri"/>
          <w:i/>
          <w:sz w:val="22"/>
        </w:rPr>
        <w:t>Lời khuyên hay đấy, cảm ơn anh, vậy tôi sẽ dùng thẻ để tránh nhầm lẫn với tiền mặt.</w:t>
      </w:r>
    </w:p>
    <w:p>
      <w:pPr>
        <w:spacing w:after="160" w:line="312" w:lineRule="auto"/>
        <w:jc w:val="both"/>
      </w:pPr>
      <w:r>
        <w:rPr>
          <w:rFonts w:ascii="Calibri" w:hAnsi="Calibri"/>
          <w:b/>
          <w:sz w:val="22"/>
        </w:rPr>
        <w:t xml:space="preserve">Ms Lan: </w:t>
      </w:r>
      <w:r>
        <w:rPr>
          <w:rFonts w:ascii="Calibri" w:hAnsi="Calibri"/>
          <w:sz w:val="22"/>
        </w:rPr>
        <w:t xml:space="preserve">Could you issue an invoice addressed to my company instead of a personal receipt? I need it for our records.  </w:t>
      </w:r>
      <w:r>
        <w:rPr>
          <w:rFonts w:ascii="Calibri" w:hAnsi="Calibri"/>
          <w:i/>
          <w:sz w:val="22"/>
        </w:rPr>
        <w:t>Anh có thể xuất hóa đơn đứng tên công ty tôi thay vì biên nhận cá nhân không ạ? Tôi cần nó để lưu hồ sơ.</w:t>
      </w:r>
    </w:p>
    <w:p>
      <w:pPr>
        <w:spacing w:after="160" w:line="312" w:lineRule="auto"/>
        <w:jc w:val="both"/>
      </w:pPr>
      <w:r>
        <w:rPr>
          <w:rFonts w:ascii="Calibri" w:hAnsi="Calibri"/>
          <w:b/>
          <w:sz w:val="22"/>
        </w:rPr>
        <w:t xml:space="preserve">Mr Hartswell: </w:t>
      </w:r>
      <w:r>
        <w:rPr>
          <w:rFonts w:ascii="Calibri" w:hAnsi="Calibri"/>
          <w:sz w:val="22"/>
        </w:rPr>
        <w:t xml:space="preserve">Of course, just give me the company name and address, and I'll issue a proper invoice before you check out.  </w:t>
      </w:r>
      <w:r>
        <w:rPr>
          <w:rFonts w:ascii="Calibri" w:hAnsi="Calibri"/>
          <w:i/>
          <w:sz w:val="22"/>
        </w:rPr>
        <w:t>Được ạ, chị cho tôi tên và địa chỉ công ty, tôi sẽ xuất hóa đơn đàng hoàng trước khi chị trả phòng.</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for you now, our accountant is quite particular about the details.  </w:t>
      </w:r>
      <w:r>
        <w:rPr>
          <w:rFonts w:ascii="Calibri" w:hAnsi="Calibri"/>
          <w:i/>
          <w:sz w:val="22"/>
        </w:rPr>
        <w:t>Cảm ơn anh, tôi sẽ ghi ra ngay cho anh, kế toán công ty tôi khá kỹ về chi tiết.</w:t>
      </w:r>
    </w:p>
    <w:p>
      <w:pPr>
        <w:spacing w:after="160" w:line="312" w:lineRule="auto"/>
        <w:jc w:val="both"/>
      </w:pPr>
      <w:r>
        <w:rPr>
          <w:rFonts w:ascii="Calibri" w:hAnsi="Calibri"/>
          <w:b/>
          <w:sz w:val="22"/>
        </w:rPr>
        <w:t xml:space="preserve">Ms Lan: </w:t>
      </w:r>
      <w:r>
        <w:rPr>
          <w:rFonts w:ascii="Calibri" w:hAnsi="Calibri"/>
          <w:sz w:val="22"/>
        </w:rPr>
        <w:t xml:space="preserve">I was charged for the spa session I had to cancel, could that be refunded back onto my card, please?  </w:t>
      </w:r>
      <w:r>
        <w:rPr>
          <w:rFonts w:ascii="Calibri" w:hAnsi="Calibri"/>
          <w:i/>
          <w:sz w:val="22"/>
        </w:rPr>
        <w:t>Tôi bị tính phí cho buổi spa mà tôi phải hủy, có thể hoàn lại vào thẻ của tôi được không ạ?</w:t>
      </w:r>
    </w:p>
    <w:p>
      <w:pPr>
        <w:spacing w:after="160" w:line="312" w:lineRule="auto"/>
        <w:jc w:val="both"/>
      </w:pPr>
      <w:r>
        <w:rPr>
          <w:rFonts w:ascii="Calibri" w:hAnsi="Calibri"/>
          <w:b/>
          <w:sz w:val="22"/>
        </w:rPr>
        <w:t xml:space="preserve">Mr Hartswell: </w:t>
      </w:r>
      <w:r>
        <w:rPr>
          <w:rFonts w:ascii="Calibri" w:hAnsi="Calibri"/>
          <w:sz w:val="22"/>
        </w:rPr>
        <w:t xml:space="preserve">I'm sorry about that mix-up, I'll process the refund right now, it should appear on your card within a few days.  </w:t>
      </w:r>
      <w:r>
        <w:rPr>
          <w:rFonts w:ascii="Calibri" w:hAnsi="Calibri"/>
          <w:i/>
          <w:sz w:val="22"/>
        </w:rPr>
        <w:t>Tôi xin lỗi về nhầm lẫn đó, tôi sẽ xử lý hoàn tiền ngay, sẽ hiện trên thẻ chị trong vài ngày tới.</w:t>
      </w:r>
    </w:p>
    <w:p>
      <w:pPr>
        <w:spacing w:after="160" w:line="312" w:lineRule="auto"/>
        <w:jc w:val="both"/>
      </w:pPr>
      <w:r>
        <w:rPr>
          <w:rFonts w:ascii="Calibri" w:hAnsi="Calibri"/>
          <w:b/>
          <w:sz w:val="22"/>
        </w:rPr>
        <w:t xml:space="preserve">Ms Lan: </w:t>
      </w:r>
      <w:r>
        <w:rPr>
          <w:rFonts w:ascii="Calibri" w:hAnsi="Calibri"/>
          <w:sz w:val="22"/>
        </w:rPr>
        <w:t xml:space="preserve">Thank you, I appreciate you sorting that out quickly, it's not a huge amount, but it's the principle.  </w:t>
      </w:r>
      <w:r>
        <w:rPr>
          <w:rFonts w:ascii="Calibri" w:hAnsi="Calibri"/>
          <w:i/>
          <w:sz w:val="22"/>
        </w:rPr>
        <w:t>Cảm ơn anh, tôi cảm kích vì anh xử lý nhanh, số tiền không lớn, nhưng vấn đề là nguyên tắc.</w:t>
      </w:r>
    </w:p>
    <w:p>
      <w:pPr>
        <w:spacing w:after="160" w:line="312" w:lineRule="auto"/>
        <w:jc w:val="both"/>
      </w:pPr>
      <w:r>
        <w:rPr>
          <w:rFonts w:ascii="Calibri" w:hAnsi="Calibri"/>
          <w:b/>
          <w:sz w:val="22"/>
        </w:rPr>
        <w:t xml:space="preserve">Ms Lan: </w:t>
      </w:r>
      <w:r>
        <w:rPr>
          <w:rFonts w:ascii="Calibri" w:hAnsi="Calibri"/>
          <w:sz w:val="22"/>
        </w:rPr>
        <w:t xml:space="preserve">Could you point me to the nearest fire exit? I always like to know the way out when I check into a new place.  </w:t>
      </w:r>
      <w:r>
        <w:rPr>
          <w:rFonts w:ascii="Calibri" w:hAnsi="Calibri"/>
          <w:i/>
          <w:sz w:val="22"/>
        </w:rPr>
        <w:t>Anh chỉ giúp lối thoát hiểm gần nhất không ạ? Tôi luôn thích biết đường ra khi nhận phòng ở nơi mới.</w:t>
      </w:r>
    </w:p>
    <w:p>
      <w:pPr>
        <w:spacing w:after="160" w:line="312" w:lineRule="auto"/>
        <w:jc w:val="both"/>
      </w:pPr>
      <w:r>
        <w:rPr>
          <w:rFonts w:ascii="Calibri" w:hAnsi="Calibri"/>
          <w:b/>
          <w:sz w:val="22"/>
        </w:rPr>
        <w:t xml:space="preserve">Mr Hartswell: </w:t>
      </w:r>
      <w:r>
        <w:rPr>
          <w:rFonts w:ascii="Calibri" w:hAnsi="Calibri"/>
          <w:sz w:val="22"/>
        </w:rPr>
        <w:t xml:space="preserve">Of course, there's a stairwell right at the end of your hallway, and a map is also posted behind your door.  </w:t>
      </w:r>
      <w:r>
        <w:rPr>
          <w:rFonts w:ascii="Calibri" w:hAnsi="Calibri"/>
          <w:i/>
          <w:sz w:val="22"/>
        </w:rPr>
        <w:t>Được ạ, có một cầu thang ngay cuối hành lang phòng chị, và bản đồ cũng được dán sau cửa phòng.</w:t>
      </w:r>
    </w:p>
    <w:p>
      <w:pPr>
        <w:spacing w:after="160" w:line="312" w:lineRule="auto"/>
        <w:jc w:val="both"/>
      </w:pPr>
      <w:r>
        <w:rPr>
          <w:rFonts w:ascii="Calibri" w:hAnsi="Calibri"/>
          <w:b/>
          <w:sz w:val="22"/>
        </w:rPr>
        <w:t xml:space="preserve">Ms Lan: </w:t>
      </w:r>
      <w:r>
        <w:rPr>
          <w:rFonts w:ascii="Calibri" w:hAnsi="Calibri"/>
          <w:sz w:val="22"/>
        </w:rPr>
        <w:t xml:space="preserve">Thank you, that's reassuring, I feel better knowing exactly where to go if I ever needed to.  </w:t>
      </w:r>
      <w:r>
        <w:rPr>
          <w:rFonts w:ascii="Calibri" w:hAnsi="Calibri"/>
          <w:i/>
          <w:sz w:val="22"/>
        </w:rPr>
        <w:t>Cảm ơn anh, vậy yên tâm hơn, tôi thấy an tâm hơn khi biết chính xác đi đâu nếu cần.</w:t>
      </w:r>
    </w:p>
    <w:p>
      <w:pPr>
        <w:spacing w:after="160" w:line="312" w:lineRule="auto"/>
        <w:jc w:val="both"/>
      </w:pPr>
      <w:r>
        <w:rPr>
          <w:rFonts w:ascii="Calibri" w:hAnsi="Calibri"/>
          <w:b/>
          <w:sz w:val="22"/>
        </w:rPr>
        <w:t xml:space="preserve">Ms Lan: </w:t>
      </w:r>
      <w:r>
        <w:rPr>
          <w:rFonts w:ascii="Calibri" w:hAnsi="Calibri"/>
          <w:sz w:val="22"/>
        </w:rPr>
        <w:t xml:space="preserve">Is there a doctor you could recommend nearby? I'm not feeling great and would like to get checked out.  </w:t>
      </w:r>
      <w:r>
        <w:rPr>
          <w:rFonts w:ascii="Calibri" w:hAnsi="Calibri"/>
          <w:i/>
          <w:sz w:val="22"/>
        </w:rPr>
        <w:t>Anh có thể giới thiệu bác sĩ gần đây không ạ? Tôi thấy không khỏe và muốn đi khám.</w:t>
      </w:r>
    </w:p>
    <w:p>
      <w:pPr>
        <w:spacing w:after="160" w:line="312" w:lineRule="auto"/>
        <w:jc w:val="both"/>
      </w:pPr>
      <w:r>
        <w:rPr>
          <w:rFonts w:ascii="Calibri" w:hAnsi="Calibri"/>
          <w:b/>
          <w:sz w:val="22"/>
        </w:rPr>
        <w:t xml:space="preserve">Mr Hartswell: </w:t>
      </w:r>
      <w:r>
        <w:rPr>
          <w:rFonts w:ascii="Calibri" w:hAnsi="Calibri"/>
          <w:sz w:val="22"/>
        </w:rPr>
        <w:t xml:space="preserve">I'm sorry to hear that, there's a clinic just five minutes away, and I can call ahead to let them know you're coming.  </w:t>
      </w:r>
      <w:r>
        <w:rPr>
          <w:rFonts w:ascii="Calibri" w:hAnsi="Calibri"/>
          <w:i/>
          <w:sz w:val="22"/>
        </w:rPr>
        <w:t>Tôi xin lỗi khi nghe vậy, có một phòng khám cách đây năm phút, tôi có thể gọi trước để báo họ chị sẽ đến.</w:t>
      </w:r>
    </w:p>
    <w:p>
      <w:pPr>
        <w:spacing w:after="160" w:line="312" w:lineRule="auto"/>
        <w:jc w:val="both"/>
      </w:pPr>
      <w:r>
        <w:rPr>
          <w:rFonts w:ascii="Calibri" w:hAnsi="Calibri"/>
          <w:b/>
          <w:sz w:val="22"/>
        </w:rPr>
        <w:t xml:space="preserve">Ms Lan: </w:t>
      </w:r>
      <w:r>
        <w:rPr>
          <w:rFonts w:ascii="Calibri" w:hAnsi="Calibri"/>
          <w:sz w:val="22"/>
        </w:rPr>
        <w:t xml:space="preserve">Thank you, that would help a lot, I'd rather not wait too long feeling like this.  </w:t>
      </w:r>
      <w:r>
        <w:rPr>
          <w:rFonts w:ascii="Calibri" w:hAnsi="Calibri"/>
          <w:i/>
          <w:sz w:val="22"/>
        </w:rPr>
        <w:t>Cảm ơn anh, vậy giúp ích nhiều lắm, tôi không muốn chờ lâu khi cảm thấy thế này.</w:t>
      </w:r>
    </w:p>
    <w:p>
      <w:pPr>
        <w:spacing w:after="160" w:line="312" w:lineRule="auto"/>
        <w:jc w:val="both"/>
      </w:pPr>
      <w:r>
        <w:rPr>
          <w:rFonts w:ascii="Calibri" w:hAnsi="Calibri"/>
          <w:b/>
          <w:sz w:val="22"/>
        </w:rPr>
        <w:t xml:space="preserve">Ms Lan: </w:t>
      </w:r>
      <w:r>
        <w:rPr>
          <w:rFonts w:ascii="Calibri" w:hAnsi="Calibri"/>
          <w:sz w:val="22"/>
        </w:rPr>
        <w:t xml:space="preserve">My mother has trouble with stairs, could we be placed somewhere close to the elevator on a lower floor?  </w:t>
      </w:r>
      <w:r>
        <w:rPr>
          <w:rFonts w:ascii="Calibri" w:hAnsi="Calibri"/>
          <w:i/>
          <w:sz w:val="22"/>
        </w:rPr>
        <w:t>Mẹ tôi khó khăn với cầu thang, chúng tôi có thể ở gần thang máy tại tầng thấp hơn không ạ?</w:t>
      </w:r>
    </w:p>
    <w:p>
      <w:pPr>
        <w:spacing w:after="160" w:line="312" w:lineRule="auto"/>
        <w:jc w:val="both"/>
      </w:pPr>
      <w:r>
        <w:rPr>
          <w:rFonts w:ascii="Calibri" w:hAnsi="Calibri"/>
          <w:b/>
          <w:sz w:val="22"/>
        </w:rPr>
        <w:t xml:space="preserve">Mr Hartswell: </w:t>
      </w:r>
      <w:r>
        <w:rPr>
          <w:rFonts w:ascii="Calibri" w:hAnsi="Calibri"/>
          <w:sz w:val="22"/>
        </w:rPr>
        <w:t xml:space="preserve">Absolutely, I'll put you on the second floor, right across from the elevator, so there's barely any walking involved.  </w:t>
      </w:r>
      <w:r>
        <w:rPr>
          <w:rFonts w:ascii="Calibri" w:hAnsi="Calibri"/>
          <w:i/>
          <w:sz w:val="22"/>
        </w:rPr>
        <w:t>Được chứ ạ, tôi sẽ xếp anh chị ở tầng hai, ngay đối diện thang máy, để hầu như không phải đi bộ nhiều.</w:t>
      </w:r>
    </w:p>
    <w:p>
      <w:pPr>
        <w:spacing w:after="160" w:line="312" w:lineRule="auto"/>
        <w:jc w:val="both"/>
      </w:pPr>
      <w:r>
        <w:rPr>
          <w:rFonts w:ascii="Calibri" w:hAnsi="Calibri"/>
          <w:b/>
          <w:sz w:val="22"/>
        </w:rPr>
        <w:t xml:space="preserve">Ms Lan: </w:t>
      </w:r>
      <w:r>
        <w:rPr>
          <w:rFonts w:ascii="Calibri" w:hAnsi="Calibri"/>
          <w:sz w:val="22"/>
        </w:rPr>
        <w:t xml:space="preserve">Thank you, that will make this trip so much easier for her, she'll really appreciate it.  </w:t>
      </w:r>
      <w:r>
        <w:rPr>
          <w:rFonts w:ascii="Calibri" w:hAnsi="Calibri"/>
          <w:i/>
          <w:sz w:val="22"/>
        </w:rPr>
        <w:t>Cảm ơn anh, chuyến đi này sẽ dễ dàng hơn nhiều cho mẹ tôi, bà sẽ rất cảm kích.</w:t>
      </w:r>
    </w:p>
    <w:p>
      <w:pPr>
        <w:spacing w:after="160" w:line="312" w:lineRule="auto"/>
        <w:jc w:val="both"/>
      </w:pPr>
      <w:r>
        <w:rPr>
          <w:rFonts w:ascii="Calibri" w:hAnsi="Calibri"/>
          <w:b/>
          <w:sz w:val="22"/>
        </w:rPr>
        <w:t xml:space="preserve">Ms Lan: </w:t>
      </w:r>
      <w:r>
        <w:rPr>
          <w:rFonts w:ascii="Calibri" w:hAnsi="Calibri"/>
          <w:sz w:val="22"/>
        </w:rPr>
        <w:t xml:space="preserve">Could we request a floor with fewer families and children? We're hoping for a particularly quiet stay this time.  </w:t>
      </w:r>
      <w:r>
        <w:rPr>
          <w:rFonts w:ascii="Calibri" w:hAnsi="Calibri"/>
          <w:i/>
          <w:sz w:val="22"/>
        </w:rPr>
        <w:t>Chúng tôi có thể xin tầng ít gia đình có trẻ nhỏ hơn không ạ? Lần này chúng tôi mong một kỳ nghỉ đặc biệt yên tĩnh.</w:t>
      </w:r>
    </w:p>
    <w:p>
      <w:pPr>
        <w:spacing w:after="160" w:line="312" w:lineRule="auto"/>
        <w:jc w:val="both"/>
      </w:pPr>
      <w:r>
        <w:rPr>
          <w:rFonts w:ascii="Calibri" w:hAnsi="Calibri"/>
          <w:b/>
          <w:sz w:val="22"/>
        </w:rPr>
        <w:t xml:space="preserve">Mr Hartswell: </w:t>
      </w:r>
      <w:r>
        <w:rPr>
          <w:rFonts w:ascii="Calibri" w:hAnsi="Calibri"/>
          <w:sz w:val="22"/>
        </w:rPr>
        <w:t xml:space="preserve">I understand completely, the top two floors tend to be quieter, mostly booked by business travelers during the week.  </w:t>
      </w:r>
      <w:r>
        <w:rPr>
          <w:rFonts w:ascii="Calibri" w:hAnsi="Calibri"/>
          <w:i/>
          <w:sz w:val="22"/>
        </w:rPr>
        <w:t>Tôi hiểu mà, hai tầng trên cùng thường yên tĩnh hơn, chủ yếu khách công tác đặt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we need, thank you for understanding what we're after.  </w:t>
      </w:r>
      <w:r>
        <w:rPr>
          <w:rFonts w:ascii="Calibri" w:hAnsi="Calibri"/>
          <w:i/>
          <w:sz w:val="22"/>
        </w:rPr>
        <w:t>Nghe đúng là điều chúng tôi cần, cảm ơn anh đã hiểu ý chúng tôi.</w:t>
      </w:r>
    </w:p>
    <w:p>
      <w:pPr>
        <w:spacing w:after="160" w:line="312" w:lineRule="auto"/>
        <w:jc w:val="both"/>
      </w:pPr>
      <w:r>
        <w:rPr>
          <w:rFonts w:ascii="Calibri" w:hAnsi="Calibri"/>
          <w:b/>
          <w:sz w:val="22"/>
        </w:rPr>
        <w:t xml:space="preserve">Ms Lan: </w:t>
      </w:r>
      <w:r>
        <w:rPr>
          <w:rFonts w:ascii="Calibri" w:hAnsi="Calibri"/>
          <w:sz w:val="22"/>
        </w:rPr>
        <w:t xml:space="preserve">Do you offer any babysitting service? We'd love a quiet dinner out just the two of us tonight.  </w:t>
      </w:r>
      <w:r>
        <w:rPr>
          <w:rFonts w:ascii="Calibri" w:hAnsi="Calibri"/>
          <w:i/>
          <w:sz w:val="22"/>
        </w:rPr>
        <w:t>Khách sạn có dịch vụ trông trẻ không ạ? Tối nay chúng tôi muốn có một bữa tối yên tĩnh chỉ hai người.</w:t>
      </w:r>
    </w:p>
    <w:p>
      <w:pPr>
        <w:spacing w:after="160" w:line="312" w:lineRule="auto"/>
        <w:jc w:val="both"/>
      </w:pPr>
      <w:r>
        <w:rPr>
          <w:rFonts w:ascii="Calibri" w:hAnsi="Calibri"/>
          <w:b/>
          <w:sz w:val="22"/>
        </w:rPr>
        <w:t xml:space="preserve">Mr Hartswell: </w:t>
      </w:r>
      <w:r>
        <w:rPr>
          <w:rFonts w:ascii="Calibri" w:hAnsi="Calibri"/>
          <w:sz w:val="22"/>
        </w:rPr>
        <w:t xml:space="preserve">We work with a trusted local service, I can arrange a sitter for a couple of hours if you give me some notice.  </w:t>
      </w:r>
      <w:r>
        <w:rPr>
          <w:rFonts w:ascii="Calibri" w:hAnsi="Calibri"/>
          <w:i/>
          <w:sz w:val="22"/>
        </w:rPr>
        <w:t>Chúng tôi hợp tác với một dịch vụ địa phương đáng tin cậy, tôi có thể sắp xếp người trông trẻ vài tiếng nếu anh chị báo trước.</w:t>
      </w:r>
    </w:p>
    <w:p>
      <w:pPr>
        <w:spacing w:after="160" w:line="312" w:lineRule="auto"/>
        <w:jc w:val="both"/>
      </w:pPr>
      <w:r>
        <w:rPr>
          <w:rFonts w:ascii="Calibri" w:hAnsi="Calibri"/>
          <w:b/>
          <w:sz w:val="22"/>
        </w:rPr>
        <w:t xml:space="preserve">Ms Lan: </w:t>
      </w:r>
      <w:r>
        <w:rPr>
          <w:rFonts w:ascii="Calibri" w:hAnsi="Calibri"/>
          <w:sz w:val="22"/>
        </w:rPr>
        <w:t xml:space="preserve">That would be perfect, could you arrange someone for around seven o'clock this evening, please?  </w:t>
      </w:r>
      <w:r>
        <w:rPr>
          <w:rFonts w:ascii="Calibri" w:hAnsi="Calibri"/>
          <w:i/>
          <w:sz w:val="22"/>
        </w:rPr>
        <w:t>Vậy thì tuyệt quá, anh sắp xếp giúp ai đó vào khoảng bảy giờ tối nay được không ạ?</w:t>
      </w:r>
    </w:p>
    <w:p>
      <w:pPr>
        <w:spacing w:after="160" w:line="312" w:lineRule="auto"/>
        <w:jc w:val="both"/>
      </w:pPr>
      <w:r>
        <w:rPr>
          <w:rFonts w:ascii="Calibri" w:hAnsi="Calibri"/>
          <w:b/>
          <w:sz w:val="22"/>
        </w:rPr>
        <w:t xml:space="preserve">Ms Lan: </w:t>
      </w:r>
      <w:r>
        <w:rPr>
          <w:rFonts w:ascii="Calibri" w:hAnsi="Calibri"/>
          <w:sz w:val="22"/>
        </w:rPr>
        <w:t xml:space="preserve">Is there a kids' menu available at the hotel restaurant? My children can be a bit picky about food.  </w:t>
      </w:r>
      <w:r>
        <w:rPr>
          <w:rFonts w:ascii="Calibri" w:hAnsi="Calibri"/>
          <w:i/>
          <w:sz w:val="22"/>
        </w:rPr>
        <w:t>Nhà hàng khách sạn có thực đơn trẻ em không ạ? Các con tôi khá kén ăn.</w:t>
      </w:r>
    </w:p>
    <w:p>
      <w:pPr>
        <w:spacing w:after="160" w:line="312" w:lineRule="auto"/>
        <w:jc w:val="both"/>
      </w:pPr>
      <w:r>
        <w:rPr>
          <w:rFonts w:ascii="Calibri" w:hAnsi="Calibri"/>
          <w:b/>
          <w:sz w:val="22"/>
        </w:rPr>
        <w:t xml:space="preserve">Mr Hartswell: </w:t>
      </w:r>
      <w:r>
        <w:rPr>
          <w:rFonts w:ascii="Calibri" w:hAnsi="Calibri"/>
          <w:sz w:val="22"/>
        </w:rPr>
        <w:t xml:space="preserve">There is, it has simple options like chicken and pasta, and portions are sized just right for younger guests.  </w:t>
      </w:r>
      <w:r>
        <w:rPr>
          <w:rFonts w:ascii="Calibri" w:hAnsi="Calibri"/>
          <w:i/>
          <w:sz w:val="22"/>
        </w:rPr>
        <w:t>Có ạ, thực đơn có món đơn giản như gà và mì, và khẩu phần vừa vặn cho khách nhỏ tuổi.</w:t>
      </w:r>
    </w:p>
    <w:p>
      <w:pPr>
        <w:spacing w:after="160" w:line="312" w:lineRule="auto"/>
        <w:jc w:val="both"/>
      </w:pPr>
      <w:r>
        <w:rPr>
          <w:rFonts w:ascii="Calibri" w:hAnsi="Calibri"/>
          <w:b/>
          <w:sz w:val="22"/>
        </w:rPr>
        <w:t xml:space="preserve">Ms Lan: </w:t>
      </w:r>
      <w:r>
        <w:rPr>
          <w:rFonts w:ascii="Calibri" w:hAnsi="Calibri"/>
          <w:sz w:val="22"/>
        </w:rPr>
        <w:t xml:space="preserve">That's great to hear, thank you, my kids will be much easier to feed with a menu like that.  </w:t>
      </w:r>
      <w:r>
        <w:rPr>
          <w:rFonts w:ascii="Calibri" w:hAnsi="Calibri"/>
          <w:i/>
          <w:sz w:val="22"/>
        </w:rPr>
        <w:t>Nghe tuyệt quá, cảm ơn anh, các con tôi sẽ dễ ăn hơn nhiều với thực đơn như vậy.</w:t>
      </w:r>
    </w:p>
    <w:p>
      <w:pPr>
        <w:spacing w:after="160" w:line="312" w:lineRule="auto"/>
        <w:jc w:val="both"/>
      </w:pPr>
      <w:r>
        <w:rPr>
          <w:rFonts w:ascii="Calibri" w:hAnsi="Calibri"/>
          <w:b/>
          <w:sz w:val="22"/>
        </w:rPr>
        <w:t xml:space="preserve">Ms Lan: </w:t>
      </w:r>
      <w:r>
        <w:rPr>
          <w:rFonts w:ascii="Calibri" w:hAnsi="Calibri"/>
          <w:sz w:val="22"/>
        </w:rPr>
        <w:t xml:space="preserve">Could we store our stroller somewhere safe overnight? It won't fit easily in the room with everything else.  </w:t>
      </w:r>
      <w:r>
        <w:rPr>
          <w:rFonts w:ascii="Calibri" w:hAnsi="Calibri"/>
          <w:i/>
          <w:sz w:val="22"/>
        </w:rPr>
        <w:t>Chúng tôi có thể gửi xe đẩy ở đâu đó an toàn qua đêm không ạ? Nó không vừa dễ trong phòng cùng với mọi thứ khác.</w:t>
      </w:r>
    </w:p>
    <w:p>
      <w:pPr>
        <w:spacing w:after="160" w:line="312" w:lineRule="auto"/>
        <w:jc w:val="both"/>
      </w:pPr>
      <w:r>
        <w:rPr>
          <w:rFonts w:ascii="Calibri" w:hAnsi="Calibri"/>
          <w:b/>
          <w:sz w:val="22"/>
        </w:rPr>
        <w:t xml:space="preserve">Mr Hartswell: </w:t>
      </w:r>
      <w:r>
        <w:rPr>
          <w:rFonts w:ascii="Calibri" w:hAnsi="Calibri"/>
          <w:sz w:val="22"/>
        </w:rPr>
        <w:t xml:space="preserve">Of course, you can leave it right here behind the desk, it'll be perfectly safe until you need it again.  </w:t>
      </w:r>
      <w:r>
        <w:rPr>
          <w:rFonts w:ascii="Calibri" w:hAnsi="Calibri"/>
          <w:i/>
          <w:sz w:val="22"/>
        </w:rPr>
        <w:t>Được ạ, anh chị có thể để ngay đây sau quầy, sẽ hoàn toàn an toàn cho đến khi cần dùng lại.</w:t>
      </w:r>
    </w:p>
    <w:p>
      <w:pPr>
        <w:spacing w:after="160" w:line="312" w:lineRule="auto"/>
        <w:jc w:val="both"/>
      </w:pPr>
      <w:r>
        <w:rPr>
          <w:rFonts w:ascii="Calibri" w:hAnsi="Calibri"/>
          <w:b/>
          <w:sz w:val="22"/>
        </w:rPr>
        <w:t xml:space="preserve">Ms Lan: </w:t>
      </w:r>
      <w:r>
        <w:rPr>
          <w:rFonts w:ascii="Calibri" w:hAnsi="Calibri"/>
          <w:sz w:val="22"/>
        </w:rPr>
        <w:t xml:space="preserve">Thank you, that frees up so much space in our room for the rest of our bags.  </w:t>
      </w:r>
      <w:r>
        <w:rPr>
          <w:rFonts w:ascii="Calibri" w:hAnsi="Calibri"/>
          <w:i/>
          <w:sz w:val="22"/>
        </w:rPr>
        <w:t>Cảm ơn anh, vậy giải phóng nhiều chỗ trong phòng cho phần hành lý còn lại của chúng tôi.</w:t>
      </w:r>
    </w:p>
    <w:p>
      <w:pPr>
        <w:spacing w:after="160" w:line="312" w:lineRule="auto"/>
        <w:jc w:val="both"/>
      </w:pPr>
      <w:r>
        <w:rPr>
          <w:rFonts w:ascii="Calibri" w:hAnsi="Calibri"/>
          <w:b/>
          <w:sz w:val="22"/>
        </w:rPr>
        <w:t xml:space="preserve">Ms Lan: </w:t>
      </w:r>
      <w:r>
        <w:rPr>
          <w:rFonts w:ascii="Calibri" w:hAnsi="Calibri"/>
          <w:sz w:val="22"/>
        </w:rPr>
        <w:t xml:space="preserve">Are there any quiet hours in the evening when we should try to keep our kids a little calmer?  </w:t>
      </w:r>
      <w:r>
        <w:rPr>
          <w:rFonts w:ascii="Calibri" w:hAnsi="Calibri"/>
          <w:i/>
          <w:sz w:val="22"/>
        </w:rPr>
        <w:t>Buổi tối có giờ yên tĩnh nào mà chúng tôi nên giữ các con bình tĩnh hơn một chút không ạ?</w:t>
      </w:r>
    </w:p>
    <w:p>
      <w:pPr>
        <w:spacing w:after="160" w:line="312" w:lineRule="auto"/>
        <w:jc w:val="both"/>
      </w:pPr>
      <w:r>
        <w:rPr>
          <w:rFonts w:ascii="Calibri" w:hAnsi="Calibri"/>
          <w:b/>
          <w:sz w:val="22"/>
        </w:rPr>
        <w:t xml:space="preserve">Mr Hartswell: </w:t>
      </w:r>
      <w:r>
        <w:rPr>
          <w:rFonts w:ascii="Calibri" w:hAnsi="Calibri"/>
          <w:sz w:val="22"/>
        </w:rPr>
        <w:t xml:space="preserve">We generally ask guests to keep noise down after ten, but honestly, a little laughter earlier in the evening is never a problem.  </w:t>
      </w:r>
      <w:r>
        <w:rPr>
          <w:rFonts w:ascii="Calibri" w:hAnsi="Calibri"/>
          <w:i/>
          <w:sz w:val="22"/>
        </w:rPr>
        <w:t>Chúng tôi thường mong khách giữ yên tĩnh sau mười giờ, nhưng thành thật một chút tiếng cười trước đó không bao giờ là vấn đề.</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we'll just try to have them settled and calm by then.  </w:t>
      </w:r>
      <w:r>
        <w:rPr>
          <w:rFonts w:ascii="Calibri" w:hAnsi="Calibri"/>
          <w:i/>
          <w:sz w:val="22"/>
        </w:rPr>
        <w:t>Tốt quá khi biết vậy, cảm ơn anh, chúng tôi sẽ cố cho các con ổn định và yên tĩnh trước giờ đó.</w:t>
      </w:r>
    </w:p>
    <w:p>
      <w:pPr>
        <w:spacing w:after="160" w:line="312" w:lineRule="auto"/>
        <w:jc w:val="both"/>
      </w:pPr>
      <w:r>
        <w:rPr>
          <w:rFonts w:ascii="Calibri" w:hAnsi="Calibri"/>
          <w:b/>
          <w:sz w:val="22"/>
        </w:rPr>
        <w:t xml:space="preserve">Ms Lan: </w:t>
      </w:r>
      <w:r>
        <w:rPr>
          <w:rFonts w:ascii="Calibri" w:hAnsi="Calibri"/>
          <w:sz w:val="22"/>
        </w:rPr>
        <w:t xml:space="preserve">Before we leave, I wanted to say the whole team here has been wonderful throughout our entire stay.  </w:t>
      </w:r>
      <w:r>
        <w:rPr>
          <w:rFonts w:ascii="Calibri" w:hAnsi="Calibri"/>
          <w:i/>
          <w:sz w:val="22"/>
        </w:rPr>
        <w:t>Trước khi đi, tôi muốn nói cả đội ngũ ở đây đã rất tuyệt vời trong suốt kỳ nghỉ của chúng tôi.</w:t>
      </w:r>
    </w:p>
    <w:p>
      <w:pPr>
        <w:spacing w:after="160" w:line="312" w:lineRule="auto"/>
        <w:jc w:val="both"/>
      </w:pPr>
      <w:r>
        <w:rPr>
          <w:rFonts w:ascii="Calibri" w:hAnsi="Calibri"/>
          <w:b/>
          <w:sz w:val="22"/>
        </w:rPr>
        <w:t xml:space="preserve">Mr Hartswell: </w:t>
      </w:r>
      <w:r>
        <w:rPr>
          <w:rFonts w:ascii="Calibri" w:hAnsi="Calibri"/>
          <w:sz w:val="22"/>
        </w:rPr>
        <w:t xml:space="preserve">That truly means a lot to hear, I'll be sure to pass your kind words along to the rest of the team.  </w:t>
      </w:r>
      <w:r>
        <w:rPr>
          <w:rFonts w:ascii="Calibri" w:hAnsi="Calibri"/>
          <w:i/>
          <w:sz w:val="22"/>
        </w:rPr>
        <w:t>Nghe vậy có ý nghĩa rất lớn, tôi sẽ chuyển lời khen của chị đến cả đội.</w:t>
      </w:r>
    </w:p>
    <w:p>
      <w:pPr>
        <w:spacing w:after="160" w:line="312" w:lineRule="auto"/>
        <w:jc w:val="both"/>
      </w:pPr>
      <w:r>
        <w:rPr>
          <w:rFonts w:ascii="Calibri" w:hAnsi="Calibri"/>
          <w:b/>
          <w:sz w:val="22"/>
        </w:rPr>
        <w:t xml:space="preserve">Ms Lan: </w:t>
      </w:r>
      <w:r>
        <w:rPr>
          <w:rFonts w:ascii="Calibri" w:hAnsi="Calibri"/>
          <w:sz w:val="22"/>
        </w:rPr>
        <w:t xml:space="preserve">Please do, everyone from housekeeping to the front desk made this trip feel effortless from start to finish.  </w:t>
      </w:r>
      <w:r>
        <w:rPr>
          <w:rFonts w:ascii="Calibri" w:hAnsi="Calibri"/>
          <w:i/>
          <w:sz w:val="22"/>
        </w:rPr>
        <w:t>Xin anh chuyển lời giúp, mọi người từ bộ phận dọn phòng đến quầy lễ tân đều khiến chuyến đi này thật nhẹ nhàng từ đầu đến cuối.</w:t>
      </w:r>
    </w:p>
    <w:p>
      <w:pPr>
        <w:spacing w:after="160" w:line="312" w:lineRule="auto"/>
        <w:jc w:val="both"/>
      </w:pPr>
      <w:r>
        <w:rPr>
          <w:rFonts w:ascii="Calibri" w:hAnsi="Calibri"/>
          <w:b/>
          <w:sz w:val="22"/>
        </w:rPr>
        <w:t xml:space="preserve">Ms Lan: </w:t>
      </w:r>
      <w:r>
        <w:rPr>
          <w:rFonts w:ascii="Calibri" w:hAnsi="Calibri"/>
          <w:sz w:val="22"/>
        </w:rPr>
        <w:t xml:space="preserve">Is there somewhere I could leave a review of our stay? I'd genuinely like to recommend this hotel to others.  </w:t>
      </w:r>
      <w:r>
        <w:rPr>
          <w:rFonts w:ascii="Calibri" w:hAnsi="Calibri"/>
          <w:i/>
          <w:sz w:val="22"/>
        </w:rPr>
        <w:t>Tôi có thể để lại đánh giá về kỳ nghỉ ở đâu không ạ? Tôi thật sự muốn giới thiệu khách sạn này cho người khác.</w:t>
      </w:r>
    </w:p>
    <w:p>
      <w:pPr>
        <w:spacing w:after="160" w:line="312" w:lineRule="auto"/>
        <w:jc w:val="both"/>
      </w:pPr>
      <w:r>
        <w:rPr>
          <w:rFonts w:ascii="Calibri" w:hAnsi="Calibri"/>
          <w:b/>
          <w:sz w:val="22"/>
        </w:rPr>
        <w:t xml:space="preserve">Mr Hartswell: </w:t>
      </w:r>
      <w:r>
        <w:rPr>
          <w:rFonts w:ascii="Calibri" w:hAnsi="Calibri"/>
          <w:sz w:val="22"/>
        </w:rPr>
        <w:t xml:space="preserve">That would mean the world to us, there's a link in the email confirmation, or you're welcome to leave it on our website directly.  </w:t>
      </w:r>
      <w:r>
        <w:rPr>
          <w:rFonts w:ascii="Calibri" w:hAnsi="Calibri"/>
          <w:i/>
          <w:sz w:val="22"/>
        </w:rPr>
        <w:t>Điều đó sẽ có ý nghĩa rất lớn với chúng tôi, có đường link trong email xác nhận, hoặc chị có thể để lại trực tiếp trên trang web của chúng tôi.</w:t>
      </w:r>
    </w:p>
    <w:p>
      <w:pPr>
        <w:spacing w:after="160" w:line="312" w:lineRule="auto"/>
        <w:jc w:val="both"/>
      </w:pPr>
      <w:r>
        <w:rPr>
          <w:rFonts w:ascii="Calibri" w:hAnsi="Calibri"/>
          <w:b/>
          <w:sz w:val="22"/>
        </w:rPr>
        <w:t xml:space="preserve">Ms Lan: </w:t>
      </w:r>
      <w:r>
        <w:rPr>
          <w:rFonts w:ascii="Calibri" w:hAnsi="Calibri"/>
          <w:sz w:val="22"/>
        </w:rPr>
        <w:t xml:space="preserve">I'll be sure to leave a proper review tonight, this has honestly been one of my favorite stays in years.  </w:t>
      </w:r>
      <w:r>
        <w:rPr>
          <w:rFonts w:ascii="Calibri" w:hAnsi="Calibri"/>
          <w:i/>
          <w:sz w:val="22"/>
        </w:rPr>
        <w:t>Tối nay tôi sẽ để lại đánh giá đàng hoàng, thành thật đây là một trong những kỳ nghỉ tôi thích nhất trong nhiều năm.</w:t>
      </w:r>
    </w:p>
    <w:p>
      <w:pPr>
        <w:spacing w:after="160" w:line="312" w:lineRule="auto"/>
        <w:jc w:val="both"/>
      </w:pPr>
      <w:r>
        <w:rPr>
          <w:rFonts w:ascii="Calibri" w:hAnsi="Calibri"/>
          <w:b/>
          <w:sz w:val="22"/>
        </w:rPr>
        <w:t xml:space="preserve">Ms Lan: </w:t>
      </w:r>
      <w:r>
        <w:rPr>
          <w:rFonts w:ascii="Calibri" w:hAnsi="Calibri"/>
          <w:sz w:val="22"/>
        </w:rPr>
        <w:t xml:space="preserve">Could I leave a small tip for housekeeping? They've kept our room spotless the entire time we've been here.  </w:t>
      </w:r>
      <w:r>
        <w:rPr>
          <w:rFonts w:ascii="Calibri" w:hAnsi="Calibri"/>
          <w:i/>
          <w:sz w:val="22"/>
        </w:rPr>
        <w:t>Tôi có thể để lại một ít tiền boa cho bộ phận dọn phòng không ạ? Họ đã giữ phòng chúng tôi sạch sẽ suốt thời gian ở đây.</w:t>
      </w:r>
    </w:p>
    <w:p>
      <w:pPr>
        <w:spacing w:after="160" w:line="312" w:lineRule="auto"/>
        <w:jc w:val="both"/>
      </w:pPr>
      <w:r>
        <w:rPr>
          <w:rFonts w:ascii="Calibri" w:hAnsi="Calibri"/>
          <w:b/>
          <w:sz w:val="22"/>
        </w:rPr>
        <w:t xml:space="preserve">Mr Hartswell: </w:t>
      </w:r>
      <w:r>
        <w:rPr>
          <w:rFonts w:ascii="Calibri" w:hAnsi="Calibri"/>
          <w:sz w:val="22"/>
        </w:rPr>
        <w:t xml:space="preserve">That's very kind of you, you're welcome to leave it in the room, or I can pass it along to them directly if you prefer.  </w:t>
      </w:r>
      <w:r>
        <w:rPr>
          <w:rFonts w:ascii="Calibri" w:hAnsi="Calibri"/>
          <w:i/>
          <w:sz w:val="22"/>
        </w:rPr>
        <w:t>Chị tốt bụng quá, chị có thể để lại trong phòng, hoặc tôi có thể chuyển trực tiếp cho họ nếu chị muốn.</w:t>
      </w:r>
    </w:p>
    <w:p>
      <w:pPr>
        <w:spacing w:after="160" w:line="312" w:lineRule="auto"/>
        <w:jc w:val="both"/>
      </w:pPr>
      <w:r>
        <w:rPr>
          <w:rFonts w:ascii="Calibri" w:hAnsi="Calibri"/>
          <w:b/>
          <w:sz w:val="22"/>
        </w:rPr>
        <w:t xml:space="preserve">Ms Lan: </w:t>
      </w:r>
      <w:r>
        <w:rPr>
          <w:rFonts w:ascii="Calibri" w:hAnsi="Calibri"/>
          <w:sz w:val="22"/>
        </w:rPr>
        <w:t xml:space="preserve">I'll leave it on the nightstand with a little thank-you note, they truly deserve the recognition.  </w:t>
      </w:r>
      <w:r>
        <w:rPr>
          <w:rFonts w:ascii="Calibri" w:hAnsi="Calibri"/>
          <w:i/>
          <w:sz w:val="22"/>
        </w:rPr>
        <w:t>Tôi sẽ để lại trên bàn cạnh giường kèm một tờ giấy cảm ơn nhỏ, họ thật sự xứng đáng được ghi nhận.</w:t>
      </w:r>
    </w:p>
    <w:p>
      <w:pPr>
        <w:spacing w:after="160" w:line="312" w:lineRule="auto"/>
        <w:jc w:val="both"/>
      </w:pPr>
      <w:r>
        <w:rPr>
          <w:rFonts w:ascii="Calibri" w:hAnsi="Calibri"/>
          <w:b/>
          <w:sz w:val="22"/>
        </w:rPr>
        <w:t xml:space="preserve">Ms Lan: </w:t>
      </w:r>
      <w:r>
        <w:rPr>
          <w:rFonts w:ascii="Calibri" w:hAnsi="Calibri"/>
          <w:sz w:val="22"/>
        </w:rPr>
        <w:t xml:space="preserve">We're heading off now, thank you again for absolutely everything during our stay here this week.  </w:t>
      </w:r>
      <w:r>
        <w:rPr>
          <w:rFonts w:ascii="Calibri" w:hAnsi="Calibri"/>
          <w:i/>
          <w:sz w:val="22"/>
        </w:rPr>
        <w:t>Chúng tôi đi bây giờ, cảm ơn anh lần nữa vì tất cả mọi thứ trong kỳ nghỉ tuần này.</w:t>
      </w:r>
    </w:p>
    <w:p>
      <w:pPr>
        <w:spacing w:after="160" w:line="312" w:lineRule="auto"/>
        <w:jc w:val="both"/>
      </w:pPr>
      <w:r>
        <w:rPr>
          <w:rFonts w:ascii="Calibri" w:hAnsi="Calibri"/>
          <w:b/>
          <w:sz w:val="22"/>
        </w:rPr>
        <w:t xml:space="preserve">Mr Hartswell: </w:t>
      </w:r>
      <w:r>
        <w:rPr>
          <w:rFonts w:ascii="Calibri" w:hAnsi="Calibri"/>
          <w:sz w:val="22"/>
        </w:rPr>
        <w:t xml:space="preserve">Safe travels, Ms Lan, it's been an absolute pleasure having your family stay with us, and we'll see you again soon.  </w:t>
      </w:r>
      <w:r>
        <w:rPr>
          <w:rFonts w:ascii="Calibri" w:hAnsi="Calibri"/>
          <w:i/>
          <w:sz w:val="22"/>
        </w:rPr>
        <w:t>Chúc chị Lan và gia đình thượng lộ bình an, thật sự là niềm vinh hạnh khi được đón gia đình chị, hẹn gặp lại lần sau.</w:t>
      </w:r>
    </w:p>
    <w:p>
      <w:pPr>
        <w:spacing w:after="160" w:line="312" w:lineRule="auto"/>
        <w:jc w:val="both"/>
      </w:pPr>
      <w:r>
        <w:rPr>
          <w:rFonts w:ascii="Calibri" w:hAnsi="Calibri"/>
          <w:b/>
          <w:sz w:val="22"/>
        </w:rPr>
        <w:t xml:space="preserve">Ms Lan: </w:t>
      </w:r>
      <w:r>
        <w:rPr>
          <w:rFonts w:ascii="Calibri" w:hAnsi="Calibri"/>
          <w:sz w:val="22"/>
        </w:rPr>
        <w:t xml:space="preserve">Thank you, Hartswell, take care, and I'm sure we'll be back before too long.  </w:t>
      </w:r>
      <w:r>
        <w:rPr>
          <w:rFonts w:ascii="Calibri" w:hAnsi="Calibri"/>
          <w:i/>
          <w:sz w:val="22"/>
        </w:rPr>
        <w:t>Cảm ơn anh Hartswell, anh giữ sức khỏe nhé, chắc chắn chúng tôi sẽ sớm quay lại thôi.</w:t>
      </w:r>
    </w:p>
    <w:p>
      <w:pPr>
        <w:spacing w:after="160" w:line="312" w:lineRule="auto"/>
        <w:jc w:val="both"/>
      </w:pPr>
      <w:r>
        <w:rPr>
          <w:rFonts w:ascii="Calibri" w:hAnsi="Calibri"/>
          <w:b/>
          <w:sz w:val="22"/>
        </w:rPr>
        <w:t xml:space="preserve">Ms Lan: </w:t>
      </w:r>
      <w:r>
        <w:rPr>
          <w:rFonts w:ascii="Calibri" w:hAnsi="Calibri"/>
          <w:sz w:val="22"/>
        </w:rPr>
        <w:t xml:space="preserve">I know I'm quite early, but is there anywhere I could wait comfortably until my room becomes free?  </w:t>
      </w:r>
      <w:r>
        <w:rPr>
          <w:rFonts w:ascii="Calibri" w:hAnsi="Calibri"/>
          <w:i/>
          <w:sz w:val="22"/>
        </w:rPr>
        <w:t>Tôi biết mình đến khá sớm, nhưng có chỗ nào thoải mái để chờ đến khi phòng trống không ạ?</w:t>
      </w:r>
    </w:p>
    <w:p>
      <w:pPr>
        <w:spacing w:after="160" w:line="312" w:lineRule="auto"/>
        <w:jc w:val="both"/>
      </w:pPr>
      <w:r>
        <w:rPr>
          <w:rFonts w:ascii="Calibri" w:hAnsi="Calibri"/>
          <w:b/>
          <w:sz w:val="22"/>
        </w:rPr>
        <w:t xml:space="preserve">Mr Hartswell: </w:t>
      </w:r>
      <w:r>
        <w:rPr>
          <w:rFonts w:ascii="Calibri" w:hAnsi="Calibri"/>
          <w:sz w:val="22"/>
        </w:rPr>
        <w:t xml:space="preserve">Of course, please make yourself comfortable in the lounge area, and I'll come find you the moment the room is ready.  </w:t>
      </w:r>
      <w:r>
        <w:rPr>
          <w:rFonts w:ascii="Calibri" w:hAnsi="Calibri"/>
          <w:i/>
          <w:sz w:val="22"/>
        </w:rPr>
        <w:t>Được ạ, mời chị ngồi thoải mái ở khu vực phòng chờ, tôi sẽ ra tìm chị ngay khi phòng sẵn sàng.</w:t>
      </w:r>
    </w:p>
    <w:p>
      <w:pPr>
        <w:spacing w:after="160" w:line="312" w:lineRule="auto"/>
        <w:jc w:val="both"/>
      </w:pPr>
      <w:r>
        <w:rPr>
          <w:rFonts w:ascii="Calibri" w:hAnsi="Calibri"/>
          <w:b/>
          <w:sz w:val="22"/>
        </w:rPr>
        <w:t xml:space="preserve">Ms Lan: </w:t>
      </w:r>
      <w:r>
        <w:rPr>
          <w:rFonts w:ascii="Calibri" w:hAnsi="Calibri"/>
          <w:sz w:val="22"/>
        </w:rPr>
        <w:t xml:space="preserve">Thank you, I'll just order a coffee there and catch up on some reading while I wait.  </w:t>
      </w:r>
      <w:r>
        <w:rPr>
          <w:rFonts w:ascii="Calibri" w:hAnsi="Calibri"/>
          <w:i/>
          <w:sz w:val="22"/>
        </w:rPr>
        <w:t>Cảm ơn anh, tôi sẽ gọi một ly cà phê ở đó và đọc sách một chút trong lúc chờ.</w:t>
      </w:r>
    </w:p>
    <w:p>
      <w:pPr>
        <w:spacing w:after="160" w:line="312" w:lineRule="auto"/>
        <w:jc w:val="both"/>
      </w:pPr>
      <w:r>
        <w:rPr>
          <w:rFonts w:ascii="Calibri" w:hAnsi="Calibri"/>
          <w:b/>
          <w:sz w:val="22"/>
        </w:rPr>
        <w:t xml:space="preserve">Ms Lan: </w:t>
      </w:r>
      <w:r>
        <w:rPr>
          <w:rFonts w:ascii="Calibri" w:hAnsi="Calibri"/>
          <w:sz w:val="22"/>
        </w:rPr>
        <w:t xml:space="preserve">I'm terribly sorry, but it seems the website shows my booking is for tomorrow, not today, is there anything you can do?  </w:t>
      </w:r>
      <w:r>
        <w:rPr>
          <w:rFonts w:ascii="Calibri" w:hAnsi="Calibri"/>
          <w:i/>
          <w:sz w:val="22"/>
        </w:rPr>
        <w:t>Tôi thật xin lỗi, nhưng có vẻ trang web hiển thị đặt phòng của tôi là ngày mai, không phải hôm nay, anh giúp được gì không ạ?</w:t>
      </w:r>
    </w:p>
    <w:p>
      <w:pPr>
        <w:spacing w:after="160" w:line="312" w:lineRule="auto"/>
        <w:jc w:val="both"/>
      </w:pPr>
      <w:r>
        <w:rPr>
          <w:rFonts w:ascii="Calibri" w:hAnsi="Calibri"/>
          <w:b/>
          <w:sz w:val="22"/>
        </w:rPr>
        <w:t xml:space="preserve">Mr Hartswell: </w:t>
      </w:r>
      <w:r>
        <w:rPr>
          <w:rFonts w:ascii="Calibri" w:hAnsi="Calibri"/>
          <w:sz w:val="22"/>
        </w:rPr>
        <w:t xml:space="preserve">Not to worry, since we do have a room free tonight, I'll simply move your booking forward by one day at no extra cost.  </w:t>
      </w:r>
      <w:r>
        <w:rPr>
          <w:rFonts w:ascii="Calibri" w:hAnsi="Calibri"/>
          <w:i/>
          <w:sz w:val="22"/>
        </w:rPr>
        <w:t>Không sao đâu ạ, vì tối nay vẫn còn phòng trống, tôi sẽ đơn giản chuyển đặt phòng của chị lên sớm một ngày mà không tính thêm phí.</w:t>
      </w:r>
    </w:p>
    <w:p>
      <w:pPr>
        <w:spacing w:after="160" w:line="312" w:lineRule="auto"/>
        <w:jc w:val="both"/>
      </w:pPr>
      <w:r>
        <w:rPr>
          <w:rFonts w:ascii="Calibri" w:hAnsi="Calibri"/>
          <w:b/>
          <w:sz w:val="22"/>
        </w:rPr>
        <w:t xml:space="preserve">Ms Lan: </w:t>
      </w:r>
      <w:r>
        <w:rPr>
          <w:rFonts w:ascii="Calibri" w:hAnsi="Calibri"/>
          <w:sz w:val="22"/>
        </w:rPr>
        <w:t xml:space="preserve">Thank you so much, that's such a relief, I was worried I'd be stuck without a room tonight.  </w:t>
      </w:r>
      <w:r>
        <w:rPr>
          <w:rFonts w:ascii="Calibri" w:hAnsi="Calibri"/>
          <w:i/>
          <w:sz w:val="22"/>
        </w:rPr>
        <w:t>Cảm ơn anh nhiều, nhẹ nhõm quá, tôi cứ lo sẽ không có phòng tối nay.</w:t>
      </w:r>
    </w:p>
    <w:p>
      <w:pPr>
        <w:spacing w:after="160" w:line="312" w:lineRule="auto"/>
        <w:jc w:val="both"/>
      </w:pPr>
      <w:r>
        <w:rPr>
          <w:rFonts w:ascii="Calibri" w:hAnsi="Calibri"/>
          <w:b/>
          <w:sz w:val="22"/>
        </w:rPr>
        <w:t xml:space="preserve">Ms Lan: </w:t>
      </w:r>
      <w:r>
        <w:rPr>
          <w:rFonts w:ascii="Calibri" w:hAnsi="Calibri"/>
          <w:sz w:val="22"/>
        </w:rPr>
        <w:t xml:space="preserve">I'm on the waiting list from earlier, has a room opened up yet, or should I keep waiting a bit longer?  </w:t>
      </w:r>
      <w:r>
        <w:rPr>
          <w:rFonts w:ascii="Calibri" w:hAnsi="Calibri"/>
          <w:i/>
          <w:sz w:val="22"/>
        </w:rPr>
        <w:t>Tôi đang trong danh sách chờ từ lúc nãy, đã có phòng trống chưa ạ, hay tôi nên chờ thêm một chút?</w:t>
      </w:r>
    </w:p>
    <w:p>
      <w:pPr>
        <w:spacing w:after="160" w:line="312" w:lineRule="auto"/>
        <w:jc w:val="both"/>
      </w:pPr>
      <w:r>
        <w:rPr>
          <w:rFonts w:ascii="Calibri" w:hAnsi="Calibri"/>
          <w:b/>
          <w:sz w:val="22"/>
        </w:rPr>
        <w:t xml:space="preserve">Mr Hartswell: </w:t>
      </w:r>
      <w:r>
        <w:rPr>
          <w:rFonts w:ascii="Calibri" w:hAnsi="Calibri"/>
          <w:sz w:val="22"/>
        </w:rPr>
        <w:t xml:space="preserve">Good timing, actually, a room just cleared upstairs, let me get your key card ready right now.  </w:t>
      </w:r>
      <w:r>
        <w:rPr>
          <w:rFonts w:ascii="Calibri" w:hAnsi="Calibri"/>
          <w:i/>
          <w:sz w:val="22"/>
        </w:rPr>
        <w:t>Đúng lúc quá, thật ra vừa có phòng trống trên lầu, để tôi chuẩn bị thẻ phòng cho chị ngay.</w:t>
      </w:r>
    </w:p>
    <w:p>
      <w:pPr>
        <w:spacing w:after="160" w:line="312" w:lineRule="auto"/>
        <w:jc w:val="both"/>
      </w:pPr>
      <w:r>
        <w:rPr>
          <w:rFonts w:ascii="Calibri" w:hAnsi="Calibri"/>
          <w:b/>
          <w:sz w:val="22"/>
        </w:rPr>
        <w:t xml:space="preserve">Ms Lan: </w:t>
      </w:r>
      <w:r>
        <w:rPr>
          <w:rFonts w:ascii="Calibri" w:hAnsi="Calibri"/>
          <w:sz w:val="22"/>
        </w:rPr>
        <w:t xml:space="preserve">Perfect timing indeed, thank you for keeping me updated while I waited in the lobby.  </w:t>
      </w:r>
      <w:r>
        <w:rPr>
          <w:rFonts w:ascii="Calibri" w:hAnsi="Calibri"/>
          <w:i/>
          <w:sz w:val="22"/>
        </w:rPr>
        <w:t>Đúng là đúng lúc, cảm ơn anh đã cập nhật cho tôi trong lúc tôi chờ ở sảnh.</w:t>
      </w:r>
    </w:p>
    <w:p>
      <w:pPr>
        <w:spacing w:after="160" w:line="312" w:lineRule="auto"/>
        <w:jc w:val="both"/>
      </w:pPr>
      <w:r>
        <w:rPr>
          <w:rFonts w:ascii="Calibri" w:hAnsi="Calibri"/>
          <w:b/>
          <w:sz w:val="22"/>
        </w:rPr>
        <w:t xml:space="preserve">Ms Lan: </w:t>
      </w:r>
      <w:r>
        <w:rPr>
          <w:rFonts w:ascii="Calibri" w:hAnsi="Calibri"/>
          <w:sz w:val="22"/>
        </w:rPr>
        <w:t xml:space="preserve">I'm sorry, but I think there's been some kind of mix-up, this key card doesn't seem to match my room number.  </w:t>
      </w:r>
      <w:r>
        <w:rPr>
          <w:rFonts w:ascii="Calibri" w:hAnsi="Calibri"/>
          <w:i/>
          <w:sz w:val="22"/>
        </w:rPr>
        <w:t>Xin lỗi, nhưng tôi nghĩ có nhầm lẫn gì đó, thẻ phòng này có vẻ không khớp với số phòng của tôi.</w:t>
      </w:r>
    </w:p>
    <w:p>
      <w:pPr>
        <w:spacing w:after="160" w:line="312" w:lineRule="auto"/>
        <w:jc w:val="both"/>
      </w:pPr>
      <w:r>
        <w:rPr>
          <w:rFonts w:ascii="Calibri" w:hAnsi="Calibri"/>
          <w:b/>
          <w:sz w:val="22"/>
        </w:rPr>
        <w:t xml:space="preserve">Mr Hartswell: </w:t>
      </w:r>
      <w:r>
        <w:rPr>
          <w:rFonts w:ascii="Calibri" w:hAnsi="Calibri"/>
          <w:sz w:val="22"/>
        </w:rPr>
        <w:t xml:space="preserve">My apologies for that, let me correct it immediately and print you the right key card for the correct room.  </w:t>
      </w:r>
      <w:r>
        <w:rPr>
          <w:rFonts w:ascii="Calibri" w:hAnsi="Calibri"/>
          <w:i/>
          <w:sz w:val="22"/>
        </w:rPr>
        <w:t>Tôi xin lỗi về việc đó, để tôi sửa ngay và in lại đúng thẻ phòng cho phòng chính xác.</w:t>
      </w:r>
    </w:p>
    <w:p>
      <w:pPr>
        <w:spacing w:after="160" w:line="312" w:lineRule="auto"/>
        <w:jc w:val="both"/>
      </w:pPr>
      <w:r>
        <w:rPr>
          <w:rFonts w:ascii="Calibri" w:hAnsi="Calibri"/>
          <w:b/>
          <w:sz w:val="22"/>
        </w:rPr>
        <w:t xml:space="preserve">Ms Lan: </w:t>
      </w:r>
      <w:r>
        <w:rPr>
          <w:rFonts w:ascii="Calibri" w:hAnsi="Calibri"/>
          <w:sz w:val="22"/>
        </w:rPr>
        <w:t xml:space="preserve">No worries at all, these things happen, I just wanted to check before heading all the way up there.  </w:t>
      </w:r>
      <w:r>
        <w:rPr>
          <w:rFonts w:ascii="Calibri" w:hAnsi="Calibri"/>
          <w:i/>
          <w:sz w:val="22"/>
        </w:rPr>
        <w:t>Không sao đâu, chuyện này vẫn hay xảy ra mà, tôi chỉ muốn kiểm tra trước khi đi hẳn lên đó.</w:t>
      </w:r>
    </w:p>
    <w:p>
      <w:pPr>
        <w:spacing w:after="160" w:line="312" w:lineRule="auto"/>
        <w:jc w:val="both"/>
      </w:pPr>
      <w:r>
        <w:rPr>
          <w:rFonts w:ascii="Calibri" w:hAnsi="Calibri"/>
          <w:b/>
          <w:sz w:val="22"/>
        </w:rPr>
        <w:t xml:space="preserve">Ms Lan: </w:t>
      </w:r>
      <w:r>
        <w:rPr>
          <w:rFonts w:ascii="Calibri" w:hAnsi="Calibri"/>
          <w:sz w:val="22"/>
        </w:rPr>
        <w:t xml:space="preserve">Is there a sauna alongside the pool? I could really use some time to unwind after a stressful week at work.  </w:t>
      </w:r>
      <w:r>
        <w:rPr>
          <w:rFonts w:ascii="Calibri" w:hAnsi="Calibri"/>
          <w:i/>
          <w:sz w:val="22"/>
        </w:rPr>
        <w:t>Cạnh hồ bơi có phòng xông hơi không ạ? Tôi thật sự cần thời gian thư giãn sau một tuần căng thẳng ở công ty.</w:t>
      </w:r>
    </w:p>
    <w:p>
      <w:pPr>
        <w:spacing w:after="160" w:line="312" w:lineRule="auto"/>
        <w:jc w:val="both"/>
      </w:pPr>
      <w:r>
        <w:rPr>
          <w:rFonts w:ascii="Calibri" w:hAnsi="Calibri"/>
          <w:b/>
          <w:sz w:val="22"/>
        </w:rPr>
        <w:t xml:space="preserve">Mr Hartswell: </w:t>
      </w:r>
      <w:r>
        <w:rPr>
          <w:rFonts w:ascii="Calibri" w:hAnsi="Calibri"/>
          <w:sz w:val="22"/>
        </w:rPr>
        <w:t xml:space="preserve">There is, right next to the changing rooms, it's free for all guests and open until ten each evening.  </w:t>
      </w:r>
      <w:r>
        <w:rPr>
          <w:rFonts w:ascii="Calibri" w:hAnsi="Calibri"/>
          <w:i/>
          <w:sz w:val="22"/>
        </w:rPr>
        <w:t>Có ạ, ngay cạnh phòng thay đồ, miễn phí cho tất cả khách và mở đến mười giờ mỗi tối.</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tonight, thank you for pointing me in the right direction.  </w:t>
      </w:r>
      <w:r>
        <w:rPr>
          <w:rFonts w:ascii="Calibri" w:hAnsi="Calibri"/>
          <w:i/>
          <w:sz w:val="22"/>
        </w:rPr>
        <w:t>Nghe đúng là điều tôi cần tối nay, cảm ơn anh đã chỉ đường.</w:t>
      </w:r>
    </w:p>
    <w:p>
      <w:pPr>
        <w:spacing w:after="160" w:line="312" w:lineRule="auto"/>
        <w:jc w:val="both"/>
      </w:pPr>
      <w:r>
        <w:rPr>
          <w:rFonts w:ascii="Calibri" w:hAnsi="Calibri"/>
          <w:b/>
          <w:sz w:val="22"/>
        </w:rPr>
        <w:t xml:space="preserve">Ms Lan: </w:t>
      </w:r>
      <w:r>
        <w:rPr>
          <w:rFonts w:ascii="Calibri" w:hAnsi="Calibri"/>
          <w:sz w:val="22"/>
        </w:rPr>
        <w:t xml:space="preserve">Is there a garden or courtyard where I could sit outside for a while with a book this afternoon?  </w:t>
      </w:r>
      <w:r>
        <w:rPr>
          <w:rFonts w:ascii="Calibri" w:hAnsi="Calibri"/>
          <w:i/>
          <w:sz w:val="22"/>
        </w:rPr>
        <w:t>Có khu vườn hay sân trong nào để chiều nay tôi ngồi ngoài trời với cuốn sách không ạ?</w:t>
      </w:r>
    </w:p>
    <w:p>
      <w:pPr>
        <w:spacing w:after="160" w:line="312" w:lineRule="auto"/>
        <w:jc w:val="both"/>
      </w:pPr>
      <w:r>
        <w:rPr>
          <w:rFonts w:ascii="Calibri" w:hAnsi="Calibri"/>
          <w:b/>
          <w:sz w:val="22"/>
        </w:rPr>
        <w:t xml:space="preserve">Mr Hartswell: </w:t>
      </w:r>
      <w:r>
        <w:rPr>
          <w:rFonts w:ascii="Calibri" w:hAnsi="Calibri"/>
          <w:sz w:val="22"/>
        </w:rPr>
        <w:t xml:space="preserve">There's a small garden just behind the restaurant, quite peaceful, with plenty of benches under the trees.  </w:t>
      </w:r>
      <w:r>
        <w:rPr>
          <w:rFonts w:ascii="Calibri" w:hAnsi="Calibri"/>
          <w:i/>
          <w:sz w:val="22"/>
        </w:rPr>
        <w:t>Có một khu vườn nhỏ ngay sau nhà hàng, khá yên tĩnh, có nhiều ghế dài dưới bóng cây.</w:t>
      </w:r>
    </w:p>
    <w:p>
      <w:pPr>
        <w:spacing w:after="160" w:line="312" w:lineRule="auto"/>
        <w:jc w:val="both"/>
      </w:pPr>
      <w:r>
        <w:rPr>
          <w:rFonts w:ascii="Calibri" w:hAnsi="Calibri"/>
          <w:b/>
          <w:sz w:val="22"/>
        </w:rPr>
        <w:t xml:space="preserve">Ms Lan: </w:t>
      </w:r>
      <w:r>
        <w:rPr>
          <w:rFonts w:ascii="Calibri" w:hAnsi="Calibri"/>
          <w:sz w:val="22"/>
        </w:rPr>
        <w:t xml:space="preserve">That sounds delightful, I'll head there after lunch and enjoy a bit of fresh air.  </w:t>
      </w:r>
      <w:r>
        <w:rPr>
          <w:rFonts w:ascii="Calibri" w:hAnsi="Calibri"/>
          <w:i/>
          <w:sz w:val="22"/>
        </w:rPr>
        <w:t>Nghe tuyệt quá, tôi sẽ ra đó sau bữa trưa và tận hưởng chút không khí trong lành.</w:t>
      </w:r>
    </w:p>
    <w:p>
      <w:pPr>
        <w:spacing w:after="160" w:line="312" w:lineRule="auto"/>
        <w:jc w:val="both"/>
      </w:pPr>
      <w:r>
        <w:rPr>
          <w:rFonts w:ascii="Calibri" w:hAnsi="Calibri"/>
          <w:b/>
          <w:sz w:val="22"/>
        </w:rPr>
        <w:t xml:space="preserve">Ms Lan: </w:t>
      </w:r>
      <w:r>
        <w:rPr>
          <w:rFonts w:ascii="Calibri" w:hAnsi="Calibri"/>
          <w:sz w:val="22"/>
        </w:rPr>
        <w:t xml:space="preserve">Is there somewhere I could exchange some currency? I only have cash from my home country right now.  </w:t>
      </w:r>
      <w:r>
        <w:rPr>
          <w:rFonts w:ascii="Calibri" w:hAnsi="Calibri"/>
          <w:i/>
          <w:sz w:val="22"/>
        </w:rPr>
        <w:t>Có chỗ nào để tôi đổi tiền không ạ? Hiện tôi chỉ có tiền mặt từ nước mình.</w:t>
      </w:r>
    </w:p>
    <w:p>
      <w:pPr>
        <w:spacing w:after="160" w:line="312" w:lineRule="auto"/>
        <w:jc w:val="both"/>
      </w:pPr>
      <w:r>
        <w:rPr>
          <w:rFonts w:ascii="Calibri" w:hAnsi="Calibri"/>
          <w:b/>
          <w:sz w:val="22"/>
        </w:rPr>
        <w:t xml:space="preserve">Mr Hartswell: </w:t>
      </w:r>
      <w:r>
        <w:rPr>
          <w:rFonts w:ascii="Calibri" w:hAnsi="Calibri"/>
          <w:sz w:val="22"/>
        </w:rPr>
        <w:t xml:space="preserve">We have a small currency exchange desk beside the concierge, though a nearby bank often offers a slightly better rate.  </w:t>
      </w:r>
      <w:r>
        <w:rPr>
          <w:rFonts w:ascii="Calibri" w:hAnsi="Calibri"/>
          <w:i/>
          <w:sz w:val="22"/>
        </w:rPr>
        <w:t>Chúng tôi có một quầy đổi tiền nhỏ cạnh quầy hướng dẫn, dù ngân hàng gần đây thường có tỷ giá tốt hơn một chút.</w:t>
      </w:r>
    </w:p>
    <w:p>
      <w:pPr>
        <w:spacing w:after="160" w:line="312" w:lineRule="auto"/>
        <w:jc w:val="both"/>
      </w:pPr>
      <w:r>
        <w:rPr>
          <w:rFonts w:ascii="Calibri" w:hAnsi="Calibri"/>
          <w:b/>
          <w:sz w:val="22"/>
        </w:rPr>
        <w:t xml:space="preserve">Ms Lan: </w:t>
      </w:r>
      <w:r>
        <w:rPr>
          <w:rFonts w:ascii="Calibri" w:hAnsi="Calibri"/>
          <w:sz w:val="22"/>
        </w:rPr>
        <w:t xml:space="preserve">Thank you for the honest advice, I'll check both and see which one works out better for me.  </w:t>
      </w:r>
      <w:r>
        <w:rPr>
          <w:rFonts w:ascii="Calibri" w:hAnsi="Calibri"/>
          <w:i/>
          <w:sz w:val="22"/>
        </w:rPr>
        <w:t>Cảm ơn anh đã thành thật khuyên vậy, tôi sẽ kiểm tra cả hai xem chỗ nào hợp với tôi hơn.</w:t>
      </w:r>
    </w:p>
    <w:p>
      <w:pPr>
        <w:spacing w:after="160" w:line="312" w:lineRule="auto"/>
        <w:jc w:val="both"/>
      </w:pPr>
      <w:r>
        <w:rPr>
          <w:rFonts w:ascii="Calibri" w:hAnsi="Calibri"/>
          <w:b/>
          <w:sz w:val="22"/>
        </w:rPr>
        <w:t xml:space="preserve">Ms Lan: </w:t>
      </w:r>
      <w:r>
        <w:rPr>
          <w:rFonts w:ascii="Calibri" w:hAnsi="Calibri"/>
          <w:sz w:val="22"/>
        </w:rPr>
        <w:t xml:space="preserve">Could I use the business center to print a boarding pass for tomorrow's flight? I don't have it saved on my phone.  </w:t>
      </w:r>
      <w:r>
        <w:rPr>
          <w:rFonts w:ascii="Calibri" w:hAnsi="Calibri"/>
          <w:i/>
          <w:sz w:val="22"/>
        </w:rPr>
        <w:t>Tôi có thể dùng phòng làm việc để in thẻ lên máy bay cho chuyến bay ngày mai không ạ? Tôi chưa lưu vào điện thoại.</w:t>
      </w:r>
    </w:p>
    <w:p>
      <w:pPr>
        <w:spacing w:after="160" w:line="312" w:lineRule="auto"/>
        <w:jc w:val="both"/>
      </w:pPr>
      <w:r>
        <w:rPr>
          <w:rFonts w:ascii="Calibri" w:hAnsi="Calibri"/>
          <w:b/>
          <w:sz w:val="22"/>
        </w:rPr>
        <w:t xml:space="preserve">Mr Hartswell: </w:t>
      </w:r>
      <w:r>
        <w:rPr>
          <w:rFonts w:ascii="Calibri" w:hAnsi="Calibri"/>
          <w:sz w:val="22"/>
        </w:rPr>
        <w:t xml:space="preserve">Of course, just send it to this email address, and I'll have it printed and ready for you within a few minutes.  </w:t>
      </w:r>
      <w:r>
        <w:rPr>
          <w:rFonts w:ascii="Calibri" w:hAnsi="Calibri"/>
          <w:i/>
          <w:sz w:val="22"/>
        </w:rPr>
        <w:t>Được ạ, chị gửi vào địa chỉ email này, tôi sẽ in ra sẵn sàng cho chị trong vài phút.</w:t>
      </w:r>
    </w:p>
    <w:p>
      <w:pPr>
        <w:spacing w:after="160" w:line="312" w:lineRule="auto"/>
        <w:jc w:val="both"/>
      </w:pPr>
      <w:r>
        <w:rPr>
          <w:rFonts w:ascii="Calibri" w:hAnsi="Calibri"/>
          <w:b/>
          <w:sz w:val="22"/>
        </w:rPr>
        <w:t xml:space="preserve">Ms Lan: </w:t>
      </w:r>
      <w:r>
        <w:rPr>
          <w:rFonts w:ascii="Calibri" w:hAnsi="Calibri"/>
          <w:sz w:val="22"/>
        </w:rPr>
        <w:t xml:space="preserve">Thank you so much, that's one less thing to worry about before an early morning departure.  </w:t>
      </w:r>
      <w:r>
        <w:rPr>
          <w:rFonts w:ascii="Calibri" w:hAnsi="Calibri"/>
          <w:i/>
          <w:sz w:val="22"/>
        </w:rPr>
        <w:t>Cảm ơn anh nhiều, vậy bớt được một việc phải lo trước khi khởi hành sớm.</w:t>
      </w:r>
    </w:p>
    <w:p>
      <w:pPr>
        <w:spacing w:after="160" w:line="312" w:lineRule="auto"/>
        <w:jc w:val="both"/>
      </w:pPr>
      <w:r>
        <w:rPr>
          <w:rFonts w:ascii="Calibri" w:hAnsi="Calibri"/>
          <w:b/>
          <w:sz w:val="22"/>
        </w:rPr>
        <w:t xml:space="preserve">Ms Lan: </w:t>
      </w:r>
      <w:r>
        <w:rPr>
          <w:rFonts w:ascii="Calibri" w:hAnsi="Calibri"/>
          <w:sz w:val="22"/>
        </w:rPr>
        <w:t xml:space="preserve">I'm sorry to bring this up, but I think I might be allergic to the pillow, could I get a different type sent up?  </w:t>
      </w:r>
      <w:r>
        <w:rPr>
          <w:rFonts w:ascii="Calibri" w:hAnsi="Calibri"/>
          <w:i/>
          <w:sz w:val="22"/>
        </w:rPr>
        <w:t>Xin lỗi vì phải nói điều này, nhưng tôi nghĩ mình có thể bị dị ứng với gối, có thể gửi lên loại khác không ạ?</w:t>
      </w:r>
    </w:p>
    <w:p>
      <w:pPr>
        <w:spacing w:after="160" w:line="312" w:lineRule="auto"/>
        <w:jc w:val="both"/>
      </w:pPr>
      <w:r>
        <w:rPr>
          <w:rFonts w:ascii="Calibri" w:hAnsi="Calibri"/>
          <w:b/>
          <w:sz w:val="22"/>
        </w:rPr>
        <w:t xml:space="preserve">Mr Hartswell: </w:t>
      </w:r>
      <w:r>
        <w:rPr>
          <w:rFonts w:ascii="Calibri" w:hAnsi="Calibri"/>
          <w:sz w:val="22"/>
        </w:rPr>
        <w:t xml:space="preserve">Not a problem at all, we keep hypoallergenic pillows on hand, I'll send a couple up to your room right away.  </w:t>
      </w:r>
      <w:r>
        <w:rPr>
          <w:rFonts w:ascii="Calibri" w:hAnsi="Calibri"/>
          <w:i/>
          <w:sz w:val="22"/>
        </w:rPr>
        <w:t>Không vấn đề gì cả, chúng tôi có sẵn gối chống dị ứng, tôi sẽ gửi vài chiếc lên phòng chị ngay.</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was worried I'd be sneezing all through the night otherwise.  </w:t>
      </w:r>
      <w:r>
        <w:rPr>
          <w:rFonts w:ascii="Calibri" w:hAnsi="Calibri"/>
          <w:i/>
          <w:sz w:val="22"/>
        </w:rPr>
        <w:t>Cảm ơn anh, nhẹ nhõm quá, tôi cứ lo sẽ hắt hơi suốt đêm nếu không có gối khác.</w:t>
      </w:r>
    </w:p>
    <w:p>
      <w:pPr>
        <w:spacing w:after="160" w:line="312" w:lineRule="auto"/>
        <w:jc w:val="both"/>
      </w:pPr>
      <w:r>
        <w:rPr>
          <w:rFonts w:ascii="Calibri" w:hAnsi="Calibri"/>
          <w:b/>
          <w:sz w:val="22"/>
        </w:rPr>
        <w:t xml:space="preserve">Ms Lan: </w:t>
      </w:r>
      <w:r>
        <w:rPr>
          <w:rFonts w:ascii="Calibri" w:hAnsi="Calibri"/>
          <w:sz w:val="22"/>
        </w:rPr>
        <w:t xml:space="preserve">The minibar in our room doesn't seem to be cooling properly, everything inside feels a bit warm.  </w:t>
      </w:r>
      <w:r>
        <w:rPr>
          <w:rFonts w:ascii="Calibri" w:hAnsi="Calibri"/>
          <w:i/>
          <w:sz w:val="22"/>
        </w:rPr>
        <w:t>Minibar trong phòng chúng tôi có vẻ không làm lạnh đúng cách, mọi thứ bên trong hơi ấm.</w:t>
      </w:r>
    </w:p>
    <w:p>
      <w:pPr>
        <w:spacing w:after="160" w:line="312" w:lineRule="auto"/>
        <w:jc w:val="both"/>
      </w:pPr>
      <w:r>
        <w:rPr>
          <w:rFonts w:ascii="Calibri" w:hAnsi="Calibri"/>
          <w:b/>
          <w:sz w:val="22"/>
        </w:rPr>
        <w:t xml:space="preserve">Mr Hartswell: </w:t>
      </w:r>
      <w:r>
        <w:rPr>
          <w:rFonts w:ascii="Calibri" w:hAnsi="Calibri"/>
          <w:sz w:val="22"/>
        </w:rPr>
        <w:t xml:space="preserve">I'm sorry about that, I'll have maintenance check the unit right away and swap it out if it can't be fixed quickly.  </w:t>
      </w:r>
      <w:r>
        <w:rPr>
          <w:rFonts w:ascii="Calibri" w:hAnsi="Calibri"/>
          <w:i/>
          <w:sz w:val="22"/>
        </w:rPr>
        <w:t>Tôi xin lỗi về việc đó, tôi sẽ cho bảo trì kiểm tra ngay và đổi thiết bị mới nếu không sửa nhanh được.</w:t>
      </w:r>
    </w:p>
    <w:p>
      <w:pPr>
        <w:spacing w:after="160" w:line="312" w:lineRule="auto"/>
        <w:jc w:val="both"/>
      </w:pPr>
      <w:r>
        <w:rPr>
          <w:rFonts w:ascii="Calibri" w:hAnsi="Calibri"/>
          <w:b/>
          <w:sz w:val="22"/>
        </w:rPr>
        <w:t xml:space="preserve">Ms Lan: </w:t>
      </w:r>
      <w:r>
        <w:rPr>
          <w:rFonts w:ascii="Calibri" w:hAnsi="Calibri"/>
          <w:sz w:val="22"/>
        </w:rPr>
        <w:t xml:space="preserve">Thank you, we had a few drinks in there we were hoping to enjoy cold this evening.  </w:t>
      </w:r>
      <w:r>
        <w:rPr>
          <w:rFonts w:ascii="Calibri" w:hAnsi="Calibri"/>
          <w:i/>
          <w:sz w:val="22"/>
        </w:rPr>
        <w:t>Cảm ơn anh, chúng tôi có vài đồ uống trong đó muốn dùng lạnh tối nay.</w:t>
      </w:r>
    </w:p>
    <w:p>
      <w:pPr>
        <w:spacing w:after="160" w:line="312" w:lineRule="auto"/>
        <w:jc w:val="both"/>
      </w:pPr>
      <w:r>
        <w:rPr>
          <w:rFonts w:ascii="Calibri" w:hAnsi="Calibri"/>
          <w:b/>
          <w:sz w:val="22"/>
        </w:rPr>
        <w:t xml:space="preserve">Ms Lan: </w:t>
      </w:r>
      <w:r>
        <w:rPr>
          <w:rFonts w:ascii="Calibri" w:hAnsi="Calibri"/>
          <w:sz w:val="22"/>
        </w:rPr>
        <w:t xml:space="preserve">The curtains in our room seem to be stuck, and we can't get them to close properly at night.  </w:t>
      </w:r>
      <w:r>
        <w:rPr>
          <w:rFonts w:ascii="Calibri" w:hAnsi="Calibri"/>
          <w:i/>
          <w:sz w:val="22"/>
        </w:rPr>
        <w:t>Rèm trong phòng chúng tôi có vẻ bị kẹt, và chúng tôi không kéo đóng được vào ban đêm.</w:t>
      </w:r>
    </w:p>
    <w:p>
      <w:pPr>
        <w:spacing w:after="160" w:line="312" w:lineRule="auto"/>
        <w:jc w:val="both"/>
      </w:pPr>
      <w:r>
        <w:rPr>
          <w:rFonts w:ascii="Calibri" w:hAnsi="Calibri"/>
          <w:b/>
          <w:sz w:val="22"/>
        </w:rPr>
        <w:t xml:space="preserve">Mr Hartswell: </w:t>
      </w:r>
      <w:r>
        <w:rPr>
          <w:rFonts w:ascii="Calibri" w:hAnsi="Calibri"/>
          <w:sz w:val="22"/>
        </w:rPr>
        <w:t xml:space="preserve">I'm sorry for the inconvenience, I'll send someone up to fix the track, or move you to another room if it can't be repaired tonight.  </w:t>
      </w:r>
      <w:r>
        <w:rPr>
          <w:rFonts w:ascii="Calibri" w:hAnsi="Calibri"/>
          <w:i/>
          <w:sz w:val="22"/>
        </w:rPr>
        <w:t>Tôi xin lỗi vì sự bất tiện, tôi sẽ cử người lên sửa đường ray, hoặc chuyển phòng khác cho anh chị nếu không sửa được tối nay.</w:t>
      </w:r>
    </w:p>
    <w:p>
      <w:pPr>
        <w:spacing w:after="160" w:line="312" w:lineRule="auto"/>
        <w:jc w:val="both"/>
      </w:pPr>
      <w:r>
        <w:rPr>
          <w:rFonts w:ascii="Calibri" w:hAnsi="Calibri"/>
          <w:b/>
          <w:sz w:val="22"/>
        </w:rPr>
        <w:t xml:space="preserve">Ms Lan: </w:t>
      </w:r>
      <w:r>
        <w:rPr>
          <w:rFonts w:ascii="Calibri" w:hAnsi="Calibri"/>
          <w:sz w:val="22"/>
        </w:rPr>
        <w:t xml:space="preserve">Thank you, I'd really like them working properly, since I like the room completely dark when I sleep.  </w:t>
      </w:r>
      <w:r>
        <w:rPr>
          <w:rFonts w:ascii="Calibri" w:hAnsi="Calibri"/>
          <w:i/>
          <w:sz w:val="22"/>
        </w:rPr>
        <w:t>Cảm ơn anh, tôi thật sự muốn rèm hoạt động đúng, vì tôi thích phòng tối hoàn toàn khi ngủ.</w:t>
      </w:r>
    </w:p>
    <w:p>
      <w:pPr>
        <w:spacing w:after="160" w:line="312" w:lineRule="auto"/>
        <w:jc w:val="both"/>
      </w:pPr>
      <w:r>
        <w:rPr>
          <w:rFonts w:ascii="Calibri" w:hAnsi="Calibri"/>
          <w:b/>
          <w:sz w:val="22"/>
        </w:rPr>
        <w:t xml:space="preserve">Ms Lan: </w:t>
      </w:r>
      <w:r>
        <w:rPr>
          <w:rFonts w:ascii="Calibri" w:hAnsi="Calibri"/>
          <w:sz w:val="22"/>
        </w:rPr>
        <w:t xml:space="preserve">The phone in our room doesn't seem to be working, we tried calling down to the desk earlier without any luck.  </w:t>
      </w:r>
      <w:r>
        <w:rPr>
          <w:rFonts w:ascii="Calibri" w:hAnsi="Calibri"/>
          <w:i/>
          <w:sz w:val="22"/>
        </w:rPr>
        <w:t>Điện thoại trong phòng chúng tôi có vẻ không hoạt động, lúc nãy chúng tôi thử gọi xuống quầy mà không được.</w:t>
      </w:r>
    </w:p>
    <w:p>
      <w:pPr>
        <w:spacing w:after="160" w:line="312" w:lineRule="auto"/>
        <w:jc w:val="both"/>
      </w:pPr>
      <w:r>
        <w:rPr>
          <w:rFonts w:ascii="Calibri" w:hAnsi="Calibri"/>
          <w:b/>
          <w:sz w:val="22"/>
        </w:rPr>
        <w:t xml:space="preserve">Mr Hartswell: </w:t>
      </w:r>
      <w:r>
        <w:rPr>
          <w:rFonts w:ascii="Calibri" w:hAnsi="Calibri"/>
          <w:sz w:val="22"/>
        </w:rPr>
        <w:t xml:space="preserve">I'm sorry about that, I'll send an engineer up to check the line, and in the meantime, please feel free to use your mobile to reach us.  </w:t>
      </w:r>
      <w:r>
        <w:rPr>
          <w:rFonts w:ascii="Calibri" w:hAnsi="Calibri"/>
          <w:i/>
          <w:sz w:val="22"/>
        </w:rPr>
        <w:t>Tôi xin lỗi về việc đó, tôi sẽ cử kỹ thuật viên lên kiểm tra đường dây, trong lúc đó anh chị cứ dùng điện thoại di động để liên lạc với chúng tôi.</w:t>
      </w:r>
    </w:p>
    <w:p>
      <w:pPr>
        <w:spacing w:after="160" w:line="312" w:lineRule="auto"/>
        <w:jc w:val="both"/>
      </w:pPr>
      <w:r>
        <w:rPr>
          <w:rFonts w:ascii="Calibri" w:hAnsi="Calibri"/>
          <w:b/>
          <w:sz w:val="22"/>
        </w:rPr>
        <w:t xml:space="preserve">Ms Lan: </w:t>
      </w:r>
      <w:r>
        <w:rPr>
          <w:rFonts w:ascii="Calibri" w:hAnsi="Calibri"/>
          <w:sz w:val="22"/>
        </w:rPr>
        <w:t xml:space="preserve">Thank you, I'll save the front desk number just in case something else comes up during our stay.  </w:t>
      </w:r>
      <w:r>
        <w:rPr>
          <w:rFonts w:ascii="Calibri" w:hAnsi="Calibri"/>
          <w:i/>
          <w:sz w:val="22"/>
        </w:rPr>
        <w:t>Cảm ơn anh, tôi sẽ lưu số quầy lễ tân phòng khi có gì phát sinh trong kỳ nghỉ.</w:t>
      </w:r>
    </w:p>
    <w:p>
      <w:pPr>
        <w:spacing w:after="160" w:line="312" w:lineRule="auto"/>
        <w:jc w:val="both"/>
      </w:pPr>
      <w:r>
        <w:rPr>
          <w:rFonts w:ascii="Calibri" w:hAnsi="Calibri"/>
          <w:b/>
          <w:sz w:val="22"/>
        </w:rPr>
        <w:t xml:space="preserve">Ms Lan: </w:t>
      </w:r>
      <w:r>
        <w:rPr>
          <w:rFonts w:ascii="Calibri" w:hAnsi="Calibri"/>
          <w:sz w:val="22"/>
        </w:rPr>
        <w:t xml:space="preserve">How do we get to the train station from here? We have an early train to catch tomorrow morning.  </w:t>
      </w:r>
      <w:r>
        <w:rPr>
          <w:rFonts w:ascii="Calibri" w:hAnsi="Calibri"/>
          <w:i/>
          <w:sz w:val="22"/>
        </w:rPr>
        <w:t>Từ đây đến ga tàu đi thế nào ạ? Sáng mai chúng tôi có chuyến tàu sớm.</w:t>
      </w:r>
    </w:p>
    <w:p>
      <w:pPr>
        <w:spacing w:after="160" w:line="312" w:lineRule="auto"/>
        <w:jc w:val="both"/>
      </w:pPr>
      <w:r>
        <w:rPr>
          <w:rFonts w:ascii="Calibri" w:hAnsi="Calibri"/>
          <w:b/>
          <w:sz w:val="22"/>
        </w:rPr>
        <w:t xml:space="preserve">Mr Hartswell: </w:t>
      </w:r>
      <w:r>
        <w:rPr>
          <w:rFonts w:ascii="Calibri" w:hAnsi="Calibri"/>
          <w:sz w:val="22"/>
        </w:rPr>
        <w:t xml:space="preserve">It's about a ten-minute taxi ride, or I can arrange a car to pick you up right outside at whatever time you need.  </w:t>
      </w:r>
      <w:r>
        <w:rPr>
          <w:rFonts w:ascii="Calibri" w:hAnsi="Calibri"/>
          <w:i/>
          <w:sz w:val="22"/>
        </w:rPr>
        <w:t>Đi taxi mất khoảng mười phút, hoặc tôi có thể sắp xếp xe đón anh chị ngay trước cửa vào giờ anh chị cần.</w:t>
      </w:r>
    </w:p>
    <w:p>
      <w:pPr>
        <w:spacing w:after="160" w:line="312" w:lineRule="auto"/>
        <w:jc w:val="both"/>
      </w:pPr>
      <w:r>
        <w:rPr>
          <w:rFonts w:ascii="Calibri" w:hAnsi="Calibri"/>
          <w:b/>
          <w:sz w:val="22"/>
        </w:rPr>
        <w:t xml:space="preserve">Ms Lan: </w:t>
      </w:r>
      <w:r>
        <w:rPr>
          <w:rFonts w:ascii="Calibri" w:hAnsi="Calibri"/>
          <w:sz w:val="22"/>
        </w:rPr>
        <w:t xml:space="preserve">Please arrange that for us, we'll need to leave around six to make our train with time to spare.  </w:t>
      </w:r>
      <w:r>
        <w:rPr>
          <w:rFonts w:ascii="Calibri" w:hAnsi="Calibri"/>
          <w:i/>
          <w:sz w:val="22"/>
        </w:rPr>
        <w:t>Xin anh sắp xếp giúp, chúng tôi cần đi khoảng sáu giờ để kịp chuyến tàu có thời gian dư.</w:t>
      </w:r>
    </w:p>
    <w:p>
      <w:pPr>
        <w:spacing w:after="160" w:line="312" w:lineRule="auto"/>
        <w:jc w:val="both"/>
      </w:pPr>
      <w:r>
        <w:rPr>
          <w:rFonts w:ascii="Calibri" w:hAnsi="Calibri"/>
          <w:b/>
          <w:sz w:val="22"/>
        </w:rPr>
        <w:t xml:space="preserve">Ms Lan: </w:t>
      </w:r>
      <w:r>
        <w:rPr>
          <w:rFonts w:ascii="Calibri" w:hAnsi="Calibri"/>
          <w:sz w:val="22"/>
        </w:rPr>
        <w:t xml:space="preserve">Is there a night market nearby? I heard it's quite popular and only runs a few nights a week.  </w:t>
      </w:r>
      <w:r>
        <w:rPr>
          <w:rFonts w:ascii="Calibri" w:hAnsi="Calibri"/>
          <w:i/>
          <w:sz w:val="22"/>
        </w:rPr>
        <w:t>Có chợ đêm gần đây không ạ? Tôi nghe nói khá nổi tiếng và chỉ họp vài tối một tuần.</w:t>
      </w:r>
    </w:p>
    <w:p>
      <w:pPr>
        <w:spacing w:after="160" w:line="312" w:lineRule="auto"/>
        <w:jc w:val="both"/>
      </w:pPr>
      <w:r>
        <w:rPr>
          <w:rFonts w:ascii="Calibri" w:hAnsi="Calibri"/>
          <w:b/>
          <w:sz w:val="22"/>
        </w:rPr>
        <w:t xml:space="preserve">Mr Hartswell: </w:t>
      </w:r>
      <w:r>
        <w:rPr>
          <w:rFonts w:ascii="Calibri" w:hAnsi="Calibri"/>
          <w:sz w:val="22"/>
        </w:rPr>
        <w:t xml:space="preserve">There is, it's about fifteen minutes away by taxi, and tonight actually happens to be one of the nights it runs.  </w:t>
      </w:r>
      <w:r>
        <w:rPr>
          <w:rFonts w:ascii="Calibri" w:hAnsi="Calibri"/>
          <w:i/>
          <w:sz w:val="22"/>
        </w:rPr>
        <w:t>Có ạ, đi taxi khoảng mười lăm phút, và tối nay lại đúng là một trong những tối chợ họp.</w:t>
      </w:r>
    </w:p>
    <w:p>
      <w:pPr>
        <w:spacing w:after="160" w:line="312" w:lineRule="auto"/>
        <w:jc w:val="both"/>
      </w:pPr>
      <w:r>
        <w:rPr>
          <w:rFonts w:ascii="Calibri" w:hAnsi="Calibri"/>
          <w:b/>
          <w:sz w:val="22"/>
        </w:rPr>
        <w:t xml:space="preserve">Ms Lan: </w:t>
      </w:r>
      <w:r>
        <w:rPr>
          <w:rFonts w:ascii="Calibri" w:hAnsi="Calibri"/>
          <w:sz w:val="22"/>
        </w:rPr>
        <w:t xml:space="preserve">What great timing, thank you, I'll definitely make a point of going there this evening.  </w:t>
      </w:r>
      <w:r>
        <w:rPr>
          <w:rFonts w:ascii="Calibri" w:hAnsi="Calibri"/>
          <w:i/>
          <w:sz w:val="22"/>
        </w:rPr>
        <w:t>Đúng lúc quá, cảm ơn anh, tối nay tôi chắc chắn sẽ ghé qua đó.</w:t>
      </w:r>
    </w:p>
    <w:p>
      <w:pPr>
        <w:spacing w:after="160" w:line="312" w:lineRule="auto"/>
        <w:jc w:val="both"/>
      </w:pPr>
      <w:r>
        <w:rPr>
          <w:rFonts w:ascii="Calibri" w:hAnsi="Calibri"/>
          <w:b/>
          <w:sz w:val="22"/>
        </w:rPr>
        <w:t xml:space="preserve">Ms Lan: </w:t>
      </w:r>
      <w:r>
        <w:rPr>
          <w:rFonts w:ascii="Calibri" w:hAnsi="Calibri"/>
          <w:sz w:val="22"/>
        </w:rPr>
        <w:t xml:space="preserve">Is there a gym outside the hotel that offers day passes? I prefer a bigger space than the one here sometimes.  </w:t>
      </w:r>
      <w:r>
        <w:rPr>
          <w:rFonts w:ascii="Calibri" w:hAnsi="Calibri"/>
          <w:i/>
          <w:sz w:val="22"/>
        </w:rPr>
        <w:t>Có phòng gym bên ngoài khách sạn bán vé theo ngày không ạ? Đôi khi tôi thích không gian rộng hơn.</w:t>
      </w:r>
    </w:p>
    <w:p>
      <w:pPr>
        <w:spacing w:after="160" w:line="312" w:lineRule="auto"/>
        <w:jc w:val="both"/>
      </w:pPr>
      <w:r>
        <w:rPr>
          <w:rFonts w:ascii="Calibri" w:hAnsi="Calibri"/>
          <w:b/>
          <w:sz w:val="22"/>
        </w:rPr>
        <w:t xml:space="preserve">Mr Hartswell: </w:t>
      </w:r>
      <w:r>
        <w:rPr>
          <w:rFonts w:ascii="Calibri" w:hAnsi="Calibri"/>
          <w:sz w:val="22"/>
        </w:rPr>
        <w:t xml:space="preserve">There's a large fitness center about ten minutes away that does offer day passes, I can write down the address for you.  </w:t>
      </w:r>
      <w:r>
        <w:rPr>
          <w:rFonts w:ascii="Calibri" w:hAnsi="Calibri"/>
          <w:i/>
          <w:sz w:val="22"/>
        </w:rPr>
        <w:t>Có một trung tâm thể hình lớn cách khoảng mười phút có bán vé theo ngày, tôi có thể ghi địa chỉ giúp chị.</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 like to mix things up when I have the chance while traveling.  </w:t>
      </w:r>
      <w:r>
        <w:rPr>
          <w:rFonts w:ascii="Calibri" w:hAnsi="Calibri"/>
          <w:i/>
          <w:sz w:val="22"/>
        </w:rPr>
        <w:t>Vậy thì tuyệt quá, cảm ơn anh, tôi thích thay đổi một chút khi có dịp đi du lịch.</w:t>
      </w:r>
    </w:p>
    <w:p>
      <w:pPr>
        <w:spacing w:after="160" w:line="312" w:lineRule="auto"/>
        <w:jc w:val="both"/>
      </w:pPr>
      <w:r>
        <w:rPr>
          <w:rFonts w:ascii="Calibri" w:hAnsi="Calibri"/>
          <w:b/>
          <w:sz w:val="22"/>
        </w:rPr>
        <w:t xml:space="preserve">Ms Lan: </w:t>
      </w:r>
      <w:r>
        <w:rPr>
          <w:rFonts w:ascii="Calibri" w:hAnsi="Calibri"/>
          <w:sz w:val="22"/>
        </w:rPr>
        <w:t xml:space="preserve">Where's the nearest embassy from here? I need to sort out a small issue with my passport this week.  </w:t>
      </w:r>
      <w:r>
        <w:rPr>
          <w:rFonts w:ascii="Calibri" w:hAnsi="Calibri"/>
          <w:i/>
          <w:sz w:val="22"/>
        </w:rPr>
        <w:t>Đại sứ quán gần nhất từ đây ở đâu ạ? Tuần này tôi cần giải quyết một vấn đề nhỏ với hộ chiếu.</w:t>
      </w:r>
    </w:p>
    <w:p>
      <w:pPr>
        <w:spacing w:after="160" w:line="312" w:lineRule="auto"/>
        <w:jc w:val="both"/>
      </w:pPr>
      <w:r>
        <w:rPr>
          <w:rFonts w:ascii="Calibri" w:hAnsi="Calibri"/>
          <w:b/>
          <w:sz w:val="22"/>
        </w:rPr>
        <w:t xml:space="preserve">Mr Hartswell: </w:t>
      </w:r>
      <w:r>
        <w:rPr>
          <w:rFonts w:ascii="Calibri" w:hAnsi="Calibri"/>
          <w:sz w:val="22"/>
        </w:rPr>
        <w:t xml:space="preserve">It's across town, about twenty minutes by taxi, I can call ahead and check their opening hours for you if you'd like.  </w:t>
      </w:r>
      <w:r>
        <w:rPr>
          <w:rFonts w:ascii="Calibri" w:hAnsi="Calibri"/>
          <w:i/>
          <w:sz w:val="22"/>
        </w:rPr>
        <w:t>Đại sứ quán nằm bên kia thành phố, đi taxi khoảng hai mươi phút, tôi có thể gọi trước kiểm tra giờ mở cửa giúp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very helpful, thank you, I'd rather not show up only to find it's already closed.  </w:t>
      </w:r>
      <w:r>
        <w:rPr>
          <w:rFonts w:ascii="Calibri" w:hAnsi="Calibri"/>
          <w:i/>
          <w:sz w:val="22"/>
        </w:rPr>
        <w:t>Vậy sẽ hữu ích lắm, cảm ơn anh, tôi không muốn đến nơi mới biết đã đóng cửa.</w:t>
      </w:r>
    </w:p>
    <w:p>
      <w:pPr>
        <w:spacing w:after="160" w:line="312" w:lineRule="auto"/>
        <w:jc w:val="both"/>
      </w:pPr>
      <w:r>
        <w:rPr>
          <w:rFonts w:ascii="Calibri" w:hAnsi="Calibri"/>
          <w:b/>
          <w:sz w:val="22"/>
        </w:rPr>
        <w:t xml:space="preserve">Ms Lan: </w:t>
      </w:r>
      <w:r>
        <w:rPr>
          <w:rFonts w:ascii="Calibri" w:hAnsi="Calibri"/>
          <w:sz w:val="22"/>
        </w:rPr>
        <w:t xml:space="preserve">I booked through a travel app and have a promo code, does that get applied automatically at check-in?  </w:t>
      </w:r>
      <w:r>
        <w:rPr>
          <w:rFonts w:ascii="Calibri" w:hAnsi="Calibri"/>
          <w:i/>
          <w:sz w:val="22"/>
        </w:rPr>
        <w:t>Tôi đặt qua ứng dụng du lịch và có mã giảm giá, mã đó có tự động áp dụng khi nhận phòng không ạ?</w:t>
      </w:r>
    </w:p>
    <w:p>
      <w:pPr>
        <w:spacing w:after="160" w:line="312" w:lineRule="auto"/>
        <w:jc w:val="both"/>
      </w:pPr>
      <w:r>
        <w:rPr>
          <w:rFonts w:ascii="Calibri" w:hAnsi="Calibri"/>
          <w:b/>
          <w:sz w:val="22"/>
        </w:rPr>
        <w:t xml:space="preserve">Mr Hartswell: </w:t>
      </w:r>
      <w:r>
        <w:rPr>
          <w:rFonts w:ascii="Calibri" w:hAnsi="Calibri"/>
          <w:sz w:val="22"/>
        </w:rPr>
        <w:t xml:space="preserve">It should already be reflected in the rate on file, let me double-check the total just to be completely sure.  </w:t>
      </w:r>
      <w:r>
        <w:rPr>
          <w:rFonts w:ascii="Calibri" w:hAnsi="Calibri"/>
          <w:i/>
          <w:sz w:val="22"/>
        </w:rPr>
        <w:t>Mã đó chắc đã được phản ánh trong giá lưu trong hệ thống, để tôi kiểm tra lại tổng số tiền cho chắc chắn.</w:t>
      </w:r>
    </w:p>
    <w:p>
      <w:pPr>
        <w:spacing w:after="160" w:line="312" w:lineRule="auto"/>
        <w:jc w:val="both"/>
      </w:pPr>
      <w:r>
        <w:rPr>
          <w:rFonts w:ascii="Calibri" w:hAnsi="Calibri"/>
          <w:b/>
          <w:sz w:val="22"/>
        </w:rPr>
        <w:t xml:space="preserve">Ms Lan: </w:t>
      </w:r>
      <w:r>
        <w:rPr>
          <w:rFonts w:ascii="Calibri" w:hAnsi="Calibri"/>
          <w:sz w:val="22"/>
        </w:rPr>
        <w:t xml:space="preserve">Thank you, I just wanted to make sure I wasn't charged the full price by mistake.  </w:t>
      </w:r>
      <w:r>
        <w:rPr>
          <w:rFonts w:ascii="Calibri" w:hAnsi="Calibri"/>
          <w:i/>
          <w:sz w:val="22"/>
        </w:rPr>
        <w:t>Cảm ơn anh, tôi chỉ muốn chắc là không bị tính nhầm giá đầy đủ.</w:t>
      </w:r>
    </w:p>
    <w:p>
      <w:pPr>
        <w:spacing w:after="160" w:line="312" w:lineRule="auto"/>
        <w:jc w:val="both"/>
      </w:pPr>
      <w:r>
        <w:rPr>
          <w:rFonts w:ascii="Calibri" w:hAnsi="Calibri"/>
          <w:b/>
          <w:sz w:val="22"/>
        </w:rPr>
        <w:t xml:space="preserve">Ms Lan: </w:t>
      </w:r>
      <w:r>
        <w:rPr>
          <w:rFonts w:ascii="Calibri" w:hAnsi="Calibri"/>
          <w:sz w:val="22"/>
        </w:rPr>
        <w:t xml:space="preserve">The travel website shows a different total than what you've quoted me, could we sort that out together?  </w:t>
      </w:r>
      <w:r>
        <w:rPr>
          <w:rFonts w:ascii="Calibri" w:hAnsi="Calibri"/>
          <w:i/>
          <w:sz w:val="22"/>
        </w:rPr>
        <w:t>Trang web du lịch hiển thị tổng số tiền khác với số anh báo, chúng ta cùng xem lại được không ạ?</w:t>
      </w:r>
    </w:p>
    <w:p>
      <w:pPr>
        <w:spacing w:after="160" w:line="312" w:lineRule="auto"/>
        <w:jc w:val="both"/>
      </w:pPr>
      <w:r>
        <w:rPr>
          <w:rFonts w:ascii="Calibri" w:hAnsi="Calibri"/>
          <w:b/>
          <w:sz w:val="22"/>
        </w:rPr>
        <w:t xml:space="preserve">Mr Hartswell: </w:t>
      </w:r>
      <w:r>
        <w:rPr>
          <w:rFonts w:ascii="Calibri" w:hAnsi="Calibri"/>
          <w:sz w:val="22"/>
        </w:rPr>
        <w:t xml:space="preserve">Of course, let's compare the two together, sometimes the website doesn't reflect taxes that get added upon arrival.  </w:t>
      </w:r>
      <w:r>
        <w:rPr>
          <w:rFonts w:ascii="Calibri" w:hAnsi="Calibri"/>
          <w:i/>
          <w:sz w:val="22"/>
        </w:rPr>
        <w:t>Được ạ, mình cùng so sánh nhé, đôi khi trang web không phản ánh thuế được cộng thêm khi nhận phòng.</w:t>
      </w:r>
    </w:p>
    <w:p>
      <w:pPr>
        <w:spacing w:after="160" w:line="312" w:lineRule="auto"/>
        <w:jc w:val="both"/>
      </w:pPr>
      <w:r>
        <w:rPr>
          <w:rFonts w:ascii="Calibri" w:hAnsi="Calibri"/>
          <w:b/>
          <w:sz w:val="22"/>
        </w:rPr>
        <w:t xml:space="preserve">Ms Lan: </w:t>
      </w:r>
      <w:r>
        <w:rPr>
          <w:rFonts w:ascii="Calibri" w:hAnsi="Calibri"/>
          <w:sz w:val="22"/>
        </w:rPr>
        <w:t xml:space="preserve">That explains it, thank you for walking me through the difference so clearly.  </w:t>
      </w:r>
      <w:r>
        <w:rPr>
          <w:rFonts w:ascii="Calibri" w:hAnsi="Calibri"/>
          <w:i/>
          <w:sz w:val="22"/>
        </w:rPr>
        <w:t>Vậy là rõ rồi, cảm ơn anh đã giải thích rõ sự khác biệt đó.</w:t>
      </w:r>
    </w:p>
    <w:p>
      <w:pPr>
        <w:spacing w:after="160" w:line="312" w:lineRule="auto"/>
        <w:jc w:val="both"/>
      </w:pPr>
      <w:r>
        <w:rPr>
          <w:rFonts w:ascii="Calibri" w:hAnsi="Calibri"/>
          <w:b/>
          <w:sz w:val="22"/>
        </w:rPr>
        <w:t xml:space="preserve">Ms Lan: </w:t>
      </w:r>
      <w:r>
        <w:rPr>
          <w:rFonts w:ascii="Calibri" w:hAnsi="Calibri"/>
          <w:sz w:val="22"/>
        </w:rPr>
        <w:t xml:space="preserve">We'd like to stay one type of room for the first two nights and a different one for the rest, is that possible?  </w:t>
      </w:r>
      <w:r>
        <w:rPr>
          <w:rFonts w:ascii="Calibri" w:hAnsi="Calibri"/>
          <w:i/>
          <w:sz w:val="22"/>
        </w:rPr>
        <w:t>Chúng tôi muốn ở một loại phòng cho hai đêm đầu và loại khác cho những đêm còn lại, có được không ạ?</w:t>
      </w:r>
    </w:p>
    <w:p>
      <w:pPr>
        <w:spacing w:after="160" w:line="312" w:lineRule="auto"/>
        <w:jc w:val="both"/>
      </w:pPr>
      <w:r>
        <w:rPr>
          <w:rFonts w:ascii="Calibri" w:hAnsi="Calibri"/>
          <w:b/>
          <w:sz w:val="22"/>
        </w:rPr>
        <w:t xml:space="preserve">Mr Hartswell: </w:t>
      </w:r>
      <w:r>
        <w:rPr>
          <w:rFonts w:ascii="Calibri" w:hAnsi="Calibri"/>
          <w:sz w:val="22"/>
        </w:rPr>
        <w:t xml:space="preserve">That's no problem at all, I'll set it up as two separate bookings so the transition between rooms goes smoothly.  </w:t>
      </w:r>
      <w:r>
        <w:rPr>
          <w:rFonts w:ascii="Calibri" w:hAnsi="Calibri"/>
          <w:i/>
          <w:sz w:val="22"/>
        </w:rPr>
        <w:t>Hoàn toàn không vấn đề gì, tôi sẽ thiết lập thành hai đặt phòng riêng để việc chuyển phòng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that sounds perfect, we wanted a bit of luxury for our anniversary night specifically.  </w:t>
      </w:r>
      <w:r>
        <w:rPr>
          <w:rFonts w:ascii="Calibri" w:hAnsi="Calibri"/>
          <w:i/>
          <w:sz w:val="22"/>
        </w:rPr>
        <w:t>Cảm ơn anh, nghe hoàn hảo, chúng tôi muốn một chút sang trọng riêng cho đêm kỷ niệm.</w:t>
      </w:r>
    </w:p>
    <w:p>
      <w:pPr>
        <w:spacing w:after="160" w:line="312" w:lineRule="auto"/>
        <w:jc w:val="both"/>
      </w:pPr>
      <w:r>
        <w:rPr>
          <w:rFonts w:ascii="Calibri" w:hAnsi="Calibri"/>
          <w:b/>
          <w:sz w:val="22"/>
        </w:rPr>
        <w:t xml:space="preserve">Ms Lan: </w:t>
      </w:r>
      <w:r>
        <w:rPr>
          <w:rFonts w:ascii="Calibri" w:hAnsi="Calibri"/>
          <w:sz w:val="22"/>
        </w:rPr>
        <w:t xml:space="preserve">Could you send my final invoice by email instead of printing it? I'd like to keep a digital copy for my records.  </w:t>
      </w:r>
      <w:r>
        <w:rPr>
          <w:rFonts w:ascii="Calibri" w:hAnsi="Calibri"/>
          <w:i/>
          <w:sz w:val="22"/>
        </w:rPr>
        <w:t>Anh có thể gửi hóa đơn cuối cùng qua email thay vì in ra không ạ? Tôi muốn giữ bản mềm để lưu hồ sơ.</w:t>
      </w:r>
    </w:p>
    <w:p>
      <w:pPr>
        <w:spacing w:after="160" w:line="312" w:lineRule="auto"/>
        <w:jc w:val="both"/>
      </w:pPr>
      <w:r>
        <w:rPr>
          <w:rFonts w:ascii="Calibri" w:hAnsi="Calibri"/>
          <w:b/>
          <w:sz w:val="22"/>
        </w:rPr>
        <w:t xml:space="preserve">Mr Hartswell: </w:t>
      </w:r>
      <w:r>
        <w:rPr>
          <w:rFonts w:ascii="Calibri" w:hAnsi="Calibri"/>
          <w:sz w:val="22"/>
        </w:rPr>
        <w:t xml:space="preserve">Of course, just confirm the email address on file is correct, and I'll send it over as soon as your bill is settled.  </w:t>
      </w:r>
      <w:r>
        <w:rPr>
          <w:rFonts w:ascii="Calibri" w:hAnsi="Calibri"/>
          <w:i/>
          <w:sz w:val="22"/>
        </w:rPr>
        <w:t>Được ạ, chị xác nhận lại địa chỉ email trong hệ thống là đúng nhé, tôi sẽ gửi ngay khi hóa đơn được thanh toán xong.</w:t>
      </w:r>
    </w:p>
    <w:p>
      <w:pPr>
        <w:spacing w:after="160" w:line="312" w:lineRule="auto"/>
        <w:jc w:val="both"/>
      </w:pPr>
      <w:r>
        <w:rPr>
          <w:rFonts w:ascii="Calibri" w:hAnsi="Calibri"/>
          <w:b/>
          <w:sz w:val="22"/>
        </w:rPr>
        <w:t xml:space="preserve">Ms Lan: </w:t>
      </w:r>
      <w:r>
        <w:rPr>
          <w:rFonts w:ascii="Calibri" w:hAnsi="Calibri"/>
          <w:sz w:val="22"/>
        </w:rPr>
        <w:t xml:space="preserve">That address is still correct, thank you, I appreciate you saving me the paper copy.  </w:t>
      </w:r>
      <w:r>
        <w:rPr>
          <w:rFonts w:ascii="Calibri" w:hAnsi="Calibri"/>
          <w:i/>
          <w:sz w:val="22"/>
        </w:rPr>
        <w:t>Địa chỉ đó vẫn đúng, cảm ơn anh, tôi cảm kích vì anh giúp tôi khỏi cần bản giấy.</w:t>
      </w:r>
    </w:p>
    <w:p>
      <w:pPr>
        <w:spacing w:after="160" w:line="312" w:lineRule="auto"/>
        <w:jc w:val="both"/>
      </w:pPr>
      <w:r>
        <w:rPr>
          <w:rFonts w:ascii="Calibri" w:hAnsi="Calibri"/>
          <w:b/>
          <w:sz w:val="22"/>
        </w:rPr>
        <w:t xml:space="preserve">Ms Lan: </w:t>
      </w:r>
      <w:r>
        <w:rPr>
          <w:rFonts w:ascii="Calibri" w:hAnsi="Calibri"/>
          <w:sz w:val="22"/>
        </w:rPr>
        <w:t xml:space="preserve">Is there an express checkout option? I'm in a bit of a rush and would rather not wait in line this morning.  </w:t>
      </w:r>
      <w:r>
        <w:rPr>
          <w:rFonts w:ascii="Calibri" w:hAnsi="Calibri"/>
          <w:i/>
          <w:sz w:val="22"/>
        </w:rPr>
        <w:t>Có dịch vụ trả phòng nhanh không ạ? Sáng nay tôi hơi vội và không muốn xếp hàng chờ.</w:t>
      </w:r>
    </w:p>
    <w:p>
      <w:pPr>
        <w:spacing w:after="160" w:line="312" w:lineRule="auto"/>
        <w:jc w:val="both"/>
      </w:pPr>
      <w:r>
        <w:rPr>
          <w:rFonts w:ascii="Calibri" w:hAnsi="Calibri"/>
          <w:b/>
          <w:sz w:val="22"/>
        </w:rPr>
        <w:t xml:space="preserve">Mr Hartswell: </w:t>
      </w:r>
      <w:r>
        <w:rPr>
          <w:rFonts w:ascii="Calibri" w:hAnsi="Calibri"/>
          <w:sz w:val="22"/>
        </w:rPr>
        <w:t xml:space="preserve">There is, just drop your key card in the box by the door, and we'll email your final bill within the hour.  </w:t>
      </w:r>
      <w:r>
        <w:rPr>
          <w:rFonts w:ascii="Calibri" w:hAnsi="Calibri"/>
          <w:i/>
          <w:sz w:val="22"/>
        </w:rPr>
        <w:t>Có ạ, chị chỉ cần bỏ thẻ phòng vào hộp cạnh cửa, chúng tôi sẽ gửi hóa đơn cuối cùng qua email trong vòng một giờ.</w:t>
      </w:r>
    </w:p>
    <w:p>
      <w:pPr>
        <w:spacing w:after="160" w:line="312" w:lineRule="auto"/>
        <w:jc w:val="both"/>
      </w:pPr>
      <w:r>
        <w:rPr>
          <w:rFonts w:ascii="Calibri" w:hAnsi="Calibri"/>
          <w:b/>
          <w:sz w:val="22"/>
        </w:rPr>
        <w:t xml:space="preserve">Ms Lan: </w:t>
      </w:r>
      <w:r>
        <w:rPr>
          <w:rFonts w:ascii="Calibri" w:hAnsi="Calibri"/>
          <w:sz w:val="22"/>
        </w:rPr>
        <w:t xml:space="preserve">That's perfect, thank you, that will save me a good ten minutes before my taxi arrives.  </w:t>
      </w:r>
      <w:r>
        <w:rPr>
          <w:rFonts w:ascii="Calibri" w:hAnsi="Calibri"/>
          <w:i/>
          <w:sz w:val="22"/>
        </w:rPr>
        <w:t>Hoàn hảo, cảm ơn anh, vậy sẽ tiết kiệm cho tôi khoảng mười phút trước khi taxi đến.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0622</w:t>
            </w:r>
          </w:p>
        </w:tc>
        <w:tc>
          <w:tcPr>
            <w:tcW w:type="dxa" w:w="7824"/>
            <w:shd w:val="clear" w:color="auto" w:fill="D9E2F3"/>
          </w:tcPr>
          <w:p>
            <w:r>
              <w:rPr>
                <w:rFonts w:ascii="Arial" w:hAnsi="Arial"/>
                <w:b/>
                <w:color w:val="1F3864"/>
                <w:sz w:val="30"/>
              </w:rPr>
              <w:t>Starting a Routine Exchange About the First Practical Exchange About Airports and Flights</w:t>
            </w:r>
          </w:p>
          <w:p>
            <w:r>
              <w:rPr>
                <w:rFonts w:ascii="Arial" w:hAnsi="Arial"/>
                <w:i/>
                <w:color w:val="333333"/>
                <w:sz w:val="22"/>
              </w:rPr>
              <w:t>Giao tiếp thường ngày: sân bay và chuyến bay — trao đổi thực tế đầu tiên khi đi máy bay</w:t>
            </w:r>
          </w:p>
        </w:tc>
      </w:tr>
    </w:tbl>
    <w:p>
      <w:pPr>
        <w:spacing w:after="40"/>
      </w:pPr>
    </w:p>
    <w:p>
      <w:pPr>
        <w:spacing w:after="160"/>
        <w:jc w:val="both"/>
      </w:pPr>
      <w:r>
        <w:rPr>
          <w:rFonts w:ascii="Calibri" w:hAnsi="Calibri"/>
          <w:i/>
          <w:sz w:val="19"/>
        </w:rPr>
        <w:t>Ms Lan travels often for both work and pleasure, and every trip to the airport brings her face to face with Mr Moorland, a calm and efficient airport service agent who seems to turn up wherever she needs him most -- behind the check-in counter, at the departure gate, near the security line, or simply at an information desk when she has lost her way between terminals. Mr Moorland has worked at the airport for many years, and in that time he has checked in countless passengers, weighed more suitcases than he can count, reprinted lost boarding passes, calmed nervous travelers through sudden gate changes, and guided first-time flyers through security without any fuss. Ms Lan, for her part, brings him almost every situation a beginner traveler is likely to meet -- checking in for a flight and choosing a seat, working out whether her suitcase is under the weight limit, packing her carry-on bag within the size rules, going through security with her laptop and liquids, dealing with a delayed or cancelled flight, boarding in the right group at the right time, clearing customs and immigration after a long flight, making a tight connection in an unfamiliar airport, browsing the duty-free shops before a flight, and finding her way to a lounge, a currency exchange counter, or simply the nearest restroom. Between the two of them, nearly every ordinary airport and flight conversation comes up naturally, one flight at a time. Sometimes Ms Lan is flying alone with just a small backpack for a short business trip, and other times she is traveling with an elderly parent who needs a wheelchair, a toddler who needs a stroller gate-checked, or a nervous first-time flyer who keeps asking whether the plane will shake in the air. Mr Moorland, for his part, explains gate changes the moment they are announced, offers an aisle or window seat depending on what a passenger prefers, warns travelers when a flight is running late, helps rebook a missed connection without too much stress, and reminds everyone to collect their bags from the right carousel once they land. None of these exchanges are especially dramatic, and that is exactly the point -- this is simply what ordinary airport and flight talk sounds like between a steady, well-practiced airport agent and one of the many travelers who pass through his gate every single day.</w:t>
      </w:r>
      <w:r>
        <w:rPr>
          <w:rFonts w:ascii="Calibri" w:hAnsi="Calibri"/>
          <w:i/>
          <w:sz w:val="19"/>
        </w:rPr>
        <w:t xml:space="preserve">  Chị Lan thường xuyên đi lại vì công việc lẫn du lịch, và mỗi lần ra sân bay chị đều gặp anh Moorland, một nhân viên phục vụ sân bay điềm tĩnh và làm việc hiệu quả, dường như luôn xuất hiện đúng lúc chị cần nhất -- ở quầy làm thủ tục, tại cửa ra máy bay, gần khu vực an ninh, hay đơn giản là ở quầy thông tin khi chị lạc đường giữa các nhà ga. Anh Moorland đã làm việc ở sân bay nhiều năm, và trong khoảng thời gian đó anh đã làm thủ tục cho vô số hành khách, cân không biết bao nhiêu chiếc vali, in lại vé lên máy bay bị thất lạc, trấn an những hành khách lo lắng khi cửa ra máy bay đổi đột ngột, và hướng dẫn những người bay lần đầu qua khu an ninh mà không gặp rắc rối gì. Còn chị Lan thì mang đến cho anh gần như mọi tình huống mà một người mới đi máy bay có thể gặp phải -- làm thủ tục cho chuyến bay và chọn chỗ ngồi, tính xem vali của mình có vượt giới hạn cân nặng không, sắp xếp hành lý xách tay đúng quy định về kích thước, qua an ninh với máy tính xách tay và chất lỏng mang theo, xử lý một chuyến bay bị hoãn hoặc hủy, lên máy bay đúng nhóm và đúng giờ, làm thủ tục hải quan và nhập cảnh sau một chuyến bay dài, bắt kịp một chuyến bay nối chuyến ở một sân bay xa lạ, dạo qua các cửa hàng miễn thuế trước giờ bay, và tìm đường đến phòng chờ hạng thương gia, quầy đổi ngoại tệ, hay đơn giản là nhà vệ sinh gần nhất. Giữa hai người, hầu như mọi cuộc trò chuyện đời thường về sân bay và chuyến bay đều xuất hiện một cách tự nhiên, từng chuyến bay một. Có lúc chị Lan bay một mình chỉ với chiếc ba lô nhỏ cho một chuyến công tác ngắn ngày, và có lúc chị đi cùng cha mẹ lớn tuổi cần xe lăn, một em bé cần gửi xe đẩy tại cửa máy bay, hoặc một người bay lần đầu còn lo lắng cứ hỏi mãi liệu máy bay có bị rung lắc trên không hay không. Còn anh Moorland thì luôn giải thích ngay khi có thông báo đổi cửa ra máy bay, mời hành khách chọn chỗ ngồi cạnh lối đi hay cạnh cửa sổ tùy theo sở thích, báo trước khi một chuyến bay bị trễ giờ, giúp đặt lại chuyến bay nối chuyến bị lỡ mà không quá căng thẳng, và nhắc mọi người lấy hành lý đúng băng chuyền sau khi hạ cánh. Không cuộc trao đổi nào trong số này đặc biệt kịch tính cả, và đó chính xác là điều quan trọng -- đây đơn giản chỉ là cách trò chuyện thông thường về sân bay và chuyến bay diễn ra giữa một nhân viên sân bay điềm đạm, giàu kinh nghiệm và một trong rất nhiều hành khách đi qua cửa của anh mỗi ngày.</w:t>
      </w:r>
    </w:p>
    <w:p>
      <w:pPr>
        <w:spacing w:after="160" w:line="312" w:lineRule="auto"/>
        <w:jc w:val="both"/>
      </w:pPr>
      <w:r>
        <w:rPr>
          <w:rFonts w:ascii="Calibri" w:hAnsi="Calibri"/>
          <w:b/>
          <w:sz w:val="22"/>
        </w:rPr>
        <w:t xml:space="preserve">Ms Lan: </w:t>
      </w:r>
      <w:r>
        <w:rPr>
          <w:rFonts w:ascii="Calibri" w:hAnsi="Calibri"/>
          <w:sz w:val="22"/>
        </w:rPr>
        <w:t xml:space="preserve">Good morning, I'd like to check in for my flight to London, here's my passport and my booking reference.  </w:t>
      </w:r>
      <w:r>
        <w:rPr>
          <w:rFonts w:ascii="Calibri" w:hAnsi="Calibri"/>
          <w:i/>
          <w:sz w:val="22"/>
        </w:rPr>
        <w:t>Chào buổi sáng anh, tôi muốn làm thủ tục cho chuyến bay đi London, đây là hộ chiếu và mã đặt chỗ của tôi ạ.</w:t>
      </w:r>
    </w:p>
    <w:p>
      <w:pPr>
        <w:spacing w:after="160" w:line="312" w:lineRule="auto"/>
        <w:jc w:val="both"/>
      </w:pPr>
      <w:r>
        <w:rPr>
          <w:rFonts w:ascii="Calibri" w:hAnsi="Calibri"/>
          <w:b/>
          <w:sz w:val="22"/>
        </w:rPr>
        <w:t xml:space="preserve">Mr Moorland: </w:t>
      </w:r>
      <w:r>
        <w:rPr>
          <w:rFonts w:ascii="Calibri" w:hAnsi="Calibri"/>
          <w:sz w:val="22"/>
        </w:rPr>
        <w:t xml:space="preserve">Good morning, thank you, let me pull up your booking, could you place your suitcase on the scale for me, please?  </w:t>
      </w:r>
      <w:r>
        <w:rPr>
          <w:rFonts w:ascii="Calibri" w:hAnsi="Calibri"/>
          <w:i/>
          <w:sz w:val="22"/>
        </w:rPr>
        <w:t>Chào buổi sáng chị, cảm ơn chị, để tôi tìm thông tin đặt chỗ, chị đặt vali lên cân giúp tôi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here it is, I hope it's not too heavy, I did pack a little more than usual this time.  </w:t>
      </w:r>
      <w:r>
        <w:rPr>
          <w:rFonts w:ascii="Calibri" w:hAnsi="Calibri"/>
          <w:i/>
          <w:sz w:val="22"/>
        </w:rPr>
        <w:t>Được ạ, đây rồi, tôi hy vọng nó không quá nặng, lần này tôi đóng gói hơi nhiều hơn thường lệ.</w:t>
      </w:r>
    </w:p>
    <w:p>
      <w:pPr>
        <w:spacing w:after="160" w:line="312" w:lineRule="auto"/>
        <w:jc w:val="both"/>
      </w:pPr>
      <w:r>
        <w:rPr>
          <w:rFonts w:ascii="Calibri" w:hAnsi="Calibri"/>
          <w:b/>
          <w:sz w:val="22"/>
        </w:rPr>
        <w:t xml:space="preserve">Ms Lan: </w:t>
      </w:r>
      <w:r>
        <w:rPr>
          <w:rFonts w:ascii="Calibri" w:hAnsi="Calibri"/>
          <w:sz w:val="22"/>
        </w:rPr>
        <w:t xml:space="preserve">I'm traveling on my own today, and I'd like a window seat if there's still one available on this flight.  </w:t>
      </w:r>
      <w:r>
        <w:rPr>
          <w:rFonts w:ascii="Calibri" w:hAnsi="Calibri"/>
          <w:i/>
          <w:sz w:val="22"/>
        </w:rPr>
        <w:t>Hôm nay tôi đi một mình, và tôi muốn ngồi ghế cạnh cửa sổ nếu chuyến bay này vẫn còn chỗ đó ạ.</w:t>
      </w:r>
    </w:p>
    <w:p>
      <w:pPr>
        <w:spacing w:after="160" w:line="312" w:lineRule="auto"/>
        <w:jc w:val="both"/>
      </w:pPr>
      <w:r>
        <w:rPr>
          <w:rFonts w:ascii="Calibri" w:hAnsi="Calibri"/>
          <w:b/>
          <w:sz w:val="22"/>
        </w:rPr>
        <w:t xml:space="preserve">Mr Moorland: </w:t>
      </w:r>
      <w:r>
        <w:rPr>
          <w:rFonts w:ascii="Calibri" w:hAnsi="Calibri"/>
          <w:sz w:val="22"/>
        </w:rPr>
        <w:t xml:space="preserve">Let me check the seat map for you, yes, there's a window seat free near the middle of the plane.  </w:t>
      </w:r>
      <w:r>
        <w:rPr>
          <w:rFonts w:ascii="Calibri" w:hAnsi="Calibri"/>
          <w:i/>
          <w:sz w:val="22"/>
        </w:rPr>
        <w:t>Để tôi kiểm tra sơ đồ ghế cho chị, vâng, vẫn còn một ghế cạnh cửa sổ ở giữa máy bay ạ.</w:t>
      </w:r>
    </w:p>
    <w:p>
      <w:pPr>
        <w:spacing w:after="160" w:line="312" w:lineRule="auto"/>
        <w:jc w:val="both"/>
      </w:pPr>
      <w:r>
        <w:rPr>
          <w:rFonts w:ascii="Calibri" w:hAnsi="Calibri"/>
          <w:b/>
          <w:sz w:val="22"/>
        </w:rPr>
        <w:t xml:space="preserve">Ms Lan: </w:t>
      </w:r>
      <w:r>
        <w:rPr>
          <w:rFonts w:ascii="Calibri" w:hAnsi="Calibri"/>
          <w:sz w:val="22"/>
        </w:rPr>
        <w:t xml:space="preserve">That's perfect, thank you, I always enjoy watching the clouds during a long flight like this one.  </w:t>
      </w:r>
      <w:r>
        <w:rPr>
          <w:rFonts w:ascii="Calibri" w:hAnsi="Calibri"/>
          <w:i/>
          <w:sz w:val="22"/>
        </w:rPr>
        <w:t>Vậy thì tuyệt quá, cảm ơn anh, tôi luôn thích ngắm mây trong một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Could you confirm what time boarding starts, and which gate I should head to after check-in?  </w:t>
      </w:r>
      <w:r>
        <w:rPr>
          <w:rFonts w:ascii="Calibri" w:hAnsi="Calibri"/>
          <w:i/>
          <w:sz w:val="22"/>
        </w:rPr>
        <w:t>Anh có thể xác nhận giúp mấy giờ bắt đầu lên máy bay, và tôi nên ra cửa nào sau khi làm thủ tục không ạ?</w:t>
      </w:r>
    </w:p>
    <w:p>
      <w:pPr>
        <w:spacing w:after="160" w:line="312" w:lineRule="auto"/>
        <w:jc w:val="both"/>
      </w:pPr>
      <w:r>
        <w:rPr>
          <w:rFonts w:ascii="Calibri" w:hAnsi="Calibri"/>
          <w:b/>
          <w:sz w:val="22"/>
        </w:rPr>
        <w:t xml:space="preserve">Mr Moorland: </w:t>
      </w:r>
      <w:r>
        <w:rPr>
          <w:rFonts w:ascii="Calibri" w:hAnsi="Calibri"/>
          <w:sz w:val="22"/>
        </w:rPr>
        <w:t xml:space="preserve">Boarding starts at half past nine from gate fourteen, so you'll have plenty of time to get through security first.  </w:t>
      </w:r>
      <w:r>
        <w:rPr>
          <w:rFonts w:ascii="Calibri" w:hAnsi="Calibri"/>
          <w:i/>
          <w:sz w:val="22"/>
        </w:rPr>
        <w:t>Lên máy bay bắt đầu lúc chín rưỡi ở cửa mười bốn, nên chị vẫn có đủ thời gian qua an ninh trước.</w:t>
      </w:r>
    </w:p>
    <w:p>
      <w:pPr>
        <w:spacing w:after="160" w:line="312" w:lineRule="auto"/>
        <w:jc w:val="both"/>
      </w:pPr>
      <w:r>
        <w:rPr>
          <w:rFonts w:ascii="Calibri" w:hAnsi="Calibri"/>
          <w:b/>
          <w:sz w:val="22"/>
        </w:rPr>
        <w:t xml:space="preserve">Ms Lan: </w:t>
      </w:r>
      <w:r>
        <w:rPr>
          <w:rFonts w:ascii="Calibri" w:hAnsi="Calibri"/>
          <w:sz w:val="22"/>
        </w:rPr>
        <w:t xml:space="preserve">That gives me a comfortable amount of time, thank you for letting me know exactly where to go.  </w:t>
      </w:r>
      <w:r>
        <w:rPr>
          <w:rFonts w:ascii="Calibri" w:hAnsi="Calibri"/>
          <w:i/>
          <w:sz w:val="22"/>
        </w:rPr>
        <w:t>Vậy thì tôi có đủ thời gian thoải mái, cảm ơn anh đã chỉ rõ tôi cần đi đâu.</w:t>
      </w:r>
    </w:p>
    <w:p>
      <w:pPr>
        <w:spacing w:after="160" w:line="312" w:lineRule="auto"/>
        <w:jc w:val="both"/>
      </w:pPr>
      <w:r>
        <w:rPr>
          <w:rFonts w:ascii="Calibri" w:hAnsi="Calibri"/>
          <w:b/>
          <w:sz w:val="22"/>
        </w:rPr>
        <w:t xml:space="preserve">Ms Lan: </w:t>
      </w:r>
      <w:r>
        <w:rPr>
          <w:rFonts w:ascii="Calibri" w:hAnsi="Calibri"/>
          <w:sz w:val="22"/>
        </w:rPr>
        <w:t xml:space="preserve">This is my first time flying internationally, so please forgive me if I ask a lot of questions today.  </w:t>
      </w:r>
      <w:r>
        <w:rPr>
          <w:rFonts w:ascii="Calibri" w:hAnsi="Calibri"/>
          <w:i/>
          <w:sz w:val="22"/>
        </w:rPr>
        <w:t>Đây là lần đầu tôi bay quốc tế, nên mong anh thông cảm nếu tôi hỏi hơi nhiều hôm nay.</w:t>
      </w:r>
    </w:p>
    <w:p>
      <w:pPr>
        <w:spacing w:after="160" w:line="312" w:lineRule="auto"/>
        <w:jc w:val="both"/>
      </w:pPr>
      <w:r>
        <w:rPr>
          <w:rFonts w:ascii="Calibri" w:hAnsi="Calibri"/>
          <w:b/>
          <w:sz w:val="22"/>
        </w:rPr>
        <w:t xml:space="preserve">Mr Moorland: </w:t>
      </w:r>
      <w:r>
        <w:rPr>
          <w:rFonts w:ascii="Calibri" w:hAnsi="Calibri"/>
          <w:sz w:val="22"/>
        </w:rPr>
        <w:t xml:space="preserve">Not at all, take your time, I'm happy to walk you through every step of the check-in process.  </w:t>
      </w:r>
      <w:r>
        <w:rPr>
          <w:rFonts w:ascii="Calibri" w:hAnsi="Calibri"/>
          <w:i/>
          <w:sz w:val="22"/>
        </w:rPr>
        <w:t>Không sao đâu ạ, chị cứ từ từ, tôi sẵn lòng hướng dẫn chị từng bước trong quá trình làm thủ tục.</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I've been a little nervous about this trip for the past week.  </w:t>
      </w:r>
      <w:r>
        <w:rPr>
          <w:rFonts w:ascii="Calibri" w:hAnsi="Calibri"/>
          <w:i/>
          <w:sz w:val="22"/>
        </w:rPr>
        <w:t>Vậy thì tôi yên tâm hơn nhiều, cảm ơn anh, cả tuần qua tôi hơi lo lắng về chuyến đi này.</w:t>
      </w:r>
    </w:p>
    <w:p>
      <w:pPr>
        <w:spacing w:after="160" w:line="312" w:lineRule="auto"/>
        <w:jc w:val="both"/>
      </w:pPr>
      <w:r>
        <w:rPr>
          <w:rFonts w:ascii="Calibri" w:hAnsi="Calibri"/>
          <w:b/>
          <w:sz w:val="22"/>
        </w:rPr>
        <w:t xml:space="preserve">Ms Lan: </w:t>
      </w:r>
      <w:r>
        <w:rPr>
          <w:rFonts w:ascii="Calibri" w:hAnsi="Calibri"/>
          <w:sz w:val="22"/>
        </w:rPr>
        <w:t xml:space="preserve">I booked this ticket online through a travel agency, do you need any extra information from me besides my passport?  </w:t>
      </w:r>
      <w:r>
        <w:rPr>
          <w:rFonts w:ascii="Calibri" w:hAnsi="Calibri"/>
          <w:i/>
          <w:sz w:val="22"/>
        </w:rPr>
        <w:t>Tôi đặt vé này qua một đại lý du lịch trên mạng, anh có cần thêm thông tin gì ngoài hộ chiếu của tôi không ạ?</w:t>
      </w:r>
    </w:p>
    <w:p>
      <w:pPr>
        <w:spacing w:after="160" w:line="312" w:lineRule="auto"/>
        <w:jc w:val="both"/>
      </w:pPr>
      <w:r>
        <w:rPr>
          <w:rFonts w:ascii="Calibri" w:hAnsi="Calibri"/>
          <w:b/>
          <w:sz w:val="22"/>
        </w:rPr>
        <w:t xml:space="preserve">Mr Moorland: </w:t>
      </w:r>
      <w:r>
        <w:rPr>
          <w:rFonts w:ascii="Calibri" w:hAnsi="Calibri"/>
          <w:sz w:val="22"/>
        </w:rPr>
        <w:t xml:space="preserve">Your passport and booking reference are enough for now, I can already see your reservation on my screen.  </w:t>
      </w:r>
      <w:r>
        <w:rPr>
          <w:rFonts w:ascii="Calibri" w:hAnsi="Calibri"/>
          <w:i/>
          <w:sz w:val="22"/>
        </w:rPr>
        <w:t>Hộ chiếu và mã đặt chỗ là đủ rồi ạ, tôi đã thấy thông tin đặt chỗ của chị trên màn hình.</w:t>
      </w:r>
    </w:p>
    <w:p>
      <w:pPr>
        <w:spacing w:after="160" w:line="312" w:lineRule="auto"/>
        <w:jc w:val="both"/>
      </w:pPr>
      <w:r>
        <w:rPr>
          <w:rFonts w:ascii="Calibri" w:hAnsi="Calibri"/>
          <w:b/>
          <w:sz w:val="22"/>
        </w:rPr>
        <w:t xml:space="preserve">Ms Lan: </w:t>
      </w:r>
      <w:r>
        <w:rPr>
          <w:rFonts w:ascii="Calibri" w:hAnsi="Calibri"/>
          <w:sz w:val="22"/>
        </w:rPr>
        <w:t xml:space="preserve">Wonderful, that saves me from digging through my bag looking for any other paperwork.  </w:t>
      </w:r>
      <w:r>
        <w:rPr>
          <w:rFonts w:ascii="Calibri" w:hAnsi="Calibri"/>
          <w:i/>
          <w:sz w:val="22"/>
        </w:rPr>
        <w:t>Tuyệt quá, vậy tôi khỏi phải lục túi tìm thêm giấy tờ nào khác.</w:t>
      </w:r>
    </w:p>
    <w:p>
      <w:pPr>
        <w:spacing w:after="160" w:line="312" w:lineRule="auto"/>
        <w:jc w:val="both"/>
      </w:pPr>
      <w:r>
        <w:rPr>
          <w:rFonts w:ascii="Calibri" w:hAnsi="Calibri"/>
          <w:b/>
          <w:sz w:val="22"/>
        </w:rPr>
        <w:t xml:space="preserve">Ms Lan: </w:t>
      </w:r>
      <w:r>
        <w:rPr>
          <w:rFonts w:ascii="Calibri" w:hAnsi="Calibri"/>
          <w:sz w:val="22"/>
        </w:rPr>
        <w:t xml:space="preserve">Good afternoon, I'm running a little behind schedule, is it still possible to check in for the two o'clock flight?  </w:t>
      </w:r>
      <w:r>
        <w:rPr>
          <w:rFonts w:ascii="Calibri" w:hAnsi="Calibri"/>
          <w:i/>
          <w:sz w:val="22"/>
        </w:rPr>
        <w:t>Chào buổi chiều anh, tôi hơi trễ giờ một chút, vẫn còn kịp làm thủ tục cho chuyến bay hai giờ không ạ?</w:t>
      </w:r>
    </w:p>
    <w:p>
      <w:pPr>
        <w:spacing w:after="160" w:line="312" w:lineRule="auto"/>
        <w:jc w:val="both"/>
      </w:pPr>
      <w:r>
        <w:rPr>
          <w:rFonts w:ascii="Calibri" w:hAnsi="Calibri"/>
          <w:b/>
          <w:sz w:val="22"/>
        </w:rPr>
        <w:t xml:space="preserve">Mr Moorland: </w:t>
      </w:r>
      <w:r>
        <w:rPr>
          <w:rFonts w:ascii="Calibri" w:hAnsi="Calibri"/>
          <w:sz w:val="22"/>
        </w:rPr>
        <w:t xml:space="preserve">You've arrived just in time, the counter for that flight closes in about twenty minutes, so let's get you sorted quickly.  </w:t>
      </w:r>
      <w:r>
        <w:rPr>
          <w:rFonts w:ascii="Calibri" w:hAnsi="Calibri"/>
          <w:i/>
          <w:sz w:val="22"/>
        </w:rPr>
        <w:t>Chị đến đúng lúc đấy, quầy cho chuyến bay đó đóng trong khoảng hai mươi phút nữa, nên mình làm nhanh cho chị nhé.</w:t>
      </w:r>
    </w:p>
    <w:p>
      <w:pPr>
        <w:spacing w:after="160" w:line="312" w:lineRule="auto"/>
        <w:jc w:val="both"/>
      </w:pPr>
      <w:r>
        <w:rPr>
          <w:rFonts w:ascii="Calibri" w:hAnsi="Calibri"/>
          <w:b/>
          <w:sz w:val="22"/>
        </w:rPr>
        <w:t xml:space="preserve">Ms Lan: </w:t>
      </w:r>
      <w:r>
        <w:rPr>
          <w:rFonts w:ascii="Calibri" w:hAnsi="Calibri"/>
          <w:sz w:val="22"/>
        </w:rPr>
        <w:t xml:space="preserve">Thank you so much for the quick help, I really appreciate you not turning me away.  </w:t>
      </w:r>
      <w:r>
        <w:rPr>
          <w:rFonts w:ascii="Calibri" w:hAnsi="Calibri"/>
          <w:i/>
          <w:sz w:val="22"/>
        </w:rPr>
        <w:t>Cảm ơn anh nhiều vì đã giúp nhanh, tôi thật sự cảm kích vì anh không từ chối tôi.</w:t>
      </w:r>
    </w:p>
    <w:p>
      <w:pPr>
        <w:spacing w:after="160" w:line="312" w:lineRule="auto"/>
        <w:jc w:val="both"/>
      </w:pPr>
      <w:r>
        <w:rPr>
          <w:rFonts w:ascii="Calibri" w:hAnsi="Calibri"/>
          <w:b/>
          <w:sz w:val="22"/>
        </w:rPr>
        <w:t xml:space="preserve">Ms Lan: </w:t>
      </w:r>
      <w:r>
        <w:rPr>
          <w:rFonts w:ascii="Calibri" w:hAnsi="Calibri"/>
          <w:sz w:val="22"/>
        </w:rPr>
        <w:t xml:space="preserve">Could you print my boarding pass on paper as well? I like to keep a physical copy just in case.  </w:t>
      </w:r>
      <w:r>
        <w:rPr>
          <w:rFonts w:ascii="Calibri" w:hAnsi="Calibri"/>
          <w:i/>
          <w:sz w:val="22"/>
        </w:rPr>
        <w:t>Anh có thể in vé lên máy bay ra giấy cho tôi luôn không ạ? Tôi thích giữ một bản giấy phòng khi cần.</w:t>
      </w:r>
    </w:p>
    <w:p>
      <w:pPr>
        <w:spacing w:after="160" w:line="312" w:lineRule="auto"/>
        <w:jc w:val="both"/>
      </w:pPr>
      <w:r>
        <w:rPr>
          <w:rFonts w:ascii="Calibri" w:hAnsi="Calibri"/>
          <w:b/>
          <w:sz w:val="22"/>
        </w:rPr>
        <w:t xml:space="preserve">Mr Moorland: </w:t>
      </w:r>
      <w:r>
        <w:rPr>
          <w:rFonts w:ascii="Calibri" w:hAnsi="Calibri"/>
          <w:sz w:val="22"/>
        </w:rPr>
        <w:t xml:space="preserve">Absolutely, here's your printed boarding pass, along with the mobile version already sent to the email you gave us.  </w:t>
      </w:r>
      <w:r>
        <w:rPr>
          <w:rFonts w:ascii="Calibri" w:hAnsi="Calibri"/>
          <w:i/>
          <w:sz w:val="22"/>
        </w:rPr>
        <w:t>Được chứ ạ, đây là vé giấy của chị, cùng với phiên bản điện thoại đã được gửi vào email chị cung cấp.</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thank you for covering both options for me today.  </w:t>
      </w:r>
      <w:r>
        <w:rPr>
          <w:rFonts w:ascii="Calibri" w:hAnsi="Calibri"/>
          <w:i/>
          <w:sz w:val="22"/>
        </w:rPr>
        <w:t>Đó chính xác là điều tôi cần, cảm ơn anh đã chuẩn bị cả hai lựa chọn cho tôi hôm nay.</w:t>
      </w:r>
    </w:p>
    <w:p>
      <w:pPr>
        <w:spacing w:after="160" w:line="312" w:lineRule="auto"/>
        <w:jc w:val="both"/>
      </w:pPr>
      <w:r>
        <w:rPr>
          <w:rFonts w:ascii="Calibri" w:hAnsi="Calibri"/>
          <w:b/>
          <w:sz w:val="22"/>
        </w:rPr>
        <w:t xml:space="preserve">Ms Lan: </w:t>
      </w:r>
      <w:r>
        <w:rPr>
          <w:rFonts w:ascii="Calibri" w:hAnsi="Calibri"/>
          <w:sz w:val="22"/>
        </w:rPr>
        <w:t xml:space="preserve">How many kilograms am I allowed for my checked bag on this economy ticket, just so I know beforehand?  </w:t>
      </w:r>
      <w:r>
        <w:rPr>
          <w:rFonts w:ascii="Calibri" w:hAnsi="Calibri"/>
          <w:i/>
          <w:sz w:val="22"/>
        </w:rPr>
        <w:t>Vé hạng phổ thông của tôi được mang bao nhiêu ký hành lý ký gửi vậy ạ, để tôi biết trước?</w:t>
      </w:r>
    </w:p>
    <w:p>
      <w:pPr>
        <w:spacing w:after="160" w:line="312" w:lineRule="auto"/>
        <w:jc w:val="both"/>
      </w:pPr>
      <w:r>
        <w:rPr>
          <w:rFonts w:ascii="Calibri" w:hAnsi="Calibri"/>
          <w:b/>
          <w:sz w:val="22"/>
        </w:rPr>
        <w:t xml:space="preserve">Mr Moorland: </w:t>
      </w:r>
      <w:r>
        <w:rPr>
          <w:rFonts w:ascii="Calibri" w:hAnsi="Calibri"/>
          <w:sz w:val="22"/>
        </w:rPr>
        <w:t xml:space="preserve">Economy passengers are allowed twenty-three kilograms per checked bag, anything heavier will need an extra fee at the counter.  </w:t>
      </w:r>
      <w:r>
        <w:rPr>
          <w:rFonts w:ascii="Calibri" w:hAnsi="Calibri"/>
          <w:i/>
          <w:sz w:val="22"/>
        </w:rPr>
        <w:t>Hành khách hạng phổ thông được mang hai mươi ba ký cho mỗi vali ký gửi, nặng hơn sẽ phải trả thêm phí ở quầy.</w:t>
      </w:r>
    </w:p>
    <w:p>
      <w:pPr>
        <w:spacing w:after="160" w:line="312" w:lineRule="auto"/>
        <w:jc w:val="both"/>
      </w:pPr>
      <w:r>
        <w:rPr>
          <w:rFonts w:ascii="Calibri" w:hAnsi="Calibri"/>
          <w:b/>
          <w:sz w:val="22"/>
        </w:rPr>
        <w:t xml:space="preserve">Ms Lan: </w:t>
      </w:r>
      <w:r>
        <w:rPr>
          <w:rFonts w:ascii="Calibri" w:hAnsi="Calibri"/>
          <w:sz w:val="22"/>
        </w:rPr>
        <w:t xml:space="preserve">Good to know, I'll try to shift a few things into my carry-on to stay under that limit.  </w:t>
      </w:r>
      <w:r>
        <w:rPr>
          <w:rFonts w:ascii="Calibri" w:hAnsi="Calibri"/>
          <w:i/>
          <w:sz w:val="22"/>
        </w:rPr>
        <w:t>Tốt quá khi biết vậy, tôi sẽ chuyển bớt vài món sang hành lý xách tay để không vượt giới hạn đó.</w:t>
      </w:r>
    </w:p>
    <w:p>
      <w:pPr>
        <w:spacing w:after="160" w:line="312" w:lineRule="auto"/>
        <w:jc w:val="both"/>
      </w:pPr>
      <w:r>
        <w:rPr>
          <w:rFonts w:ascii="Calibri" w:hAnsi="Calibri"/>
          <w:b/>
          <w:sz w:val="22"/>
        </w:rPr>
        <w:t xml:space="preserve">Ms Lan: </w:t>
      </w:r>
      <w:r>
        <w:rPr>
          <w:rFonts w:ascii="Calibri" w:hAnsi="Calibri"/>
          <w:sz w:val="22"/>
        </w:rPr>
        <w:t xml:space="preserve">I'm a little worried my suitcase might be over the weight limit, could you check it for me before we go any further?  </w:t>
      </w:r>
      <w:r>
        <w:rPr>
          <w:rFonts w:ascii="Calibri" w:hAnsi="Calibri"/>
          <w:i/>
          <w:sz w:val="22"/>
        </w:rPr>
        <w:t>Tôi hơi lo vali của mình vượt giới hạn cân nặng, anh kiểm tra giúp trước khi mình làm tiếp được không ạ?</w:t>
      </w:r>
    </w:p>
    <w:p>
      <w:pPr>
        <w:spacing w:after="160" w:line="312" w:lineRule="auto"/>
        <w:jc w:val="both"/>
      </w:pPr>
      <w:r>
        <w:rPr>
          <w:rFonts w:ascii="Calibri" w:hAnsi="Calibri"/>
          <w:b/>
          <w:sz w:val="22"/>
        </w:rPr>
        <w:t xml:space="preserve">Mr Moorland: </w:t>
      </w:r>
      <w:r>
        <w:rPr>
          <w:rFonts w:ascii="Calibri" w:hAnsi="Calibri"/>
          <w:sz w:val="22"/>
        </w:rPr>
        <w:t xml:space="preserve">Let's see, it's showing twenty-six kilograms on the scale, which is three kilograms over your allowance today.  </w:t>
      </w:r>
      <w:r>
        <w:rPr>
          <w:rFonts w:ascii="Calibri" w:hAnsi="Calibri"/>
          <w:i/>
          <w:sz w:val="22"/>
        </w:rPr>
        <w:t>Để xem nào, cân hiện hai mươi sáu ký, tức là vượt ba ký so với hạn mức của chị hôm nay.</w:t>
      </w:r>
    </w:p>
    <w:p>
      <w:pPr>
        <w:spacing w:after="160" w:line="312" w:lineRule="auto"/>
        <w:jc w:val="both"/>
      </w:pPr>
      <w:r>
        <w:rPr>
          <w:rFonts w:ascii="Calibri" w:hAnsi="Calibri"/>
          <w:b/>
          <w:sz w:val="22"/>
        </w:rPr>
        <w:t xml:space="preserve">Ms Lan: </w:t>
      </w:r>
      <w:r>
        <w:rPr>
          <w:rFonts w:ascii="Calibri" w:hAnsi="Calibri"/>
          <w:sz w:val="22"/>
        </w:rPr>
        <w:t xml:space="preserve">In that case, let me quickly take out a jacket and pack it into my hand luggage instead.  </w:t>
      </w:r>
      <w:r>
        <w:rPr>
          <w:rFonts w:ascii="Calibri" w:hAnsi="Calibri"/>
          <w:i/>
          <w:sz w:val="22"/>
        </w:rPr>
        <w:t>Vậy thì để tôi lấy nhanh một cái áo khoác ra và cho vào hành lý xách tay thay vào đó.</w:t>
      </w:r>
    </w:p>
    <w:p>
      <w:pPr>
        <w:spacing w:after="160" w:line="312" w:lineRule="auto"/>
        <w:jc w:val="both"/>
      </w:pPr>
      <w:r>
        <w:rPr>
          <w:rFonts w:ascii="Calibri" w:hAnsi="Calibri"/>
          <w:b/>
          <w:sz w:val="22"/>
        </w:rPr>
        <w:t xml:space="preserve">Ms Lan: </w:t>
      </w:r>
      <w:r>
        <w:rPr>
          <w:rFonts w:ascii="Calibri" w:hAnsi="Calibri"/>
          <w:sz w:val="22"/>
        </w:rPr>
        <w:t xml:space="preserve">What happens if my bag is over the limit and I don't have room to move anything into my carry-on?  </w:t>
      </w:r>
      <w:r>
        <w:rPr>
          <w:rFonts w:ascii="Calibri" w:hAnsi="Calibri"/>
          <w:i/>
          <w:sz w:val="22"/>
        </w:rPr>
        <w:t>Nếu vali quá cân mà tôi không còn chỗ để chuyển đồ sang hành lý xách tay thì sao ạ?</w:t>
      </w:r>
    </w:p>
    <w:p>
      <w:pPr>
        <w:spacing w:after="160" w:line="312" w:lineRule="auto"/>
        <w:jc w:val="both"/>
      </w:pPr>
      <w:r>
        <w:rPr>
          <w:rFonts w:ascii="Calibri" w:hAnsi="Calibri"/>
          <w:b/>
          <w:sz w:val="22"/>
        </w:rPr>
        <w:t xml:space="preserve">Mr Moorland: </w:t>
      </w:r>
      <w:r>
        <w:rPr>
          <w:rFonts w:ascii="Calibri" w:hAnsi="Calibri"/>
          <w:sz w:val="22"/>
        </w:rPr>
        <w:t xml:space="preserve">In that case, you would need to pay an excess baggage fee, which is calculated per extra kilogram.  </w:t>
      </w:r>
      <w:r>
        <w:rPr>
          <w:rFonts w:ascii="Calibri" w:hAnsi="Calibri"/>
          <w:i/>
          <w:sz w:val="22"/>
        </w:rPr>
        <w:t>Trong trường hợp đó, chị sẽ phải trả phí hành lý quá cân, được tính theo từng ký vượt mức.</w:t>
      </w:r>
    </w:p>
    <w:p>
      <w:pPr>
        <w:spacing w:after="160" w:line="312" w:lineRule="auto"/>
        <w:jc w:val="both"/>
      </w:pPr>
      <w:r>
        <w:rPr>
          <w:rFonts w:ascii="Calibri" w:hAnsi="Calibri"/>
          <w:b/>
          <w:sz w:val="22"/>
        </w:rPr>
        <w:t xml:space="preserve">Ms Lan: </w:t>
      </w:r>
      <w:r>
        <w:rPr>
          <w:rFonts w:ascii="Calibri" w:hAnsi="Calibri"/>
          <w:sz w:val="22"/>
        </w:rPr>
        <w:t xml:space="preserve">I understand, could you tell me roughly how much that fee would be for two extra kilograms?  </w:t>
      </w:r>
      <w:r>
        <w:rPr>
          <w:rFonts w:ascii="Calibri" w:hAnsi="Calibri"/>
          <w:i/>
          <w:sz w:val="22"/>
        </w:rPr>
        <w:t>Tôi hiểu rồi, anh có thể cho tôi biết khoảng bao nhiêu tiền cho hai ký vượt mức không ạ?</w:t>
      </w:r>
    </w:p>
    <w:p>
      <w:pPr>
        <w:spacing w:after="160" w:line="312" w:lineRule="auto"/>
        <w:jc w:val="both"/>
      </w:pPr>
      <w:r>
        <w:rPr>
          <w:rFonts w:ascii="Calibri" w:hAnsi="Calibri"/>
          <w:b/>
          <w:sz w:val="22"/>
        </w:rPr>
        <w:t xml:space="preserve">Ms Lan: </w:t>
      </w:r>
      <w:r>
        <w:rPr>
          <w:rFonts w:ascii="Calibri" w:hAnsi="Calibri"/>
          <w:sz w:val="22"/>
        </w:rPr>
        <w:t xml:space="preserve">I have two suitcases with me today, is it possible to combine the weight between the two bags?  </w:t>
      </w:r>
      <w:r>
        <w:rPr>
          <w:rFonts w:ascii="Calibri" w:hAnsi="Calibri"/>
          <w:i/>
          <w:sz w:val="22"/>
        </w:rPr>
        <w:t>Hôm nay tôi mang theo hai chiếc vali, có thể gộp cân nặng giữa hai chiếc lại với nhau không ạ?</w:t>
      </w:r>
    </w:p>
    <w:p>
      <w:pPr>
        <w:spacing w:after="160" w:line="312" w:lineRule="auto"/>
        <w:jc w:val="both"/>
      </w:pPr>
      <w:r>
        <w:rPr>
          <w:rFonts w:ascii="Calibri" w:hAnsi="Calibri"/>
          <w:b/>
          <w:sz w:val="22"/>
        </w:rPr>
        <w:t xml:space="preserve">Mr Moorland: </w:t>
      </w:r>
      <w:r>
        <w:rPr>
          <w:rFonts w:ascii="Calibri" w:hAnsi="Calibri"/>
          <w:sz w:val="22"/>
        </w:rPr>
        <w:t xml:space="preserve">For this airline, each bag is weighed separately, so combining the total weight isn't allowed on this route.  </w:t>
      </w:r>
      <w:r>
        <w:rPr>
          <w:rFonts w:ascii="Calibri" w:hAnsi="Calibri"/>
          <w:i/>
          <w:sz w:val="22"/>
        </w:rPr>
        <w:t>Với hãng bay này, mỗi vali được cân riêng, nên không thể gộp tổng cân nặng lại trên tuyến bay này.</w:t>
      </w:r>
    </w:p>
    <w:p>
      <w:pPr>
        <w:spacing w:after="160" w:line="312" w:lineRule="auto"/>
        <w:jc w:val="both"/>
      </w:pPr>
      <w:r>
        <w:rPr>
          <w:rFonts w:ascii="Calibri" w:hAnsi="Calibri"/>
          <w:b/>
          <w:sz w:val="22"/>
        </w:rPr>
        <w:t xml:space="preserve">Ms Lan: </w:t>
      </w:r>
      <w:r>
        <w:rPr>
          <w:rFonts w:ascii="Calibri" w:hAnsi="Calibri"/>
          <w:sz w:val="22"/>
        </w:rPr>
        <w:t xml:space="preserve">I see, then I'll need to redistribute a few items so that neither bag goes over the limit.  </w:t>
      </w:r>
      <w:r>
        <w:rPr>
          <w:rFonts w:ascii="Calibri" w:hAnsi="Calibri"/>
          <w:i/>
          <w:sz w:val="22"/>
        </w:rPr>
        <w:t>Tôi hiểu rồi, vậy tôi cần sắp xếp lại vài món để không chiếc vali nào vượt giới hạn.</w:t>
      </w:r>
    </w:p>
    <w:p>
      <w:pPr>
        <w:spacing w:after="160" w:line="312" w:lineRule="auto"/>
        <w:jc w:val="both"/>
      </w:pPr>
      <w:r>
        <w:rPr>
          <w:rFonts w:ascii="Calibri" w:hAnsi="Calibri"/>
          <w:b/>
          <w:sz w:val="22"/>
        </w:rPr>
        <w:t xml:space="preserve">Ms Lan: </w:t>
      </w:r>
      <w:r>
        <w:rPr>
          <w:rFonts w:ascii="Calibri" w:hAnsi="Calibri"/>
          <w:sz w:val="22"/>
        </w:rPr>
        <w:t xml:space="preserve">Could I pay for an extra bag now, since I ended up bringing back a few souvenirs from this trip?  </w:t>
      </w:r>
      <w:r>
        <w:rPr>
          <w:rFonts w:ascii="Calibri" w:hAnsi="Calibri"/>
          <w:i/>
          <w:sz w:val="22"/>
        </w:rPr>
        <w:t>Tôi có thể trả tiền thêm một kiện hành lý ngay bây giờ không ạ, vì chuyến này tôi mang về khá nhiều quà lưu niệm?</w:t>
      </w:r>
    </w:p>
    <w:p>
      <w:pPr>
        <w:spacing w:after="160" w:line="312" w:lineRule="auto"/>
        <w:jc w:val="both"/>
      </w:pPr>
      <w:r>
        <w:rPr>
          <w:rFonts w:ascii="Calibri" w:hAnsi="Calibri"/>
          <w:b/>
          <w:sz w:val="22"/>
        </w:rPr>
        <w:t xml:space="preserve">Mr Moorland: </w:t>
      </w:r>
      <w:r>
        <w:rPr>
          <w:rFonts w:ascii="Calibri" w:hAnsi="Calibri"/>
          <w:sz w:val="22"/>
        </w:rPr>
        <w:t xml:space="preserve">Of course, an extra checked bag on this route costs a fixed fee, and I can charge that to your card right now.  </w:t>
      </w:r>
      <w:r>
        <w:rPr>
          <w:rFonts w:ascii="Calibri" w:hAnsi="Calibri"/>
          <w:i/>
          <w:sz w:val="22"/>
        </w:rPr>
        <w:t>Được chứ ạ, thêm một kiện hành lý ký gửi trên tuyến này có mức phí cố định, tôi có thể tính vào thẻ của chị ngay.</w:t>
      </w:r>
    </w:p>
    <w:p>
      <w:pPr>
        <w:spacing w:after="160" w:line="312" w:lineRule="auto"/>
        <w:jc w:val="both"/>
      </w:pPr>
      <w:r>
        <w:rPr>
          <w:rFonts w:ascii="Calibri" w:hAnsi="Calibri"/>
          <w:b/>
          <w:sz w:val="22"/>
        </w:rPr>
        <w:t xml:space="preserve">Ms Lan: </w:t>
      </w:r>
      <w:r>
        <w:rPr>
          <w:rFonts w:ascii="Calibri" w:hAnsi="Calibri"/>
          <w:sz w:val="22"/>
        </w:rPr>
        <w:t xml:space="preserve">That would be great, please go ahead and charge it, I'd rather sort it out here than at the gate.  </w:t>
      </w:r>
      <w:r>
        <w:rPr>
          <w:rFonts w:ascii="Calibri" w:hAnsi="Calibri"/>
          <w:i/>
          <w:sz w:val="22"/>
        </w:rPr>
        <w:t>Vậy thì tốt quá, anh cứ tính vào thẻ giúp tôi, tôi muốn giải quyết luôn ở đây hơn là ở cổng lên máy bay.</w:t>
      </w:r>
    </w:p>
    <w:p>
      <w:pPr>
        <w:spacing w:after="160" w:line="312" w:lineRule="auto"/>
        <w:jc w:val="both"/>
      </w:pPr>
      <w:r>
        <w:rPr>
          <w:rFonts w:ascii="Calibri" w:hAnsi="Calibri"/>
          <w:b/>
          <w:sz w:val="22"/>
        </w:rPr>
        <w:t xml:space="preserve">Ms Lan: </w:t>
      </w:r>
      <w:r>
        <w:rPr>
          <w:rFonts w:ascii="Calibri" w:hAnsi="Calibri"/>
          <w:sz w:val="22"/>
        </w:rPr>
        <w:t xml:space="preserve">Is there any difference in the baggage allowance between economy and premium economy on this particular flight?  </w:t>
      </w:r>
      <w:r>
        <w:rPr>
          <w:rFonts w:ascii="Calibri" w:hAnsi="Calibri"/>
          <w:i/>
          <w:sz w:val="22"/>
        </w:rPr>
        <w:t>Hạn mức hành lý giữa hạng phổ thông và hạng phổ thông cao cấp trên chuyến bay này có khác nhau không ạ?</w:t>
      </w:r>
    </w:p>
    <w:p>
      <w:pPr>
        <w:spacing w:after="160" w:line="312" w:lineRule="auto"/>
        <w:jc w:val="both"/>
      </w:pPr>
      <w:r>
        <w:rPr>
          <w:rFonts w:ascii="Calibri" w:hAnsi="Calibri"/>
          <w:b/>
          <w:sz w:val="22"/>
        </w:rPr>
        <w:t xml:space="preserve">Mr Moorland: </w:t>
      </w:r>
      <w:r>
        <w:rPr>
          <w:rFonts w:ascii="Calibri" w:hAnsi="Calibri"/>
          <w:sz w:val="22"/>
        </w:rPr>
        <w:t xml:space="preserve">Premium economy passengers get an extra five kilograms compared to standard economy on this specific route.  </w:t>
      </w:r>
      <w:r>
        <w:rPr>
          <w:rFonts w:ascii="Calibri" w:hAnsi="Calibri"/>
          <w:i/>
          <w:sz w:val="22"/>
        </w:rPr>
        <w:t>Hành khách hạng phổ thông cao cấp được thêm năm ký so với hạng phổ thông tiêu chuẩn trên tuyến này.</w:t>
      </w:r>
    </w:p>
    <w:p>
      <w:pPr>
        <w:spacing w:after="160" w:line="312" w:lineRule="auto"/>
        <w:jc w:val="both"/>
      </w:pPr>
      <w:r>
        <w:rPr>
          <w:rFonts w:ascii="Calibri" w:hAnsi="Calibri"/>
          <w:b/>
          <w:sz w:val="22"/>
        </w:rPr>
        <w:t xml:space="preserve">Ms Lan: </w:t>
      </w:r>
      <w:r>
        <w:rPr>
          <w:rFonts w:ascii="Calibri" w:hAnsi="Calibri"/>
          <w:sz w:val="22"/>
        </w:rPr>
        <w:t xml:space="preserve">That's useful to know for next time, though today I'll just stick with my regular economy ticket.  </w:t>
      </w:r>
      <w:r>
        <w:rPr>
          <w:rFonts w:ascii="Calibri" w:hAnsi="Calibri"/>
          <w:i/>
          <w:sz w:val="22"/>
        </w:rPr>
        <w:t>Biết vậy hữu ích cho lần sau, dù hôm nay tôi vẫn dùng vé phổ thông thường của mình.</w:t>
      </w:r>
    </w:p>
    <w:p>
      <w:pPr>
        <w:spacing w:after="160" w:line="312" w:lineRule="auto"/>
        <w:jc w:val="both"/>
      </w:pPr>
      <w:r>
        <w:rPr>
          <w:rFonts w:ascii="Calibri" w:hAnsi="Calibri"/>
          <w:b/>
          <w:sz w:val="22"/>
        </w:rPr>
        <w:t xml:space="preserve">Ms Lan: </w:t>
      </w:r>
      <w:r>
        <w:rPr>
          <w:rFonts w:ascii="Calibri" w:hAnsi="Calibri"/>
          <w:sz w:val="22"/>
        </w:rPr>
        <w:t xml:space="preserve">My bag is exactly twenty-three kilograms, right at the limit, is that still acceptable or does it need to be under?  </w:t>
      </w:r>
      <w:r>
        <w:rPr>
          <w:rFonts w:ascii="Calibri" w:hAnsi="Calibri"/>
          <w:i/>
          <w:sz w:val="22"/>
        </w:rPr>
        <w:t>Vali của tôi đúng hai mươi ba ký, ngay tại giới hạn, vậy vẫn được chấp nhận hay phải dưới mức đó ạ?</w:t>
      </w:r>
    </w:p>
    <w:p>
      <w:pPr>
        <w:spacing w:after="160" w:line="312" w:lineRule="auto"/>
        <w:jc w:val="both"/>
      </w:pPr>
      <w:r>
        <w:rPr>
          <w:rFonts w:ascii="Calibri" w:hAnsi="Calibri"/>
          <w:b/>
          <w:sz w:val="22"/>
        </w:rPr>
        <w:t xml:space="preserve">Mr Moorland: </w:t>
      </w:r>
      <w:r>
        <w:rPr>
          <w:rFonts w:ascii="Calibri" w:hAnsi="Calibri"/>
          <w:sz w:val="22"/>
        </w:rPr>
        <w:t xml:space="preserve">Right at the limit is perfectly fine, you don't need to be under it, just not over it.  </w:t>
      </w:r>
      <w:r>
        <w:rPr>
          <w:rFonts w:ascii="Calibri" w:hAnsi="Calibri"/>
          <w:i/>
          <w:sz w:val="22"/>
        </w:rPr>
        <w:t>Đúng ngay tại giới hạn là hoàn toàn ổn, chị không cần phải dưới mức đó, chỉ cần không vượt quá.</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 might have to repack everything at the last minute.  </w:t>
      </w:r>
      <w:r>
        <w:rPr>
          <w:rFonts w:ascii="Calibri" w:hAnsi="Calibri"/>
          <w:i/>
          <w:sz w:val="22"/>
        </w:rPr>
        <w:t>Vậy thì nhẹ nhõm quá, tôi cứ lo phải sắp xếp lại toàn bộ đồ vào phút chót.</w:t>
      </w:r>
    </w:p>
    <w:p>
      <w:pPr>
        <w:spacing w:after="160" w:line="312" w:lineRule="auto"/>
        <w:jc w:val="both"/>
      </w:pPr>
      <w:r>
        <w:rPr>
          <w:rFonts w:ascii="Calibri" w:hAnsi="Calibri"/>
          <w:b/>
          <w:sz w:val="22"/>
        </w:rPr>
        <w:t xml:space="preserve">Ms Lan: </w:t>
      </w:r>
      <w:r>
        <w:rPr>
          <w:rFonts w:ascii="Calibri" w:hAnsi="Calibri"/>
          <w:sz w:val="22"/>
        </w:rPr>
        <w:t xml:space="preserve">What are the size limits for carry-on luggage on this flight? I want to make sure my bag will fit.  </w:t>
      </w:r>
      <w:r>
        <w:rPr>
          <w:rFonts w:ascii="Calibri" w:hAnsi="Calibri"/>
          <w:i/>
          <w:sz w:val="22"/>
        </w:rPr>
        <w:t>Hành lý xách tay trên chuyến bay này có giới hạn kích thước bao nhiêu ạ? Tôi muốn chắc túi mình vừa quy định.</w:t>
      </w:r>
    </w:p>
    <w:p>
      <w:pPr>
        <w:spacing w:after="160" w:line="312" w:lineRule="auto"/>
        <w:jc w:val="both"/>
      </w:pPr>
      <w:r>
        <w:rPr>
          <w:rFonts w:ascii="Calibri" w:hAnsi="Calibri"/>
          <w:b/>
          <w:sz w:val="22"/>
        </w:rPr>
        <w:t xml:space="preserve">Mr Moorland: </w:t>
      </w:r>
      <w:r>
        <w:rPr>
          <w:rFonts w:ascii="Calibri" w:hAnsi="Calibri"/>
          <w:sz w:val="22"/>
        </w:rPr>
        <w:t xml:space="preserve">The maximum size is fifty-six by forty-five by twenty-five centimeters, including the wheels and any side pockets.  </w:t>
      </w:r>
      <w:r>
        <w:rPr>
          <w:rFonts w:ascii="Calibri" w:hAnsi="Calibri"/>
          <w:i/>
          <w:sz w:val="22"/>
        </w:rPr>
        <w:t>Kích thước tối đa là năm mươi sáu nhân bốn mươi lăm nhân hai mươi lăm xăng-ti-mét, tính cả bánh xe và túi bên hông.</w:t>
      </w:r>
    </w:p>
    <w:p>
      <w:pPr>
        <w:spacing w:after="160" w:line="312" w:lineRule="auto"/>
        <w:jc w:val="both"/>
      </w:pPr>
      <w:r>
        <w:rPr>
          <w:rFonts w:ascii="Calibri" w:hAnsi="Calibri"/>
          <w:b/>
          <w:sz w:val="22"/>
        </w:rPr>
        <w:t xml:space="preserve">Ms Lan: </w:t>
      </w:r>
      <w:r>
        <w:rPr>
          <w:rFonts w:ascii="Calibri" w:hAnsi="Calibri"/>
          <w:sz w:val="22"/>
        </w:rPr>
        <w:t xml:space="preserve">My bag should fit within that, though I might have to squeeze it a little to close the zipper.  </w:t>
      </w:r>
      <w:r>
        <w:rPr>
          <w:rFonts w:ascii="Calibri" w:hAnsi="Calibri"/>
          <w:i/>
          <w:sz w:val="22"/>
        </w:rPr>
        <w:t>Túi của tôi chắc vừa trong mức đó, dù có lẽ tôi phải nén một chút mới kéo được khóa kéo.</w:t>
      </w:r>
    </w:p>
    <w:p>
      <w:pPr>
        <w:spacing w:after="160" w:line="312" w:lineRule="auto"/>
        <w:jc w:val="both"/>
      </w:pPr>
      <w:r>
        <w:rPr>
          <w:rFonts w:ascii="Calibri" w:hAnsi="Calibri"/>
          <w:b/>
          <w:sz w:val="22"/>
        </w:rPr>
        <w:t xml:space="preserve">Ms Lan: </w:t>
      </w:r>
      <w:r>
        <w:rPr>
          <w:rFonts w:ascii="Calibri" w:hAnsi="Calibri"/>
          <w:sz w:val="22"/>
        </w:rPr>
        <w:t xml:space="preserve">Am I allowed to bring both a carry-on suitcase and a small personal item like a handbag onto the plane?  </w:t>
      </w:r>
      <w:r>
        <w:rPr>
          <w:rFonts w:ascii="Calibri" w:hAnsi="Calibri"/>
          <w:i/>
          <w:sz w:val="22"/>
        </w:rPr>
        <w:t>Tôi có được mang cả vali xách tay lẫn một món đồ cá nhân nhỏ như túi xách lên máy bay không ạ?</w:t>
      </w:r>
    </w:p>
    <w:p>
      <w:pPr>
        <w:spacing w:after="160" w:line="312" w:lineRule="auto"/>
        <w:jc w:val="both"/>
      </w:pPr>
      <w:r>
        <w:rPr>
          <w:rFonts w:ascii="Calibri" w:hAnsi="Calibri"/>
          <w:b/>
          <w:sz w:val="22"/>
        </w:rPr>
        <w:t xml:space="preserve">Mr Moorland: </w:t>
      </w:r>
      <w:r>
        <w:rPr>
          <w:rFonts w:ascii="Calibri" w:hAnsi="Calibri"/>
          <w:sz w:val="22"/>
        </w:rPr>
        <w:t xml:space="preserve">Yes, most passengers are allowed one carry-on bag plus one small personal item such as a handbag or a laptop bag.  </w:t>
      </w:r>
      <w:r>
        <w:rPr>
          <w:rFonts w:ascii="Calibri" w:hAnsi="Calibri"/>
          <w:i/>
          <w:sz w:val="22"/>
        </w:rPr>
        <w:t>Vâng, hầu hết hành khách được mang một vali xách tay cộng thêm một món đồ cá nhân nhỏ như túi xách hoặc túi laptop.</w:t>
      </w:r>
    </w:p>
    <w:p>
      <w:pPr>
        <w:spacing w:after="160" w:line="312" w:lineRule="auto"/>
        <w:jc w:val="both"/>
      </w:pPr>
      <w:r>
        <w:rPr>
          <w:rFonts w:ascii="Calibri" w:hAnsi="Calibri"/>
          <w:b/>
          <w:sz w:val="22"/>
        </w:rPr>
        <w:t xml:space="preserve">Ms Lan: </w:t>
      </w:r>
      <w:r>
        <w:rPr>
          <w:rFonts w:ascii="Calibri" w:hAnsi="Calibri"/>
          <w:sz w:val="22"/>
        </w:rPr>
        <w:t xml:space="preserve">That works out well, my handbag is quite small, so it shouldn't be a problem at all.  </w:t>
      </w:r>
      <w:r>
        <w:rPr>
          <w:rFonts w:ascii="Calibri" w:hAnsi="Calibri"/>
          <w:i/>
          <w:sz w:val="22"/>
        </w:rPr>
        <w:t>Vậy thì ổn rồi, túi xách của tôi khá nhỏ, nên chắc sẽ không có vấn đề gì.</w:t>
      </w:r>
    </w:p>
    <w:p>
      <w:pPr>
        <w:spacing w:after="160" w:line="312" w:lineRule="auto"/>
        <w:jc w:val="both"/>
      </w:pPr>
      <w:r>
        <w:rPr>
          <w:rFonts w:ascii="Calibri" w:hAnsi="Calibri"/>
          <w:b/>
          <w:sz w:val="22"/>
        </w:rPr>
        <w:t xml:space="preserve">Ms Lan: </w:t>
      </w:r>
      <w:r>
        <w:rPr>
          <w:rFonts w:ascii="Calibri" w:hAnsi="Calibri"/>
          <w:sz w:val="22"/>
        </w:rPr>
        <w:t xml:space="preserve">My carry-on suitcase looks a little too full, could you check whether it will still fit the size frame?  </w:t>
      </w:r>
      <w:r>
        <w:rPr>
          <w:rFonts w:ascii="Calibri" w:hAnsi="Calibri"/>
          <w:i/>
          <w:sz w:val="22"/>
        </w:rPr>
        <w:t>Vali xách tay của tôi trông hơi đầy quá, anh kiểm tra giúp xem có vừa khung đo kích thước không ạ?</w:t>
      </w:r>
    </w:p>
    <w:p>
      <w:pPr>
        <w:spacing w:after="160" w:line="312" w:lineRule="auto"/>
        <w:jc w:val="both"/>
      </w:pPr>
      <w:r>
        <w:rPr>
          <w:rFonts w:ascii="Calibri" w:hAnsi="Calibri"/>
          <w:b/>
          <w:sz w:val="22"/>
        </w:rPr>
        <w:t xml:space="preserve">Mr Moorland: </w:t>
      </w:r>
      <w:r>
        <w:rPr>
          <w:rFonts w:ascii="Calibri" w:hAnsi="Calibri"/>
          <w:sz w:val="22"/>
        </w:rPr>
        <w:t xml:space="preserve">Let's try it in the frame right here, hmm, it's just slightly too wide with the side pocket sticking out.  </w:t>
      </w:r>
      <w:r>
        <w:rPr>
          <w:rFonts w:ascii="Calibri" w:hAnsi="Calibri"/>
          <w:i/>
          <w:sz w:val="22"/>
        </w:rPr>
        <w:t>Mình thử vào khung ngay đây nhé, ừm, nó hơi rộng một chút vì túi bên hông phồng ra ngoài.</w:t>
      </w:r>
    </w:p>
    <w:p>
      <w:pPr>
        <w:spacing w:after="160" w:line="312" w:lineRule="auto"/>
        <w:jc w:val="both"/>
      </w:pPr>
      <w:r>
        <w:rPr>
          <w:rFonts w:ascii="Calibri" w:hAnsi="Calibri"/>
          <w:b/>
          <w:sz w:val="22"/>
        </w:rPr>
        <w:t xml:space="preserve">Ms Lan: </w:t>
      </w:r>
      <w:r>
        <w:rPr>
          <w:rFonts w:ascii="Calibri" w:hAnsi="Calibri"/>
          <w:sz w:val="22"/>
        </w:rPr>
        <w:t xml:space="preserve">I'll flatten that pocket down and try again, I think it just needs a little adjusting.  </w:t>
      </w:r>
      <w:r>
        <w:rPr>
          <w:rFonts w:ascii="Calibri" w:hAnsi="Calibri"/>
          <w:i/>
          <w:sz w:val="22"/>
        </w:rPr>
        <w:t>Để tôi ép túi đó xuống rồi thử lại, tôi nghĩ chỉ cần chỉnh lại một chút thôi.</w:t>
      </w:r>
    </w:p>
    <w:p>
      <w:pPr>
        <w:spacing w:after="160" w:line="312" w:lineRule="auto"/>
        <w:jc w:val="both"/>
      </w:pPr>
      <w:r>
        <w:rPr>
          <w:rFonts w:ascii="Calibri" w:hAnsi="Calibri"/>
          <w:b/>
          <w:sz w:val="22"/>
        </w:rPr>
        <w:t xml:space="preserve">Ms Lan: </w:t>
      </w:r>
      <w:r>
        <w:rPr>
          <w:rFonts w:ascii="Calibri" w:hAnsi="Calibri"/>
          <w:sz w:val="22"/>
        </w:rPr>
        <w:t xml:space="preserve">This is a budget airline ticket, so I'm not sure if my carry-on bag is included for free or not.  </w:t>
      </w:r>
      <w:r>
        <w:rPr>
          <w:rFonts w:ascii="Calibri" w:hAnsi="Calibri"/>
          <w:i/>
          <w:sz w:val="22"/>
        </w:rPr>
        <w:t>Đây là vé của hãng bay giá rẻ, nên tôi không chắc hành lý xách tay có được miễn phí hay không.</w:t>
      </w:r>
    </w:p>
    <w:p>
      <w:pPr>
        <w:spacing w:after="160" w:line="312" w:lineRule="auto"/>
        <w:jc w:val="both"/>
      </w:pPr>
      <w:r>
        <w:rPr>
          <w:rFonts w:ascii="Calibri" w:hAnsi="Calibri"/>
          <w:b/>
          <w:sz w:val="22"/>
        </w:rPr>
        <w:t xml:space="preserve">Mr Moorland: </w:t>
      </w:r>
      <w:r>
        <w:rPr>
          <w:rFonts w:ascii="Calibri" w:hAnsi="Calibri"/>
          <w:sz w:val="22"/>
        </w:rPr>
        <w:t xml:space="preserve">On this fare type, only a small personal item is included for free, a full carry-on bag needs an extra fee.  </w:t>
      </w:r>
      <w:r>
        <w:rPr>
          <w:rFonts w:ascii="Calibri" w:hAnsi="Calibri"/>
          <w:i/>
          <w:sz w:val="22"/>
        </w:rPr>
        <w:t>Với loại vé này, chỉ đồ cá nhân nhỏ mới được miễn phí, còn một vali xách tay đầy đủ sẽ phải trả thêm phí.</w:t>
      </w:r>
    </w:p>
    <w:p>
      <w:pPr>
        <w:spacing w:after="160" w:line="312" w:lineRule="auto"/>
        <w:jc w:val="both"/>
      </w:pPr>
      <w:r>
        <w:rPr>
          <w:rFonts w:ascii="Calibri" w:hAnsi="Calibri"/>
          <w:b/>
          <w:sz w:val="22"/>
        </w:rPr>
        <w:t xml:space="preserve">Ms Lan: </w:t>
      </w:r>
      <w:r>
        <w:rPr>
          <w:rFonts w:ascii="Calibri" w:hAnsi="Calibri"/>
          <w:sz w:val="22"/>
        </w:rPr>
        <w:t xml:space="preserve">I see, then I'll go ahead and pay that fee now so I don't run into trouble at the gate later.  </w:t>
      </w:r>
      <w:r>
        <w:rPr>
          <w:rFonts w:ascii="Calibri" w:hAnsi="Calibri"/>
          <w:i/>
          <w:sz w:val="22"/>
        </w:rPr>
        <w:t>Tôi hiểu rồi, vậy tôi sẽ trả phí đó ngay bây giờ để không gặp rắc rối ở cổng ra máy bay sau này.</w:t>
      </w:r>
    </w:p>
    <w:p>
      <w:pPr>
        <w:spacing w:after="160" w:line="312" w:lineRule="auto"/>
        <w:jc w:val="both"/>
      </w:pPr>
      <w:r>
        <w:rPr>
          <w:rFonts w:ascii="Calibri" w:hAnsi="Calibri"/>
          <w:b/>
          <w:sz w:val="22"/>
        </w:rPr>
        <w:t xml:space="preserve">Ms Lan: </w:t>
      </w:r>
      <w:r>
        <w:rPr>
          <w:rFonts w:ascii="Calibri" w:hAnsi="Calibri"/>
          <w:sz w:val="22"/>
        </w:rPr>
        <w:t xml:space="preserve">Is it fine to bring my small backpack with my laptop as my personal item, or does it need to be smaller?  </w:t>
      </w:r>
      <w:r>
        <w:rPr>
          <w:rFonts w:ascii="Calibri" w:hAnsi="Calibri"/>
          <w:i/>
          <w:sz w:val="22"/>
        </w:rPr>
        <w:t>Ba lô nhỏ đựng laptop của tôi có được coi là đồ cá nhân không ạ, hay cần nhỏ hơn nữa?</w:t>
      </w:r>
    </w:p>
    <w:p>
      <w:pPr>
        <w:spacing w:after="160" w:line="312" w:lineRule="auto"/>
        <w:jc w:val="both"/>
      </w:pPr>
      <w:r>
        <w:rPr>
          <w:rFonts w:ascii="Calibri" w:hAnsi="Calibri"/>
          <w:b/>
          <w:sz w:val="22"/>
        </w:rPr>
        <w:t xml:space="preserve">Mr Moorland: </w:t>
      </w:r>
      <w:r>
        <w:rPr>
          <w:rFonts w:ascii="Calibri" w:hAnsi="Calibri"/>
          <w:sz w:val="22"/>
        </w:rPr>
        <w:t xml:space="preserve">That backpack looks about the right size for a personal item, it should slide easily under the seat in front of you.  </w:t>
      </w:r>
      <w:r>
        <w:rPr>
          <w:rFonts w:ascii="Calibri" w:hAnsi="Calibri"/>
          <w:i/>
          <w:sz w:val="22"/>
        </w:rPr>
        <w:t>Chiếc ba lô đó trông vừa kích thước cho đồ cá nhân, chắc chắn có thể để dễ dàng dưới ghế trước mặt chị.</w:t>
      </w:r>
    </w:p>
    <w:p>
      <w:pPr>
        <w:spacing w:after="160" w:line="312" w:lineRule="auto"/>
        <w:jc w:val="both"/>
      </w:pPr>
      <w:r>
        <w:rPr>
          <w:rFonts w:ascii="Calibri" w:hAnsi="Calibri"/>
          <w:b/>
          <w:sz w:val="22"/>
        </w:rPr>
        <w:t xml:space="preserve">Ms Lan: </w:t>
      </w:r>
      <w:r>
        <w:rPr>
          <w:rFonts w:ascii="Calibri" w:hAnsi="Calibri"/>
          <w:sz w:val="22"/>
        </w:rPr>
        <w:t xml:space="preserve">Perfect, that's exactly where I planned to keep it during the flight.  </w:t>
      </w:r>
      <w:r>
        <w:rPr>
          <w:rFonts w:ascii="Calibri" w:hAnsi="Calibri"/>
          <w:i/>
          <w:sz w:val="22"/>
        </w:rPr>
        <w:t>Hoàn hảo, đó chính xác là chỗ tôi định để nó trong suốt chuyến bay.</w:t>
      </w:r>
    </w:p>
    <w:p>
      <w:pPr>
        <w:spacing w:after="160" w:line="312" w:lineRule="auto"/>
        <w:jc w:val="both"/>
      </w:pPr>
      <w:r>
        <w:rPr>
          <w:rFonts w:ascii="Calibri" w:hAnsi="Calibri"/>
          <w:b/>
          <w:sz w:val="22"/>
        </w:rPr>
        <w:t xml:space="preserve">Ms Lan: </w:t>
      </w:r>
      <w:r>
        <w:rPr>
          <w:rFonts w:ascii="Calibri" w:hAnsi="Calibri"/>
          <w:sz w:val="22"/>
        </w:rPr>
        <w:t xml:space="preserve">If my carry-on is a little over the size limit, will I be forced to check it in at the gate?  </w:t>
      </w:r>
      <w:r>
        <w:rPr>
          <w:rFonts w:ascii="Calibri" w:hAnsi="Calibri"/>
          <w:i/>
          <w:sz w:val="22"/>
        </w:rPr>
        <w:t>Nếu hành lý xách tay của tôi hơi vượt giới hạn kích thước, tôi có bắt buộc phải gửi ở cổng lên máy bay không ạ?</w:t>
      </w:r>
    </w:p>
    <w:p>
      <w:pPr>
        <w:spacing w:after="160" w:line="312" w:lineRule="auto"/>
        <w:jc w:val="both"/>
      </w:pPr>
      <w:r>
        <w:rPr>
          <w:rFonts w:ascii="Calibri" w:hAnsi="Calibri"/>
          <w:b/>
          <w:sz w:val="22"/>
        </w:rPr>
        <w:t xml:space="preserve">Mr Moorland: </w:t>
      </w:r>
      <w:r>
        <w:rPr>
          <w:rFonts w:ascii="Calibri" w:hAnsi="Calibri"/>
          <w:sz w:val="22"/>
        </w:rPr>
        <w:t xml:space="preserve">Usually yes, oversized carry-on bags get tagged and checked at the gate, free of charge in most cases.  </w:t>
      </w:r>
      <w:r>
        <w:rPr>
          <w:rFonts w:ascii="Calibri" w:hAnsi="Calibri"/>
          <w:i/>
          <w:sz w:val="22"/>
        </w:rPr>
        <w:t>Thường là có, những vali xách tay quá khổ sẽ được dán nhãn và ký gửi ở cổng, hầu hết là miễn phí.</w:t>
      </w:r>
    </w:p>
    <w:p>
      <w:pPr>
        <w:spacing w:after="160" w:line="312" w:lineRule="auto"/>
        <w:jc w:val="both"/>
      </w:pPr>
      <w:r>
        <w:rPr>
          <w:rFonts w:ascii="Calibri" w:hAnsi="Calibri"/>
          <w:b/>
          <w:sz w:val="22"/>
        </w:rPr>
        <w:t xml:space="preserve">Ms Lan: </w:t>
      </w:r>
      <w:r>
        <w:rPr>
          <w:rFonts w:ascii="Calibri" w:hAnsi="Calibri"/>
          <w:sz w:val="22"/>
        </w:rPr>
        <w:t xml:space="preserve">That's not too bad then, at least I wouldn't need to pay extra for that particular situation.  </w:t>
      </w:r>
      <w:r>
        <w:rPr>
          <w:rFonts w:ascii="Calibri" w:hAnsi="Calibri"/>
          <w:i/>
          <w:sz w:val="22"/>
        </w:rPr>
        <w:t>Vậy thì cũng không tệ lắm, ít nhất tôi không phải trả thêm tiền cho tình huống đó.</w:t>
      </w:r>
    </w:p>
    <w:p>
      <w:pPr>
        <w:spacing w:after="160" w:line="312" w:lineRule="auto"/>
        <w:jc w:val="both"/>
      </w:pPr>
      <w:r>
        <w:rPr>
          <w:rFonts w:ascii="Calibri" w:hAnsi="Calibri"/>
          <w:b/>
          <w:sz w:val="22"/>
        </w:rPr>
        <w:t xml:space="preserve">Ms Lan: </w:t>
      </w:r>
      <w:r>
        <w:rPr>
          <w:rFonts w:ascii="Calibri" w:hAnsi="Calibri"/>
          <w:sz w:val="22"/>
        </w:rPr>
        <w:t xml:space="preserve">Excuse me, I've been waiting at the carousel for almost an hour, and my suitcase still hasn't come out.  </w:t>
      </w:r>
      <w:r>
        <w:rPr>
          <w:rFonts w:ascii="Calibri" w:hAnsi="Calibri"/>
          <w:i/>
          <w:sz w:val="22"/>
        </w:rPr>
        <w:t>Xin lỗi anh, tôi đã chờ ở băng chuyền gần một tiếng rồi mà vali vẫn chưa ra.</w:t>
      </w:r>
    </w:p>
    <w:p>
      <w:pPr>
        <w:spacing w:after="160" w:line="312" w:lineRule="auto"/>
        <w:jc w:val="both"/>
      </w:pPr>
      <w:r>
        <w:rPr>
          <w:rFonts w:ascii="Calibri" w:hAnsi="Calibri"/>
          <w:b/>
          <w:sz w:val="22"/>
        </w:rPr>
        <w:t xml:space="preserve">Mr Moorland: </w:t>
      </w:r>
      <w:r>
        <w:rPr>
          <w:rFonts w:ascii="Calibri" w:hAnsi="Calibri"/>
          <w:sz w:val="22"/>
        </w:rPr>
        <w:t xml:space="preserve">I'm sorry to hear that, let's go to the baggage service desk and file a report right away.  </w:t>
      </w:r>
      <w:r>
        <w:rPr>
          <w:rFonts w:ascii="Calibri" w:hAnsi="Calibri"/>
          <w:i/>
          <w:sz w:val="22"/>
        </w:rPr>
        <w:t>Tôi rất tiếc khi nghe vậy, mình ra quầy dịch vụ hành lý và lập báo cáo ngay nhé.</w:t>
      </w:r>
    </w:p>
    <w:p>
      <w:pPr>
        <w:spacing w:after="160" w:line="312" w:lineRule="auto"/>
        <w:jc w:val="both"/>
      </w:pPr>
      <w:r>
        <w:rPr>
          <w:rFonts w:ascii="Calibri" w:hAnsi="Calibri"/>
          <w:b/>
          <w:sz w:val="22"/>
        </w:rPr>
        <w:t xml:space="preserve">Ms Lan: </w:t>
      </w:r>
      <w:r>
        <w:rPr>
          <w:rFonts w:ascii="Calibri" w:hAnsi="Calibri"/>
          <w:sz w:val="22"/>
        </w:rPr>
        <w:t xml:space="preserve">Thank you, I appreciate you helping me sort this out instead of just telling me to keep waiting.  </w:t>
      </w:r>
      <w:r>
        <w:rPr>
          <w:rFonts w:ascii="Calibri" w:hAnsi="Calibri"/>
          <w:i/>
          <w:sz w:val="22"/>
        </w:rPr>
        <w:t>Cảm ơn anh, tôi cảm kích vì anh giúp tôi xử lý việc này thay vì chỉ bảo tôi tiếp tục chờ.</w:t>
      </w:r>
    </w:p>
    <w:p>
      <w:pPr>
        <w:spacing w:after="160" w:line="312" w:lineRule="auto"/>
        <w:jc w:val="both"/>
      </w:pPr>
      <w:r>
        <w:rPr>
          <w:rFonts w:ascii="Calibri" w:hAnsi="Calibri"/>
          <w:b/>
          <w:sz w:val="22"/>
        </w:rPr>
        <w:t xml:space="preserve">Ms Lan: </w:t>
      </w:r>
      <w:r>
        <w:rPr>
          <w:rFonts w:ascii="Calibri" w:hAnsi="Calibri"/>
          <w:sz w:val="22"/>
        </w:rPr>
        <w:t xml:space="preserve">Could you tell me what information you need from me to report a missing suitcase, so we can start the search quickly?  </w:t>
      </w:r>
      <w:r>
        <w:rPr>
          <w:rFonts w:ascii="Calibri" w:hAnsi="Calibri"/>
          <w:i/>
          <w:sz w:val="22"/>
        </w:rPr>
        <w:t>Anh cho tôi biết cần thông tin gì để báo mất vali không ạ, để mình bắt đầu tìm nhanh?</w:t>
      </w:r>
    </w:p>
    <w:p>
      <w:pPr>
        <w:spacing w:after="160" w:line="312" w:lineRule="auto"/>
        <w:jc w:val="both"/>
      </w:pPr>
      <w:r>
        <w:rPr>
          <w:rFonts w:ascii="Calibri" w:hAnsi="Calibri"/>
          <w:b/>
          <w:sz w:val="22"/>
        </w:rPr>
        <w:t xml:space="preserve">Mr Moorland: </w:t>
      </w:r>
      <w:r>
        <w:rPr>
          <w:rFonts w:ascii="Calibri" w:hAnsi="Calibri"/>
          <w:sz w:val="22"/>
        </w:rPr>
        <w:t xml:space="preserve">I just need your flight number, your baggage tag, and a short description of the suitcase, including its color and brand.  </w:t>
      </w:r>
      <w:r>
        <w:rPr>
          <w:rFonts w:ascii="Calibri" w:hAnsi="Calibri"/>
          <w:i/>
          <w:sz w:val="22"/>
        </w:rPr>
        <w:t>Tôi chỉ cần số hiệu chuyến bay, thẻ hành lý, và mô tả ngắn về vali, gồm cả màu sắc và thương hiệu.</w:t>
      </w:r>
    </w:p>
    <w:p>
      <w:pPr>
        <w:spacing w:after="160" w:line="312" w:lineRule="auto"/>
        <w:jc w:val="both"/>
      </w:pPr>
      <w:r>
        <w:rPr>
          <w:rFonts w:ascii="Calibri" w:hAnsi="Calibri"/>
          <w:b/>
          <w:sz w:val="22"/>
        </w:rPr>
        <w:t xml:space="preserve">Ms Lan: </w:t>
      </w:r>
      <w:r>
        <w:rPr>
          <w:rFonts w:ascii="Calibri" w:hAnsi="Calibri"/>
          <w:sz w:val="22"/>
        </w:rPr>
        <w:t xml:space="preserve">It's a dark blue hard-shell suitcase with a small red ribbon tied to the handle, if that helps.  </w:t>
      </w:r>
      <w:r>
        <w:rPr>
          <w:rFonts w:ascii="Calibri" w:hAnsi="Calibri"/>
          <w:i/>
          <w:sz w:val="22"/>
        </w:rPr>
        <w:t>Đó là một chiếc vali cứng màu xanh đậm có buộc một sợi ruy băng đỏ nhỏ ở tay cầm,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My suitcase arrived, but the handle is completely broken, is there anything the airline can do about that?  </w:t>
      </w:r>
      <w:r>
        <w:rPr>
          <w:rFonts w:ascii="Calibri" w:hAnsi="Calibri"/>
          <w:i/>
          <w:sz w:val="22"/>
        </w:rPr>
        <w:t>Vali của tôi đã ra, nhưng tay cầm bị gãy hoàn toàn, hãng bay có thể làm gì cho việc đó không ạ?</w:t>
      </w:r>
    </w:p>
    <w:p>
      <w:pPr>
        <w:spacing w:after="160" w:line="312" w:lineRule="auto"/>
        <w:jc w:val="both"/>
      </w:pPr>
      <w:r>
        <w:rPr>
          <w:rFonts w:ascii="Calibri" w:hAnsi="Calibri"/>
          <w:b/>
          <w:sz w:val="22"/>
        </w:rPr>
        <w:t xml:space="preserve">Mr Moorland: </w:t>
      </w:r>
      <w:r>
        <w:rPr>
          <w:rFonts w:ascii="Calibri" w:hAnsi="Calibri"/>
          <w:sz w:val="22"/>
        </w:rPr>
        <w:t xml:space="preserve">I'm very sorry about the damage, please fill out this form, and the airline will either repair or replace the handle.  </w:t>
      </w:r>
      <w:r>
        <w:rPr>
          <w:rFonts w:ascii="Calibri" w:hAnsi="Calibri"/>
          <w:i/>
          <w:sz w:val="22"/>
        </w:rPr>
        <w:t>Tôi rất xin lỗi về hư hỏng đó, chị điền vào mẫu này giúp tôi, hãng bay sẽ sửa hoặc thay tay cầm mới.</w:t>
      </w:r>
    </w:p>
    <w:p>
      <w:pPr>
        <w:spacing w:after="160" w:line="312" w:lineRule="auto"/>
        <w:jc w:val="both"/>
      </w:pPr>
      <w:r>
        <w:rPr>
          <w:rFonts w:ascii="Calibri" w:hAnsi="Calibri"/>
          <w:b/>
          <w:sz w:val="22"/>
        </w:rPr>
        <w:t xml:space="preserve">Ms Lan: </w:t>
      </w:r>
      <w:r>
        <w:rPr>
          <w:rFonts w:ascii="Calibri" w:hAnsi="Calibri"/>
          <w:sz w:val="22"/>
        </w:rPr>
        <w:t xml:space="preserve">Thank you for taking this seriously, a broken handle would make it very hard to carry around.  </w:t>
      </w:r>
      <w:r>
        <w:rPr>
          <w:rFonts w:ascii="Calibri" w:hAnsi="Calibri"/>
          <w:i/>
          <w:sz w:val="22"/>
        </w:rPr>
        <w:t>Cảm ơn anh đã coi trọng việc này, tay cầm gãy sẽ rất khó để mang vác.</w:t>
      </w:r>
    </w:p>
    <w:p>
      <w:pPr>
        <w:spacing w:after="160" w:line="312" w:lineRule="auto"/>
        <w:jc w:val="both"/>
      </w:pPr>
      <w:r>
        <w:rPr>
          <w:rFonts w:ascii="Calibri" w:hAnsi="Calibri"/>
          <w:b/>
          <w:sz w:val="22"/>
        </w:rPr>
        <w:t xml:space="preserve">Ms Lan: </w:t>
      </w:r>
      <w:r>
        <w:rPr>
          <w:rFonts w:ascii="Calibri" w:hAnsi="Calibri"/>
          <w:sz w:val="22"/>
        </w:rPr>
        <w:t xml:space="preserve">I've just been told my suitcase was accidentally sent to a different city, what should I do from here?  </w:t>
      </w:r>
      <w:r>
        <w:rPr>
          <w:rFonts w:ascii="Calibri" w:hAnsi="Calibri"/>
          <w:i/>
          <w:sz w:val="22"/>
        </w:rPr>
        <w:t>Tôi vừa được báo là vali của mình bị gửi nhầm đến một thành phố khác, giờ tôi nên làm gì ạ?</w:t>
      </w:r>
    </w:p>
    <w:p>
      <w:pPr>
        <w:spacing w:after="160" w:line="312" w:lineRule="auto"/>
        <w:jc w:val="both"/>
      </w:pPr>
      <w:r>
        <w:rPr>
          <w:rFonts w:ascii="Calibri" w:hAnsi="Calibri"/>
          <w:b/>
          <w:sz w:val="22"/>
        </w:rPr>
        <w:t xml:space="preserve">Mr Moorland: </w:t>
      </w:r>
      <w:r>
        <w:rPr>
          <w:rFonts w:ascii="Calibri" w:hAnsi="Calibri"/>
          <w:sz w:val="22"/>
        </w:rPr>
        <w:t xml:space="preserve">Don't worry, we'll arrange for it to be flown here and delivered directly to your hotel once it arrives.  </w:t>
      </w:r>
      <w:r>
        <w:rPr>
          <w:rFonts w:ascii="Calibri" w:hAnsi="Calibri"/>
          <w:i/>
          <w:sz w:val="22"/>
        </w:rPr>
        <w:t>Chị đừng lo, chúng tôi sẽ sắp xếp chuyển vali đến đây bằng máy bay và giao thẳng đến khách sạn của chị khi tới nơi.</w:t>
      </w:r>
    </w:p>
    <w:p>
      <w:pPr>
        <w:spacing w:after="160" w:line="312" w:lineRule="auto"/>
        <w:jc w:val="both"/>
      </w:pPr>
      <w:r>
        <w:rPr>
          <w:rFonts w:ascii="Calibri" w:hAnsi="Calibri"/>
          <w:b/>
          <w:sz w:val="22"/>
        </w:rPr>
        <w:t xml:space="preserve">Ms Lan: </w:t>
      </w:r>
      <w:r>
        <w:rPr>
          <w:rFonts w:ascii="Calibri" w:hAnsi="Calibri"/>
          <w:sz w:val="22"/>
        </w:rPr>
        <w:t xml:space="preserve">That's a relief, thank you, please just let me know once it's confirmed to be on its way.  </w:t>
      </w:r>
      <w:r>
        <w:rPr>
          <w:rFonts w:ascii="Calibri" w:hAnsi="Calibri"/>
          <w:i/>
          <w:sz w:val="22"/>
        </w:rPr>
        <w:t>Vậy thì nhẹ nhõm quá, cảm ơn anh, khi nào xác nhận vali đang trên đường thì báo tôi biết nhé.</w:t>
      </w:r>
    </w:p>
    <w:p>
      <w:pPr>
        <w:spacing w:after="160" w:line="312" w:lineRule="auto"/>
        <w:jc w:val="both"/>
      </w:pPr>
      <w:r>
        <w:rPr>
          <w:rFonts w:ascii="Calibri" w:hAnsi="Calibri"/>
          <w:b/>
          <w:sz w:val="22"/>
        </w:rPr>
        <w:t xml:space="preserve">Ms Lan: </w:t>
      </w:r>
      <w:r>
        <w:rPr>
          <w:rFonts w:ascii="Calibri" w:hAnsi="Calibri"/>
          <w:sz w:val="22"/>
        </w:rPr>
        <w:t xml:space="preserve">Will I be compensated for the essentials I need to buy while I wait for my delayed suitcase to arrive?  </w:t>
      </w:r>
      <w:r>
        <w:rPr>
          <w:rFonts w:ascii="Calibri" w:hAnsi="Calibri"/>
          <w:i/>
          <w:sz w:val="22"/>
        </w:rPr>
        <w:t>Tôi có được bồi thường cho những đồ dùng thiết yếu cần mua trong lúc chờ vali bị trễ đến không ạ?</w:t>
      </w:r>
    </w:p>
    <w:p>
      <w:pPr>
        <w:spacing w:after="160" w:line="312" w:lineRule="auto"/>
        <w:jc w:val="both"/>
      </w:pPr>
      <w:r>
        <w:rPr>
          <w:rFonts w:ascii="Calibri" w:hAnsi="Calibri"/>
          <w:b/>
          <w:sz w:val="22"/>
        </w:rPr>
        <w:t xml:space="preserve">Mr Moorland: </w:t>
      </w:r>
      <w:r>
        <w:rPr>
          <w:rFonts w:ascii="Calibri" w:hAnsi="Calibri"/>
          <w:sz w:val="22"/>
        </w:rPr>
        <w:t xml:space="preserve">Yes, the airline covers a reasonable amount for essential items, just keep your receipts and submit them with your claim.  </w:t>
      </w:r>
      <w:r>
        <w:rPr>
          <w:rFonts w:ascii="Calibri" w:hAnsi="Calibri"/>
          <w:i/>
          <w:sz w:val="22"/>
        </w:rPr>
        <w:t>Có chứ ạ, hãng bay chi trả một khoản hợp lý cho đồ dùng thiết yếu, chị chỉ cần giữ hóa đơn và nộp cùng đơn khiếu nại.</w:t>
      </w:r>
    </w:p>
    <w:p>
      <w:pPr>
        <w:spacing w:after="160" w:line="312" w:lineRule="auto"/>
        <w:jc w:val="both"/>
      </w:pPr>
      <w:r>
        <w:rPr>
          <w:rFonts w:ascii="Calibri" w:hAnsi="Calibri"/>
          <w:b/>
          <w:sz w:val="22"/>
        </w:rPr>
        <w:t xml:space="preserve">Ms Lan: </w:t>
      </w:r>
      <w:r>
        <w:rPr>
          <w:rFonts w:ascii="Calibri" w:hAnsi="Calibri"/>
          <w:sz w:val="22"/>
        </w:rPr>
        <w:t xml:space="preserve">That's good to know, I'll keep every receipt from now until my suitcase finally shows up.  </w:t>
      </w:r>
      <w:r>
        <w:rPr>
          <w:rFonts w:ascii="Calibri" w:hAnsi="Calibri"/>
          <w:i/>
          <w:sz w:val="22"/>
        </w:rPr>
        <w:t>Biết vậy tốt quá, từ giờ đến khi vali xuất hiện tôi sẽ giữ lại mọi hóa đơn.</w:t>
      </w:r>
    </w:p>
    <w:p>
      <w:pPr>
        <w:spacing w:after="160" w:line="312" w:lineRule="auto"/>
        <w:jc w:val="both"/>
      </w:pPr>
      <w:r>
        <w:rPr>
          <w:rFonts w:ascii="Calibri" w:hAnsi="Calibri"/>
          <w:b/>
          <w:sz w:val="22"/>
        </w:rPr>
        <w:t xml:space="preserve">Ms Lan: </w:t>
      </w:r>
      <w:r>
        <w:rPr>
          <w:rFonts w:ascii="Calibri" w:hAnsi="Calibri"/>
          <w:sz w:val="22"/>
        </w:rPr>
        <w:t xml:space="preserve">Is there a way to track my missing suitcase online, or do I need to keep calling this desk for updates?  </w:t>
      </w:r>
      <w:r>
        <w:rPr>
          <w:rFonts w:ascii="Calibri" w:hAnsi="Calibri"/>
          <w:i/>
          <w:sz w:val="22"/>
        </w:rPr>
        <w:t>Có cách nào theo dõi vali bị thất lạc của tôi trên mạng không ạ, hay tôi phải liên tục gọi lại quầy này để cập nhật?</w:t>
      </w:r>
    </w:p>
    <w:p>
      <w:pPr>
        <w:spacing w:after="160" w:line="312" w:lineRule="auto"/>
        <w:jc w:val="both"/>
      </w:pPr>
      <w:r>
        <w:rPr>
          <w:rFonts w:ascii="Calibri" w:hAnsi="Calibri"/>
          <w:b/>
          <w:sz w:val="22"/>
        </w:rPr>
        <w:t xml:space="preserve">Mr Moorland: </w:t>
      </w:r>
      <w:r>
        <w:rPr>
          <w:rFonts w:ascii="Calibri" w:hAnsi="Calibri"/>
          <w:sz w:val="22"/>
        </w:rPr>
        <w:t xml:space="preserve">There's a tracking website using your reference number, so you can check the status yourself without needing to call every time.  </w:t>
      </w:r>
      <w:r>
        <w:rPr>
          <w:rFonts w:ascii="Calibri" w:hAnsi="Calibri"/>
          <w:i/>
          <w:sz w:val="22"/>
        </w:rPr>
        <w:t>Có một trang web theo dõi bằng mã tham chiếu của chị, nên chị có thể tự kiểm tra tình trạng mà không cần gọi mỗi lần.</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I'll check it on my phone throughout the day.  </w:t>
      </w:r>
      <w:r>
        <w:rPr>
          <w:rFonts w:ascii="Calibri" w:hAnsi="Calibri"/>
          <w:i/>
          <w:sz w:val="22"/>
        </w:rPr>
        <w:t>Vậy thì tiện lợi quá, cảm ơn anh, tôi sẽ kiểm tra trên điện thoại suốt cả ngày.</w:t>
      </w:r>
    </w:p>
    <w:p>
      <w:pPr>
        <w:spacing w:after="160" w:line="312" w:lineRule="auto"/>
        <w:jc w:val="both"/>
      </w:pPr>
      <w:r>
        <w:rPr>
          <w:rFonts w:ascii="Calibri" w:hAnsi="Calibri"/>
          <w:b/>
          <w:sz w:val="22"/>
        </w:rPr>
        <w:t xml:space="preserve">Ms Lan: </w:t>
      </w:r>
      <w:r>
        <w:rPr>
          <w:rFonts w:ascii="Calibri" w:hAnsi="Calibri"/>
          <w:sz w:val="22"/>
        </w:rPr>
        <w:t xml:space="preserve">Do I need to take my laptop out of my bag before it goes through the scanner?  </w:t>
      </w:r>
      <w:r>
        <w:rPr>
          <w:rFonts w:ascii="Calibri" w:hAnsi="Calibri"/>
          <w:i/>
          <w:sz w:val="22"/>
        </w:rPr>
        <w:t>Tôi có cần lấy laptop ra khỏi túi trước khi cho qua máy quét không ạ?</w:t>
      </w:r>
    </w:p>
    <w:p>
      <w:pPr>
        <w:spacing w:after="160" w:line="312" w:lineRule="auto"/>
        <w:jc w:val="both"/>
      </w:pPr>
      <w:r>
        <w:rPr>
          <w:rFonts w:ascii="Calibri" w:hAnsi="Calibri"/>
          <w:b/>
          <w:sz w:val="22"/>
        </w:rPr>
        <w:t xml:space="preserve">Mr Moorland: </w:t>
      </w:r>
      <w:r>
        <w:rPr>
          <w:rFonts w:ascii="Calibri" w:hAnsi="Calibri"/>
          <w:sz w:val="22"/>
        </w:rPr>
        <w:t xml:space="preserve">Yes, please place your laptop in its own tray, separate from the rest of your bag, before it goes through.  </w:t>
      </w:r>
      <w:r>
        <w:rPr>
          <w:rFonts w:ascii="Calibri" w:hAnsi="Calibri"/>
          <w:i/>
          <w:sz w:val="22"/>
        </w:rPr>
        <w:t>Vâng, xin chị đặt laptop vào một khay riêng, tách khỏi phần còn lại của túi, trước khi cho qua máy.</w:t>
      </w:r>
    </w:p>
    <w:p>
      <w:pPr>
        <w:spacing w:after="160" w:line="312" w:lineRule="auto"/>
        <w:jc w:val="both"/>
      </w:pPr>
      <w:r>
        <w:rPr>
          <w:rFonts w:ascii="Calibri" w:hAnsi="Calibri"/>
          <w:b/>
          <w:sz w:val="22"/>
        </w:rPr>
        <w:t xml:space="preserve">Ms Lan: </w:t>
      </w:r>
      <w:r>
        <w:rPr>
          <w:rFonts w:ascii="Calibri" w:hAnsi="Calibri"/>
          <w:sz w:val="22"/>
        </w:rPr>
        <w:t xml:space="preserve">Got it, I'll take it out now and place it in a tray by itself.  </w:t>
      </w:r>
      <w:r>
        <w:rPr>
          <w:rFonts w:ascii="Calibri" w:hAnsi="Calibri"/>
          <w:i/>
          <w:sz w:val="22"/>
        </w:rPr>
        <w:t>Rõ rồi ạ, tôi sẽ lấy ra ngay bây giờ và để riêng vào một khay.</w:t>
      </w:r>
    </w:p>
    <w:p>
      <w:pPr>
        <w:spacing w:after="160" w:line="312" w:lineRule="auto"/>
        <w:jc w:val="both"/>
      </w:pPr>
      <w:r>
        <w:rPr>
          <w:rFonts w:ascii="Calibri" w:hAnsi="Calibri"/>
          <w:b/>
          <w:sz w:val="22"/>
        </w:rPr>
        <w:t xml:space="preserve">Ms Lan: </w:t>
      </w:r>
      <w:r>
        <w:rPr>
          <w:rFonts w:ascii="Calibri" w:hAnsi="Calibri"/>
          <w:sz w:val="22"/>
        </w:rPr>
        <w:t xml:space="preserve">I have a small bottle of shampoo in my carry-on, is that allowed through security, or should I have checked it?  </w:t>
      </w:r>
      <w:r>
        <w:rPr>
          <w:rFonts w:ascii="Calibri" w:hAnsi="Calibri"/>
          <w:i/>
          <w:sz w:val="22"/>
        </w:rPr>
        <w:t>Tôi có một chai dầu gội nhỏ trong hành lý xách tay, cái đó có được qua an ninh không ạ, hay tôi nên gửi nó?</w:t>
      </w:r>
    </w:p>
    <w:p>
      <w:pPr>
        <w:spacing w:after="160" w:line="312" w:lineRule="auto"/>
        <w:jc w:val="both"/>
      </w:pPr>
      <w:r>
        <w:rPr>
          <w:rFonts w:ascii="Calibri" w:hAnsi="Calibri"/>
          <w:b/>
          <w:sz w:val="22"/>
        </w:rPr>
        <w:t xml:space="preserve">Mr Moorland: </w:t>
      </w:r>
      <w:r>
        <w:rPr>
          <w:rFonts w:ascii="Calibri" w:hAnsi="Calibri"/>
          <w:sz w:val="22"/>
        </w:rPr>
        <w:t xml:space="preserve">Liquids under one hundred milliliters are fine in your carry-on, as long as they're placed in a clear plastic bag.  </w:t>
      </w:r>
      <w:r>
        <w:rPr>
          <w:rFonts w:ascii="Calibri" w:hAnsi="Calibri"/>
          <w:i/>
          <w:sz w:val="22"/>
        </w:rPr>
        <w:t>Chất lỏng dưới một trăm mililít vẫn được mang trong hành lý xách tay, miễn là được đựng trong một túi nhựa trong suốt.</w:t>
      </w:r>
    </w:p>
    <w:p>
      <w:pPr>
        <w:spacing w:after="160" w:line="312" w:lineRule="auto"/>
        <w:jc w:val="both"/>
      </w:pPr>
      <w:r>
        <w:rPr>
          <w:rFonts w:ascii="Calibri" w:hAnsi="Calibri"/>
          <w:b/>
          <w:sz w:val="22"/>
        </w:rPr>
        <w:t xml:space="preserve">Ms Lan: </w:t>
      </w:r>
      <w:r>
        <w:rPr>
          <w:rFonts w:ascii="Calibri" w:hAnsi="Calibri"/>
          <w:sz w:val="22"/>
        </w:rPr>
        <w:t xml:space="preserve">That bottle is well under the limit, so I'll just pop it into a clear bag right now.  </w:t>
      </w:r>
      <w:r>
        <w:rPr>
          <w:rFonts w:ascii="Calibri" w:hAnsi="Calibri"/>
          <w:i/>
          <w:sz w:val="22"/>
        </w:rPr>
        <w:t>Chai đó nhỏ hơn hạn mức nhiều, nên tôi sẽ cho vào một túi trong suốt ngay bây giờ.</w:t>
      </w:r>
    </w:p>
    <w:p>
      <w:pPr>
        <w:spacing w:after="160" w:line="312" w:lineRule="auto"/>
        <w:jc w:val="both"/>
      </w:pPr>
      <w:r>
        <w:rPr>
          <w:rFonts w:ascii="Calibri" w:hAnsi="Calibri"/>
          <w:b/>
          <w:sz w:val="22"/>
        </w:rPr>
        <w:t xml:space="preserve">Ms Lan: </w:t>
      </w:r>
      <w:r>
        <w:rPr>
          <w:rFonts w:ascii="Calibri" w:hAnsi="Calibri"/>
          <w:sz w:val="22"/>
        </w:rPr>
        <w:t xml:space="preserve">Should I take my shoes off before going through the metal detector, or only if it beeps?  </w:t>
      </w:r>
      <w:r>
        <w:rPr>
          <w:rFonts w:ascii="Calibri" w:hAnsi="Calibri"/>
          <w:i/>
          <w:sz w:val="22"/>
        </w:rPr>
        <w:t>Tôi có cần cởi giày trước khi qua máy dò kim loại không ạ, hay chỉ khi nào máy kêu?</w:t>
      </w:r>
    </w:p>
    <w:p>
      <w:pPr>
        <w:spacing w:after="160" w:line="312" w:lineRule="auto"/>
        <w:jc w:val="both"/>
      </w:pPr>
      <w:r>
        <w:rPr>
          <w:rFonts w:ascii="Calibri" w:hAnsi="Calibri"/>
          <w:b/>
          <w:sz w:val="22"/>
        </w:rPr>
        <w:t xml:space="preserve">Mr Moorland: </w:t>
      </w:r>
      <w:r>
        <w:rPr>
          <w:rFonts w:ascii="Calibri" w:hAnsi="Calibri"/>
          <w:sz w:val="22"/>
        </w:rPr>
        <w:t xml:space="preserve">At this checkpoint, please remove your shoes ahead of time, along with your belt and any jewelry you're wearing.  </w:t>
      </w:r>
      <w:r>
        <w:rPr>
          <w:rFonts w:ascii="Calibri" w:hAnsi="Calibri"/>
          <w:i/>
          <w:sz w:val="22"/>
        </w:rPr>
        <w:t>Ở trạm kiểm tra này, xin chị cởi giày từ trước, cùng với thắt lưng và bất kỳ trang sức nào chị đang đeo.</w:t>
      </w:r>
    </w:p>
    <w:p>
      <w:pPr>
        <w:spacing w:after="160" w:line="312" w:lineRule="auto"/>
        <w:jc w:val="both"/>
      </w:pPr>
      <w:r>
        <w:rPr>
          <w:rFonts w:ascii="Calibri" w:hAnsi="Calibri"/>
          <w:b/>
          <w:sz w:val="22"/>
        </w:rPr>
        <w:t xml:space="preserve">Ms Lan: </w:t>
      </w:r>
      <w:r>
        <w:rPr>
          <w:rFonts w:ascii="Calibri" w:hAnsi="Calibri"/>
          <w:sz w:val="22"/>
        </w:rPr>
        <w:t xml:space="preserve">Thank you for the heads-up, I'll take everything off now before I step through.  </w:t>
      </w:r>
      <w:r>
        <w:rPr>
          <w:rFonts w:ascii="Calibri" w:hAnsi="Calibri"/>
          <w:i/>
          <w:sz w:val="22"/>
        </w:rPr>
        <w:t>Cảm ơn anh đã báo trước, tôi sẽ cởi hết ra trước khi bước qua.</w:t>
      </w:r>
    </w:p>
    <w:p>
      <w:pPr>
        <w:spacing w:after="160" w:line="312" w:lineRule="auto"/>
        <w:jc w:val="both"/>
      </w:pPr>
      <w:r>
        <w:rPr>
          <w:rFonts w:ascii="Calibri" w:hAnsi="Calibri"/>
          <w:b/>
          <w:sz w:val="22"/>
        </w:rPr>
        <w:t xml:space="preserve">Ms Lan: </w:t>
      </w:r>
      <w:r>
        <w:rPr>
          <w:rFonts w:ascii="Calibri" w:hAnsi="Calibri"/>
          <w:sz w:val="22"/>
        </w:rPr>
        <w:t xml:space="preserve">I set off the metal detector, but I'm not wearing any jewelry, could it be something else in my pockets?  </w:t>
      </w:r>
      <w:r>
        <w:rPr>
          <w:rFonts w:ascii="Calibri" w:hAnsi="Calibri"/>
          <w:i/>
          <w:sz w:val="22"/>
        </w:rPr>
        <w:t>Máy dò kim loại kêu lên khi tôi đi qua, nhưng tôi không đeo trang sức gì, có thể là do vật gì khác trong túi quần không ạ?</w:t>
      </w:r>
    </w:p>
    <w:p>
      <w:pPr>
        <w:spacing w:after="160" w:line="312" w:lineRule="auto"/>
        <w:jc w:val="both"/>
      </w:pPr>
      <w:r>
        <w:rPr>
          <w:rFonts w:ascii="Calibri" w:hAnsi="Calibri"/>
          <w:b/>
          <w:sz w:val="22"/>
        </w:rPr>
        <w:t xml:space="preserve">Mr Moorland: </w:t>
      </w:r>
      <w:r>
        <w:rPr>
          <w:rFonts w:ascii="Calibri" w:hAnsi="Calibri"/>
          <w:sz w:val="22"/>
        </w:rPr>
        <w:t xml:space="preserve">It might just be a coin or a small key, let me do a quick manual check to be safe.  </w:t>
      </w:r>
      <w:r>
        <w:rPr>
          <w:rFonts w:ascii="Calibri" w:hAnsi="Calibri"/>
          <w:i/>
          <w:sz w:val="22"/>
        </w:rPr>
        <w:t>Có thể chỉ là một đồng xu hoặc chìa khóa nhỏ, để tôi kiểm tra tay nhanh cho chắc ạ.</w:t>
      </w:r>
    </w:p>
    <w:p>
      <w:pPr>
        <w:spacing w:after="160" w:line="312" w:lineRule="auto"/>
        <w:jc w:val="both"/>
      </w:pPr>
      <w:r>
        <w:rPr>
          <w:rFonts w:ascii="Calibri" w:hAnsi="Calibri"/>
          <w:b/>
          <w:sz w:val="22"/>
        </w:rPr>
        <w:t xml:space="preserve">Ms Lan: </w:t>
      </w:r>
      <w:r>
        <w:rPr>
          <w:rFonts w:ascii="Calibri" w:hAnsi="Calibri"/>
          <w:sz w:val="22"/>
        </w:rPr>
        <w:t xml:space="preserve">Of course, go ahead, I think I might have forgotten a few coins in my back pocket.  </w:t>
      </w:r>
      <w:r>
        <w:rPr>
          <w:rFonts w:ascii="Calibri" w:hAnsi="Calibri"/>
          <w:i/>
          <w:sz w:val="22"/>
        </w:rPr>
        <w:t>Được ạ, anh cứ kiểm tra, chắc tôi quên vài đồng xu trong túi quần sau.</w:t>
      </w:r>
    </w:p>
    <w:p>
      <w:pPr>
        <w:spacing w:after="160" w:line="312" w:lineRule="auto"/>
        <w:jc w:val="both"/>
      </w:pPr>
      <w:r>
        <w:rPr>
          <w:rFonts w:ascii="Calibri" w:hAnsi="Calibri"/>
          <w:b/>
          <w:sz w:val="22"/>
        </w:rPr>
        <w:t xml:space="preserve">Ms Lan: </w:t>
      </w:r>
      <w:r>
        <w:rPr>
          <w:rFonts w:ascii="Calibri" w:hAnsi="Calibri"/>
          <w:sz w:val="22"/>
        </w:rPr>
        <w:t xml:space="preserve">My bag got pulled aside for an extra check, is there something wrong, or is this just random?  </w:t>
      </w:r>
      <w:r>
        <w:rPr>
          <w:rFonts w:ascii="Calibri" w:hAnsi="Calibri"/>
          <w:i/>
          <w:sz w:val="22"/>
        </w:rPr>
        <w:t>Túi của tôi bị kéo ra kiểm tra thêm, có vấn đề gì không ạ, hay chỉ là kiểm tra ngẫu nhiên thôi?</w:t>
      </w:r>
    </w:p>
    <w:p>
      <w:pPr>
        <w:spacing w:after="160" w:line="312" w:lineRule="auto"/>
        <w:jc w:val="both"/>
      </w:pPr>
      <w:r>
        <w:rPr>
          <w:rFonts w:ascii="Calibri" w:hAnsi="Calibri"/>
          <w:b/>
          <w:sz w:val="22"/>
        </w:rPr>
        <w:t xml:space="preserve">Mr Moorland: </w:t>
      </w:r>
      <w:r>
        <w:rPr>
          <w:rFonts w:ascii="Calibri" w:hAnsi="Calibri"/>
          <w:sz w:val="22"/>
        </w:rPr>
        <w:t xml:space="preserve">It's completely random this time, we just need to look inside quickly, it shouldn't take more than a minute.  </w:t>
      </w:r>
      <w:r>
        <w:rPr>
          <w:rFonts w:ascii="Calibri" w:hAnsi="Calibri"/>
          <w:i/>
          <w:sz w:val="22"/>
        </w:rPr>
        <w:t>Lần này hoàn toàn ngẫu nhiên thôi ạ, chúng tôi chỉ cần nhìn nhanh bên trong, sẽ không mất quá một phút đâu.</w:t>
      </w:r>
    </w:p>
    <w:p>
      <w:pPr>
        <w:spacing w:after="160" w:line="312" w:lineRule="auto"/>
        <w:jc w:val="both"/>
      </w:pPr>
      <w:r>
        <w:rPr>
          <w:rFonts w:ascii="Calibri" w:hAnsi="Calibri"/>
          <w:b/>
          <w:sz w:val="22"/>
        </w:rPr>
        <w:t xml:space="preserve">Ms Lan: </w:t>
      </w:r>
      <w:r>
        <w:rPr>
          <w:rFonts w:ascii="Calibri" w:hAnsi="Calibri"/>
          <w:sz w:val="22"/>
        </w:rPr>
        <w:t xml:space="preserve">No problem at all, I'm not in a hurry, so please take whatever time you need.  </w:t>
      </w:r>
      <w:r>
        <w:rPr>
          <w:rFonts w:ascii="Calibri" w:hAnsi="Calibri"/>
          <w:i/>
          <w:sz w:val="22"/>
        </w:rPr>
        <w:t>Không sao đâu ạ, tôi không vội, nên anh cứ dành thời gian cần thiết.</w:t>
      </w:r>
    </w:p>
    <w:p>
      <w:pPr>
        <w:spacing w:after="160" w:line="312" w:lineRule="auto"/>
        <w:jc w:val="both"/>
      </w:pPr>
      <w:r>
        <w:rPr>
          <w:rFonts w:ascii="Calibri" w:hAnsi="Calibri"/>
          <w:b/>
          <w:sz w:val="22"/>
        </w:rPr>
        <w:t xml:space="preserve">Ms Lan: </w:t>
      </w:r>
      <w:r>
        <w:rPr>
          <w:rFonts w:ascii="Calibri" w:hAnsi="Calibri"/>
          <w:sz w:val="22"/>
        </w:rPr>
        <w:t xml:space="preserve">Can I keep my phone in my pocket when I walk through the body scanner, or does that need to come out too?  </w:t>
      </w:r>
      <w:r>
        <w:rPr>
          <w:rFonts w:ascii="Calibri" w:hAnsi="Calibri"/>
          <w:i/>
          <w:sz w:val="22"/>
        </w:rPr>
        <w:t>Tôi có thể để điện thoại trong túi quần khi đi qua máy quét toàn thân không ạ, hay cái đó cũng cần lấy ra?</w:t>
      </w:r>
    </w:p>
    <w:p>
      <w:pPr>
        <w:spacing w:after="160" w:line="312" w:lineRule="auto"/>
        <w:jc w:val="both"/>
      </w:pPr>
      <w:r>
        <w:rPr>
          <w:rFonts w:ascii="Calibri" w:hAnsi="Calibri"/>
          <w:b/>
          <w:sz w:val="22"/>
        </w:rPr>
        <w:t xml:space="preserve">Mr Moorland: </w:t>
      </w:r>
      <w:r>
        <w:rPr>
          <w:rFonts w:ascii="Calibri" w:hAnsi="Calibri"/>
          <w:sz w:val="22"/>
        </w:rPr>
        <w:t xml:space="preserve">Please take your phone out along with anything else in your pockets, and place it in the tray beside your bag.  </w:t>
      </w:r>
      <w:r>
        <w:rPr>
          <w:rFonts w:ascii="Calibri" w:hAnsi="Calibri"/>
          <w:i/>
          <w:sz w:val="22"/>
        </w:rPr>
        <w:t>Xin chị lấy điện thoại ra cùng với mọi thứ khác trong túi quần, và đặt vào khay bên cạnh túi xách.</w:t>
      </w:r>
    </w:p>
    <w:p>
      <w:pPr>
        <w:spacing w:after="160" w:line="312" w:lineRule="auto"/>
        <w:jc w:val="both"/>
      </w:pPr>
      <w:r>
        <w:rPr>
          <w:rFonts w:ascii="Calibri" w:hAnsi="Calibri"/>
          <w:b/>
          <w:sz w:val="22"/>
        </w:rPr>
        <w:t xml:space="preserve">Ms Lan: </w:t>
      </w:r>
      <w:r>
        <w:rPr>
          <w:rFonts w:ascii="Calibri" w:hAnsi="Calibri"/>
          <w:sz w:val="22"/>
        </w:rPr>
        <w:t xml:space="preserve">Sure, I'll empty my pockets completely before I step up to the scanner.  </w:t>
      </w:r>
      <w:r>
        <w:rPr>
          <w:rFonts w:ascii="Calibri" w:hAnsi="Calibri"/>
          <w:i/>
          <w:sz w:val="22"/>
        </w:rPr>
        <w:t>Được ạ, tôi sẽ dọn sạch túi quần trước khi bước đến máy quét.</w:t>
      </w:r>
    </w:p>
    <w:p>
      <w:pPr>
        <w:spacing w:after="160" w:line="312" w:lineRule="auto"/>
        <w:jc w:val="both"/>
      </w:pPr>
      <w:r>
        <w:rPr>
          <w:rFonts w:ascii="Calibri" w:hAnsi="Calibri"/>
          <w:b/>
          <w:sz w:val="22"/>
        </w:rPr>
        <w:t xml:space="preserve">Ms Lan: </w:t>
      </w:r>
      <w:r>
        <w:rPr>
          <w:rFonts w:ascii="Calibri" w:hAnsi="Calibri"/>
          <w:sz w:val="22"/>
        </w:rPr>
        <w:t xml:space="preserve">This is my first time going through security in this country, is the process any different from what I'm used to?  </w:t>
      </w:r>
      <w:r>
        <w:rPr>
          <w:rFonts w:ascii="Calibri" w:hAnsi="Calibri"/>
          <w:i/>
          <w:sz w:val="22"/>
        </w:rPr>
        <w:t>Đây là lần đầu tôi qua an ninh ở nước này, quy trình có khác gì so với những gì tôi quen không ạ?</w:t>
      </w:r>
    </w:p>
    <w:p>
      <w:pPr>
        <w:spacing w:after="160" w:line="312" w:lineRule="auto"/>
        <w:jc w:val="both"/>
      </w:pPr>
      <w:r>
        <w:rPr>
          <w:rFonts w:ascii="Calibri" w:hAnsi="Calibri"/>
          <w:b/>
          <w:sz w:val="22"/>
        </w:rPr>
        <w:t xml:space="preserve">Mr Moorland: </w:t>
      </w:r>
      <w:r>
        <w:rPr>
          <w:rFonts w:ascii="Calibri" w:hAnsi="Calibri"/>
          <w:sz w:val="22"/>
        </w:rPr>
        <w:t xml:space="preserve">It's fairly similar, though here you'll also need to remove any large electronics larger than a phone from your bag.  </w:t>
      </w:r>
      <w:r>
        <w:rPr>
          <w:rFonts w:ascii="Calibri" w:hAnsi="Calibri"/>
          <w:i/>
          <w:sz w:val="22"/>
        </w:rPr>
        <w:t>Cũng khá tương tự, dù ở đây chị cũng cần lấy ra bất kỳ thiết bị điện tử lớn hơn điện thoại khỏi túi.</w:t>
      </w:r>
    </w:p>
    <w:p>
      <w:pPr>
        <w:spacing w:after="160" w:line="312" w:lineRule="auto"/>
        <w:jc w:val="both"/>
      </w:pPr>
      <w:r>
        <w:rPr>
          <w:rFonts w:ascii="Calibri" w:hAnsi="Calibri"/>
          <w:b/>
          <w:sz w:val="22"/>
        </w:rPr>
        <w:t xml:space="preserve">Ms Lan: </w:t>
      </w:r>
      <w:r>
        <w:rPr>
          <w:rFonts w:ascii="Calibri" w:hAnsi="Calibri"/>
          <w:sz w:val="22"/>
        </w:rPr>
        <w:t xml:space="preserve">Thanks for explaining that, I'll take out my tablet and my laptop before I reach the front of the line.  </w:t>
      </w:r>
      <w:r>
        <w:rPr>
          <w:rFonts w:ascii="Calibri" w:hAnsi="Calibri"/>
          <w:i/>
          <w:sz w:val="22"/>
        </w:rPr>
        <w:t>Cảm ơn anh đã giải thích, tôi sẽ lấy máy tính bảng và laptop ra trước khi đến đầu hàng.</w:t>
      </w:r>
    </w:p>
    <w:p>
      <w:pPr>
        <w:spacing w:after="160" w:line="312" w:lineRule="auto"/>
        <w:jc w:val="both"/>
      </w:pPr>
      <w:r>
        <w:rPr>
          <w:rFonts w:ascii="Calibri" w:hAnsi="Calibri"/>
          <w:b/>
          <w:sz w:val="22"/>
        </w:rPr>
        <w:t xml:space="preserve">Ms Lan: </w:t>
      </w:r>
      <w:r>
        <w:rPr>
          <w:rFonts w:ascii="Calibri" w:hAnsi="Calibri"/>
          <w:sz w:val="22"/>
        </w:rPr>
        <w:t xml:space="preserve">My phone battery just died, and I can't show my boarding pass, is there somewhere I can get a paper copy?  </w:t>
      </w:r>
      <w:r>
        <w:rPr>
          <w:rFonts w:ascii="Calibri" w:hAnsi="Calibri"/>
          <w:i/>
          <w:sz w:val="22"/>
        </w:rPr>
        <w:t>Điện thoại tôi vừa hết pin, không thể mở vé lên máy bay ra, có chỗ nào để tôi lấy bản giấy không ạ?</w:t>
      </w:r>
    </w:p>
    <w:p>
      <w:pPr>
        <w:spacing w:after="160" w:line="312" w:lineRule="auto"/>
        <w:jc w:val="both"/>
      </w:pPr>
      <w:r>
        <w:rPr>
          <w:rFonts w:ascii="Calibri" w:hAnsi="Calibri"/>
          <w:b/>
          <w:sz w:val="22"/>
        </w:rPr>
        <w:t xml:space="preserve">Mr Moorland: </w:t>
      </w:r>
      <w:r>
        <w:rPr>
          <w:rFonts w:ascii="Calibri" w:hAnsi="Calibri"/>
          <w:sz w:val="22"/>
        </w:rPr>
        <w:t xml:space="preserve">There's a self-service kiosk right over there, or I can print one for you here if you give me your booking reference.  </w:t>
      </w:r>
      <w:r>
        <w:rPr>
          <w:rFonts w:ascii="Calibri" w:hAnsi="Calibri"/>
          <w:i/>
          <w:sz w:val="22"/>
        </w:rPr>
        <w:t>Có một máy tự phục vụ ngay đằng kia, hoặc tôi có thể in giúp chị ở đây nếu chị cho tôi mã đặt chỗ.</w:t>
      </w:r>
    </w:p>
    <w:p>
      <w:pPr>
        <w:spacing w:after="160" w:line="312" w:lineRule="auto"/>
        <w:jc w:val="both"/>
      </w:pPr>
      <w:r>
        <w:rPr>
          <w:rFonts w:ascii="Calibri" w:hAnsi="Calibri"/>
          <w:b/>
          <w:sz w:val="22"/>
        </w:rPr>
        <w:t xml:space="preserve">Ms Lan: </w:t>
      </w:r>
      <w:r>
        <w:rPr>
          <w:rFonts w:ascii="Calibri" w:hAnsi="Calibri"/>
          <w:sz w:val="22"/>
        </w:rPr>
        <w:t xml:space="preserve">Please print one here, that would save me the trip over to the kiosk right now.  </w:t>
      </w:r>
      <w:r>
        <w:rPr>
          <w:rFonts w:ascii="Calibri" w:hAnsi="Calibri"/>
          <w:i/>
          <w:sz w:val="22"/>
        </w:rPr>
        <w:t>Anh in giúp ở đây luôn nhé, vậy tôi khỏi phải đi qua máy tự phục vụ ngay bây giờ.</w:t>
      </w:r>
    </w:p>
    <w:p>
      <w:pPr>
        <w:spacing w:after="160" w:line="312" w:lineRule="auto"/>
        <w:jc w:val="both"/>
      </w:pPr>
      <w:r>
        <w:rPr>
          <w:rFonts w:ascii="Calibri" w:hAnsi="Calibri"/>
          <w:b/>
          <w:sz w:val="22"/>
        </w:rPr>
        <w:t xml:space="preserve">Ms Lan: </w:t>
      </w:r>
      <w:r>
        <w:rPr>
          <w:rFonts w:ascii="Calibri" w:hAnsi="Calibri"/>
          <w:sz w:val="22"/>
        </w:rPr>
        <w:t xml:space="preserve">I think there's a mistake on my boarding pass, the seat number doesn't match what I chose when I booked.  </w:t>
      </w:r>
      <w:r>
        <w:rPr>
          <w:rFonts w:ascii="Calibri" w:hAnsi="Calibri"/>
          <w:i/>
          <w:sz w:val="22"/>
        </w:rPr>
        <w:t>Tôi nghĩ vé lên máy bay này có sai sót, số ghế không khớp với ghế tôi đã chọn lúc đặt vé.</w:t>
      </w:r>
    </w:p>
    <w:p>
      <w:pPr>
        <w:spacing w:after="160" w:line="312" w:lineRule="auto"/>
        <w:jc w:val="both"/>
      </w:pPr>
      <w:r>
        <w:rPr>
          <w:rFonts w:ascii="Calibri" w:hAnsi="Calibri"/>
          <w:b/>
          <w:sz w:val="22"/>
        </w:rPr>
        <w:t xml:space="preserve">Mr Moorland: </w:t>
      </w:r>
      <w:r>
        <w:rPr>
          <w:rFonts w:ascii="Calibri" w:hAnsi="Calibri"/>
          <w:sz w:val="22"/>
        </w:rPr>
        <w:t xml:space="preserve">Let me look into that for you, ah, it seems the system reassigned seats due to a small aircraft change.  </w:t>
      </w:r>
      <w:r>
        <w:rPr>
          <w:rFonts w:ascii="Calibri" w:hAnsi="Calibri"/>
          <w:i/>
          <w:sz w:val="22"/>
        </w:rPr>
        <w:t>Để tôi kiểm tra giúp chị, à, có vẻ hệ thống đã xếp lại ghế do có thay đổi nhỏ về máy bay.</w:t>
      </w:r>
    </w:p>
    <w:p>
      <w:pPr>
        <w:spacing w:after="160" w:line="312" w:lineRule="auto"/>
        <w:jc w:val="both"/>
      </w:pPr>
      <w:r>
        <w:rPr>
          <w:rFonts w:ascii="Calibri" w:hAnsi="Calibri"/>
          <w:b/>
          <w:sz w:val="22"/>
        </w:rPr>
        <w:t xml:space="preserve">Ms Lan: </w:t>
      </w:r>
      <w:r>
        <w:rPr>
          <w:rFonts w:ascii="Calibri" w:hAnsi="Calibri"/>
          <w:sz w:val="22"/>
        </w:rPr>
        <w:t xml:space="preserve">I see, is there any chance I could get my original seat choice back, or is it fixed now?  </w:t>
      </w:r>
      <w:r>
        <w:rPr>
          <w:rFonts w:ascii="Calibri" w:hAnsi="Calibri"/>
          <w:i/>
          <w:sz w:val="22"/>
        </w:rPr>
        <w:t>Tôi hiểu rồi, có cách nào lấy lại ghế tôi đã chọn ban đầu không ạ, hay giờ đã cố định rồi?</w:t>
      </w:r>
    </w:p>
    <w:p>
      <w:pPr>
        <w:spacing w:after="160" w:line="312" w:lineRule="auto"/>
        <w:jc w:val="both"/>
      </w:pPr>
      <w:r>
        <w:rPr>
          <w:rFonts w:ascii="Calibri" w:hAnsi="Calibri"/>
          <w:b/>
          <w:sz w:val="22"/>
        </w:rPr>
        <w:t xml:space="preserve">Ms Lan: </w:t>
      </w:r>
      <w:r>
        <w:rPr>
          <w:rFonts w:ascii="Calibri" w:hAnsi="Calibri"/>
          <w:sz w:val="22"/>
        </w:rPr>
        <w:t xml:space="preserve">The name on my boarding pass is spelled slightly differently from my passport, will that cause a problem at the gate?  </w:t>
      </w:r>
      <w:r>
        <w:rPr>
          <w:rFonts w:ascii="Calibri" w:hAnsi="Calibri"/>
          <w:i/>
          <w:sz w:val="22"/>
        </w:rPr>
        <w:t>Tên trên vé lên máy bay của tôi viết hơi khác so với hộ chiếu, điều đó có gây rắc rối ở cổng ra máy bay không ạ?</w:t>
      </w:r>
    </w:p>
    <w:p>
      <w:pPr>
        <w:spacing w:after="160" w:line="312" w:lineRule="auto"/>
        <w:jc w:val="both"/>
      </w:pPr>
      <w:r>
        <w:rPr>
          <w:rFonts w:ascii="Calibri" w:hAnsi="Calibri"/>
          <w:b/>
          <w:sz w:val="22"/>
        </w:rPr>
        <w:t xml:space="preserve">Mr Moorland: </w:t>
      </w:r>
      <w:r>
        <w:rPr>
          <w:rFonts w:ascii="Calibri" w:hAnsi="Calibri"/>
          <w:sz w:val="22"/>
        </w:rPr>
        <w:t xml:space="preserve">Let me correct that right now, small spelling differences can sometimes cause delays, so it's best to fix it immediately.  </w:t>
      </w:r>
      <w:r>
        <w:rPr>
          <w:rFonts w:ascii="Calibri" w:hAnsi="Calibri"/>
          <w:i/>
          <w:sz w:val="22"/>
        </w:rPr>
        <w:t>Để tôi sửa ngay bây giờ, những sai khác nhỏ về chính tả đôi khi có thể gây chậm trễ, nên tốt nhất là sửa ngay.</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never noticed it myself.  </w:t>
      </w:r>
      <w:r>
        <w:rPr>
          <w:rFonts w:ascii="Calibri" w:hAnsi="Calibri"/>
          <w:i/>
          <w:sz w:val="22"/>
        </w:rPr>
        <w:t>Cảm ơn anh đã phát hiện ra nhanh vậy, tự tôi chắc sẽ không để ý được.</w:t>
      </w:r>
    </w:p>
    <w:p>
      <w:pPr>
        <w:spacing w:after="160" w:line="312" w:lineRule="auto"/>
        <w:jc w:val="both"/>
      </w:pPr>
      <w:r>
        <w:rPr>
          <w:rFonts w:ascii="Calibri" w:hAnsi="Calibri"/>
          <w:b/>
          <w:sz w:val="22"/>
        </w:rPr>
        <w:t xml:space="preserve">Ms Lan: </w:t>
      </w:r>
      <w:r>
        <w:rPr>
          <w:rFonts w:ascii="Calibri" w:hAnsi="Calibri"/>
          <w:sz w:val="22"/>
        </w:rPr>
        <w:t xml:space="preserve">Can I have my boarding pass sent to my email as well, in case I lose the paper one before I board?  </w:t>
      </w:r>
      <w:r>
        <w:rPr>
          <w:rFonts w:ascii="Calibri" w:hAnsi="Calibri"/>
          <w:i/>
          <w:sz w:val="22"/>
        </w:rPr>
        <w:t>Anh có thể gửi vé lên máy bay vào email của tôi luôn không ạ, phòng khi tôi làm mất bản giấy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Of course, I'll send a digital copy to the email address on file, along with your printed pass right now.  </w:t>
      </w:r>
      <w:r>
        <w:rPr>
          <w:rFonts w:ascii="Calibri" w:hAnsi="Calibri"/>
          <w:i/>
          <w:sz w:val="22"/>
        </w:rPr>
        <w:t>Được chứ ạ, tôi sẽ gửi một bản điện tử đến email chị đã đăng ký, cùng với vé giấy ngay bây giờ.</w:t>
      </w:r>
    </w:p>
    <w:p>
      <w:pPr>
        <w:spacing w:after="160" w:line="312" w:lineRule="auto"/>
        <w:jc w:val="both"/>
      </w:pPr>
      <w:r>
        <w:rPr>
          <w:rFonts w:ascii="Calibri" w:hAnsi="Calibri"/>
          <w:b/>
          <w:sz w:val="22"/>
        </w:rPr>
        <w:t xml:space="preserve">Ms Lan: </w:t>
      </w:r>
      <w:r>
        <w:rPr>
          <w:rFonts w:ascii="Calibri" w:hAnsi="Calibri"/>
          <w:sz w:val="22"/>
        </w:rPr>
        <w:t xml:space="preserve">Thank you, having both versions makes me feel a lot less worried about misplacing anything.  </w:t>
      </w:r>
      <w:r>
        <w:rPr>
          <w:rFonts w:ascii="Calibri" w:hAnsi="Calibri"/>
          <w:i/>
          <w:sz w:val="22"/>
        </w:rPr>
        <w:t>Cảm ơn anh, có cả hai phiên bản khiến tôi bớt lo lắng hơn nhiều về việc làm thất lạc gì đó.</w:t>
      </w:r>
    </w:p>
    <w:p>
      <w:pPr>
        <w:spacing w:after="160" w:line="312" w:lineRule="auto"/>
        <w:jc w:val="both"/>
      </w:pPr>
      <w:r>
        <w:rPr>
          <w:rFonts w:ascii="Calibri" w:hAnsi="Calibri"/>
          <w:b/>
          <w:sz w:val="22"/>
        </w:rPr>
        <w:t xml:space="preserve">Ms Lan: </w:t>
      </w:r>
      <w:r>
        <w:rPr>
          <w:rFonts w:ascii="Calibri" w:hAnsi="Calibri"/>
          <w:sz w:val="22"/>
        </w:rPr>
        <w:t xml:space="preserve">I noticed my boarding pass doesn't show a seat number at all, only the word standby, what does that mean exactly?  </w:t>
      </w:r>
      <w:r>
        <w:rPr>
          <w:rFonts w:ascii="Calibri" w:hAnsi="Calibri"/>
          <w:i/>
          <w:sz w:val="22"/>
        </w:rPr>
        <w:t>Tôi thấy vé lên máy bay của mình không có số ghế, chỉ ghi chữ chờ danh sách, điều đó nghĩa là gì vậy ạ?</w:t>
      </w:r>
    </w:p>
    <w:p>
      <w:pPr>
        <w:spacing w:after="160" w:line="312" w:lineRule="auto"/>
        <w:jc w:val="both"/>
      </w:pPr>
      <w:r>
        <w:rPr>
          <w:rFonts w:ascii="Calibri" w:hAnsi="Calibri"/>
          <w:b/>
          <w:sz w:val="22"/>
        </w:rPr>
        <w:t xml:space="preserve">Mr Moorland: </w:t>
      </w:r>
      <w:r>
        <w:rPr>
          <w:rFonts w:ascii="Calibri" w:hAnsi="Calibri"/>
          <w:sz w:val="22"/>
        </w:rPr>
        <w:t xml:space="preserve">That means the flight is fully booked, and you're on the waiting list for any seat that becomes free.  </w:t>
      </w:r>
      <w:r>
        <w:rPr>
          <w:rFonts w:ascii="Calibri" w:hAnsi="Calibri"/>
          <w:i/>
          <w:sz w:val="22"/>
        </w:rPr>
        <w:t>Nghĩa là chuyến bay đã kín chỗ, và chị đang trong danh sách chờ nếu có ghế nào trống ra.</w:t>
      </w:r>
    </w:p>
    <w:p>
      <w:pPr>
        <w:spacing w:after="160" w:line="312" w:lineRule="auto"/>
        <w:jc w:val="both"/>
      </w:pPr>
      <w:r>
        <w:rPr>
          <w:rFonts w:ascii="Calibri" w:hAnsi="Calibri"/>
          <w:b/>
          <w:sz w:val="22"/>
        </w:rPr>
        <w:t xml:space="preserve">Ms Lan: </w:t>
      </w:r>
      <w:r>
        <w:rPr>
          <w:rFonts w:ascii="Calibri" w:hAnsi="Calibri"/>
          <w:sz w:val="22"/>
        </w:rPr>
        <w:t xml:space="preserve">I hope a seat opens up soon, I really need to get on this particular flight today.  </w:t>
      </w:r>
      <w:r>
        <w:rPr>
          <w:rFonts w:ascii="Calibri" w:hAnsi="Calibri"/>
          <w:i/>
          <w:sz w:val="22"/>
        </w:rPr>
        <w:t>Tôi hy vọng sẽ sớm có ghế trống, hôm nay tôi thật sự cần lên đúng chuyến bay này.</w:t>
      </w:r>
    </w:p>
    <w:p>
      <w:pPr>
        <w:spacing w:after="160" w:line="312" w:lineRule="auto"/>
        <w:jc w:val="both"/>
      </w:pPr>
      <w:r>
        <w:rPr>
          <w:rFonts w:ascii="Calibri" w:hAnsi="Calibri"/>
          <w:b/>
          <w:sz w:val="22"/>
        </w:rPr>
        <w:t xml:space="preserve">Ms Lan: </w:t>
      </w:r>
      <w:r>
        <w:rPr>
          <w:rFonts w:ascii="Calibri" w:hAnsi="Calibri"/>
          <w:sz w:val="22"/>
        </w:rPr>
        <w:t xml:space="preserve">Is it possible to upgrade to business class for this flight, and roughly how much would that cost?  </w:t>
      </w:r>
      <w:r>
        <w:rPr>
          <w:rFonts w:ascii="Calibri" w:hAnsi="Calibri"/>
          <w:i/>
          <w:sz w:val="22"/>
        </w:rPr>
        <w:t>Có thể nâng hạng lên thương gia cho chuyến bay này không ạ, và giá khoảng bao nhiêu vậy?</w:t>
      </w:r>
    </w:p>
    <w:p>
      <w:pPr>
        <w:spacing w:after="160" w:line="312" w:lineRule="auto"/>
        <w:jc w:val="both"/>
      </w:pPr>
      <w:r>
        <w:rPr>
          <w:rFonts w:ascii="Calibri" w:hAnsi="Calibri"/>
          <w:b/>
          <w:sz w:val="22"/>
        </w:rPr>
        <w:t xml:space="preserve">Mr Moorland: </w:t>
      </w:r>
      <w:r>
        <w:rPr>
          <w:rFonts w:ascii="Calibri" w:hAnsi="Calibri"/>
          <w:sz w:val="22"/>
        </w:rPr>
        <w:t xml:space="preserve">There are a few business seats left, and an upgrade on this route would cost about two hundred dollars extra.  </w:t>
      </w:r>
      <w:r>
        <w:rPr>
          <w:rFonts w:ascii="Calibri" w:hAnsi="Calibri"/>
          <w:i/>
          <w:sz w:val="22"/>
        </w:rPr>
        <w:t>Vẫn còn vài ghế thương gia trống, và nâng hạng trên tuyến này sẽ tốn thêm khoảng hai trăm đô.</w:t>
      </w:r>
    </w:p>
    <w:p>
      <w:pPr>
        <w:spacing w:after="160" w:line="312" w:lineRule="auto"/>
        <w:jc w:val="both"/>
      </w:pPr>
      <w:r>
        <w:rPr>
          <w:rFonts w:ascii="Calibri" w:hAnsi="Calibri"/>
          <w:b/>
          <w:sz w:val="22"/>
        </w:rPr>
        <w:t xml:space="preserve">Ms Lan: </w:t>
      </w:r>
      <w:r>
        <w:rPr>
          <w:rFonts w:ascii="Calibri" w:hAnsi="Calibri"/>
          <w:sz w:val="22"/>
        </w:rPr>
        <w:t xml:space="preserve">That's tempting, let me think about it for just a moment before I decide.  </w:t>
      </w:r>
      <w:r>
        <w:rPr>
          <w:rFonts w:ascii="Calibri" w:hAnsi="Calibri"/>
          <w:i/>
          <w:sz w:val="22"/>
        </w:rPr>
        <w:t>Nghe hấp dẫn đấy, để tôi suy nghĩ một chút trước khi quyết định.</w:t>
      </w:r>
    </w:p>
    <w:p>
      <w:pPr>
        <w:spacing w:after="160" w:line="312" w:lineRule="auto"/>
        <w:jc w:val="both"/>
      </w:pPr>
      <w:r>
        <w:rPr>
          <w:rFonts w:ascii="Calibri" w:hAnsi="Calibri"/>
          <w:b/>
          <w:sz w:val="22"/>
        </w:rPr>
        <w:t xml:space="preserve">Ms Lan: </w:t>
      </w:r>
      <w:r>
        <w:rPr>
          <w:rFonts w:ascii="Calibri" w:hAnsi="Calibri"/>
          <w:sz w:val="22"/>
        </w:rPr>
        <w:t xml:space="preserve">I'd like an aisle seat this time instead of a window seat, since I tend to get up often during long flights.  </w:t>
      </w:r>
      <w:r>
        <w:rPr>
          <w:rFonts w:ascii="Calibri" w:hAnsi="Calibri"/>
          <w:i/>
          <w:sz w:val="22"/>
        </w:rPr>
        <w:t>Lần này tôi muốn ghế cạnh lối đi thay vì cạnh cửa sổ, vì tôi hay đứng dậy nhiều trong chuyến bay dài.</w:t>
      </w:r>
    </w:p>
    <w:p>
      <w:pPr>
        <w:spacing w:after="160" w:line="312" w:lineRule="auto"/>
        <w:jc w:val="both"/>
      </w:pPr>
      <w:r>
        <w:rPr>
          <w:rFonts w:ascii="Calibri" w:hAnsi="Calibri"/>
          <w:b/>
          <w:sz w:val="22"/>
        </w:rPr>
        <w:t xml:space="preserve">Mr Moorland: </w:t>
      </w:r>
      <w:r>
        <w:rPr>
          <w:rFonts w:ascii="Calibri" w:hAnsi="Calibri"/>
          <w:sz w:val="22"/>
        </w:rPr>
        <w:t xml:space="preserve">No problem, there's an aisle seat available near the front of the cabin, close to the restrooms as well.  </w:t>
      </w:r>
      <w:r>
        <w:rPr>
          <w:rFonts w:ascii="Calibri" w:hAnsi="Calibri"/>
          <w:i/>
          <w:sz w:val="22"/>
        </w:rPr>
        <w:t>Không vấn đề gì, có một ghế cạnh lối đi ở phía trước khoang, cũng gần nhà vệ sinh luôn ạ.</w:t>
      </w:r>
    </w:p>
    <w:p>
      <w:pPr>
        <w:spacing w:after="160" w:line="312" w:lineRule="auto"/>
        <w:jc w:val="both"/>
      </w:pPr>
      <w:r>
        <w:rPr>
          <w:rFonts w:ascii="Calibri" w:hAnsi="Calibri"/>
          <w:b/>
          <w:sz w:val="22"/>
        </w:rPr>
        <w:t xml:space="preserve">Ms Lan: </w:t>
      </w:r>
      <w:r>
        <w:rPr>
          <w:rFonts w:ascii="Calibri" w:hAnsi="Calibri"/>
          <w:sz w:val="22"/>
        </w:rPr>
        <w:t xml:space="preserve">That sounds perfect for me, thank you for finding such a convenient spot.  </w:t>
      </w:r>
      <w:r>
        <w:rPr>
          <w:rFonts w:ascii="Calibri" w:hAnsi="Calibri"/>
          <w:i/>
          <w:sz w:val="22"/>
        </w:rPr>
        <w:t>Nghe hoàn hảo với tôi, cảm ơn anh đã tìm được chỗ tiện lợi như vậy.</w:t>
      </w:r>
    </w:p>
    <w:p>
      <w:pPr>
        <w:spacing w:after="160" w:line="312" w:lineRule="auto"/>
        <w:jc w:val="both"/>
      </w:pPr>
      <w:r>
        <w:rPr>
          <w:rFonts w:ascii="Calibri" w:hAnsi="Calibri"/>
          <w:b/>
          <w:sz w:val="22"/>
        </w:rPr>
        <w:t xml:space="preserve">Ms Lan: </w:t>
      </w:r>
      <w:r>
        <w:rPr>
          <w:rFonts w:ascii="Calibri" w:hAnsi="Calibri"/>
          <w:sz w:val="22"/>
        </w:rPr>
        <w:t xml:space="preserve">My husband and I would like to sit together, could you check if there are two seats side by side?  </w:t>
      </w:r>
      <w:r>
        <w:rPr>
          <w:rFonts w:ascii="Calibri" w:hAnsi="Calibri"/>
          <w:i/>
          <w:sz w:val="22"/>
        </w:rPr>
        <w:t>Tôi và chồng muốn ngồi cạnh nhau, anh kiểm tra giúp xem có hai ghế liền kề không ạ?</w:t>
      </w:r>
    </w:p>
    <w:p>
      <w:pPr>
        <w:spacing w:after="160" w:line="312" w:lineRule="auto"/>
        <w:jc w:val="both"/>
      </w:pPr>
      <w:r>
        <w:rPr>
          <w:rFonts w:ascii="Calibri" w:hAnsi="Calibri"/>
          <w:b/>
          <w:sz w:val="22"/>
        </w:rPr>
        <w:t xml:space="preserve">Mr Moorland: </w:t>
      </w:r>
      <w:r>
        <w:rPr>
          <w:rFonts w:ascii="Calibri" w:hAnsi="Calibri"/>
          <w:sz w:val="22"/>
        </w:rPr>
        <w:t xml:space="preserve">Let me look, yes, there's a pair of seats together in the middle section of the plane.  </w:t>
      </w:r>
      <w:r>
        <w:rPr>
          <w:rFonts w:ascii="Calibri" w:hAnsi="Calibri"/>
          <w:i/>
          <w:sz w:val="22"/>
        </w:rPr>
        <w:t>Để tôi xem, vâng, có một cặp ghế cạnh nhau ở khu vực giữa máy bay.</w:t>
      </w:r>
    </w:p>
    <w:p>
      <w:pPr>
        <w:spacing w:after="160" w:line="312" w:lineRule="auto"/>
        <w:jc w:val="both"/>
      </w:pPr>
      <w:r>
        <w:rPr>
          <w:rFonts w:ascii="Calibri" w:hAnsi="Calibri"/>
          <w:b/>
          <w:sz w:val="22"/>
        </w:rPr>
        <w:t xml:space="preserve">Ms Lan: </w:t>
      </w:r>
      <w:r>
        <w:rPr>
          <w:rFonts w:ascii="Calibri" w:hAnsi="Calibri"/>
          <w:sz w:val="22"/>
        </w:rPr>
        <w:t xml:space="preserve">That's wonderful, please assign those two seats to us, we'd love to sit together the whole flight.  </w:t>
      </w:r>
      <w:r>
        <w:rPr>
          <w:rFonts w:ascii="Calibri" w:hAnsi="Calibri"/>
          <w:i/>
          <w:sz w:val="22"/>
        </w:rPr>
        <w:t>Tuyệt quá, anh xếp hai ghế đó cho chúng tôi nhé, chúng tôi muốn ngồi cạnh nhau suốt chuyến bay.</w:t>
      </w:r>
    </w:p>
    <w:p>
      <w:pPr>
        <w:spacing w:after="160" w:line="312" w:lineRule="auto"/>
        <w:jc w:val="both"/>
      </w:pPr>
      <w:r>
        <w:rPr>
          <w:rFonts w:ascii="Calibri" w:hAnsi="Calibri"/>
          <w:b/>
          <w:sz w:val="22"/>
        </w:rPr>
        <w:t xml:space="preserve">Ms Lan: </w:t>
      </w:r>
      <w:r>
        <w:rPr>
          <w:rFonts w:ascii="Calibri" w:hAnsi="Calibri"/>
          <w:sz w:val="22"/>
        </w:rPr>
        <w:t xml:space="preserve">I have a fear of turbulence, is there a part of the plane where the shaking usually feels less noticeable?  </w:t>
      </w:r>
      <w:r>
        <w:rPr>
          <w:rFonts w:ascii="Calibri" w:hAnsi="Calibri"/>
          <w:i/>
          <w:sz w:val="22"/>
        </w:rPr>
        <w:t>Tôi sợ máy bay bị rung lắc, có khu vực nào trên máy bay ít cảm nhận rung lắc hơn không ạ?</w:t>
      </w:r>
    </w:p>
    <w:p>
      <w:pPr>
        <w:spacing w:after="160" w:line="312" w:lineRule="auto"/>
        <w:jc w:val="both"/>
      </w:pPr>
      <w:r>
        <w:rPr>
          <w:rFonts w:ascii="Calibri" w:hAnsi="Calibri"/>
          <w:b/>
          <w:sz w:val="22"/>
        </w:rPr>
        <w:t xml:space="preserve">Mr Moorland: </w:t>
      </w:r>
      <w:r>
        <w:rPr>
          <w:rFonts w:ascii="Calibri" w:hAnsi="Calibri"/>
          <w:sz w:val="22"/>
        </w:rPr>
        <w:t xml:space="preserve">Seats over the wings tend to feel the most stable, so I can try to seat you closer to that area.  </w:t>
      </w:r>
      <w:r>
        <w:rPr>
          <w:rFonts w:ascii="Calibri" w:hAnsi="Calibri"/>
          <w:i/>
          <w:sz w:val="22"/>
        </w:rPr>
        <w:t>Ghế ở khu vực trên cánh máy bay thường cảm thấy ổn định nhất, nên tôi có thể xếp chị gần khu đó.</w:t>
      </w:r>
    </w:p>
    <w:p>
      <w:pPr>
        <w:spacing w:after="160" w:line="312" w:lineRule="auto"/>
        <w:jc w:val="both"/>
      </w:pPr>
      <w:r>
        <w:rPr>
          <w:rFonts w:ascii="Calibri" w:hAnsi="Calibri"/>
          <w:b/>
          <w:sz w:val="22"/>
        </w:rPr>
        <w:t xml:space="preserve">Ms Lan: </w:t>
      </w:r>
      <w:r>
        <w:rPr>
          <w:rFonts w:ascii="Calibri" w:hAnsi="Calibri"/>
          <w:sz w:val="22"/>
        </w:rPr>
        <w:t xml:space="preserve">I'd really appreciate that, anything that helps me feel a little calmer during the flight.  </w:t>
      </w:r>
      <w:r>
        <w:rPr>
          <w:rFonts w:ascii="Calibri" w:hAnsi="Calibri"/>
          <w:i/>
          <w:sz w:val="22"/>
        </w:rPr>
        <w:t>Tôi thật sự cảm kích điều đó, bất cứ điều gì giúp tôi cảm thấy bình tĩnh hơn trong chuyến bay.</w:t>
      </w:r>
    </w:p>
    <w:p>
      <w:pPr>
        <w:spacing w:after="160" w:line="312" w:lineRule="auto"/>
        <w:jc w:val="both"/>
      </w:pPr>
      <w:r>
        <w:rPr>
          <w:rFonts w:ascii="Calibri" w:hAnsi="Calibri"/>
          <w:b/>
          <w:sz w:val="22"/>
        </w:rPr>
        <w:t xml:space="preserve">Ms Lan: </w:t>
      </w:r>
      <w:r>
        <w:rPr>
          <w:rFonts w:ascii="Calibri" w:hAnsi="Calibri"/>
          <w:sz w:val="22"/>
        </w:rPr>
        <w:t xml:space="preserve">Is there an extra fee for choosing an exit row seat, since I heard those seats have more legroom?  </w:t>
      </w:r>
      <w:r>
        <w:rPr>
          <w:rFonts w:ascii="Calibri" w:hAnsi="Calibri"/>
          <w:i/>
          <w:sz w:val="22"/>
        </w:rPr>
        <w:t>Chọn ghế hàng lối thoát hiểm có phải trả thêm phí không ạ, vì tôi nghe nói ghế đó có nhiều chỗ để chân hơn?</w:t>
      </w:r>
    </w:p>
    <w:p>
      <w:pPr>
        <w:spacing w:after="160" w:line="312" w:lineRule="auto"/>
        <w:jc w:val="both"/>
      </w:pPr>
      <w:r>
        <w:rPr>
          <w:rFonts w:ascii="Calibri" w:hAnsi="Calibri"/>
          <w:b/>
          <w:sz w:val="22"/>
        </w:rPr>
        <w:t xml:space="preserve">Mr Moorland: </w:t>
      </w:r>
      <w:r>
        <w:rPr>
          <w:rFonts w:ascii="Calibri" w:hAnsi="Calibri"/>
          <w:sz w:val="22"/>
        </w:rPr>
        <w:t xml:space="preserve">Yes, exit row seats do have an extra fee, but they also come with noticeably more legroom, as you mentioned.  </w:t>
      </w:r>
      <w:r>
        <w:rPr>
          <w:rFonts w:ascii="Calibri" w:hAnsi="Calibri"/>
          <w:i/>
          <w:sz w:val="22"/>
        </w:rPr>
        <w:t>Vâng, ghế hàng lối thoát hiểm có phí thêm, nhưng cũng có nhiều chỗ để chân hơn hẳn như chị vừa nói.</w:t>
      </w:r>
    </w:p>
    <w:p>
      <w:pPr>
        <w:spacing w:after="160" w:line="312" w:lineRule="auto"/>
        <w:jc w:val="both"/>
      </w:pPr>
      <w:r>
        <w:rPr>
          <w:rFonts w:ascii="Calibri" w:hAnsi="Calibri"/>
          <w:b/>
          <w:sz w:val="22"/>
        </w:rPr>
        <w:t xml:space="preserve">Ms Lan: </w:t>
      </w:r>
      <w:r>
        <w:rPr>
          <w:rFonts w:ascii="Calibri" w:hAnsi="Calibri"/>
          <w:sz w:val="22"/>
        </w:rPr>
        <w:t xml:space="preserve">I think that extra space would be worth it, especially on such a long flight like this one.  </w:t>
      </w:r>
      <w:r>
        <w:rPr>
          <w:rFonts w:ascii="Calibri" w:hAnsi="Calibri"/>
          <w:i/>
          <w:sz w:val="22"/>
        </w:rPr>
        <w:t>Tôi nghĩ khoảng trống thêm đó đáng để trả tiền, đặc biệt với một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Since I'm traveling with a small child, is it possible to reserve a bassinet seat near the front of the cabin?  </w:t>
      </w:r>
      <w:r>
        <w:rPr>
          <w:rFonts w:ascii="Calibri" w:hAnsi="Calibri"/>
          <w:i/>
          <w:sz w:val="22"/>
        </w:rPr>
        <w:t>Vì tôi đi cùng một bé nhỏ, có thể đặt ghế có nôi treo gần phía trước khoang máy bay không ạ?</w:t>
      </w:r>
    </w:p>
    <w:p>
      <w:pPr>
        <w:spacing w:after="160" w:line="312" w:lineRule="auto"/>
        <w:jc w:val="both"/>
      </w:pPr>
      <w:r>
        <w:rPr>
          <w:rFonts w:ascii="Calibri" w:hAnsi="Calibri"/>
          <w:b/>
          <w:sz w:val="22"/>
        </w:rPr>
        <w:t xml:space="preserve">Mr Moorland: </w:t>
      </w:r>
      <w:r>
        <w:rPr>
          <w:rFonts w:ascii="Calibri" w:hAnsi="Calibri"/>
          <w:sz w:val="22"/>
        </w:rPr>
        <w:t xml:space="preserve">We do have a few bassinet seats, though they're limited, so I'll reserve one for you right away.  </w:t>
      </w:r>
      <w:r>
        <w:rPr>
          <w:rFonts w:ascii="Calibri" w:hAnsi="Calibri"/>
          <w:i/>
          <w:sz w:val="22"/>
        </w:rPr>
        <w:t>Chúng tôi có vài ghế loại đó, dù số lượng có hạn, nên tôi sẽ đặt ngay một chỗ cho chị.</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the flight so much easier for both of us.  </w:t>
      </w:r>
      <w:r>
        <w:rPr>
          <w:rFonts w:ascii="Calibri" w:hAnsi="Calibri"/>
          <w:i/>
          <w:sz w:val="22"/>
        </w:rPr>
        <w:t>Cảm ơn anh nhiều, vậy chuyến bay sẽ dễ dàng hơn nhiều cho cả hai mẹ con.</w:t>
      </w:r>
    </w:p>
    <w:p>
      <w:pPr>
        <w:spacing w:after="160" w:line="312" w:lineRule="auto"/>
        <w:jc w:val="both"/>
      </w:pPr>
      <w:r>
        <w:rPr>
          <w:rFonts w:ascii="Calibri" w:hAnsi="Calibri"/>
          <w:b/>
          <w:sz w:val="22"/>
        </w:rPr>
        <w:t xml:space="preserve">Ms Lan: </w:t>
      </w:r>
      <w:r>
        <w:rPr>
          <w:rFonts w:ascii="Calibri" w:hAnsi="Calibri"/>
          <w:sz w:val="22"/>
        </w:rPr>
        <w:t xml:space="preserve">I just heard an announcement about a gate change, could you confirm which gate I should go to now?  </w:t>
      </w:r>
      <w:r>
        <w:rPr>
          <w:rFonts w:ascii="Calibri" w:hAnsi="Calibri"/>
          <w:i/>
          <w:sz w:val="22"/>
        </w:rPr>
        <w:t>Tôi vừa nghe thông báo đổi cửa ra máy bay, anh xác nhận giúp tôi nên ra cửa nào bây giờ không ạ?</w:t>
      </w:r>
    </w:p>
    <w:p>
      <w:pPr>
        <w:spacing w:after="160" w:line="312" w:lineRule="auto"/>
        <w:jc w:val="both"/>
      </w:pPr>
      <w:r>
        <w:rPr>
          <w:rFonts w:ascii="Calibri" w:hAnsi="Calibri"/>
          <w:b/>
          <w:sz w:val="22"/>
        </w:rPr>
        <w:t xml:space="preserve">Mr Moorland: </w:t>
      </w:r>
      <w:r>
        <w:rPr>
          <w:rFonts w:ascii="Calibri" w:hAnsi="Calibri"/>
          <w:sz w:val="22"/>
        </w:rPr>
        <w:t xml:space="preserve">Your flight has moved from gate fourteen to gate twenty-two, which is at the far end of this terminal.  </w:t>
      </w:r>
      <w:r>
        <w:rPr>
          <w:rFonts w:ascii="Calibri" w:hAnsi="Calibri"/>
          <w:i/>
          <w:sz w:val="22"/>
        </w:rPr>
        <w:t>Chuyến bay của chị đã đổi từ cửa mười bốn sang cửa hai mươi hai, ở cuối nhà ga này.</w:t>
      </w:r>
    </w:p>
    <w:p>
      <w:pPr>
        <w:spacing w:after="160" w:line="312" w:lineRule="auto"/>
        <w:jc w:val="both"/>
      </w:pPr>
      <w:r>
        <w:rPr>
          <w:rFonts w:ascii="Calibri" w:hAnsi="Calibri"/>
          <w:b/>
          <w:sz w:val="22"/>
        </w:rPr>
        <w:t xml:space="preserve">Ms Lan: </w:t>
      </w:r>
      <w:r>
        <w:rPr>
          <w:rFonts w:ascii="Calibri" w:hAnsi="Calibri"/>
          <w:sz w:val="22"/>
        </w:rPr>
        <w:t xml:space="preserve">Thank you for confirming, I'd better start walking now since that sounds like quite a distance.  </w:t>
      </w:r>
      <w:r>
        <w:rPr>
          <w:rFonts w:ascii="Calibri" w:hAnsi="Calibri"/>
          <w:i/>
          <w:sz w:val="22"/>
        </w:rPr>
        <w:t>Cảm ơn anh đã xác nhận, tôi nên đi ngay bây giờ vì nghe có vẻ khá xa.</w:t>
      </w:r>
    </w:p>
    <w:p>
      <w:pPr>
        <w:spacing w:after="160" w:line="312" w:lineRule="auto"/>
        <w:jc w:val="both"/>
      </w:pPr>
      <w:r>
        <w:rPr>
          <w:rFonts w:ascii="Calibri" w:hAnsi="Calibri"/>
          <w:b/>
          <w:sz w:val="22"/>
        </w:rPr>
        <w:t xml:space="preserve">Ms Lan: </w:t>
      </w:r>
      <w:r>
        <w:rPr>
          <w:rFonts w:ascii="Calibri" w:hAnsi="Calibri"/>
          <w:sz w:val="22"/>
        </w:rPr>
        <w:t xml:space="preserve">How much time do I have before boarding starts at the new gate, given the walk over there?  </w:t>
      </w:r>
      <w:r>
        <w:rPr>
          <w:rFonts w:ascii="Calibri" w:hAnsi="Calibri"/>
          <w:i/>
          <w:sz w:val="22"/>
        </w:rPr>
        <w:t>Tôi còn bao nhiêu thời gian trước khi lên máy bay ở cổng mới, tính cả quãng đường đi qua đó ạ?</w:t>
      </w:r>
    </w:p>
    <w:p>
      <w:pPr>
        <w:spacing w:after="160" w:line="312" w:lineRule="auto"/>
        <w:jc w:val="both"/>
      </w:pPr>
      <w:r>
        <w:rPr>
          <w:rFonts w:ascii="Calibri" w:hAnsi="Calibri"/>
          <w:b/>
          <w:sz w:val="22"/>
        </w:rPr>
        <w:t xml:space="preserve">Mr Moorland: </w:t>
      </w:r>
      <w:r>
        <w:rPr>
          <w:rFonts w:ascii="Calibri" w:hAnsi="Calibri"/>
          <w:sz w:val="22"/>
        </w:rPr>
        <w:t xml:space="preserve">You have about thirty minutes, which should be enough time even with a short stop at a shop along the way.  </w:t>
      </w:r>
      <w:r>
        <w:rPr>
          <w:rFonts w:ascii="Calibri" w:hAnsi="Calibri"/>
          <w:i/>
          <w:sz w:val="22"/>
        </w:rPr>
        <w:t>Chị còn khoảng ba mươi phút, đủ thời gian dù có ghé qua một cửa hàng dọc đường.</w:t>
      </w:r>
    </w:p>
    <w:p>
      <w:pPr>
        <w:spacing w:after="160" w:line="312" w:lineRule="auto"/>
        <w:jc w:val="both"/>
      </w:pPr>
      <w:r>
        <w:rPr>
          <w:rFonts w:ascii="Calibri" w:hAnsi="Calibri"/>
          <w:b/>
          <w:sz w:val="22"/>
        </w:rPr>
        <w:t xml:space="preserve">Ms Lan: </w:t>
      </w:r>
      <w:r>
        <w:rPr>
          <w:rFonts w:ascii="Calibri" w:hAnsi="Calibri"/>
          <w:sz w:val="22"/>
        </w:rPr>
        <w:t xml:space="preserve">That's a relief, I might just grab a quick coffee before heading over there.  </w:t>
      </w:r>
      <w:r>
        <w:rPr>
          <w:rFonts w:ascii="Calibri" w:hAnsi="Calibri"/>
          <w:i/>
          <w:sz w:val="22"/>
        </w:rPr>
        <w:t>Vậy thì nhẹ nhõm quá, có lẽ tôi sẽ mua nhanh một ly cà phê trước khi đi qua đó.</w:t>
      </w:r>
    </w:p>
    <w:p>
      <w:pPr>
        <w:spacing w:after="160" w:line="312" w:lineRule="auto"/>
        <w:jc w:val="both"/>
      </w:pPr>
      <w:r>
        <w:rPr>
          <w:rFonts w:ascii="Calibri" w:hAnsi="Calibri"/>
          <w:b/>
          <w:sz w:val="22"/>
        </w:rPr>
        <w:t xml:space="preserve">Ms Lan: </w:t>
      </w:r>
      <w:r>
        <w:rPr>
          <w:rFonts w:ascii="Calibri" w:hAnsi="Calibri"/>
          <w:sz w:val="22"/>
        </w:rPr>
        <w:t xml:space="preserve">Is there a shuttle or a train between terminals, or do I need to walk the entire way to the new gate?  </w:t>
      </w:r>
      <w:r>
        <w:rPr>
          <w:rFonts w:ascii="Calibri" w:hAnsi="Calibri"/>
          <w:i/>
          <w:sz w:val="22"/>
        </w:rPr>
        <w:t>Có xe buýt hay tàu điện giữa các nhà ga không ạ, hay tôi phải đi bộ toàn bộ quãng đường đến cổng mới?</w:t>
      </w:r>
    </w:p>
    <w:p>
      <w:pPr>
        <w:spacing w:after="160" w:line="312" w:lineRule="auto"/>
        <w:jc w:val="both"/>
      </w:pPr>
      <w:r>
        <w:rPr>
          <w:rFonts w:ascii="Calibri" w:hAnsi="Calibri"/>
          <w:b/>
          <w:sz w:val="22"/>
        </w:rPr>
        <w:t xml:space="preserve">Mr Moorland: </w:t>
      </w:r>
      <w:r>
        <w:rPr>
          <w:rFonts w:ascii="Calibri" w:hAnsi="Calibri"/>
          <w:sz w:val="22"/>
        </w:rPr>
        <w:t xml:space="preserve">There's an internal train that connects the terminals, it will save you a lot of walking and only takes a few minutes.  </w:t>
      </w:r>
      <w:r>
        <w:rPr>
          <w:rFonts w:ascii="Calibri" w:hAnsi="Calibri"/>
          <w:i/>
          <w:sz w:val="22"/>
        </w:rPr>
        <w:t>Có một tuyến tàu điện nội bộ nối các nhà ga, sẽ giúp chị đỡ phải đi bộ nhiều và chỉ mất vài phút thôi.</w:t>
      </w:r>
    </w:p>
    <w:p>
      <w:pPr>
        <w:spacing w:after="160" w:line="312" w:lineRule="auto"/>
        <w:jc w:val="both"/>
      </w:pPr>
      <w:r>
        <w:rPr>
          <w:rFonts w:ascii="Calibri" w:hAnsi="Calibri"/>
          <w:b/>
          <w:sz w:val="22"/>
        </w:rPr>
        <w:t xml:space="preserve">Ms Lan: </w:t>
      </w:r>
      <w:r>
        <w:rPr>
          <w:rFonts w:ascii="Calibri" w:hAnsi="Calibri"/>
          <w:sz w:val="22"/>
        </w:rPr>
        <w:t xml:space="preserve">That sounds much easier, could you point me toward the nearest train platform, please?  </w:t>
      </w:r>
      <w:r>
        <w:rPr>
          <w:rFonts w:ascii="Calibri" w:hAnsi="Calibri"/>
          <w:i/>
          <w:sz w:val="22"/>
        </w:rPr>
        <w:t>Nghe dễ dàng hơn nhiều, anh chỉ giúp tôi ga tàu gần nhất ở đâu được không ạ?</w:t>
      </w:r>
    </w:p>
    <w:p>
      <w:pPr>
        <w:spacing w:after="160" w:line="312" w:lineRule="auto"/>
        <w:jc w:val="both"/>
      </w:pPr>
      <w:r>
        <w:rPr>
          <w:rFonts w:ascii="Calibri" w:hAnsi="Calibri"/>
          <w:b/>
          <w:sz w:val="22"/>
        </w:rPr>
        <w:t xml:space="preserve">Ms Lan: </w:t>
      </w:r>
      <w:r>
        <w:rPr>
          <w:rFonts w:ascii="Calibri" w:hAnsi="Calibri"/>
          <w:sz w:val="22"/>
        </w:rPr>
        <w:t xml:space="preserve">My gate changed twice already today, is that normal, or is something unusual going on with this flight?  </w:t>
      </w:r>
      <w:r>
        <w:rPr>
          <w:rFonts w:ascii="Calibri" w:hAnsi="Calibri"/>
          <w:i/>
          <w:sz w:val="22"/>
        </w:rPr>
        <w:t>Cổng của tôi đã đổi hai lần rồi hôm nay, điều đó bình thường hay có gì bất thường với chuyến bay này ạ?</w:t>
      </w:r>
    </w:p>
    <w:p>
      <w:pPr>
        <w:spacing w:after="160" w:line="312" w:lineRule="auto"/>
        <w:jc w:val="both"/>
      </w:pPr>
      <w:r>
        <w:rPr>
          <w:rFonts w:ascii="Calibri" w:hAnsi="Calibri"/>
          <w:b/>
          <w:sz w:val="22"/>
        </w:rPr>
        <w:t xml:space="preserve">Mr Moorland: </w:t>
      </w:r>
      <w:r>
        <w:rPr>
          <w:rFonts w:ascii="Calibri" w:hAnsi="Calibri"/>
          <w:sz w:val="22"/>
        </w:rPr>
        <w:t xml:space="preserve">It happens occasionally due to aircraft scheduling, though two changes in one day is a bit more than usual, I admit.  </w:t>
      </w:r>
      <w:r>
        <w:rPr>
          <w:rFonts w:ascii="Calibri" w:hAnsi="Calibri"/>
          <w:i/>
          <w:sz w:val="22"/>
        </w:rPr>
        <w:t>Thỉnh thoảng vẫn xảy ra do lịch trình máy bay, dù thừa nhận là hai lần đổi trong một ngày thì hơi nhiều hơn bình thường.</w:t>
      </w:r>
    </w:p>
    <w:p>
      <w:pPr>
        <w:spacing w:after="160" w:line="312" w:lineRule="auto"/>
        <w:jc w:val="both"/>
      </w:pPr>
      <w:r>
        <w:rPr>
          <w:rFonts w:ascii="Calibri" w:hAnsi="Calibri"/>
          <w:b/>
          <w:sz w:val="22"/>
        </w:rPr>
        <w:t xml:space="preserve">Ms Lan: </w:t>
      </w:r>
      <w:r>
        <w:rPr>
          <w:rFonts w:ascii="Calibri" w:hAnsi="Calibri"/>
          <w:sz w:val="22"/>
        </w:rPr>
        <w:t xml:space="preserve">As long as I get there eventually, I suppose I shouldn't worry too much about the changes.  </w:t>
      </w:r>
      <w:r>
        <w:rPr>
          <w:rFonts w:ascii="Calibri" w:hAnsi="Calibri"/>
          <w:i/>
          <w:sz w:val="22"/>
        </w:rPr>
        <w:t>Miễn là cuối cùng tôi cũng đến được, chắc tôi không nên lo lắng quá nhiều về những lần đổi cổng.</w:t>
      </w:r>
    </w:p>
    <w:p>
      <w:pPr>
        <w:spacing w:after="160" w:line="312" w:lineRule="auto"/>
        <w:jc w:val="both"/>
      </w:pPr>
      <w:r>
        <w:rPr>
          <w:rFonts w:ascii="Calibri" w:hAnsi="Calibri"/>
          <w:b/>
          <w:sz w:val="22"/>
        </w:rPr>
        <w:t xml:space="preserve">Ms Lan: </w:t>
      </w:r>
      <w:r>
        <w:rPr>
          <w:rFonts w:ascii="Calibri" w:hAnsi="Calibri"/>
          <w:sz w:val="22"/>
        </w:rPr>
        <w:t xml:space="preserve">Could you help me set up a gate change alert on my phone, so I don't miss another announcement?  </w:t>
      </w:r>
      <w:r>
        <w:rPr>
          <w:rFonts w:ascii="Calibri" w:hAnsi="Calibri"/>
          <w:i/>
          <w:sz w:val="22"/>
        </w:rPr>
        <w:t>Anh có thể giúp tôi cài thông báo đổi cổng trên điện thoại không ạ, để tôi không bỏ lỡ thông báo nào nữa?</w:t>
      </w:r>
    </w:p>
    <w:p>
      <w:pPr>
        <w:spacing w:after="160" w:line="312" w:lineRule="auto"/>
        <w:jc w:val="both"/>
      </w:pPr>
      <w:r>
        <w:rPr>
          <w:rFonts w:ascii="Calibri" w:hAnsi="Calibri"/>
          <w:b/>
          <w:sz w:val="22"/>
        </w:rPr>
        <w:t xml:space="preserve">Mr Moorland: </w:t>
      </w:r>
      <w:r>
        <w:rPr>
          <w:rFonts w:ascii="Calibri" w:hAnsi="Calibri"/>
          <w:sz w:val="22"/>
        </w:rPr>
        <w:t xml:space="preserve">Sure, if you download the airline's app and enter your booking reference, it will send you a push notification for any change.  </w:t>
      </w:r>
      <w:r>
        <w:rPr>
          <w:rFonts w:ascii="Calibri" w:hAnsi="Calibri"/>
          <w:i/>
          <w:sz w:val="22"/>
        </w:rPr>
        <w:t>Được chứ ạ, nếu chị tải ứng dụng của hãng bay và nhập mã đặt chỗ, ứng dụng sẽ gửi thông báo đẩy cho bất kỳ thay đổi nào.</w:t>
      </w:r>
    </w:p>
    <w:p>
      <w:pPr>
        <w:spacing w:after="160" w:line="312" w:lineRule="auto"/>
        <w:jc w:val="both"/>
      </w:pPr>
      <w:r>
        <w:rPr>
          <w:rFonts w:ascii="Calibri" w:hAnsi="Calibri"/>
          <w:b/>
          <w:sz w:val="22"/>
        </w:rPr>
        <w:t xml:space="preserve">Ms Lan: </w:t>
      </w:r>
      <w:r>
        <w:rPr>
          <w:rFonts w:ascii="Calibri" w:hAnsi="Calibri"/>
          <w:sz w:val="22"/>
        </w:rPr>
        <w:t xml:space="preserve">That sounds very helpful, I'll download it right now while I'm still sitting here.  </w:t>
      </w:r>
      <w:r>
        <w:rPr>
          <w:rFonts w:ascii="Calibri" w:hAnsi="Calibri"/>
          <w:i/>
          <w:sz w:val="22"/>
        </w:rPr>
        <w:t>Nghe hữu ích quá, tôi sẽ tải ngay bây giờ trong lúc còn ngồi đây.</w:t>
      </w:r>
    </w:p>
    <w:p>
      <w:pPr>
        <w:spacing w:after="160" w:line="312" w:lineRule="auto"/>
        <w:jc w:val="both"/>
      </w:pPr>
      <w:r>
        <w:rPr>
          <w:rFonts w:ascii="Calibri" w:hAnsi="Calibri"/>
          <w:b/>
          <w:sz w:val="22"/>
        </w:rPr>
        <w:t xml:space="preserve">Ms Lan: </w:t>
      </w:r>
      <w:r>
        <w:rPr>
          <w:rFonts w:ascii="Calibri" w:hAnsi="Calibri"/>
          <w:sz w:val="22"/>
        </w:rPr>
        <w:t xml:space="preserve">I just saw on the board that my flight has been delayed, do you know the reason for the delay?  </w:t>
      </w:r>
      <w:r>
        <w:rPr>
          <w:rFonts w:ascii="Calibri" w:hAnsi="Calibri"/>
          <w:i/>
          <w:sz w:val="22"/>
        </w:rPr>
        <w:t>Tôi vừa thấy trên bảng thông báo là chuyến bay của mình bị trễ, anh có biết lý do vì sao không ạ?</w:t>
      </w:r>
    </w:p>
    <w:p>
      <w:pPr>
        <w:spacing w:after="160" w:line="312" w:lineRule="auto"/>
        <w:jc w:val="both"/>
      </w:pPr>
      <w:r>
        <w:rPr>
          <w:rFonts w:ascii="Calibri" w:hAnsi="Calibri"/>
          <w:b/>
          <w:sz w:val="22"/>
        </w:rPr>
        <w:t xml:space="preserve">Mr Moorland: </w:t>
      </w:r>
      <w:r>
        <w:rPr>
          <w:rFonts w:ascii="Calibri" w:hAnsi="Calibri"/>
          <w:sz w:val="22"/>
        </w:rPr>
        <w:t xml:space="preserve">There's some bad weather along the route, so the airline pushed the departure back by about ninety minutes.  </w:t>
      </w:r>
      <w:r>
        <w:rPr>
          <w:rFonts w:ascii="Calibri" w:hAnsi="Calibri"/>
          <w:i/>
          <w:sz w:val="22"/>
        </w:rPr>
        <w:t>Có thời tiết xấu dọc tuyến bay, nên hãng bay dời giờ khởi hành trễ khoảng chín mươi phút.</w:t>
      </w:r>
    </w:p>
    <w:p>
      <w:pPr>
        <w:spacing w:after="160" w:line="312" w:lineRule="auto"/>
        <w:jc w:val="both"/>
      </w:pPr>
      <w:r>
        <w:rPr>
          <w:rFonts w:ascii="Calibri" w:hAnsi="Calibri"/>
          <w:b/>
          <w:sz w:val="22"/>
        </w:rPr>
        <w:t xml:space="preserve">Ms Lan: </w:t>
      </w:r>
      <w:r>
        <w:rPr>
          <w:rFonts w:ascii="Calibri" w:hAnsi="Calibri"/>
          <w:sz w:val="22"/>
        </w:rPr>
        <w:t xml:space="preserve">That makes sense, safety comes first, I suppose I'll just find a place to sit and wait it out.  </w:t>
      </w:r>
      <w:r>
        <w:rPr>
          <w:rFonts w:ascii="Calibri" w:hAnsi="Calibri"/>
          <w:i/>
          <w:sz w:val="22"/>
        </w:rPr>
        <w:t>Vậy cũng hợp lý, an toàn là trên hết, chắc tôi sẽ tìm chỗ ngồi và chờ vậy.</w:t>
      </w:r>
    </w:p>
    <w:p>
      <w:pPr>
        <w:spacing w:after="160" w:line="312" w:lineRule="auto"/>
        <w:jc w:val="both"/>
      </w:pPr>
      <w:r>
        <w:rPr>
          <w:rFonts w:ascii="Calibri" w:hAnsi="Calibri"/>
          <w:b/>
          <w:sz w:val="22"/>
        </w:rPr>
        <w:t xml:space="preserve">Ms Lan: </w:t>
      </w:r>
      <w:r>
        <w:rPr>
          <w:rFonts w:ascii="Calibri" w:hAnsi="Calibri"/>
          <w:sz w:val="22"/>
        </w:rPr>
        <w:t xml:space="preserve">With this delay, will I still make my connecting flight, or should I start looking at other options now?  </w:t>
      </w:r>
      <w:r>
        <w:rPr>
          <w:rFonts w:ascii="Calibri" w:hAnsi="Calibri"/>
          <w:i/>
          <w:sz w:val="22"/>
        </w:rPr>
        <w:t>Với sự trễ giờ này, tôi có kịp chuyến bay nối chuyến không ạ, hay tôi nên tìm phương án khác ngay bây giờ?</w:t>
      </w:r>
    </w:p>
    <w:p>
      <w:pPr>
        <w:spacing w:after="160" w:line="312" w:lineRule="auto"/>
        <w:jc w:val="both"/>
      </w:pPr>
      <w:r>
        <w:rPr>
          <w:rFonts w:ascii="Calibri" w:hAnsi="Calibri"/>
          <w:b/>
          <w:sz w:val="22"/>
        </w:rPr>
        <w:t xml:space="preserve">Mr Moorland: </w:t>
      </w:r>
      <w:r>
        <w:rPr>
          <w:rFonts w:ascii="Calibri" w:hAnsi="Calibri"/>
          <w:sz w:val="22"/>
        </w:rPr>
        <w:t xml:space="preserve">Let me check your connection time, based on the new arrival, you should still have about forty minutes to spare.  </w:t>
      </w:r>
      <w:r>
        <w:rPr>
          <w:rFonts w:ascii="Calibri" w:hAnsi="Calibri"/>
          <w:i/>
          <w:sz w:val="22"/>
        </w:rPr>
        <w:t>Để tôi kiểm tra thời gian nối chuyến của chị, dựa trên giờ đến mới, chị vẫn còn khoảng bốn mươi phút dư.</w:t>
      </w:r>
    </w:p>
    <w:p>
      <w:pPr>
        <w:spacing w:after="160" w:line="312" w:lineRule="auto"/>
        <w:jc w:val="both"/>
      </w:pPr>
      <w:r>
        <w:rPr>
          <w:rFonts w:ascii="Calibri" w:hAnsi="Calibri"/>
          <w:b/>
          <w:sz w:val="22"/>
        </w:rPr>
        <w:t xml:space="preserve">Ms Lan: </w:t>
      </w:r>
      <w:r>
        <w:rPr>
          <w:rFonts w:ascii="Calibri" w:hAnsi="Calibri"/>
          <w:sz w:val="22"/>
        </w:rPr>
        <w:t xml:space="preserve">That's cutting it close, but at least it seems possible, thank you for checking so quickly.  </w:t>
      </w:r>
      <w:r>
        <w:rPr>
          <w:rFonts w:ascii="Calibri" w:hAnsi="Calibri"/>
          <w:i/>
          <w:sz w:val="22"/>
        </w:rPr>
        <w:t>Vậy là khá sát giờ, nhưng ít nhất có vẻ vẫn kịp, cảm ơn anh đã kiểm tra nhanh vậy.</w:t>
      </w:r>
    </w:p>
    <w:p>
      <w:pPr>
        <w:spacing w:after="160" w:line="312" w:lineRule="auto"/>
        <w:jc w:val="both"/>
      </w:pPr>
      <w:r>
        <w:rPr>
          <w:rFonts w:ascii="Calibri" w:hAnsi="Calibri"/>
          <w:b/>
          <w:sz w:val="22"/>
        </w:rPr>
        <w:t xml:space="preserve">Ms Lan: </w:t>
      </w:r>
      <w:r>
        <w:rPr>
          <w:rFonts w:ascii="Calibri" w:hAnsi="Calibri"/>
          <w:sz w:val="22"/>
        </w:rPr>
        <w:t xml:space="preserve">I'm sorry to ask again, but has the flight status changed at all in the last few minutes?  </w:t>
      </w:r>
      <w:r>
        <w:rPr>
          <w:rFonts w:ascii="Calibri" w:hAnsi="Calibri"/>
          <w:i/>
          <w:sz w:val="22"/>
        </w:rPr>
        <w:t>Xin lỗi vì phải hỏi lại, nhưng tình trạng chuyến bay có thay đổi gì trong vài phút qua không ạ?</w:t>
      </w:r>
    </w:p>
    <w:p>
      <w:pPr>
        <w:spacing w:after="160" w:line="312" w:lineRule="auto"/>
        <w:jc w:val="both"/>
      </w:pPr>
      <w:r>
        <w:rPr>
          <w:rFonts w:ascii="Calibri" w:hAnsi="Calibri"/>
          <w:b/>
          <w:sz w:val="22"/>
        </w:rPr>
        <w:t xml:space="preserve">Mr Moorland: </w:t>
      </w:r>
      <w:r>
        <w:rPr>
          <w:rFonts w:ascii="Calibri" w:hAnsi="Calibri"/>
          <w:sz w:val="22"/>
        </w:rPr>
        <w:t xml:space="preserve">Not yet, it's still showing delayed, but I'll come find you the moment there's any update on the departure time.  </w:t>
      </w:r>
      <w:r>
        <w:rPr>
          <w:rFonts w:ascii="Calibri" w:hAnsi="Calibri"/>
          <w:i/>
          <w:sz w:val="22"/>
        </w:rPr>
        <w:t>Chưa có gì thay đổi ạ, vẫn hiển thị trễ giờ, nhưng tôi sẽ tìm chị ngay khi có cập nhật về giờ khởi hành.</w:t>
      </w:r>
    </w:p>
    <w:p>
      <w:pPr>
        <w:spacing w:after="160" w:line="312" w:lineRule="auto"/>
        <w:jc w:val="both"/>
      </w:pPr>
      <w:r>
        <w:rPr>
          <w:rFonts w:ascii="Calibri" w:hAnsi="Calibri"/>
          <w:b/>
          <w:sz w:val="22"/>
        </w:rPr>
        <w:t xml:space="preserve">Ms Lan: </w:t>
      </w:r>
      <w:r>
        <w:rPr>
          <w:rFonts w:ascii="Calibri" w:hAnsi="Calibri"/>
          <w:sz w:val="22"/>
        </w:rPr>
        <w:t xml:space="preserve">Thank you, I'll be sitting right over there by the charging station if you need to find me.  </w:t>
      </w:r>
      <w:r>
        <w:rPr>
          <w:rFonts w:ascii="Calibri" w:hAnsi="Calibri"/>
          <w:i/>
          <w:sz w:val="22"/>
        </w:rPr>
        <w:t>Cảm ơn anh, tôi sẽ ngồi ngay đằng kia gần trạm sạc nếu anh cần tìm tôi.</w:t>
      </w:r>
    </w:p>
    <w:p>
      <w:pPr>
        <w:spacing w:after="160" w:line="312" w:lineRule="auto"/>
        <w:jc w:val="both"/>
      </w:pPr>
      <w:r>
        <w:rPr>
          <w:rFonts w:ascii="Calibri" w:hAnsi="Calibri"/>
          <w:b/>
          <w:sz w:val="22"/>
        </w:rPr>
        <w:t xml:space="preserve">Ms Lan: </w:t>
      </w:r>
      <w:r>
        <w:rPr>
          <w:rFonts w:ascii="Calibri" w:hAnsi="Calibri"/>
          <w:sz w:val="22"/>
        </w:rPr>
        <w:t xml:space="preserve">I just heard my flight has actually been cancelled, what are my options for getting to my destination today?  </w:t>
      </w:r>
      <w:r>
        <w:rPr>
          <w:rFonts w:ascii="Calibri" w:hAnsi="Calibri"/>
          <w:i/>
          <w:sz w:val="22"/>
        </w:rPr>
        <w:t>Tôi vừa nghe chuyến bay của mình thực sự bị hủy, giờ tôi có những lựa chọn nào để đến nơi hôm nay ạ?</w:t>
      </w:r>
    </w:p>
    <w:p>
      <w:pPr>
        <w:spacing w:after="160" w:line="312" w:lineRule="auto"/>
        <w:jc w:val="both"/>
      </w:pPr>
      <w:r>
        <w:rPr>
          <w:rFonts w:ascii="Calibri" w:hAnsi="Calibri"/>
          <w:b/>
          <w:sz w:val="22"/>
        </w:rPr>
        <w:t xml:space="preserve">Mr Moorland: </w:t>
      </w:r>
      <w:r>
        <w:rPr>
          <w:rFonts w:ascii="Calibri" w:hAnsi="Calibri"/>
          <w:sz w:val="22"/>
        </w:rPr>
        <w:t xml:space="preserve">I'm very sorry about that, we can rebook you on the next available flight, which departs in about three hours.  </w:t>
      </w:r>
      <w:r>
        <w:rPr>
          <w:rFonts w:ascii="Calibri" w:hAnsi="Calibri"/>
          <w:i/>
          <w:sz w:val="22"/>
        </w:rPr>
        <w:t>Tôi rất xin lỗi về việc này, chúng tôi có thể đặt lại cho chị chuyến bay kế tiếp, khởi hành trong khoảng ba tiếng nữa.</w:t>
      </w:r>
    </w:p>
    <w:p>
      <w:pPr>
        <w:spacing w:after="160" w:line="312" w:lineRule="auto"/>
        <w:jc w:val="both"/>
      </w:pPr>
      <w:r>
        <w:rPr>
          <w:rFonts w:ascii="Calibri" w:hAnsi="Calibri"/>
          <w:b/>
          <w:sz w:val="22"/>
        </w:rPr>
        <w:t xml:space="preserve">Ms Lan: </w:t>
      </w:r>
      <w:r>
        <w:rPr>
          <w:rFonts w:ascii="Calibri" w:hAnsi="Calibri"/>
          <w:sz w:val="22"/>
        </w:rPr>
        <w:t xml:space="preserve">I'll take that option, thank you for finding an alternative so quickly after such disappointing news.  </w:t>
      </w:r>
      <w:r>
        <w:rPr>
          <w:rFonts w:ascii="Calibri" w:hAnsi="Calibri"/>
          <w:i/>
          <w:sz w:val="22"/>
        </w:rPr>
        <w:t>Tôi sẽ chọn phương án đó, cảm ơn anh đã tìm được lựa chọn thay thế nhanh vậy sau tin đáng thất vọng này.</w:t>
      </w:r>
    </w:p>
    <w:p>
      <w:pPr>
        <w:spacing w:after="160" w:line="312" w:lineRule="auto"/>
        <w:jc w:val="both"/>
      </w:pPr>
      <w:r>
        <w:rPr>
          <w:rFonts w:ascii="Calibri" w:hAnsi="Calibri"/>
          <w:b/>
          <w:sz w:val="22"/>
        </w:rPr>
        <w:t xml:space="preserve">Ms Lan: </w:t>
      </w:r>
      <w:r>
        <w:rPr>
          <w:rFonts w:ascii="Calibri" w:hAnsi="Calibri"/>
          <w:sz w:val="22"/>
        </w:rPr>
        <w:t xml:space="preserve">Since the airline cancelled my flight, am I entitled to a meal voucher while I wait for the new one?  </w:t>
      </w:r>
      <w:r>
        <w:rPr>
          <w:rFonts w:ascii="Calibri" w:hAnsi="Calibri"/>
          <w:i/>
          <w:sz w:val="22"/>
        </w:rPr>
        <w:t>Vì hãng bay hủy chuyến của tôi, tôi có được nhận phiếu ăn trong lúc chờ chuyến mới không ạ?</w:t>
      </w:r>
    </w:p>
    <w:p>
      <w:pPr>
        <w:spacing w:after="160" w:line="312" w:lineRule="auto"/>
        <w:jc w:val="both"/>
      </w:pPr>
      <w:r>
        <w:rPr>
          <w:rFonts w:ascii="Calibri" w:hAnsi="Calibri"/>
          <w:b/>
          <w:sz w:val="22"/>
        </w:rPr>
        <w:t xml:space="preserve">Mr Moorland: </w:t>
      </w:r>
      <w:r>
        <w:rPr>
          <w:rFonts w:ascii="Calibri" w:hAnsi="Calibri"/>
          <w:sz w:val="22"/>
        </w:rPr>
        <w:t xml:space="preserve">Yes, for a cancellation like this one, we provide a meal voucher you can use at any restaurant in the terminal.  </w:t>
      </w:r>
      <w:r>
        <w:rPr>
          <w:rFonts w:ascii="Calibri" w:hAnsi="Calibri"/>
          <w:i/>
          <w:sz w:val="22"/>
        </w:rPr>
        <w:t>Vâng, với trường hợp hủy chuyến như thế này, chúng tôi cung cấp phiếu ăn để chị dùng tại bất kỳ nhà hàng nào trong nhà ga.</w:t>
      </w:r>
    </w:p>
    <w:p>
      <w:pPr>
        <w:spacing w:after="160" w:line="312" w:lineRule="auto"/>
        <w:jc w:val="both"/>
      </w:pPr>
      <w:r>
        <w:rPr>
          <w:rFonts w:ascii="Calibri" w:hAnsi="Calibri"/>
          <w:b/>
          <w:sz w:val="22"/>
        </w:rPr>
        <w:t xml:space="preserve">Ms Lan: </w:t>
      </w:r>
      <w:r>
        <w:rPr>
          <w:rFonts w:ascii="Calibri" w:hAnsi="Calibri"/>
          <w:sz w:val="22"/>
        </w:rPr>
        <w:t xml:space="preserve">Thank you, that will help a lot since I haven't eaten anything since early this morning.  </w:t>
      </w:r>
      <w:r>
        <w:rPr>
          <w:rFonts w:ascii="Calibri" w:hAnsi="Calibri"/>
          <w:i/>
          <w:sz w:val="22"/>
        </w:rPr>
        <w:t>Cảm ơn anh, điều đó sẽ giúp ích nhiều vì tôi chưa ăn gì từ sáng sớm đến giờ.</w:t>
      </w:r>
    </w:p>
    <w:p>
      <w:pPr>
        <w:spacing w:after="160" w:line="312" w:lineRule="auto"/>
        <w:jc w:val="both"/>
      </w:pPr>
      <w:r>
        <w:rPr>
          <w:rFonts w:ascii="Calibri" w:hAnsi="Calibri"/>
          <w:b/>
          <w:sz w:val="22"/>
        </w:rPr>
        <w:t xml:space="preserve">Ms Lan: </w:t>
      </w:r>
      <w:r>
        <w:rPr>
          <w:rFonts w:ascii="Calibri" w:hAnsi="Calibri"/>
          <w:sz w:val="22"/>
        </w:rPr>
        <w:t xml:space="preserve">Is there a chance my delayed flight might be cancelled altogether if the weather doesn't improve soon?  </w:t>
      </w:r>
      <w:r>
        <w:rPr>
          <w:rFonts w:ascii="Calibri" w:hAnsi="Calibri"/>
          <w:i/>
          <w:sz w:val="22"/>
        </w:rPr>
        <w:t>Có khả năng chuyến bay bị trễ của tôi sẽ bị hủy hoàn toàn nếu thời tiết không cải thiện sớm không ạ?</w:t>
      </w:r>
    </w:p>
    <w:p>
      <w:pPr>
        <w:spacing w:after="160" w:line="312" w:lineRule="auto"/>
        <w:jc w:val="both"/>
      </w:pPr>
      <w:r>
        <w:rPr>
          <w:rFonts w:ascii="Calibri" w:hAnsi="Calibri"/>
          <w:b/>
          <w:sz w:val="22"/>
        </w:rPr>
        <w:t xml:space="preserve">Mr Moorland: </w:t>
      </w:r>
      <w:r>
        <w:rPr>
          <w:rFonts w:ascii="Calibri" w:hAnsi="Calibri"/>
          <w:sz w:val="22"/>
        </w:rPr>
        <w:t xml:space="preserve">It's possible, though right now the forecast shows the weather clearing up within the next hour or so.  </w:t>
      </w:r>
      <w:r>
        <w:rPr>
          <w:rFonts w:ascii="Calibri" w:hAnsi="Calibri"/>
          <w:i/>
          <w:sz w:val="22"/>
        </w:rPr>
        <w:t>Có thể xảy ra, dù hiện tại dự báo cho thấy thời tiết sẽ quang trong khoảng một tiếng tới.</w:t>
      </w:r>
    </w:p>
    <w:p>
      <w:pPr>
        <w:spacing w:after="160" w:line="312" w:lineRule="auto"/>
        <w:jc w:val="both"/>
      </w:pPr>
      <w:r>
        <w:rPr>
          <w:rFonts w:ascii="Calibri" w:hAnsi="Calibri"/>
          <w:b/>
          <w:sz w:val="22"/>
        </w:rPr>
        <w:t xml:space="preserve">Ms Lan: </w:t>
      </w:r>
      <w:r>
        <w:rPr>
          <w:rFonts w:ascii="Calibri" w:hAnsi="Calibri"/>
          <w:sz w:val="22"/>
        </w:rPr>
        <w:t xml:space="preserve">I'll stay hopeful then and keep an eye on the board for any updates.  </w:t>
      </w:r>
      <w:r>
        <w:rPr>
          <w:rFonts w:ascii="Calibri" w:hAnsi="Calibri"/>
          <w:i/>
          <w:sz w:val="22"/>
        </w:rPr>
        <w:t>Vậy thì tôi sẽ giữ hy vọng và theo dõi bảng thông báo để cập nhật.</w:t>
      </w:r>
    </w:p>
    <w:p>
      <w:pPr>
        <w:spacing w:after="160" w:line="312" w:lineRule="auto"/>
        <w:jc w:val="both"/>
      </w:pPr>
      <w:r>
        <w:rPr>
          <w:rFonts w:ascii="Calibri" w:hAnsi="Calibri"/>
          <w:b/>
          <w:sz w:val="22"/>
        </w:rPr>
        <w:t xml:space="preserve">Ms Lan: </w:t>
      </w:r>
      <w:r>
        <w:rPr>
          <w:rFonts w:ascii="Calibri" w:hAnsi="Calibri"/>
          <w:sz w:val="22"/>
        </w:rPr>
        <w:t xml:space="preserve">Given how long this delay has been, is the airline offering any compensation for the inconvenience?  </w:t>
      </w:r>
      <w:r>
        <w:rPr>
          <w:rFonts w:ascii="Calibri" w:hAnsi="Calibri"/>
          <w:i/>
          <w:sz w:val="22"/>
        </w:rPr>
        <w:t>Với sự trễ giờ kéo dài như vậy, hãng bay có đưa ra khoản bồi thường nào cho sự bất tiện này không ạ?</w:t>
      </w:r>
    </w:p>
    <w:p>
      <w:pPr>
        <w:spacing w:after="160" w:line="312" w:lineRule="auto"/>
        <w:jc w:val="both"/>
      </w:pPr>
      <w:r>
        <w:rPr>
          <w:rFonts w:ascii="Calibri" w:hAnsi="Calibri"/>
          <w:b/>
          <w:sz w:val="22"/>
        </w:rPr>
        <w:t xml:space="preserve">Mr Moorland: </w:t>
      </w:r>
      <w:r>
        <w:rPr>
          <w:rFonts w:ascii="Calibri" w:hAnsi="Calibri"/>
          <w:sz w:val="22"/>
        </w:rPr>
        <w:t xml:space="preserve">For delays over three hours, passengers are entitled to compensation, and I can help you submit that claim right now.  </w:t>
      </w:r>
      <w:r>
        <w:rPr>
          <w:rFonts w:ascii="Calibri" w:hAnsi="Calibri"/>
          <w:i/>
          <w:sz w:val="22"/>
        </w:rPr>
        <w:t>Với những chuyến trễ hơn ba tiếng, hành khách được quyền nhận bồi thường, và tôi có thể giúp chị nộp đơn ngay bây giờ.</w:t>
      </w:r>
    </w:p>
    <w:p>
      <w:pPr>
        <w:spacing w:after="160" w:line="312" w:lineRule="auto"/>
        <w:jc w:val="both"/>
      </w:pPr>
      <w:r>
        <w:rPr>
          <w:rFonts w:ascii="Calibri" w:hAnsi="Calibri"/>
          <w:b/>
          <w:sz w:val="22"/>
        </w:rPr>
        <w:t xml:space="preserve">Ms Lan: </w:t>
      </w:r>
      <w:r>
        <w:rPr>
          <w:rFonts w:ascii="Calibri" w:hAnsi="Calibri"/>
          <w:sz w:val="22"/>
        </w:rPr>
        <w:t xml:space="preserve">That would be very helpful, thank you for letting me know my rights in this kind of situation.  </w:t>
      </w:r>
      <w:r>
        <w:rPr>
          <w:rFonts w:ascii="Calibri" w:hAnsi="Calibri"/>
          <w:i/>
          <w:sz w:val="22"/>
        </w:rPr>
        <w:t>Vậy thì hữu ích quá, cảm ơn anh đã cho tôi biết quyền lợi của mình trong tình huống như thế này.</w:t>
      </w:r>
    </w:p>
    <w:p>
      <w:pPr>
        <w:spacing w:after="160" w:line="312" w:lineRule="auto"/>
        <w:jc w:val="both"/>
      </w:pPr>
      <w:r>
        <w:rPr>
          <w:rFonts w:ascii="Calibri" w:hAnsi="Calibri"/>
          <w:b/>
          <w:sz w:val="22"/>
        </w:rPr>
        <w:t xml:space="preserve">Ms Lan: </w:t>
      </w:r>
      <w:r>
        <w:rPr>
          <w:rFonts w:ascii="Calibri" w:hAnsi="Calibri"/>
          <w:sz w:val="22"/>
        </w:rPr>
        <w:t xml:space="preserve">Which boarding group am I in, and should I already be lining up, or is there still some time?  </w:t>
      </w:r>
      <w:r>
        <w:rPr>
          <w:rFonts w:ascii="Calibri" w:hAnsi="Calibri"/>
          <w:i/>
          <w:sz w:val="22"/>
        </w:rPr>
        <w:t>Tôi thuộc nhóm lên máy bay nào vậy ạ, và tôi nên xếp hàng chưa, hay vẫn còn thời gian?</w:t>
      </w:r>
    </w:p>
    <w:p>
      <w:pPr>
        <w:spacing w:after="160" w:line="312" w:lineRule="auto"/>
        <w:jc w:val="both"/>
      </w:pPr>
      <w:r>
        <w:rPr>
          <w:rFonts w:ascii="Calibri" w:hAnsi="Calibri"/>
          <w:b/>
          <w:sz w:val="22"/>
        </w:rPr>
        <w:t xml:space="preserve">Mr Moorland: </w:t>
      </w:r>
      <w:r>
        <w:rPr>
          <w:rFonts w:ascii="Calibri" w:hAnsi="Calibri"/>
          <w:sz w:val="22"/>
        </w:rPr>
        <w:t xml:space="preserve">You're in group three, boarding hasn't started yet, so you still have about fifteen minutes before they call your group.  </w:t>
      </w:r>
      <w:r>
        <w:rPr>
          <w:rFonts w:ascii="Calibri" w:hAnsi="Calibri"/>
          <w:i/>
          <w:sz w:val="22"/>
        </w:rPr>
        <w:t>Chị thuộc nhóm ba, chưa bắt đầu lên máy bay đâu, nên chị vẫn còn khoảng mười lăm phút trước khi gọi nhóm của chị.</w:t>
      </w:r>
    </w:p>
    <w:p>
      <w:pPr>
        <w:spacing w:after="160" w:line="312" w:lineRule="auto"/>
        <w:jc w:val="both"/>
      </w:pPr>
      <w:r>
        <w:rPr>
          <w:rFonts w:ascii="Calibri" w:hAnsi="Calibri"/>
          <w:b/>
          <w:sz w:val="22"/>
        </w:rPr>
        <w:t xml:space="preserve">Ms Lan: </w:t>
      </w:r>
      <w:r>
        <w:rPr>
          <w:rFonts w:ascii="Calibri" w:hAnsi="Calibri"/>
          <w:sz w:val="22"/>
        </w:rPr>
        <w:t xml:space="preserve">Perfect, I'll use that time to grab a bottle of water before I board.  </w:t>
      </w:r>
      <w:r>
        <w:rPr>
          <w:rFonts w:ascii="Calibri" w:hAnsi="Calibri"/>
          <w:i/>
          <w:sz w:val="22"/>
        </w:rPr>
        <w:t>Hoàn hảo, tôi sẽ dùng khoảng thời gian đó để mua một chai nước trước khi lên máy bay.</w:t>
      </w:r>
    </w:p>
    <w:p>
      <w:pPr>
        <w:spacing w:after="160" w:line="312" w:lineRule="auto"/>
        <w:jc w:val="both"/>
      </w:pPr>
      <w:r>
        <w:rPr>
          <w:rFonts w:ascii="Calibri" w:hAnsi="Calibri"/>
          <w:b/>
          <w:sz w:val="22"/>
        </w:rPr>
        <w:t xml:space="preserve">Ms Lan: </w:t>
      </w:r>
      <w:r>
        <w:rPr>
          <w:rFonts w:ascii="Calibri" w:hAnsi="Calibri"/>
          <w:sz w:val="22"/>
        </w:rPr>
        <w:t xml:space="preserve">I'm traveling with an elderly relative, is it possible for us to board earlier with priority boarding?  </w:t>
      </w:r>
      <w:r>
        <w:rPr>
          <w:rFonts w:ascii="Calibri" w:hAnsi="Calibri"/>
          <w:i/>
          <w:sz w:val="22"/>
        </w:rPr>
        <w:t>Tôi đi cùng một người thân lớn tuổi, chúng tôi có thể lên máy bay sớm hơn với ưu tiên không ạ?</w:t>
      </w:r>
    </w:p>
    <w:p>
      <w:pPr>
        <w:spacing w:after="160" w:line="312" w:lineRule="auto"/>
        <w:jc w:val="both"/>
      </w:pPr>
      <w:r>
        <w:rPr>
          <w:rFonts w:ascii="Calibri" w:hAnsi="Calibri"/>
          <w:b/>
          <w:sz w:val="22"/>
        </w:rPr>
        <w:t xml:space="preserve">Mr Moorland: </w:t>
      </w:r>
      <w:r>
        <w:rPr>
          <w:rFonts w:ascii="Calibri" w:hAnsi="Calibri"/>
          <w:sz w:val="22"/>
        </w:rPr>
        <w:t xml:space="preserve">Of course, passengers traveling with elderly family members can board during the priority boarding call, right after first class.  </w:t>
      </w:r>
      <w:r>
        <w:rPr>
          <w:rFonts w:ascii="Calibri" w:hAnsi="Calibri"/>
          <w:i/>
          <w:sz w:val="22"/>
        </w:rPr>
        <w:t>Được chứ ạ, hành khách đi cùng người thân lớn tuổi có thể lên máy bay trong đợt ưu tiên, ngay sau hạng nhất.</w:t>
      </w:r>
    </w:p>
    <w:p>
      <w:pPr>
        <w:spacing w:after="160" w:line="312" w:lineRule="auto"/>
        <w:jc w:val="both"/>
      </w:pPr>
      <w:r>
        <w:rPr>
          <w:rFonts w:ascii="Calibri" w:hAnsi="Calibri"/>
          <w:b/>
          <w:sz w:val="22"/>
        </w:rPr>
        <w:t xml:space="preserve">Ms Lan: </w:t>
      </w:r>
      <w:r>
        <w:rPr>
          <w:rFonts w:ascii="Calibri" w:hAnsi="Calibri"/>
          <w:sz w:val="22"/>
        </w:rPr>
        <w:t xml:space="preserve">Thank you, that will make things much easier for both of us, especially with her walking stick.  </w:t>
      </w:r>
      <w:r>
        <w:rPr>
          <w:rFonts w:ascii="Calibri" w:hAnsi="Calibri"/>
          <w:i/>
          <w:sz w:val="22"/>
        </w:rPr>
        <w:t>Cảm ơn anh, vậy sẽ dễ dàng hơn nhiều cho cả hai chúng tôi, đặc biệt với chiếc gậy chống của bà.</w:t>
      </w:r>
    </w:p>
    <w:p>
      <w:pPr>
        <w:spacing w:after="160" w:line="312" w:lineRule="auto"/>
        <w:jc w:val="both"/>
      </w:pPr>
      <w:r>
        <w:rPr>
          <w:rFonts w:ascii="Calibri" w:hAnsi="Calibri"/>
          <w:b/>
          <w:sz w:val="22"/>
        </w:rPr>
        <w:t xml:space="preserve">Ms Lan: </w:t>
      </w:r>
      <w:r>
        <w:rPr>
          <w:rFonts w:ascii="Calibri" w:hAnsi="Calibri"/>
          <w:sz w:val="22"/>
        </w:rPr>
        <w:t xml:space="preserve">I have a status card from this airline's frequent flyer program, does that give me any boarding priority today?  </w:t>
      </w:r>
      <w:r>
        <w:rPr>
          <w:rFonts w:ascii="Calibri" w:hAnsi="Calibri"/>
          <w:i/>
          <w:sz w:val="22"/>
        </w:rPr>
        <w:t>Tôi có thẻ hạng thành viên trong chương trình khách hàng thân thiết của hãng bay này, cái đó có cho tôi ưu tiên lên máy bay hôm nay không ạ?</w:t>
      </w:r>
    </w:p>
    <w:p>
      <w:pPr>
        <w:spacing w:after="160" w:line="312" w:lineRule="auto"/>
        <w:jc w:val="both"/>
      </w:pPr>
      <w:r>
        <w:rPr>
          <w:rFonts w:ascii="Calibri" w:hAnsi="Calibri"/>
          <w:b/>
          <w:sz w:val="22"/>
        </w:rPr>
        <w:t xml:space="preserve">Mr Moorland: </w:t>
      </w:r>
      <w:r>
        <w:rPr>
          <w:rFonts w:ascii="Calibri" w:hAnsi="Calibri"/>
          <w:sz w:val="22"/>
        </w:rPr>
        <w:t xml:space="preserve">It does, your status card allows you to board with group two, right after business class passengers.  </w:t>
      </w:r>
      <w:r>
        <w:rPr>
          <w:rFonts w:ascii="Calibri" w:hAnsi="Calibri"/>
          <w:i/>
          <w:sz w:val="22"/>
        </w:rPr>
        <w:t>Có chứ ạ, thẻ hạng thành viên của chị cho phép lên máy bay cùng nhóm hai, ngay sau hành khách hạng thương gia.</w:t>
      </w:r>
    </w:p>
    <w:p>
      <w:pPr>
        <w:spacing w:after="160" w:line="312" w:lineRule="auto"/>
        <w:jc w:val="both"/>
      </w:pPr>
      <w:r>
        <w:rPr>
          <w:rFonts w:ascii="Calibri" w:hAnsi="Calibri"/>
          <w:b/>
          <w:sz w:val="22"/>
        </w:rPr>
        <w:t xml:space="preserve">Ms Lan: </w:t>
      </w:r>
      <w:r>
        <w:rPr>
          <w:rFonts w:ascii="Calibri" w:hAnsi="Calibri"/>
          <w:sz w:val="22"/>
        </w:rPr>
        <w:t xml:space="preserve">That's a nice perk, thank you, I always forget how useful this card actually is.  </w:t>
      </w:r>
      <w:r>
        <w:rPr>
          <w:rFonts w:ascii="Calibri" w:hAnsi="Calibri"/>
          <w:i/>
          <w:sz w:val="22"/>
        </w:rPr>
        <w:t>Đặc quyền đó hay đấy, cảm ơn anh, tôi luôn quên mất chiếc thẻ này thực sự hữu ích thế nào.</w:t>
      </w:r>
    </w:p>
    <w:p>
      <w:pPr>
        <w:spacing w:after="160" w:line="312" w:lineRule="auto"/>
        <w:jc w:val="both"/>
      </w:pPr>
      <w:r>
        <w:rPr>
          <w:rFonts w:ascii="Calibri" w:hAnsi="Calibri"/>
          <w:b/>
          <w:sz w:val="22"/>
        </w:rPr>
        <w:t xml:space="preserve">Ms Lan: </w:t>
      </w:r>
      <w:r>
        <w:rPr>
          <w:rFonts w:ascii="Calibri" w:hAnsi="Calibri"/>
          <w:sz w:val="22"/>
        </w:rPr>
        <w:t xml:space="preserve">The announcement called for group one, but I can't quite tell if that includes me or not.  </w:t>
      </w:r>
      <w:r>
        <w:rPr>
          <w:rFonts w:ascii="Calibri" w:hAnsi="Calibri"/>
          <w:i/>
          <w:sz w:val="22"/>
        </w:rPr>
        <w:t>Thông báo vừa gọi nhóm một, nhưng tôi không chắc điều đó có bao gồm mình không.</w:t>
      </w:r>
    </w:p>
    <w:p>
      <w:pPr>
        <w:spacing w:after="160" w:line="312" w:lineRule="auto"/>
        <w:jc w:val="both"/>
      </w:pPr>
      <w:r>
        <w:rPr>
          <w:rFonts w:ascii="Calibri" w:hAnsi="Calibri"/>
          <w:b/>
          <w:sz w:val="22"/>
        </w:rPr>
        <w:t xml:space="preserve">Mr Moorland: </w:t>
      </w:r>
      <w:r>
        <w:rPr>
          <w:rFonts w:ascii="Calibri" w:hAnsi="Calibri"/>
          <w:sz w:val="22"/>
        </w:rPr>
        <w:t xml:space="preserve">Group one is for business class and premium passengers only, your group will be called shortly after this one.  </w:t>
      </w:r>
      <w:r>
        <w:rPr>
          <w:rFonts w:ascii="Calibri" w:hAnsi="Calibri"/>
          <w:i/>
          <w:sz w:val="22"/>
        </w:rPr>
        <w:t>Nhóm một chỉ dành cho hạng thương gia và hành khách cao cấp, nhóm của chị sẽ được gọi ngay sau nhóm này thôi.</w:t>
      </w:r>
    </w:p>
    <w:p>
      <w:pPr>
        <w:spacing w:after="160" w:line="312" w:lineRule="auto"/>
        <w:jc w:val="both"/>
      </w:pPr>
      <w:r>
        <w:rPr>
          <w:rFonts w:ascii="Calibri" w:hAnsi="Calibri"/>
          <w:b/>
          <w:sz w:val="22"/>
        </w:rPr>
        <w:t xml:space="preserve">Ms Lan: </w:t>
      </w:r>
      <w:r>
        <w:rPr>
          <w:rFonts w:ascii="Calibri" w:hAnsi="Calibri"/>
          <w:sz w:val="22"/>
        </w:rPr>
        <w:t xml:space="preserve">Good to know, I'll just stay seated a little longer then and wait for my turn.  </w:t>
      </w:r>
      <w:r>
        <w:rPr>
          <w:rFonts w:ascii="Calibri" w:hAnsi="Calibri"/>
          <w:i/>
          <w:sz w:val="22"/>
        </w:rPr>
        <w:t>Biết vậy tốt quá, vậy tôi sẽ ngồi thêm một chút và chờ đến lượt mình.</w:t>
      </w:r>
    </w:p>
    <w:p>
      <w:pPr>
        <w:spacing w:after="160" w:line="312" w:lineRule="auto"/>
        <w:jc w:val="both"/>
      </w:pPr>
      <w:r>
        <w:rPr>
          <w:rFonts w:ascii="Calibri" w:hAnsi="Calibri"/>
          <w:b/>
          <w:sz w:val="22"/>
        </w:rPr>
        <w:t xml:space="preserve">Ms Lan: </w:t>
      </w:r>
      <w:r>
        <w:rPr>
          <w:rFonts w:ascii="Calibri" w:hAnsi="Calibri"/>
          <w:sz w:val="22"/>
        </w:rPr>
        <w:t xml:space="preserve">I noticed the line for boarding is quite long already, is it worth waiting or will it move quickly?  </w:t>
      </w:r>
      <w:r>
        <w:rPr>
          <w:rFonts w:ascii="Calibri" w:hAnsi="Calibri"/>
          <w:i/>
          <w:sz w:val="22"/>
        </w:rPr>
        <w:t>Tôi thấy hàng chờ lên máy bay đã khá dài rồi, có đáng chờ không hay sẽ di chuyển nhanh ạ?</w:t>
      </w:r>
    </w:p>
    <w:p>
      <w:pPr>
        <w:spacing w:after="160" w:line="312" w:lineRule="auto"/>
        <w:jc w:val="both"/>
      </w:pPr>
      <w:r>
        <w:rPr>
          <w:rFonts w:ascii="Calibri" w:hAnsi="Calibri"/>
          <w:b/>
          <w:sz w:val="22"/>
        </w:rPr>
        <w:t xml:space="preserve">Mr Moorland: </w:t>
      </w:r>
      <w:r>
        <w:rPr>
          <w:rFonts w:ascii="Calibri" w:hAnsi="Calibri"/>
          <w:sz w:val="22"/>
        </w:rPr>
        <w:t xml:space="preserve">It tends to move fast once boarding actually begins, most of that line is just people waiting near the gate.  </w:t>
      </w:r>
      <w:r>
        <w:rPr>
          <w:rFonts w:ascii="Calibri" w:hAnsi="Calibri"/>
          <w:i/>
          <w:sz w:val="22"/>
        </w:rPr>
        <w:t>Hàng đó thường di chuyển nhanh khi thực sự bắt đầu lên máy bay, phần lớn chỉ là người đứng chờ gần cổng thôi.</w:t>
      </w:r>
    </w:p>
    <w:p>
      <w:pPr>
        <w:spacing w:after="160" w:line="312" w:lineRule="auto"/>
        <w:jc w:val="both"/>
      </w:pPr>
      <w:r>
        <w:rPr>
          <w:rFonts w:ascii="Calibri" w:hAnsi="Calibri"/>
          <w:b/>
          <w:sz w:val="22"/>
        </w:rPr>
        <w:t xml:space="preserve">Ms Lan: </w:t>
      </w:r>
      <w:r>
        <w:rPr>
          <w:rFonts w:ascii="Calibri" w:hAnsi="Calibri"/>
          <w:sz w:val="22"/>
        </w:rPr>
        <w:t xml:space="preserve">That's reassuring, I'll just relax here until my group number gets called out.  </w:t>
      </w:r>
      <w:r>
        <w:rPr>
          <w:rFonts w:ascii="Calibri" w:hAnsi="Calibri"/>
          <w:i/>
          <w:sz w:val="22"/>
        </w:rPr>
        <w:t>Vậy thì yên tâm rồi, tôi sẽ thư giãn ở đây cho đến khi nhóm của mình được gọi.</w:t>
      </w:r>
    </w:p>
    <w:p>
      <w:pPr>
        <w:spacing w:after="160" w:line="312" w:lineRule="auto"/>
        <w:jc w:val="both"/>
      </w:pPr>
      <w:r>
        <w:rPr>
          <w:rFonts w:ascii="Calibri" w:hAnsi="Calibri"/>
          <w:b/>
          <w:sz w:val="22"/>
        </w:rPr>
        <w:t xml:space="preserve">Ms Lan: </w:t>
      </w:r>
      <w:r>
        <w:rPr>
          <w:rFonts w:ascii="Calibri" w:hAnsi="Calibri"/>
          <w:sz w:val="22"/>
        </w:rPr>
        <w:t xml:space="preserve">Do I need to show both my boarding pass and my passport at the gate, or just the boarding pass this time?  </w:t>
      </w:r>
      <w:r>
        <w:rPr>
          <w:rFonts w:ascii="Calibri" w:hAnsi="Calibri"/>
          <w:i/>
          <w:sz w:val="22"/>
        </w:rPr>
        <w:t>Ở cổng tôi có cần xuất trình cả vé lên máy bay lẫn hộ chiếu không ạ, hay lần này chỉ cần vé thôi?</w:t>
      </w:r>
    </w:p>
    <w:p>
      <w:pPr>
        <w:spacing w:after="160" w:line="312" w:lineRule="auto"/>
        <w:jc w:val="both"/>
      </w:pPr>
      <w:r>
        <w:rPr>
          <w:rFonts w:ascii="Calibri" w:hAnsi="Calibri"/>
          <w:b/>
          <w:sz w:val="22"/>
        </w:rPr>
        <w:t xml:space="preserve">Mr Moorland: </w:t>
      </w:r>
      <w:r>
        <w:rPr>
          <w:rFonts w:ascii="Calibri" w:hAnsi="Calibri"/>
          <w:sz w:val="22"/>
        </w:rPr>
        <w:t xml:space="preserve">For this international flight, please have both ready, the gate agent will check your passport along with your boarding pass.  </w:t>
      </w:r>
      <w:r>
        <w:rPr>
          <w:rFonts w:ascii="Calibri" w:hAnsi="Calibri"/>
          <w:i/>
          <w:sz w:val="22"/>
        </w:rPr>
        <w:t>Với chuyến bay quốc tế này, xin chị chuẩn bị sẵn cả hai, nhân viên ở cổng sẽ kiểm tra hộ chiếu cùng với vé lên máy bay.</w:t>
      </w:r>
    </w:p>
    <w:p>
      <w:pPr>
        <w:spacing w:after="160" w:line="312" w:lineRule="auto"/>
        <w:jc w:val="both"/>
      </w:pPr>
      <w:r>
        <w:rPr>
          <w:rFonts w:ascii="Calibri" w:hAnsi="Calibri"/>
          <w:b/>
          <w:sz w:val="22"/>
        </w:rPr>
        <w:t xml:space="preserve">Ms Lan: </w:t>
      </w:r>
      <w:r>
        <w:rPr>
          <w:rFonts w:ascii="Calibri" w:hAnsi="Calibri"/>
          <w:sz w:val="22"/>
        </w:rPr>
        <w:t xml:space="preserve">Thank you, I'll keep both of them in my hand so I'm ready when it's my turn.  </w:t>
      </w:r>
      <w:r>
        <w:rPr>
          <w:rFonts w:ascii="Calibri" w:hAnsi="Calibri"/>
          <w:i/>
          <w:sz w:val="22"/>
        </w:rPr>
        <w:t>Cảm ơn anh, tôi sẽ cầm sẵn cả hai trên tay để sẵn sàng khi đến lượt mình.</w:t>
      </w:r>
    </w:p>
    <w:p>
      <w:pPr>
        <w:spacing w:after="160" w:line="312" w:lineRule="auto"/>
        <w:jc w:val="both"/>
      </w:pPr>
      <w:r>
        <w:rPr>
          <w:rFonts w:ascii="Calibri" w:hAnsi="Calibri"/>
          <w:b/>
          <w:sz w:val="22"/>
        </w:rPr>
        <w:t xml:space="preserve">Ms Lan: </w:t>
      </w:r>
      <w:r>
        <w:rPr>
          <w:rFonts w:ascii="Calibri" w:hAnsi="Calibri"/>
          <w:sz w:val="22"/>
        </w:rPr>
        <w:t xml:space="preserve">This is my first time going through immigration in this country, what should I have ready in my hand?  </w:t>
      </w:r>
      <w:r>
        <w:rPr>
          <w:rFonts w:ascii="Calibri" w:hAnsi="Calibri"/>
          <w:i/>
          <w:sz w:val="22"/>
        </w:rPr>
        <w:t>Đây là lần đầu tôi qua nhập cảnh ở nước này, tôi nên cầm sẵn những gì trên tay ạ?</w:t>
      </w:r>
    </w:p>
    <w:p>
      <w:pPr>
        <w:spacing w:after="160" w:line="312" w:lineRule="auto"/>
        <w:jc w:val="both"/>
      </w:pPr>
      <w:r>
        <w:rPr>
          <w:rFonts w:ascii="Calibri" w:hAnsi="Calibri"/>
          <w:b/>
          <w:sz w:val="22"/>
        </w:rPr>
        <w:t xml:space="preserve">Mr Moorland: </w:t>
      </w:r>
      <w:r>
        <w:rPr>
          <w:rFonts w:ascii="Calibri" w:hAnsi="Calibri"/>
          <w:sz w:val="22"/>
        </w:rPr>
        <w:t xml:space="preserve">Please have your passport, your completed arrival card, and your return ticket ready for the immigration officer.  </w:t>
      </w:r>
      <w:r>
        <w:rPr>
          <w:rFonts w:ascii="Calibri" w:hAnsi="Calibri"/>
          <w:i/>
          <w:sz w:val="22"/>
        </w:rPr>
        <w:t>Xin chị chuẩn bị sẵn hộ chiếu, thẻ nhập cảnh đã điền, và vé khứ hồi cho nhân viên nhập cảnh kiểm tra.</w:t>
      </w:r>
    </w:p>
    <w:p>
      <w:pPr>
        <w:spacing w:after="160" w:line="312" w:lineRule="auto"/>
        <w:jc w:val="both"/>
      </w:pPr>
      <w:r>
        <w:rPr>
          <w:rFonts w:ascii="Calibri" w:hAnsi="Calibri"/>
          <w:b/>
          <w:sz w:val="22"/>
        </w:rPr>
        <w:t xml:space="preserve">Ms Lan: </w:t>
      </w:r>
      <w:r>
        <w:rPr>
          <w:rFonts w:ascii="Calibri" w:hAnsi="Calibri"/>
          <w:sz w:val="22"/>
        </w:rPr>
        <w:t xml:space="preserve">Thank you, I filled out the arrival card on the plane, so I should be ready to go.  </w:t>
      </w:r>
      <w:r>
        <w:rPr>
          <w:rFonts w:ascii="Calibri" w:hAnsi="Calibri"/>
          <w:i/>
          <w:sz w:val="22"/>
        </w:rPr>
        <w:t>Cảm ơn anh, tôi đã điền thẻ nhập cảnh trên máy bay rồi, nên chắc tôi đã sẵn sàng.</w:t>
      </w:r>
    </w:p>
    <w:p>
      <w:pPr>
        <w:spacing w:after="160" w:line="312" w:lineRule="auto"/>
        <w:jc w:val="both"/>
      </w:pPr>
      <w:r>
        <w:rPr>
          <w:rFonts w:ascii="Calibri" w:hAnsi="Calibri"/>
          <w:b/>
          <w:sz w:val="22"/>
        </w:rPr>
        <w:t xml:space="preserve">Ms Lan: </w:t>
      </w:r>
      <w:r>
        <w:rPr>
          <w:rFonts w:ascii="Calibri" w:hAnsi="Calibri"/>
          <w:sz w:val="22"/>
        </w:rPr>
        <w:t xml:space="preserve">Do I need to declare the bottle of wine I bought at duty-free, or is that within the allowed amount?  </w:t>
      </w:r>
      <w:r>
        <w:rPr>
          <w:rFonts w:ascii="Calibri" w:hAnsi="Calibri"/>
          <w:i/>
          <w:sz w:val="22"/>
        </w:rPr>
        <w:t>Tôi có cần khai báo chai rượu vang mua ở cửa hàng miễn thuế không ạ, hay vẫn nằm trong hạn mức cho phép?</w:t>
      </w:r>
    </w:p>
    <w:p>
      <w:pPr>
        <w:spacing w:after="160" w:line="312" w:lineRule="auto"/>
        <w:jc w:val="both"/>
      </w:pPr>
      <w:r>
        <w:rPr>
          <w:rFonts w:ascii="Calibri" w:hAnsi="Calibri"/>
          <w:b/>
          <w:sz w:val="22"/>
        </w:rPr>
        <w:t xml:space="preserve">Mr Moorland: </w:t>
      </w:r>
      <w:r>
        <w:rPr>
          <w:rFonts w:ascii="Calibri" w:hAnsi="Calibri"/>
          <w:sz w:val="22"/>
        </w:rPr>
        <w:t xml:space="preserve">One bottle is usually within the duty-free allowance for this country, so you likely won't need to declare it.  </w:t>
      </w:r>
      <w:r>
        <w:rPr>
          <w:rFonts w:ascii="Calibri" w:hAnsi="Calibri"/>
          <w:i/>
          <w:sz w:val="22"/>
        </w:rPr>
        <w:t>Một chai thường vẫn nằm trong hạn mức miễn thuế của nước này, nên có lẽ chị không cần khai báo.</w:t>
      </w:r>
    </w:p>
    <w:p>
      <w:pPr>
        <w:spacing w:after="160" w:line="312" w:lineRule="auto"/>
        <w:jc w:val="both"/>
      </w:pPr>
      <w:r>
        <w:rPr>
          <w:rFonts w:ascii="Calibri" w:hAnsi="Calibri"/>
          <w:b/>
          <w:sz w:val="22"/>
        </w:rPr>
        <w:t xml:space="preserve">Ms Lan: </w:t>
      </w:r>
      <w:r>
        <w:rPr>
          <w:rFonts w:ascii="Calibri" w:hAnsi="Calibri"/>
          <w:sz w:val="22"/>
        </w:rPr>
        <w:t xml:space="preserve">That's reassuring, I only bought the one bottle as a gift for my sister anyway.  </w:t>
      </w:r>
      <w:r>
        <w:rPr>
          <w:rFonts w:ascii="Calibri" w:hAnsi="Calibri"/>
          <w:i/>
          <w:sz w:val="22"/>
        </w:rPr>
        <w:t>Vậy thì yên tâm rồi, dù sao tôi cũng chỉ mua một chai làm quà cho em gái thôi.</w:t>
      </w:r>
    </w:p>
    <w:p>
      <w:pPr>
        <w:spacing w:after="160" w:line="312" w:lineRule="auto"/>
        <w:jc w:val="both"/>
      </w:pPr>
      <w:r>
        <w:rPr>
          <w:rFonts w:ascii="Calibri" w:hAnsi="Calibri"/>
          <w:b/>
          <w:sz w:val="22"/>
        </w:rPr>
        <w:t xml:space="preserve">Ms Lan: </w:t>
      </w:r>
      <w:r>
        <w:rPr>
          <w:rFonts w:ascii="Calibri" w:hAnsi="Calibri"/>
          <w:sz w:val="22"/>
        </w:rPr>
        <w:t xml:space="preserve">Which line should I go to, the one for citizens or the one for visitors, since I'm not sure which applies to me?  </w:t>
      </w:r>
      <w:r>
        <w:rPr>
          <w:rFonts w:ascii="Calibri" w:hAnsi="Calibri"/>
          <w:i/>
          <w:sz w:val="22"/>
        </w:rPr>
        <w:t>Tôi nên xếp vào hàng nào ạ, hàng dành cho công dân hay hàng dành cho khách nước ngoài, vì tôi không chắc mình thuộc loại nào?</w:t>
      </w:r>
    </w:p>
    <w:p>
      <w:pPr>
        <w:spacing w:after="160" w:line="312" w:lineRule="auto"/>
        <w:jc w:val="both"/>
      </w:pPr>
      <w:r>
        <w:rPr>
          <w:rFonts w:ascii="Calibri" w:hAnsi="Calibri"/>
          <w:b/>
          <w:sz w:val="22"/>
        </w:rPr>
        <w:t xml:space="preserve">Mr Moorland: </w:t>
      </w:r>
      <w:r>
        <w:rPr>
          <w:rFonts w:ascii="Calibri" w:hAnsi="Calibri"/>
          <w:sz w:val="22"/>
        </w:rPr>
        <w:t xml:space="preserve">Since you're traveling on a foreign passport, please join the visitors' line over on the right side of the hall.  </w:t>
      </w:r>
      <w:r>
        <w:rPr>
          <w:rFonts w:ascii="Calibri" w:hAnsi="Calibri"/>
          <w:i/>
          <w:sz w:val="22"/>
        </w:rPr>
        <w:t>Vì chị đi bằng hộ chiếu nước ngoài, xin chị xếp vào hàng dành cho khách nước ngoài ở phía bên phải sảnh.</w:t>
      </w:r>
    </w:p>
    <w:p>
      <w:pPr>
        <w:spacing w:after="160" w:line="312" w:lineRule="auto"/>
        <w:jc w:val="both"/>
      </w:pPr>
      <w:r>
        <w:rPr>
          <w:rFonts w:ascii="Calibri" w:hAnsi="Calibri"/>
          <w:b/>
          <w:sz w:val="22"/>
        </w:rPr>
        <w:t xml:space="preserve">Ms Lan: </w:t>
      </w:r>
      <w:r>
        <w:rPr>
          <w:rFonts w:ascii="Calibri" w:hAnsi="Calibri"/>
          <w:sz w:val="22"/>
        </w:rPr>
        <w:t xml:space="preserve">Thank you for clarifying, I'll head over there right away and join the correct line.  </w:t>
      </w:r>
      <w:r>
        <w:rPr>
          <w:rFonts w:ascii="Calibri" w:hAnsi="Calibri"/>
          <w:i/>
          <w:sz w:val="22"/>
        </w:rPr>
        <w:t>Cảm ơn anh đã làm rõ, tôi sẽ đi qua đó ngay và xếp vào đúng hàng.</w:t>
      </w:r>
    </w:p>
    <w:p>
      <w:pPr>
        <w:spacing w:after="160" w:line="312" w:lineRule="auto"/>
        <w:jc w:val="both"/>
      </w:pPr>
      <w:r>
        <w:rPr>
          <w:rFonts w:ascii="Calibri" w:hAnsi="Calibri"/>
          <w:b/>
          <w:sz w:val="22"/>
        </w:rPr>
        <w:t xml:space="preserve">Ms Lan: </w:t>
      </w:r>
      <w:r>
        <w:rPr>
          <w:rFonts w:ascii="Calibri" w:hAnsi="Calibri"/>
          <w:sz w:val="22"/>
        </w:rPr>
        <w:t xml:space="preserve">The customs officer asked me a few extra questions about my trip, is that normal, or should I be concerned?  </w:t>
      </w:r>
      <w:r>
        <w:rPr>
          <w:rFonts w:ascii="Calibri" w:hAnsi="Calibri"/>
          <w:i/>
          <w:sz w:val="22"/>
        </w:rPr>
        <w:t>Nhân viên hải quan hỏi tôi thêm vài câu về chuyến đi, điều đó bình thường hay tôi nên lo lắng ạ?</w:t>
      </w:r>
    </w:p>
    <w:p>
      <w:pPr>
        <w:spacing w:after="160" w:line="312" w:lineRule="auto"/>
        <w:jc w:val="both"/>
      </w:pPr>
      <w:r>
        <w:rPr>
          <w:rFonts w:ascii="Calibri" w:hAnsi="Calibri"/>
          <w:b/>
          <w:sz w:val="22"/>
        </w:rPr>
        <w:t xml:space="preserve">Mr Moorland: </w:t>
      </w:r>
      <w:r>
        <w:rPr>
          <w:rFonts w:ascii="Calibri" w:hAnsi="Calibri"/>
          <w:sz w:val="22"/>
        </w:rPr>
        <w:t xml:space="preserve">That's completely normal, officers sometimes ask extra questions randomly, it doesn't mean anything is wrong with your entry.  </w:t>
      </w:r>
      <w:r>
        <w:rPr>
          <w:rFonts w:ascii="Calibri" w:hAnsi="Calibri"/>
          <w:i/>
          <w:sz w:val="22"/>
        </w:rPr>
        <w:t>Điều đó hoàn toàn bình thường, nhân viên đôi khi hỏi thêm câu hỏi ngẫu nhiên, không có nghĩa là hồ sơ nhập cảnh của chị có vấn đề gì.</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starting to worry I'd done something wrong.  </w:t>
      </w:r>
      <w:r>
        <w:rPr>
          <w:rFonts w:ascii="Calibri" w:hAnsi="Calibri"/>
          <w:i/>
          <w:sz w:val="22"/>
        </w:rPr>
        <w:t>Nghe vậy tôi nhẹ nhõm hẳn, tôi cứ lo mình đã làm sai điều gì đó.</w:t>
      </w:r>
    </w:p>
    <w:p>
      <w:pPr>
        <w:spacing w:after="160" w:line="312" w:lineRule="auto"/>
        <w:jc w:val="both"/>
      </w:pPr>
      <w:r>
        <w:rPr>
          <w:rFonts w:ascii="Calibri" w:hAnsi="Calibri"/>
          <w:b/>
          <w:sz w:val="22"/>
        </w:rPr>
        <w:t xml:space="preserve">Ms Lan: </w:t>
      </w:r>
      <w:r>
        <w:rPr>
          <w:rFonts w:ascii="Calibri" w:hAnsi="Calibri"/>
          <w:sz w:val="22"/>
        </w:rPr>
        <w:t xml:space="preserve">I'm carrying some traditional food as a gift, do I need to declare that at customs, or is it fine to bring in?  </w:t>
      </w:r>
      <w:r>
        <w:rPr>
          <w:rFonts w:ascii="Calibri" w:hAnsi="Calibri"/>
          <w:i/>
          <w:sz w:val="22"/>
        </w:rPr>
        <w:t>Tôi mang theo một ít đồ ăn truyền thống làm quà, tôi có cần khai báo ở hải quan không ạ, hay được phép mang vào?</w:t>
      </w:r>
    </w:p>
    <w:p>
      <w:pPr>
        <w:spacing w:after="160" w:line="312" w:lineRule="auto"/>
        <w:jc w:val="both"/>
      </w:pPr>
      <w:r>
        <w:rPr>
          <w:rFonts w:ascii="Calibri" w:hAnsi="Calibri"/>
          <w:b/>
          <w:sz w:val="22"/>
        </w:rPr>
        <w:t xml:space="preserve">Mr Moorland: </w:t>
      </w:r>
      <w:r>
        <w:rPr>
          <w:rFonts w:ascii="Calibri" w:hAnsi="Calibri"/>
          <w:sz w:val="22"/>
        </w:rPr>
        <w:t xml:space="preserve">Certain food items need to be declared, it's safer to mention it at the customs desk just to be sure.  </w:t>
      </w:r>
      <w:r>
        <w:rPr>
          <w:rFonts w:ascii="Calibri" w:hAnsi="Calibri"/>
          <w:i/>
          <w:sz w:val="22"/>
        </w:rPr>
        <w:t>Một số loại thực phẩm cần được khai báo, để an toàn thì chị nên nói với quầy hải quan cho chắc.</w:t>
      </w:r>
    </w:p>
    <w:p>
      <w:pPr>
        <w:spacing w:after="160" w:line="312" w:lineRule="auto"/>
        <w:jc w:val="both"/>
      </w:pPr>
      <w:r>
        <w:rPr>
          <w:rFonts w:ascii="Calibri" w:hAnsi="Calibri"/>
          <w:b/>
          <w:sz w:val="22"/>
        </w:rPr>
        <w:t xml:space="preserve">Ms Lan: </w:t>
      </w:r>
      <w:r>
        <w:rPr>
          <w:rFonts w:ascii="Calibri" w:hAnsi="Calibri"/>
          <w:sz w:val="22"/>
        </w:rPr>
        <w:t xml:space="preserve">I'll do that then, better to be honest than risk any trouble at the border.  </w:t>
      </w:r>
      <w:r>
        <w:rPr>
          <w:rFonts w:ascii="Calibri" w:hAnsi="Calibri"/>
          <w:i/>
          <w:sz w:val="22"/>
        </w:rPr>
        <w:t>Vậy tôi sẽ làm vậy, thà trung thực còn hơn gặp rắc rối ở cửa khẩu.</w:t>
      </w:r>
    </w:p>
    <w:p>
      <w:pPr>
        <w:spacing w:after="160" w:line="312" w:lineRule="auto"/>
        <w:jc w:val="both"/>
      </w:pPr>
      <w:r>
        <w:rPr>
          <w:rFonts w:ascii="Calibri" w:hAnsi="Calibri"/>
          <w:b/>
          <w:sz w:val="22"/>
        </w:rPr>
        <w:t xml:space="preserve">Ms Lan: </w:t>
      </w:r>
      <w:r>
        <w:rPr>
          <w:rFonts w:ascii="Calibri" w:hAnsi="Calibri"/>
          <w:sz w:val="22"/>
        </w:rPr>
        <w:t xml:space="preserve">How long does immigration usually take at this airport, since I have a friend waiting for me on the other side?  </w:t>
      </w:r>
      <w:r>
        <w:rPr>
          <w:rFonts w:ascii="Calibri" w:hAnsi="Calibri"/>
          <w:i/>
          <w:sz w:val="22"/>
        </w:rPr>
        <w:t>Nhập cảnh ở sân bay này thường mất bao lâu vậy ạ, vì tôi có một người bạn đang chờ ở phía bên kia?</w:t>
      </w:r>
    </w:p>
    <w:p>
      <w:pPr>
        <w:spacing w:after="160" w:line="312" w:lineRule="auto"/>
        <w:jc w:val="both"/>
      </w:pPr>
      <w:r>
        <w:rPr>
          <w:rFonts w:ascii="Calibri" w:hAnsi="Calibri"/>
          <w:b/>
          <w:sz w:val="22"/>
        </w:rPr>
        <w:t xml:space="preserve">Mr Moorland: </w:t>
      </w:r>
      <w:r>
        <w:rPr>
          <w:rFonts w:ascii="Calibri" w:hAnsi="Calibri"/>
          <w:sz w:val="22"/>
        </w:rPr>
        <w:t xml:space="preserve">It usually takes around twenty minutes during this time of day, though it can vary depending on how many flights land at once.  </w:t>
      </w:r>
      <w:r>
        <w:rPr>
          <w:rFonts w:ascii="Calibri" w:hAnsi="Calibri"/>
          <w:i/>
          <w:sz w:val="22"/>
        </w:rPr>
        <w:t>Thường mất khoảng hai mươi phút vào giờ này trong ngày, dù có thể thay đổi tùy theo số chuyến bay hạ cánh cùng lúc.</w:t>
      </w:r>
    </w:p>
    <w:p>
      <w:pPr>
        <w:spacing w:after="160" w:line="312" w:lineRule="auto"/>
        <w:jc w:val="both"/>
      </w:pPr>
      <w:r>
        <w:rPr>
          <w:rFonts w:ascii="Calibri" w:hAnsi="Calibri"/>
          <w:b/>
          <w:sz w:val="22"/>
        </w:rPr>
        <w:t xml:space="preserve">Ms Lan: </w:t>
      </w:r>
      <w:r>
        <w:rPr>
          <w:rFonts w:ascii="Calibri" w:hAnsi="Calibri"/>
          <w:sz w:val="22"/>
        </w:rPr>
        <w:t xml:space="preserve">That's not too bad, I'll send my friend a quick message to let her know roughly when to expect me.  </w:t>
      </w:r>
      <w:r>
        <w:rPr>
          <w:rFonts w:ascii="Calibri" w:hAnsi="Calibri"/>
          <w:i/>
          <w:sz w:val="22"/>
        </w:rPr>
        <w:t>Vậy cũng không tệ lắm, tôi sẽ nhắn nhanh cho người bạn đó để cô ấy biết khoảng thời gian có thể gặp tôi.</w:t>
      </w:r>
    </w:p>
    <w:p>
      <w:pPr>
        <w:spacing w:after="160" w:line="312" w:lineRule="auto"/>
        <w:jc w:val="both"/>
      </w:pPr>
      <w:r>
        <w:rPr>
          <w:rFonts w:ascii="Calibri" w:hAnsi="Calibri"/>
          <w:b/>
          <w:sz w:val="22"/>
        </w:rPr>
        <w:t xml:space="preserve">Ms Lan: </w:t>
      </w:r>
      <w:r>
        <w:rPr>
          <w:rFonts w:ascii="Calibri" w:hAnsi="Calibri"/>
          <w:sz w:val="22"/>
        </w:rPr>
        <w:t xml:space="preserve">I forgot to fill in one section of my arrival card, is it possible to complete it now before I reach the counter?  </w:t>
      </w:r>
      <w:r>
        <w:rPr>
          <w:rFonts w:ascii="Calibri" w:hAnsi="Calibri"/>
          <w:i/>
          <w:sz w:val="22"/>
        </w:rPr>
        <w:t>Tôi quên điền một mục trên thẻ nhập cảnh, tôi có thể hoàn thành ngay bây giờ trước khi đến quầy không ạ?</w:t>
      </w:r>
    </w:p>
    <w:p>
      <w:pPr>
        <w:spacing w:after="160" w:line="312" w:lineRule="auto"/>
        <w:jc w:val="both"/>
      </w:pPr>
      <w:r>
        <w:rPr>
          <w:rFonts w:ascii="Calibri" w:hAnsi="Calibri"/>
          <w:b/>
          <w:sz w:val="22"/>
        </w:rPr>
        <w:t xml:space="preserve">Mr Moorland: </w:t>
      </w:r>
      <w:r>
        <w:rPr>
          <w:rFonts w:ascii="Calibri" w:hAnsi="Calibri"/>
          <w:sz w:val="22"/>
        </w:rPr>
        <w:t xml:space="preserve">There's a small table just before the counter with extra pens, you can finish it there in just a moment.  </w:t>
      </w:r>
      <w:r>
        <w:rPr>
          <w:rFonts w:ascii="Calibri" w:hAnsi="Calibri"/>
          <w:i/>
          <w:sz w:val="22"/>
        </w:rPr>
        <w:t>Có một chiếc bàn nhỏ ngay trước quầy với sẵn bút, chị có thể hoàn thành ở đó trong chốc lát.</w:t>
      </w:r>
    </w:p>
    <w:p>
      <w:pPr>
        <w:spacing w:after="160" w:line="312" w:lineRule="auto"/>
        <w:jc w:val="both"/>
      </w:pPr>
      <w:r>
        <w:rPr>
          <w:rFonts w:ascii="Calibri" w:hAnsi="Calibri"/>
          <w:b/>
          <w:sz w:val="22"/>
        </w:rPr>
        <w:t xml:space="preserve">Ms Lan: </w:t>
      </w:r>
      <w:r>
        <w:rPr>
          <w:rFonts w:ascii="Calibri" w:hAnsi="Calibri"/>
          <w:sz w:val="22"/>
        </w:rPr>
        <w:t xml:space="preserve">Thank you, I'll fill that in quickly so I don't hold up the line behind me.  </w:t>
      </w:r>
      <w:r>
        <w:rPr>
          <w:rFonts w:ascii="Calibri" w:hAnsi="Calibri"/>
          <w:i/>
          <w:sz w:val="22"/>
        </w:rPr>
        <w:t>Cảm ơn anh, tôi sẽ điền nhanh để không làm chậm hàng phía sau.</w:t>
      </w:r>
    </w:p>
    <w:p>
      <w:pPr>
        <w:spacing w:after="160" w:line="312" w:lineRule="auto"/>
        <w:jc w:val="both"/>
      </w:pPr>
      <w:r>
        <w:rPr>
          <w:rFonts w:ascii="Calibri" w:hAnsi="Calibri"/>
          <w:b/>
          <w:sz w:val="22"/>
        </w:rPr>
        <w:t xml:space="preserve">Ms Lan: </w:t>
      </w:r>
      <w:r>
        <w:rPr>
          <w:rFonts w:ascii="Calibri" w:hAnsi="Calibri"/>
          <w:sz w:val="22"/>
        </w:rPr>
        <w:t xml:space="preserve">I only have fifty minutes for my connection, is that enough time to reach the next gate comfortably?  </w:t>
      </w:r>
      <w:r>
        <w:rPr>
          <w:rFonts w:ascii="Calibri" w:hAnsi="Calibri"/>
          <w:i/>
          <w:sz w:val="22"/>
        </w:rPr>
        <w:t>Tôi chỉ có năm mươi phút để nối chuyến, thời gian đó có đủ để đến cổng tiếp theo một cách thoải mái không ạ?</w:t>
      </w:r>
    </w:p>
    <w:p>
      <w:pPr>
        <w:spacing w:after="160" w:line="312" w:lineRule="auto"/>
        <w:jc w:val="both"/>
      </w:pPr>
      <w:r>
        <w:rPr>
          <w:rFonts w:ascii="Calibri" w:hAnsi="Calibri"/>
          <w:b/>
          <w:sz w:val="22"/>
        </w:rPr>
        <w:t xml:space="preserve">Mr Moorland: </w:t>
      </w:r>
      <w:r>
        <w:rPr>
          <w:rFonts w:ascii="Calibri" w:hAnsi="Calibri"/>
          <w:sz w:val="22"/>
        </w:rPr>
        <w:t xml:space="preserve">It should be enough if you head there right away, the next gate is only a short walk from this terminal.  </w:t>
      </w:r>
      <w:r>
        <w:rPr>
          <w:rFonts w:ascii="Calibri" w:hAnsi="Calibri"/>
          <w:i/>
          <w:sz w:val="22"/>
        </w:rPr>
        <w:t>Chắc là đủ nếu chị đi ngay bây giờ, cổng tiếp theo chỉ cách một đoạn đi bộ ngắn từ nhà ga này.</w:t>
      </w:r>
    </w:p>
    <w:p>
      <w:pPr>
        <w:spacing w:after="160" w:line="312" w:lineRule="auto"/>
        <w:jc w:val="both"/>
      </w:pPr>
      <w:r>
        <w:rPr>
          <w:rFonts w:ascii="Calibri" w:hAnsi="Calibri"/>
          <w:b/>
          <w:sz w:val="22"/>
        </w:rPr>
        <w:t xml:space="preserve">Ms Lan: </w:t>
      </w:r>
      <w:r>
        <w:rPr>
          <w:rFonts w:ascii="Calibri" w:hAnsi="Calibri"/>
          <w:sz w:val="22"/>
        </w:rPr>
        <w:t xml:space="preserve">Thank you, I'll get moving right now instead of stopping anywhere along the way.  </w:t>
      </w:r>
      <w:r>
        <w:rPr>
          <w:rFonts w:ascii="Calibri" w:hAnsi="Calibri"/>
          <w:i/>
          <w:sz w:val="22"/>
        </w:rPr>
        <w:t>Cảm ơn anh, tôi sẽ đi ngay bây giờ thay vì dừng lại ở đâu dọc đường.</w:t>
      </w:r>
    </w:p>
    <w:p>
      <w:pPr>
        <w:spacing w:after="160" w:line="312" w:lineRule="auto"/>
        <w:jc w:val="both"/>
      </w:pPr>
      <w:r>
        <w:rPr>
          <w:rFonts w:ascii="Calibri" w:hAnsi="Calibri"/>
          <w:b/>
          <w:sz w:val="22"/>
        </w:rPr>
        <w:t xml:space="preserve">Ms Lan: </w:t>
      </w:r>
      <w:r>
        <w:rPr>
          <w:rFonts w:ascii="Calibri" w:hAnsi="Calibri"/>
          <w:sz w:val="22"/>
        </w:rPr>
        <w:t xml:space="preserve">Does my checked luggage transfer automatically to my connecting flight, or do I need to collect it myself?  </w:t>
      </w:r>
      <w:r>
        <w:rPr>
          <w:rFonts w:ascii="Calibri" w:hAnsi="Calibri"/>
          <w:i/>
          <w:sz w:val="22"/>
        </w:rPr>
        <w:t>Hành lý ký gửi của tôi có tự động chuyển sang chuyến bay nối chuyến không ạ, hay tôi cần tự lấy lại?</w:t>
      </w:r>
    </w:p>
    <w:p>
      <w:pPr>
        <w:spacing w:after="160" w:line="312" w:lineRule="auto"/>
        <w:jc w:val="both"/>
      </w:pPr>
      <w:r>
        <w:rPr>
          <w:rFonts w:ascii="Calibri" w:hAnsi="Calibri"/>
          <w:b/>
          <w:sz w:val="22"/>
        </w:rPr>
        <w:t xml:space="preserve">Mr Moorland: </w:t>
      </w:r>
      <w:r>
        <w:rPr>
          <w:rFonts w:ascii="Calibri" w:hAnsi="Calibri"/>
          <w:sz w:val="22"/>
        </w:rPr>
        <w:t xml:space="preserve">Since both flights are on the same ticket, your bags will transfer automatically all the way to your final destination.  </w:t>
      </w:r>
      <w:r>
        <w:rPr>
          <w:rFonts w:ascii="Calibri" w:hAnsi="Calibri"/>
          <w:i/>
          <w:sz w:val="22"/>
        </w:rPr>
        <w:t>Vì cả hai chuyến bay đều nằm chung một vé, hành lý của chị sẽ tự động chuyển thẳng đến điểm đến cuối cùng.</w:t>
      </w:r>
    </w:p>
    <w:p>
      <w:pPr>
        <w:spacing w:after="160" w:line="312" w:lineRule="auto"/>
        <w:jc w:val="both"/>
      </w:pPr>
      <w:r>
        <w:rPr>
          <w:rFonts w:ascii="Calibri" w:hAnsi="Calibri"/>
          <w:b/>
          <w:sz w:val="22"/>
        </w:rPr>
        <w:t xml:space="preserve">Ms Lan: </w:t>
      </w:r>
      <w:r>
        <w:rPr>
          <w:rFonts w:ascii="Calibri" w:hAnsi="Calibri"/>
          <w:sz w:val="22"/>
        </w:rPr>
        <w:t xml:space="preserve">That's one less thing to worry about, thank you for making that clear.  </w:t>
      </w:r>
      <w:r>
        <w:rPr>
          <w:rFonts w:ascii="Calibri" w:hAnsi="Calibri"/>
          <w:i/>
          <w:sz w:val="22"/>
        </w:rPr>
        <w:t>Vậy là bớt được một điều phải lo, cảm ơn anh đã nói rõ.</w:t>
      </w:r>
    </w:p>
    <w:p>
      <w:pPr>
        <w:spacing w:after="160" w:line="312" w:lineRule="auto"/>
        <w:jc w:val="both"/>
      </w:pPr>
      <w:r>
        <w:rPr>
          <w:rFonts w:ascii="Calibri" w:hAnsi="Calibri"/>
          <w:b/>
          <w:sz w:val="22"/>
        </w:rPr>
        <w:t xml:space="preserve">Ms Lan: </w:t>
      </w:r>
      <w:r>
        <w:rPr>
          <w:rFonts w:ascii="Calibri" w:hAnsi="Calibri"/>
          <w:sz w:val="22"/>
        </w:rPr>
        <w:t xml:space="preserve">Do I need to go through security again for my connecting flight, or is my current screening still valid?  </w:t>
      </w:r>
      <w:r>
        <w:rPr>
          <w:rFonts w:ascii="Calibri" w:hAnsi="Calibri"/>
          <w:i/>
          <w:sz w:val="22"/>
        </w:rPr>
        <w:t>Tôi có cần qua an ninh lại cho chuyến bay nối chuyến không ạ, hay lần kiểm tra hiện tại vẫn còn hiệu lực?</w:t>
      </w:r>
    </w:p>
    <w:p>
      <w:pPr>
        <w:spacing w:after="160" w:line="312" w:lineRule="auto"/>
        <w:jc w:val="both"/>
      </w:pPr>
      <w:r>
        <w:rPr>
          <w:rFonts w:ascii="Calibri" w:hAnsi="Calibri"/>
          <w:b/>
          <w:sz w:val="22"/>
        </w:rPr>
        <w:t xml:space="preserve">Mr Moorland: </w:t>
      </w:r>
      <w:r>
        <w:rPr>
          <w:rFonts w:ascii="Calibri" w:hAnsi="Calibri"/>
          <w:sz w:val="22"/>
        </w:rPr>
        <w:t xml:space="preserve">At this particular airport, connecting passengers do need to go through security again before reaching the departure gates.  </w:t>
      </w:r>
      <w:r>
        <w:rPr>
          <w:rFonts w:ascii="Calibri" w:hAnsi="Calibri"/>
          <w:i/>
          <w:sz w:val="22"/>
        </w:rPr>
        <w:t>Ở sân bay này, hành khách nối chuyến vẫn cần qua an ninh lại trước khi đến các cổng khởi hành.</w:t>
      </w:r>
    </w:p>
    <w:p>
      <w:pPr>
        <w:spacing w:after="160" w:line="312" w:lineRule="auto"/>
        <w:jc w:val="both"/>
      </w:pPr>
      <w:r>
        <w:rPr>
          <w:rFonts w:ascii="Calibri" w:hAnsi="Calibri"/>
          <w:b/>
          <w:sz w:val="22"/>
        </w:rPr>
        <w:t xml:space="preserve">Ms Lan: </w:t>
      </w:r>
      <w:r>
        <w:rPr>
          <w:rFonts w:ascii="Calibri" w:hAnsi="Calibri"/>
          <w:sz w:val="22"/>
        </w:rPr>
        <w:t xml:space="preserve">Good to know, I'll factor in the extra time when I plan my walk to the gate.  </w:t>
      </w:r>
      <w:r>
        <w:rPr>
          <w:rFonts w:ascii="Calibri" w:hAnsi="Calibri"/>
          <w:i/>
          <w:sz w:val="22"/>
        </w:rPr>
        <w:t>Biết vậy tốt quá, tôi sẽ tính thêm thời gian đó khi đi đến cổng.</w:t>
      </w:r>
    </w:p>
    <w:p>
      <w:pPr>
        <w:spacing w:after="160" w:line="312" w:lineRule="auto"/>
        <w:jc w:val="both"/>
      </w:pPr>
      <w:r>
        <w:rPr>
          <w:rFonts w:ascii="Calibri" w:hAnsi="Calibri"/>
          <w:b/>
          <w:sz w:val="22"/>
        </w:rPr>
        <w:t xml:space="preserve">Ms Lan: </w:t>
      </w:r>
      <w:r>
        <w:rPr>
          <w:rFonts w:ascii="Calibri" w:hAnsi="Calibri"/>
          <w:sz w:val="22"/>
        </w:rPr>
        <w:t xml:space="preserve">My connecting flight is with a completely different airline, does that change anything about how I transfer?  </w:t>
      </w:r>
      <w:r>
        <w:rPr>
          <w:rFonts w:ascii="Calibri" w:hAnsi="Calibri"/>
          <w:i/>
          <w:sz w:val="22"/>
        </w:rPr>
        <w:t>Chuyến bay nối chuyến của tôi thuộc một hãng bay khác hoàn toàn, điều đó có thay đổi gì về cách chuyển tiếp không ạ?</w:t>
      </w:r>
    </w:p>
    <w:p>
      <w:pPr>
        <w:spacing w:after="160" w:line="312" w:lineRule="auto"/>
        <w:jc w:val="both"/>
      </w:pPr>
      <w:r>
        <w:rPr>
          <w:rFonts w:ascii="Calibri" w:hAnsi="Calibri"/>
          <w:b/>
          <w:sz w:val="22"/>
        </w:rPr>
        <w:t xml:space="preserve">Mr Moorland: </w:t>
      </w:r>
      <w:r>
        <w:rPr>
          <w:rFonts w:ascii="Calibri" w:hAnsi="Calibri"/>
          <w:sz w:val="22"/>
        </w:rPr>
        <w:t xml:space="preserve">In that case, you'll likely need to collect your bags yourself and check in again with the other airline.  </w:t>
      </w:r>
      <w:r>
        <w:rPr>
          <w:rFonts w:ascii="Calibri" w:hAnsi="Calibri"/>
          <w:i/>
          <w:sz w:val="22"/>
        </w:rPr>
        <w:t>Trong trường hợp đó, có lẽ chị sẽ cần tự lấy hành lý và làm thủ tục lại với hãng bay kia.</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make sure to leave extra time for that whole process.  </w:t>
      </w:r>
      <w:r>
        <w:rPr>
          <w:rFonts w:ascii="Calibri" w:hAnsi="Calibri"/>
          <w:i/>
          <w:sz w:val="22"/>
        </w:rPr>
        <w:t>Cảm ơn anh đã báo trước, tôi sẽ để dành thêm thời gian cho toàn bộ quá trình đó.</w:t>
      </w:r>
    </w:p>
    <w:p>
      <w:pPr>
        <w:spacing w:after="160" w:line="312" w:lineRule="auto"/>
        <w:jc w:val="both"/>
      </w:pPr>
      <w:r>
        <w:rPr>
          <w:rFonts w:ascii="Calibri" w:hAnsi="Calibri"/>
          <w:b/>
          <w:sz w:val="22"/>
        </w:rPr>
        <w:t xml:space="preserve">Ms Lan: </w:t>
      </w:r>
      <w:r>
        <w:rPr>
          <w:rFonts w:ascii="Calibri" w:hAnsi="Calibri"/>
          <w:sz w:val="22"/>
        </w:rPr>
        <w:t xml:space="preserve">Is there a transit lounge here where I can rest for a few hours before my next flight leaves?  </w:t>
      </w:r>
      <w:r>
        <w:rPr>
          <w:rFonts w:ascii="Calibri" w:hAnsi="Calibri"/>
          <w:i/>
          <w:sz w:val="22"/>
        </w:rPr>
        <w:t>Ở đây có phòng chờ quá cảnh nào để tôi nghỉ ngơi vài tiếng trước khi chuyến bay tiếp theo cất cánh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transit lounge one floor up, it has comfortable chairs and even a few sleeping pods available.  </w:t>
      </w:r>
      <w:r>
        <w:rPr>
          <w:rFonts w:ascii="Calibri" w:hAnsi="Calibri"/>
          <w:i/>
          <w:sz w:val="22"/>
        </w:rPr>
        <w:t>Vâng, có một phòng chờ quá cảnh trên tầng cao hơn một chút, có ghế ngồi thoải mái và cả vài buồng ngủ nhỏ.</w:t>
      </w:r>
    </w:p>
    <w:p>
      <w:pPr>
        <w:spacing w:after="160" w:line="312" w:lineRule="auto"/>
        <w:jc w:val="both"/>
      </w:pPr>
      <w:r>
        <w:rPr>
          <w:rFonts w:ascii="Calibri" w:hAnsi="Calibri"/>
          <w:b/>
          <w:sz w:val="22"/>
        </w:rPr>
        <w:t xml:space="preserve">Ms Lan: </w:t>
      </w:r>
      <w:r>
        <w:rPr>
          <w:rFonts w:ascii="Calibri" w:hAnsi="Calibri"/>
          <w:sz w:val="22"/>
        </w:rPr>
        <w:t xml:space="preserve">That sounds exactly what I need after such a long first flight.  </w:t>
      </w:r>
      <w:r>
        <w:rPr>
          <w:rFonts w:ascii="Calibri" w:hAnsi="Calibri"/>
          <w:i/>
          <w:sz w:val="22"/>
        </w:rPr>
        <w:t>Nghe đúng là điều tôi cần sau một chặng bay đầu tiên dài như vậy.</w:t>
      </w:r>
    </w:p>
    <w:p>
      <w:pPr>
        <w:spacing w:after="160" w:line="312" w:lineRule="auto"/>
        <w:jc w:val="both"/>
      </w:pPr>
      <w:r>
        <w:rPr>
          <w:rFonts w:ascii="Calibri" w:hAnsi="Calibri"/>
          <w:b/>
          <w:sz w:val="22"/>
        </w:rPr>
        <w:t xml:space="preserve">Ms Lan: </w:t>
      </w:r>
      <w:r>
        <w:rPr>
          <w:rFonts w:ascii="Calibri" w:hAnsi="Calibri"/>
          <w:sz w:val="22"/>
        </w:rPr>
        <w:t xml:space="preserve">If I miss my connecting flight because of this delay, what happens to the rest of my journey?  </w:t>
      </w:r>
      <w:r>
        <w:rPr>
          <w:rFonts w:ascii="Calibri" w:hAnsi="Calibri"/>
          <w:i/>
          <w:sz w:val="22"/>
        </w:rPr>
        <w:t>Nếu tôi lỡ chuyến bay nối chuyến vì sự trễ giờ này, phần còn lại của hành trình sẽ ra sao ạ?</w:t>
      </w:r>
    </w:p>
    <w:p>
      <w:pPr>
        <w:spacing w:after="160" w:line="312" w:lineRule="auto"/>
        <w:jc w:val="both"/>
      </w:pPr>
      <w:r>
        <w:rPr>
          <w:rFonts w:ascii="Calibri" w:hAnsi="Calibri"/>
          <w:b/>
          <w:sz w:val="22"/>
        </w:rPr>
        <w:t xml:space="preserve">Mr Moorland: </w:t>
      </w:r>
      <w:r>
        <w:rPr>
          <w:rFonts w:ascii="Calibri" w:hAnsi="Calibri"/>
          <w:sz w:val="22"/>
        </w:rPr>
        <w:t xml:space="preserve">Since it's the airline's delay causing the issue, we'll automatically rebook you on the next available connecting flight at no extra cost.  </w:t>
      </w:r>
      <w:r>
        <w:rPr>
          <w:rFonts w:ascii="Calibri" w:hAnsi="Calibri"/>
          <w:i/>
          <w:sz w:val="22"/>
        </w:rPr>
        <w:t>Vì đây là lỗi trễ giờ của hãng bay, chúng tôi sẽ tự động đặt lại chuyến nối chuyến kế tiếp cho chị mà không mất thêm phí.</w:t>
      </w:r>
    </w:p>
    <w:p>
      <w:pPr>
        <w:spacing w:after="160" w:line="312" w:lineRule="auto"/>
        <w:jc w:val="both"/>
      </w:pPr>
      <w:r>
        <w:rPr>
          <w:rFonts w:ascii="Calibri" w:hAnsi="Calibri"/>
          <w:b/>
          <w:sz w:val="22"/>
        </w:rPr>
        <w:t xml:space="preserve">Ms Lan: </w:t>
      </w:r>
      <w:r>
        <w:rPr>
          <w:rFonts w:ascii="Calibri" w:hAnsi="Calibri"/>
          <w:sz w:val="22"/>
        </w:rPr>
        <w:t xml:space="preserve">That's reassuring, thank you for making sure I won't be stuck paying for the airline's mistake.  </w:t>
      </w:r>
      <w:r>
        <w:rPr>
          <w:rFonts w:ascii="Calibri" w:hAnsi="Calibri"/>
          <w:i/>
          <w:sz w:val="22"/>
        </w:rPr>
        <w:t>Nghe vậy yên tâm quá, cảm ơn anh đã đảm bảo tôi không phải trả tiền cho lỗi của hãng bay.</w:t>
      </w:r>
    </w:p>
    <w:p>
      <w:pPr>
        <w:spacing w:after="160" w:line="312" w:lineRule="auto"/>
        <w:jc w:val="both"/>
      </w:pPr>
      <w:r>
        <w:rPr>
          <w:rFonts w:ascii="Calibri" w:hAnsi="Calibri"/>
          <w:b/>
          <w:sz w:val="22"/>
        </w:rPr>
        <w:t xml:space="preserve">Ms Lan: </w:t>
      </w:r>
      <w:r>
        <w:rPr>
          <w:rFonts w:ascii="Calibri" w:hAnsi="Calibri"/>
          <w:sz w:val="22"/>
        </w:rPr>
        <w:t xml:space="preserve">Could you point me toward the duty-free shops? I'd like to buy a few gifts before my flight leaves.  </w:t>
      </w:r>
      <w:r>
        <w:rPr>
          <w:rFonts w:ascii="Calibri" w:hAnsi="Calibri"/>
          <w:i/>
          <w:sz w:val="22"/>
        </w:rPr>
        <w:t>Anh chỉ giúp tôi các cửa hàng miễn thuế ở đâu không ạ? Tôi muốn mua vài món quà trước khi chuyến bay cất cánh.</w:t>
      </w:r>
    </w:p>
    <w:p>
      <w:pPr>
        <w:spacing w:after="160" w:line="312" w:lineRule="auto"/>
        <w:jc w:val="both"/>
      </w:pPr>
      <w:r>
        <w:rPr>
          <w:rFonts w:ascii="Calibri" w:hAnsi="Calibri"/>
          <w:b/>
          <w:sz w:val="22"/>
        </w:rPr>
        <w:t xml:space="preserve">Mr Moorland: </w:t>
      </w:r>
      <w:r>
        <w:rPr>
          <w:rFonts w:ascii="Calibri" w:hAnsi="Calibri"/>
          <w:sz w:val="22"/>
        </w:rPr>
        <w:t xml:space="preserve">They're just past the security checkpoint, on your left, you'll see a large duty-free section right away.  </w:t>
      </w:r>
      <w:r>
        <w:rPr>
          <w:rFonts w:ascii="Calibri" w:hAnsi="Calibri"/>
          <w:i/>
          <w:sz w:val="22"/>
        </w:rPr>
        <w:t>Ngay sau khu vực an ninh, ở bên trái, chị sẽ thấy khu miễn thuế lớn ngay thôi.</w:t>
      </w:r>
    </w:p>
    <w:p>
      <w:pPr>
        <w:spacing w:after="160" w:line="312" w:lineRule="auto"/>
        <w:jc w:val="both"/>
      </w:pPr>
      <w:r>
        <w:rPr>
          <w:rFonts w:ascii="Calibri" w:hAnsi="Calibri"/>
          <w:b/>
          <w:sz w:val="22"/>
        </w:rPr>
        <w:t xml:space="preserve">Ms Lan: </w:t>
      </w:r>
      <w:r>
        <w:rPr>
          <w:rFonts w:ascii="Calibri" w:hAnsi="Calibri"/>
          <w:sz w:val="22"/>
        </w:rPr>
        <w:t xml:space="preserve">Thank you, I have about an hour, so that should give me plenty of time to browse.  </w:t>
      </w:r>
      <w:r>
        <w:rPr>
          <w:rFonts w:ascii="Calibri" w:hAnsi="Calibri"/>
          <w:i/>
          <w:sz w:val="22"/>
        </w:rPr>
        <w:t>Cảm ơn anh, tôi còn khoảng một tiếng, nên chắc đủ thời gian để xem hàng.</w:t>
      </w:r>
    </w:p>
    <w:p>
      <w:pPr>
        <w:spacing w:after="160" w:line="312" w:lineRule="auto"/>
        <w:jc w:val="both"/>
      </w:pPr>
      <w:r>
        <w:rPr>
          <w:rFonts w:ascii="Calibri" w:hAnsi="Calibri"/>
          <w:b/>
          <w:sz w:val="22"/>
        </w:rPr>
        <w:t xml:space="preserve">Ms Lan: </w:t>
      </w:r>
      <w:r>
        <w:rPr>
          <w:rFonts w:ascii="Calibri" w:hAnsi="Calibri"/>
          <w:sz w:val="22"/>
        </w:rPr>
        <w:t xml:space="preserve">Is there a limit to how much perfume I can buy duty-free before I need to declare it somewhere?  </w:t>
      </w:r>
      <w:r>
        <w:rPr>
          <w:rFonts w:ascii="Calibri" w:hAnsi="Calibri"/>
          <w:i/>
          <w:sz w:val="22"/>
        </w:rPr>
        <w:t>Mua nước hoa miễn thuế có giới hạn số lượng trước khi tôi cần khai báo ở đâu đó không ạ?</w:t>
      </w:r>
    </w:p>
    <w:p>
      <w:pPr>
        <w:spacing w:after="160" w:line="312" w:lineRule="auto"/>
        <w:jc w:val="both"/>
      </w:pPr>
      <w:r>
        <w:rPr>
          <w:rFonts w:ascii="Calibri" w:hAnsi="Calibri"/>
          <w:b/>
          <w:sz w:val="22"/>
        </w:rPr>
        <w:t xml:space="preserve">Mr Moorland: </w:t>
      </w:r>
      <w:r>
        <w:rPr>
          <w:rFonts w:ascii="Calibri" w:hAnsi="Calibri"/>
          <w:sz w:val="22"/>
        </w:rPr>
        <w:t xml:space="preserve">There's usually a value limit rather than a strict quantity limit, the shop staff can tell you the exact figure.  </w:t>
      </w:r>
      <w:r>
        <w:rPr>
          <w:rFonts w:ascii="Calibri" w:hAnsi="Calibri"/>
          <w:i/>
          <w:sz w:val="22"/>
        </w:rPr>
        <w:t>Thường có giới hạn về giá trị hơn là số lượng cụ thể, nhân viên cửa hàng sẽ cho chị biết con số chính xác.</w:t>
      </w:r>
    </w:p>
    <w:p>
      <w:pPr>
        <w:spacing w:after="160" w:line="312" w:lineRule="auto"/>
        <w:jc w:val="both"/>
      </w:pPr>
      <w:r>
        <w:rPr>
          <w:rFonts w:ascii="Calibri" w:hAnsi="Calibri"/>
          <w:b/>
          <w:sz w:val="22"/>
        </w:rPr>
        <w:t xml:space="preserve">Ms Lan: </w:t>
      </w:r>
      <w:r>
        <w:rPr>
          <w:rFonts w:ascii="Calibri" w:hAnsi="Calibri"/>
          <w:sz w:val="22"/>
        </w:rPr>
        <w:t xml:space="preserve">Thank you, I'll ask them directly when I get there so I don't go over anything.  </w:t>
      </w:r>
      <w:r>
        <w:rPr>
          <w:rFonts w:ascii="Calibri" w:hAnsi="Calibri"/>
          <w:i/>
          <w:sz w:val="22"/>
        </w:rPr>
        <w:t>Cảm ơn anh, tôi sẽ hỏi trực tiếp khi đến đó để không vượt quá mức nào.</w:t>
      </w:r>
    </w:p>
    <w:p>
      <w:pPr>
        <w:spacing w:after="160" w:line="312" w:lineRule="auto"/>
        <w:jc w:val="both"/>
      </w:pPr>
      <w:r>
        <w:rPr>
          <w:rFonts w:ascii="Calibri" w:hAnsi="Calibri"/>
          <w:b/>
          <w:sz w:val="22"/>
        </w:rPr>
        <w:t xml:space="preserve">Ms Lan: </w:t>
      </w:r>
      <w:r>
        <w:rPr>
          <w:rFonts w:ascii="Calibri" w:hAnsi="Calibri"/>
          <w:sz w:val="22"/>
        </w:rPr>
        <w:t xml:space="preserve">Can I pay for duty-free items with the local currency, or do they only accept a certain kind of card?  </w:t>
      </w:r>
      <w:r>
        <w:rPr>
          <w:rFonts w:ascii="Calibri" w:hAnsi="Calibri"/>
          <w:i/>
          <w:sz w:val="22"/>
        </w:rPr>
        <w:t>Tôi có thể thanh toán đồ miễn thuế bằng tiền địa phương không ạ, hay họ chỉ nhận một loại thẻ nhất định?</w:t>
      </w:r>
    </w:p>
    <w:p>
      <w:pPr>
        <w:spacing w:after="160" w:line="312" w:lineRule="auto"/>
        <w:jc w:val="both"/>
      </w:pPr>
      <w:r>
        <w:rPr>
          <w:rFonts w:ascii="Calibri" w:hAnsi="Calibri"/>
          <w:b/>
          <w:sz w:val="22"/>
        </w:rPr>
        <w:t xml:space="preserve">Mr Moorland: </w:t>
      </w:r>
      <w:r>
        <w:rPr>
          <w:rFonts w:ascii="Calibri" w:hAnsi="Calibri"/>
          <w:sz w:val="22"/>
        </w:rPr>
        <w:t xml:space="preserve">Most duty-free shops accept both local currency and major cards, so you should have no trouble paying however you like.  </w:t>
      </w:r>
      <w:r>
        <w:rPr>
          <w:rFonts w:ascii="Calibri" w:hAnsi="Calibri"/>
          <w:i/>
          <w:sz w:val="22"/>
        </w:rPr>
        <w:t>Hầu hết cửa hàng miễn thuế nhận cả tiền địa phương lẫn các loại thẻ lớn, nên chị sẽ không gặp khó khăn gì khi thanh toán.</w:t>
      </w:r>
    </w:p>
    <w:p>
      <w:pPr>
        <w:spacing w:after="160" w:line="312" w:lineRule="auto"/>
        <w:jc w:val="both"/>
      </w:pPr>
      <w:r>
        <w:rPr>
          <w:rFonts w:ascii="Calibri" w:hAnsi="Calibri"/>
          <w:b/>
          <w:sz w:val="22"/>
        </w:rPr>
        <w:t xml:space="preserve">Ms Lan: </w:t>
      </w:r>
      <w:r>
        <w:rPr>
          <w:rFonts w:ascii="Calibri" w:hAnsi="Calibri"/>
          <w:sz w:val="22"/>
        </w:rPr>
        <w:t xml:space="preserve">That's good to hear, I'll just use my card since I don't have much cash on me right now.  </w:t>
      </w:r>
      <w:r>
        <w:rPr>
          <w:rFonts w:ascii="Calibri" w:hAnsi="Calibri"/>
          <w:i/>
          <w:sz w:val="22"/>
        </w:rPr>
        <w:t>Nghe vậy tốt quá, tôi sẽ dùng thẻ vì hiện tại tôi không mang nhiều tiền mặt.</w:t>
      </w:r>
    </w:p>
    <w:p>
      <w:pPr>
        <w:spacing w:after="160" w:line="312" w:lineRule="auto"/>
        <w:jc w:val="both"/>
      </w:pPr>
      <w:r>
        <w:rPr>
          <w:rFonts w:ascii="Calibri" w:hAnsi="Calibri"/>
          <w:b/>
          <w:sz w:val="22"/>
        </w:rPr>
        <w:t xml:space="preserve">Ms Lan: </w:t>
      </w:r>
      <w:r>
        <w:rPr>
          <w:rFonts w:ascii="Calibri" w:hAnsi="Calibri"/>
          <w:sz w:val="22"/>
        </w:rPr>
        <w:t xml:space="preserve">If I buy a bottle of alcohol duty-free, will I be allowed to carry it onto my connecting flight as well?  </w:t>
      </w:r>
      <w:r>
        <w:rPr>
          <w:rFonts w:ascii="Calibri" w:hAnsi="Calibri"/>
          <w:i/>
          <w:sz w:val="22"/>
        </w:rPr>
        <w:t>Nếu tôi mua một chai rượu miễn thuế, tôi có được mang lên chuyến bay nối chuyến nữa không ạ?</w:t>
      </w:r>
    </w:p>
    <w:p>
      <w:pPr>
        <w:spacing w:after="160" w:line="312" w:lineRule="auto"/>
        <w:jc w:val="both"/>
      </w:pPr>
      <w:r>
        <w:rPr>
          <w:rFonts w:ascii="Calibri" w:hAnsi="Calibri"/>
          <w:b/>
          <w:sz w:val="22"/>
        </w:rPr>
        <w:t xml:space="preserve">Mr Moorland: </w:t>
      </w:r>
      <w:r>
        <w:rPr>
          <w:rFonts w:ascii="Calibri" w:hAnsi="Calibri"/>
          <w:sz w:val="22"/>
        </w:rPr>
        <w:t xml:space="preserve">As long as it stays sealed in the special tamper-proof bag, you should be able to carry it through your connection.  </w:t>
      </w:r>
      <w:r>
        <w:rPr>
          <w:rFonts w:ascii="Calibri" w:hAnsi="Calibri"/>
          <w:i/>
          <w:sz w:val="22"/>
        </w:rPr>
        <w:t>Miễn là chai vẫn còn niêm phong trong túi chống mở đặc biệt, chị vẫn có thể mang qua chuyến nối chuyến.</w:t>
      </w:r>
    </w:p>
    <w:p>
      <w:pPr>
        <w:spacing w:after="160" w:line="312" w:lineRule="auto"/>
        <w:jc w:val="both"/>
      </w:pPr>
      <w:r>
        <w:rPr>
          <w:rFonts w:ascii="Calibri" w:hAnsi="Calibri"/>
          <w:b/>
          <w:sz w:val="22"/>
        </w:rPr>
        <w:t xml:space="preserve">Ms Lan: </w:t>
      </w:r>
      <w:r>
        <w:rPr>
          <w:rFonts w:ascii="Calibri" w:hAnsi="Calibri"/>
          <w:sz w:val="22"/>
        </w:rPr>
        <w:t xml:space="preserve">Good to know, I'll make sure not to open that bag until I reach my final destination.  </w:t>
      </w:r>
      <w:r>
        <w:rPr>
          <w:rFonts w:ascii="Calibri" w:hAnsi="Calibri"/>
          <w:i/>
          <w:sz w:val="22"/>
        </w:rPr>
        <w:t>Biết vậy tốt quá, tôi sẽ không mở túi đó cho đến khi đến điểm đến cuối cùng.</w:t>
      </w:r>
    </w:p>
    <w:p>
      <w:pPr>
        <w:spacing w:after="160" w:line="312" w:lineRule="auto"/>
        <w:jc w:val="both"/>
      </w:pPr>
      <w:r>
        <w:rPr>
          <w:rFonts w:ascii="Calibri" w:hAnsi="Calibri"/>
          <w:b/>
          <w:sz w:val="22"/>
        </w:rPr>
        <w:t xml:space="preserve">Ms Lan: </w:t>
      </w:r>
      <w:r>
        <w:rPr>
          <w:rFonts w:ascii="Calibri" w:hAnsi="Calibri"/>
          <w:sz w:val="22"/>
        </w:rPr>
        <w:t xml:space="preserve">I saw a nice watch in the duty-free shop, but I'm not sure it's actually cheaper than buying it back home.  </w:t>
      </w:r>
      <w:r>
        <w:rPr>
          <w:rFonts w:ascii="Calibri" w:hAnsi="Calibri"/>
          <w:i/>
          <w:sz w:val="22"/>
        </w:rPr>
        <w:t>Tôi thấy một chiếc đồng hồ đẹp ở cửa hàng miễn thuế, nhưng không chắc nó thực sự rẻ hơn mua ở nhà.</w:t>
      </w:r>
    </w:p>
    <w:p>
      <w:pPr>
        <w:spacing w:after="160" w:line="312" w:lineRule="auto"/>
        <w:jc w:val="both"/>
      </w:pPr>
      <w:r>
        <w:rPr>
          <w:rFonts w:ascii="Calibri" w:hAnsi="Calibri"/>
          <w:b/>
          <w:sz w:val="22"/>
        </w:rPr>
        <w:t xml:space="preserve">Mr Moorland: </w:t>
      </w:r>
      <w:r>
        <w:rPr>
          <w:rFonts w:ascii="Calibri" w:hAnsi="Calibri"/>
          <w:sz w:val="22"/>
        </w:rPr>
        <w:t xml:space="preserve">It's worth comparing prices on your phone, sometimes duty-free items aren't much cheaper once you factor in the exchange rate.  </w:t>
      </w:r>
      <w:r>
        <w:rPr>
          <w:rFonts w:ascii="Calibri" w:hAnsi="Calibri"/>
          <w:i/>
          <w:sz w:val="22"/>
        </w:rPr>
        <w:t>Đáng để so sánh giá trên điện thoại đấy, đôi khi hàng miễn thuế không rẻ hơn nhiều khi tính cả tỷ giá.</w:t>
      </w:r>
    </w:p>
    <w:p>
      <w:pPr>
        <w:spacing w:after="160" w:line="312" w:lineRule="auto"/>
        <w:jc w:val="both"/>
      </w:pPr>
      <w:r>
        <w:rPr>
          <w:rFonts w:ascii="Calibri" w:hAnsi="Calibri"/>
          <w:b/>
          <w:sz w:val="22"/>
        </w:rPr>
        <w:t xml:space="preserve">Ms Lan: </w:t>
      </w:r>
      <w:r>
        <w:rPr>
          <w:rFonts w:ascii="Calibri" w:hAnsi="Calibri"/>
          <w:sz w:val="22"/>
        </w:rPr>
        <w:t xml:space="preserve">That's fair advice, I'll quickly check online before deciding whether to buy it or not.  </w:t>
      </w:r>
      <w:r>
        <w:rPr>
          <w:rFonts w:ascii="Calibri" w:hAnsi="Calibri"/>
          <w:i/>
          <w:sz w:val="22"/>
        </w:rPr>
        <w:t>Lời khuyên hợp lý đấy, tôi sẽ kiểm tra nhanh trên mạng trước khi quyết định có mua hay không.</w:t>
      </w:r>
    </w:p>
    <w:p>
      <w:pPr>
        <w:spacing w:after="160" w:line="312" w:lineRule="auto"/>
        <w:jc w:val="both"/>
      </w:pPr>
      <w:r>
        <w:rPr>
          <w:rFonts w:ascii="Calibri" w:hAnsi="Calibri"/>
          <w:b/>
          <w:sz w:val="22"/>
        </w:rPr>
        <w:t xml:space="preserve">Ms Lan: </w:t>
      </w:r>
      <w:r>
        <w:rPr>
          <w:rFonts w:ascii="Calibri" w:hAnsi="Calibri"/>
          <w:sz w:val="22"/>
        </w:rPr>
        <w:t xml:space="preserve">My ticket includes lounge access, could you tell me where the nearest lounge is from this gate?  </w:t>
      </w:r>
      <w:r>
        <w:rPr>
          <w:rFonts w:ascii="Calibri" w:hAnsi="Calibri"/>
          <w:i/>
          <w:sz w:val="22"/>
        </w:rPr>
        <w:t>Vé của tôi bao gồm quyền vào phòng chờ, anh cho tôi biết phòng chờ gần nhất từ cổng này ở đâu không ạ?</w:t>
      </w:r>
    </w:p>
    <w:p>
      <w:pPr>
        <w:spacing w:after="160" w:line="312" w:lineRule="auto"/>
        <w:jc w:val="both"/>
      </w:pPr>
      <w:r>
        <w:rPr>
          <w:rFonts w:ascii="Calibri" w:hAnsi="Calibri"/>
          <w:b/>
          <w:sz w:val="22"/>
        </w:rPr>
        <w:t xml:space="preserve">Mr Moorland: </w:t>
      </w:r>
      <w:r>
        <w:rPr>
          <w:rFonts w:ascii="Calibri" w:hAnsi="Calibri"/>
          <w:sz w:val="22"/>
        </w:rPr>
        <w:t xml:space="preserve">The nearest lounge is on the upper level, just past the large information screen you can see from here.  </w:t>
      </w:r>
      <w:r>
        <w:rPr>
          <w:rFonts w:ascii="Calibri" w:hAnsi="Calibri"/>
          <w:i/>
          <w:sz w:val="22"/>
        </w:rPr>
        <w:t>Phòng chờ gần nhất ở tầng trên, ngay sau màn hình thông tin lớn mà chị có thể thấy từ đây.</w:t>
      </w:r>
    </w:p>
    <w:p>
      <w:pPr>
        <w:spacing w:after="160" w:line="312" w:lineRule="auto"/>
        <w:jc w:val="both"/>
      </w:pPr>
      <w:r>
        <w:rPr>
          <w:rFonts w:ascii="Calibri" w:hAnsi="Calibri"/>
          <w:b/>
          <w:sz w:val="22"/>
        </w:rPr>
        <w:t xml:space="preserve">Ms Lan: </w:t>
      </w:r>
      <w:r>
        <w:rPr>
          <w:rFonts w:ascii="Calibri" w:hAnsi="Calibri"/>
          <w:sz w:val="22"/>
        </w:rPr>
        <w:t xml:space="preserve">Thank you, I'll head up there now and relax for a while before boarding.  </w:t>
      </w:r>
      <w:r>
        <w:rPr>
          <w:rFonts w:ascii="Calibri" w:hAnsi="Calibri"/>
          <w:i/>
          <w:sz w:val="22"/>
        </w:rPr>
        <w:t>Cảm ơn anh, tôi sẽ lên đó ngay bây giờ và thư giãn một chút trước khi lên máy bay.</w:t>
      </w:r>
    </w:p>
    <w:p>
      <w:pPr>
        <w:spacing w:after="160" w:line="312" w:lineRule="auto"/>
        <w:jc w:val="both"/>
      </w:pPr>
      <w:r>
        <w:rPr>
          <w:rFonts w:ascii="Calibri" w:hAnsi="Calibri"/>
          <w:b/>
          <w:sz w:val="22"/>
        </w:rPr>
        <w:t xml:space="preserve">Ms Lan: </w:t>
      </w:r>
      <w:r>
        <w:rPr>
          <w:rFonts w:ascii="Calibri" w:hAnsi="Calibri"/>
          <w:sz w:val="22"/>
        </w:rPr>
        <w:t xml:space="preserve">Can I bring a guest into the lounge with me, or is access limited strictly to one person per ticket?  </w:t>
      </w:r>
      <w:r>
        <w:rPr>
          <w:rFonts w:ascii="Calibri" w:hAnsi="Calibri"/>
          <w:i/>
          <w:sz w:val="22"/>
        </w:rPr>
        <w:t>Tôi có thể dẫn thêm một người khách vào phòng chờ cùng mình không ạ, hay chỉ giới hạn một người mỗi vé?</w:t>
      </w:r>
    </w:p>
    <w:p>
      <w:pPr>
        <w:spacing w:after="160" w:line="312" w:lineRule="auto"/>
        <w:jc w:val="both"/>
      </w:pPr>
      <w:r>
        <w:rPr>
          <w:rFonts w:ascii="Calibri" w:hAnsi="Calibri"/>
          <w:b/>
          <w:sz w:val="22"/>
        </w:rPr>
        <w:t xml:space="preserve">Mr Moorland: </w:t>
      </w:r>
      <w:r>
        <w:rPr>
          <w:rFonts w:ascii="Calibri" w:hAnsi="Calibri"/>
          <w:sz w:val="22"/>
        </w:rPr>
        <w:t xml:space="preserve">Most lounge memberships allow one guest, though it's worth confirming at the lounge entrance since policies can vary.  </w:t>
      </w:r>
      <w:r>
        <w:rPr>
          <w:rFonts w:ascii="Calibri" w:hAnsi="Calibri"/>
          <w:i/>
          <w:sz w:val="22"/>
        </w:rPr>
        <w:t>Hầu hết loại thẻ phòng chờ cho phép dẫn một khách, dù nên xác nhận lại ngay tại cửa vào vì quy định có thể khác nhau.</w:t>
      </w:r>
    </w:p>
    <w:p>
      <w:pPr>
        <w:spacing w:after="160" w:line="312" w:lineRule="auto"/>
        <w:jc w:val="both"/>
      </w:pPr>
      <w:r>
        <w:rPr>
          <w:rFonts w:ascii="Calibri" w:hAnsi="Calibri"/>
          <w:b/>
          <w:sz w:val="22"/>
        </w:rPr>
        <w:t xml:space="preserve">Ms Lan: </w:t>
      </w:r>
      <w:r>
        <w:rPr>
          <w:rFonts w:ascii="Calibri" w:hAnsi="Calibri"/>
          <w:sz w:val="22"/>
        </w:rPr>
        <w:t xml:space="preserve">I'll check when I get there then, since my sister will be joining me on this trip.  </w:t>
      </w:r>
      <w:r>
        <w:rPr>
          <w:rFonts w:ascii="Calibri" w:hAnsi="Calibri"/>
          <w:i/>
          <w:sz w:val="22"/>
        </w:rPr>
        <w:t>Vậy tôi sẽ hỏi lại khi đến đó, vì em gái tôi sẽ đi cùng trong chuyến này.</w:t>
      </w:r>
    </w:p>
    <w:p>
      <w:pPr>
        <w:spacing w:after="160" w:line="312" w:lineRule="auto"/>
        <w:jc w:val="both"/>
      </w:pPr>
      <w:r>
        <w:rPr>
          <w:rFonts w:ascii="Calibri" w:hAnsi="Calibri"/>
          <w:b/>
          <w:sz w:val="22"/>
        </w:rPr>
        <w:t xml:space="preserve">Ms Lan: </w:t>
      </w:r>
      <w:r>
        <w:rPr>
          <w:rFonts w:ascii="Calibri" w:hAnsi="Calibri"/>
          <w:sz w:val="22"/>
        </w:rPr>
        <w:t xml:space="preserve">Is there a shower available in the lounge? I've been traveling for almost a full day already.  </w:t>
      </w:r>
      <w:r>
        <w:rPr>
          <w:rFonts w:ascii="Calibri" w:hAnsi="Calibri"/>
          <w:i/>
          <w:sz w:val="22"/>
        </w:rPr>
        <w:t>Trong phòng chờ có khu tắm không ạ? Tôi đã di chuyển gần trọn một ngày rồi.</w:t>
      </w:r>
    </w:p>
    <w:p>
      <w:pPr>
        <w:spacing w:after="160" w:line="312" w:lineRule="auto"/>
        <w:jc w:val="both"/>
      </w:pPr>
      <w:r>
        <w:rPr>
          <w:rFonts w:ascii="Calibri" w:hAnsi="Calibri"/>
          <w:b/>
          <w:sz w:val="22"/>
        </w:rPr>
        <w:t xml:space="preserve">Mr Moorland: </w:t>
      </w:r>
      <w:r>
        <w:rPr>
          <w:rFonts w:ascii="Calibri" w:hAnsi="Calibri"/>
          <w:sz w:val="22"/>
        </w:rPr>
        <w:t xml:space="preserve">Yes, this particular lounge has private shower rooms, you can ask the front desk for a towel when you arrive.  </w:t>
      </w:r>
      <w:r>
        <w:rPr>
          <w:rFonts w:ascii="Calibri" w:hAnsi="Calibri"/>
          <w:i/>
          <w:sz w:val="22"/>
        </w:rPr>
        <w:t>Vâng, phòng chờ này có phòng tắm riêng, chị có thể xin khăn tắm ở quầy lễ tân khi đến.</w:t>
      </w:r>
    </w:p>
    <w:p>
      <w:pPr>
        <w:spacing w:after="160" w:line="312" w:lineRule="auto"/>
        <w:jc w:val="both"/>
      </w:pPr>
      <w:r>
        <w:rPr>
          <w:rFonts w:ascii="Calibri" w:hAnsi="Calibri"/>
          <w:b/>
          <w:sz w:val="22"/>
        </w:rPr>
        <w:t xml:space="preserve">Ms Lan: </w:t>
      </w:r>
      <w:r>
        <w:rPr>
          <w:rFonts w:ascii="Calibri" w:hAnsi="Calibri"/>
          <w:sz w:val="22"/>
        </w:rPr>
        <w:t xml:space="preserve">That sounds wonderful, a shower would help me feel much fresher before my next flight.  </w:t>
      </w:r>
      <w:r>
        <w:rPr>
          <w:rFonts w:ascii="Calibri" w:hAnsi="Calibri"/>
          <w:i/>
          <w:sz w:val="22"/>
        </w:rPr>
        <w:t>Nghe tuyệt quá, một lần tắm sẽ giúp tôi cảm thấy tươi tỉnh hơn nhiều trước chuyến bay tiếp theo.</w:t>
      </w:r>
    </w:p>
    <w:p>
      <w:pPr>
        <w:spacing w:after="160" w:line="312" w:lineRule="auto"/>
        <w:jc w:val="both"/>
      </w:pPr>
      <w:r>
        <w:rPr>
          <w:rFonts w:ascii="Calibri" w:hAnsi="Calibri"/>
          <w:b/>
          <w:sz w:val="22"/>
        </w:rPr>
        <w:t xml:space="preserve">Ms Lan: </w:t>
      </w:r>
      <w:r>
        <w:rPr>
          <w:rFonts w:ascii="Calibri" w:hAnsi="Calibri"/>
          <w:sz w:val="22"/>
        </w:rPr>
        <w:t xml:space="preserve">How will they know when to alert me for boarding if I'm resting inside the lounge?  </w:t>
      </w:r>
      <w:r>
        <w:rPr>
          <w:rFonts w:ascii="Calibri" w:hAnsi="Calibri"/>
          <w:i/>
          <w:sz w:val="22"/>
        </w:rPr>
        <w:t>Làm sao họ biết để báo tôi khi đến giờ lên máy bay nếu tôi đang nghỉ trong phòng chờ ạ?</w:t>
      </w:r>
    </w:p>
    <w:p>
      <w:pPr>
        <w:spacing w:after="160" w:line="312" w:lineRule="auto"/>
        <w:jc w:val="both"/>
      </w:pPr>
      <w:r>
        <w:rPr>
          <w:rFonts w:ascii="Calibri" w:hAnsi="Calibri"/>
          <w:b/>
          <w:sz w:val="22"/>
        </w:rPr>
        <w:t xml:space="preserve">Mr Moorland: </w:t>
      </w:r>
      <w:r>
        <w:rPr>
          <w:rFonts w:ascii="Calibri" w:hAnsi="Calibri"/>
          <w:sz w:val="22"/>
        </w:rPr>
        <w:t xml:space="preserve">The lounge staff monitor departure boards closely, and they can also give you a personal wake-up call before your flight.  </w:t>
      </w:r>
      <w:r>
        <w:rPr>
          <w:rFonts w:ascii="Calibri" w:hAnsi="Calibri"/>
          <w:i/>
          <w:sz w:val="22"/>
        </w:rPr>
        <w:t>Nhân viên phòng chờ theo dõi sát bảng giờ bay, và họ cũng có thể gọi báo thức riêng cho chị trước chuyến bay.</w:t>
      </w:r>
    </w:p>
    <w:p>
      <w:pPr>
        <w:spacing w:after="160" w:line="312" w:lineRule="auto"/>
        <w:jc w:val="both"/>
      </w:pPr>
      <w:r>
        <w:rPr>
          <w:rFonts w:ascii="Calibri" w:hAnsi="Calibri"/>
          <w:b/>
          <w:sz w:val="22"/>
        </w:rPr>
        <w:t xml:space="preserve">Ms Lan: </w:t>
      </w:r>
      <w:r>
        <w:rPr>
          <w:rFonts w:ascii="Calibri" w:hAnsi="Calibri"/>
          <w:sz w:val="22"/>
        </w:rPr>
        <w:t xml:space="preserve">That's very reassuring, I'll go ahead and ask for that just in case I fall asleep.  </w:t>
      </w:r>
      <w:r>
        <w:rPr>
          <w:rFonts w:ascii="Calibri" w:hAnsi="Calibri"/>
          <w:i/>
          <w:sz w:val="22"/>
        </w:rPr>
        <w:t>Nghe vậy yên tâm quá, tôi sẽ xin dịch vụ đó phòng khi tôi ngủ quên.</w:t>
      </w:r>
    </w:p>
    <w:p>
      <w:pPr>
        <w:spacing w:after="160" w:line="312" w:lineRule="auto"/>
        <w:jc w:val="both"/>
      </w:pPr>
      <w:r>
        <w:rPr>
          <w:rFonts w:ascii="Calibri" w:hAnsi="Calibri"/>
          <w:b/>
          <w:sz w:val="22"/>
        </w:rPr>
        <w:t xml:space="preserve">Ms Lan: </w:t>
      </w:r>
      <w:r>
        <w:rPr>
          <w:rFonts w:ascii="Calibri" w:hAnsi="Calibri"/>
          <w:sz w:val="22"/>
        </w:rPr>
        <w:t xml:space="preserve">Is the food in the lounge included with my access, or do I need to pay separately for anything I eat there?  </w:t>
      </w:r>
      <w:r>
        <w:rPr>
          <w:rFonts w:ascii="Calibri" w:hAnsi="Calibri"/>
          <w:i/>
          <w:sz w:val="22"/>
        </w:rPr>
        <w:t>Đồ ăn trong phòng chờ có được tính vào quyền vào cửa của tôi không ạ, hay tôi phải trả riêng cho những gì mình ăn ở đó?</w:t>
      </w:r>
    </w:p>
    <w:p>
      <w:pPr>
        <w:spacing w:after="160" w:line="312" w:lineRule="auto"/>
        <w:jc w:val="both"/>
      </w:pPr>
      <w:r>
        <w:rPr>
          <w:rFonts w:ascii="Calibri" w:hAnsi="Calibri"/>
          <w:b/>
          <w:sz w:val="22"/>
        </w:rPr>
        <w:t xml:space="preserve">Mr Moorland: </w:t>
      </w:r>
      <w:r>
        <w:rPr>
          <w:rFonts w:ascii="Calibri" w:hAnsi="Calibri"/>
          <w:sz w:val="22"/>
        </w:rPr>
        <w:t xml:space="preserve">Most of the buffet and drinks are included, only a small selection of premium items would require an extra charge.  </w:t>
      </w:r>
      <w:r>
        <w:rPr>
          <w:rFonts w:ascii="Calibri" w:hAnsi="Calibri"/>
          <w:i/>
          <w:sz w:val="22"/>
        </w:rPr>
        <w:t>Hầu hết đồ ăn tự chọn và thức uống đều được bao gồm, chỉ một số món cao cấp mới cần trả thêm phí.</w:t>
      </w:r>
    </w:p>
    <w:p>
      <w:pPr>
        <w:spacing w:after="160" w:line="312" w:lineRule="auto"/>
        <w:jc w:val="both"/>
      </w:pPr>
      <w:r>
        <w:rPr>
          <w:rFonts w:ascii="Calibri" w:hAnsi="Calibri"/>
          <w:b/>
          <w:sz w:val="22"/>
        </w:rPr>
        <w:t xml:space="preserve">Ms Lan: </w:t>
      </w:r>
      <w:r>
        <w:rPr>
          <w:rFonts w:ascii="Calibri" w:hAnsi="Calibri"/>
          <w:sz w:val="22"/>
        </w:rPr>
        <w:t xml:space="preserve">That's more than fair, I'll enjoy the included buffet and skip anything extra today.  </w:t>
      </w:r>
      <w:r>
        <w:rPr>
          <w:rFonts w:ascii="Calibri" w:hAnsi="Calibri"/>
          <w:i/>
          <w:sz w:val="22"/>
        </w:rPr>
        <w:t>Vậy quá hợp lý rồi, hôm nay tôi sẽ thưởng thức đồ ăn tự chọn có sẵn và bỏ qua món thêm.</w:t>
      </w:r>
    </w:p>
    <w:p>
      <w:pPr>
        <w:spacing w:after="160" w:line="312" w:lineRule="auto"/>
        <w:jc w:val="both"/>
      </w:pPr>
      <w:r>
        <w:rPr>
          <w:rFonts w:ascii="Calibri" w:hAnsi="Calibri"/>
          <w:b/>
          <w:sz w:val="22"/>
        </w:rPr>
        <w:t xml:space="preserve">Ms Lan: </w:t>
      </w:r>
      <w:r>
        <w:rPr>
          <w:rFonts w:ascii="Calibri" w:hAnsi="Calibri"/>
          <w:sz w:val="22"/>
        </w:rPr>
        <w:t xml:space="preserve">Could you point me toward the nearest restroom? I've been sitting for a while and could use a break.  </w:t>
      </w:r>
      <w:r>
        <w:rPr>
          <w:rFonts w:ascii="Calibri" w:hAnsi="Calibri"/>
          <w:i/>
          <w:sz w:val="22"/>
        </w:rPr>
        <w:t>Anh chỉ giúp tôi nhà vệ sinh gần nhất ở đâu không ạ? Tôi ngồi đã lâu và muốn nghỉ một chút.</w:t>
      </w:r>
    </w:p>
    <w:p>
      <w:pPr>
        <w:spacing w:after="160" w:line="312" w:lineRule="auto"/>
        <w:jc w:val="both"/>
      </w:pPr>
      <w:r>
        <w:rPr>
          <w:rFonts w:ascii="Calibri" w:hAnsi="Calibri"/>
          <w:b/>
          <w:sz w:val="22"/>
        </w:rPr>
        <w:t xml:space="preserve">Mr Moorland: </w:t>
      </w:r>
      <w:r>
        <w:rPr>
          <w:rFonts w:ascii="Calibri" w:hAnsi="Calibri"/>
          <w:sz w:val="22"/>
        </w:rPr>
        <w:t xml:space="preserve">It's just around that corner, past the coffee shop, you'll see the sign clearly once you turn.  </w:t>
      </w:r>
      <w:r>
        <w:rPr>
          <w:rFonts w:ascii="Calibri" w:hAnsi="Calibri"/>
          <w:i/>
          <w:sz w:val="22"/>
        </w:rPr>
        <w:t>Ngay ở góc kia, qua tiệm cà phê, chị sẽ thấy biển chỉ dẫn rõ ngay khi rẽ.</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while I still have a bit of time before boarding.  </w:t>
      </w:r>
      <w:r>
        <w:rPr>
          <w:rFonts w:ascii="Calibri" w:hAnsi="Calibri"/>
          <w:i/>
          <w:sz w:val="22"/>
        </w:rPr>
        <w:t>Cảm ơn anh, tôi sẽ đi qua đó ngay trong lúc vẫn còn chút thời gian trước khi lên máy bay.</w:t>
      </w:r>
    </w:p>
    <w:p>
      <w:pPr>
        <w:spacing w:after="160" w:line="312" w:lineRule="auto"/>
        <w:jc w:val="both"/>
      </w:pPr>
      <w:r>
        <w:rPr>
          <w:rFonts w:ascii="Calibri" w:hAnsi="Calibri"/>
          <w:b/>
          <w:sz w:val="22"/>
        </w:rPr>
        <w:t xml:space="preserve">Ms Lan: </w:t>
      </w:r>
      <w:r>
        <w:rPr>
          <w:rFonts w:ascii="Calibri" w:hAnsi="Calibri"/>
          <w:sz w:val="22"/>
        </w:rPr>
        <w:t xml:space="preserve">I seem to have gotten a little lost, could you tell me how to get back to the main terminal from here?  </w:t>
      </w:r>
      <w:r>
        <w:rPr>
          <w:rFonts w:ascii="Calibri" w:hAnsi="Calibri"/>
          <w:i/>
          <w:sz w:val="22"/>
        </w:rPr>
        <w:t>Hình như tôi hơi lạc đường, anh chỉ giúp tôi cách quay lại nhà ga chính từ đây không ạ?</w:t>
      </w:r>
    </w:p>
    <w:p>
      <w:pPr>
        <w:spacing w:after="160" w:line="312" w:lineRule="auto"/>
        <w:jc w:val="both"/>
      </w:pPr>
      <w:r>
        <w:rPr>
          <w:rFonts w:ascii="Calibri" w:hAnsi="Calibri"/>
          <w:b/>
          <w:sz w:val="22"/>
        </w:rPr>
        <w:t xml:space="preserve">Mr Moorland: </w:t>
      </w:r>
      <w:r>
        <w:rPr>
          <w:rFonts w:ascii="Calibri" w:hAnsi="Calibri"/>
          <w:sz w:val="22"/>
        </w:rPr>
        <w:t xml:space="preserve">No problem, just follow the signs for terminal one, they'll lead you straight back to the main hall.  </w:t>
      </w:r>
      <w:r>
        <w:rPr>
          <w:rFonts w:ascii="Calibri" w:hAnsi="Calibri"/>
          <w:i/>
          <w:sz w:val="22"/>
        </w:rPr>
        <w:t>Không sao đâu ạ, chị chỉ cần đi theo biển chỉ dẫn đến nhà ga một, sẽ dẫn thẳng về sảnh chính.</w:t>
      </w:r>
    </w:p>
    <w:p>
      <w:pPr>
        <w:spacing w:after="160" w:line="312" w:lineRule="auto"/>
        <w:jc w:val="both"/>
      </w:pPr>
      <w:r>
        <w:rPr>
          <w:rFonts w:ascii="Calibri" w:hAnsi="Calibri"/>
          <w:b/>
          <w:sz w:val="22"/>
        </w:rPr>
        <w:t xml:space="preserve">Ms Lan: </w:t>
      </w:r>
      <w:r>
        <w:rPr>
          <w:rFonts w:ascii="Calibri" w:hAnsi="Calibri"/>
          <w:sz w:val="22"/>
        </w:rPr>
        <w:t xml:space="preserve">Thank you, I always seem to lose my sense of direction in big airports like this one.  </w:t>
      </w:r>
      <w:r>
        <w:rPr>
          <w:rFonts w:ascii="Calibri" w:hAnsi="Calibri"/>
          <w:i/>
          <w:sz w:val="22"/>
        </w:rPr>
        <w:t>Cảm ơn anh, ở những sân bay lớn như thế này tôi lúc nào cũng mất phương hướng.</w:t>
      </w:r>
    </w:p>
    <w:p>
      <w:pPr>
        <w:spacing w:after="160" w:line="312" w:lineRule="auto"/>
        <w:jc w:val="both"/>
      </w:pPr>
      <w:r>
        <w:rPr>
          <w:rFonts w:ascii="Calibri" w:hAnsi="Calibri"/>
          <w:b/>
          <w:sz w:val="22"/>
        </w:rPr>
        <w:t xml:space="preserve">Ms Lan: </w:t>
      </w:r>
      <w:r>
        <w:rPr>
          <w:rFonts w:ascii="Calibri" w:hAnsi="Calibri"/>
          <w:sz w:val="22"/>
        </w:rPr>
        <w:t xml:space="preserve">Is there an ATM anywhere nearby? I'd like to take out a little cash before I leave the airport.  </w:t>
      </w:r>
      <w:r>
        <w:rPr>
          <w:rFonts w:ascii="Calibri" w:hAnsi="Calibri"/>
          <w:i/>
          <w:sz w:val="22"/>
        </w:rPr>
        <w:t>Gần đây có máy rút tiền nào không ạ? Tôi muốn rút một ít tiền mặt trước khi rời sân bay.</w:t>
      </w:r>
    </w:p>
    <w:p>
      <w:pPr>
        <w:spacing w:after="160" w:line="312" w:lineRule="auto"/>
        <w:jc w:val="both"/>
      </w:pPr>
      <w:r>
        <w:rPr>
          <w:rFonts w:ascii="Calibri" w:hAnsi="Calibri"/>
          <w:b/>
          <w:sz w:val="22"/>
        </w:rPr>
        <w:t xml:space="preserve">Mr Moorland: </w:t>
      </w:r>
      <w:r>
        <w:rPr>
          <w:rFonts w:ascii="Calibri" w:hAnsi="Calibri"/>
          <w:sz w:val="22"/>
        </w:rPr>
        <w:t xml:space="preserve">There's one right next to the currency exchange counter, just down this hallway on your right.  </w:t>
      </w:r>
      <w:r>
        <w:rPr>
          <w:rFonts w:ascii="Calibri" w:hAnsi="Calibri"/>
          <w:i/>
          <w:sz w:val="22"/>
        </w:rPr>
        <w:t>Có một máy ngay cạnh quầy đổi ngoại tệ, ở dưới hành lang này, phía bên tay phải của chị.</w:t>
      </w:r>
    </w:p>
    <w:p>
      <w:pPr>
        <w:spacing w:after="160" w:line="312" w:lineRule="auto"/>
        <w:jc w:val="both"/>
      </w:pPr>
      <w:r>
        <w:rPr>
          <w:rFonts w:ascii="Calibri" w:hAnsi="Calibri"/>
          <w:b/>
          <w:sz w:val="22"/>
        </w:rPr>
        <w:t xml:space="preserve">Ms Lan: </w:t>
      </w:r>
      <w:r>
        <w:rPr>
          <w:rFonts w:ascii="Calibri" w:hAnsi="Calibri"/>
          <w:sz w:val="22"/>
        </w:rPr>
        <w:t xml:space="preserve">Perfect, that's exactly on my way, so I'll stop there before heading outside.  </w:t>
      </w:r>
      <w:r>
        <w:rPr>
          <w:rFonts w:ascii="Calibri" w:hAnsi="Calibri"/>
          <w:i/>
          <w:sz w:val="22"/>
        </w:rPr>
        <w:t>Hoàn hảo, đúng đường tôi đi luôn, nên tôi sẽ ghé qua đó trước khi ra ngoài.</w:t>
      </w:r>
    </w:p>
    <w:p>
      <w:pPr>
        <w:spacing w:after="160" w:line="312" w:lineRule="auto"/>
        <w:jc w:val="both"/>
      </w:pPr>
      <w:r>
        <w:rPr>
          <w:rFonts w:ascii="Calibri" w:hAnsi="Calibri"/>
          <w:b/>
          <w:sz w:val="22"/>
        </w:rPr>
        <w:t xml:space="preserve">Ms Lan: </w:t>
      </w:r>
      <w:r>
        <w:rPr>
          <w:rFonts w:ascii="Calibri" w:hAnsi="Calibri"/>
          <w:sz w:val="22"/>
        </w:rPr>
        <w:t xml:space="preserve">Could you tell me the quickest way to the taxi rank once I've collected my luggage?  </w:t>
      </w:r>
      <w:r>
        <w:rPr>
          <w:rFonts w:ascii="Calibri" w:hAnsi="Calibri"/>
          <w:i/>
          <w:sz w:val="22"/>
        </w:rPr>
        <w:t>Anh chỉ giúp tôi đường nhanh nhất đến bãi taxi sau khi lấy hành lý xong không ạ?</w:t>
      </w:r>
    </w:p>
    <w:p>
      <w:pPr>
        <w:spacing w:after="160" w:line="312" w:lineRule="auto"/>
        <w:jc w:val="both"/>
      </w:pPr>
      <w:r>
        <w:rPr>
          <w:rFonts w:ascii="Calibri" w:hAnsi="Calibri"/>
          <w:b/>
          <w:sz w:val="22"/>
        </w:rPr>
        <w:t xml:space="preserve">Mr Moorland: </w:t>
      </w:r>
      <w:r>
        <w:rPr>
          <w:rFonts w:ascii="Calibri" w:hAnsi="Calibri"/>
          <w:sz w:val="22"/>
        </w:rPr>
        <w:t xml:space="preserve">Once you exit through those doors, follow the signs marked ground transportation, the taxi rank is just outside.  </w:t>
      </w:r>
      <w:r>
        <w:rPr>
          <w:rFonts w:ascii="Calibri" w:hAnsi="Calibri"/>
          <w:i/>
          <w:sz w:val="22"/>
        </w:rPr>
        <w:t>Sau khi ra khỏi cửa đó, chị đi theo biển ghi phương tiện mặt đất, bãi taxi ở ngay bên ngoài.</w:t>
      </w:r>
    </w:p>
    <w:p>
      <w:pPr>
        <w:spacing w:after="160" w:line="312" w:lineRule="auto"/>
        <w:jc w:val="both"/>
      </w:pPr>
      <w:r>
        <w:rPr>
          <w:rFonts w:ascii="Calibri" w:hAnsi="Calibri"/>
          <w:b/>
          <w:sz w:val="22"/>
        </w:rPr>
        <w:t xml:space="preserve">Ms Lan: </w:t>
      </w:r>
      <w:r>
        <w:rPr>
          <w:rFonts w:ascii="Calibri" w:hAnsi="Calibri"/>
          <w:sz w:val="22"/>
        </w:rPr>
        <w:t xml:space="preserve">Thank you, that sounds simple enough, I shouldn't have any trouble finding my way there.  </w:t>
      </w:r>
      <w:r>
        <w:rPr>
          <w:rFonts w:ascii="Calibri" w:hAnsi="Calibri"/>
          <w:i/>
          <w:sz w:val="22"/>
        </w:rPr>
        <w:t>Cảm ơn anh, nghe đơn giản đấy, chắc tôi sẽ không gặp khó khăn gì để tìm đến đó.</w:t>
      </w:r>
    </w:p>
    <w:p>
      <w:pPr>
        <w:spacing w:after="160" w:line="312" w:lineRule="auto"/>
        <w:jc w:val="both"/>
      </w:pPr>
      <w:r>
        <w:rPr>
          <w:rFonts w:ascii="Calibri" w:hAnsi="Calibri"/>
          <w:b/>
          <w:sz w:val="22"/>
        </w:rPr>
        <w:t xml:space="preserve">Ms Lan: </w:t>
      </w:r>
      <w:r>
        <w:rPr>
          <w:rFonts w:ascii="Calibri" w:hAnsi="Calibri"/>
          <w:sz w:val="22"/>
        </w:rPr>
        <w:t xml:space="preserve">Where can I find a place to charge my phone? The battery is getting quite low right now.  </w:t>
      </w:r>
      <w:r>
        <w:rPr>
          <w:rFonts w:ascii="Calibri" w:hAnsi="Calibri"/>
          <w:i/>
          <w:sz w:val="22"/>
        </w:rPr>
        <w:t>Tôi có thể tìm chỗ sạc điện thoại ở đâu ạ? Pin đang khá yếu rồi.</w:t>
      </w:r>
    </w:p>
    <w:p>
      <w:pPr>
        <w:spacing w:after="160" w:line="312" w:lineRule="auto"/>
        <w:jc w:val="both"/>
      </w:pPr>
      <w:r>
        <w:rPr>
          <w:rFonts w:ascii="Calibri" w:hAnsi="Calibri"/>
          <w:b/>
          <w:sz w:val="22"/>
        </w:rPr>
        <w:t xml:space="preserve">Mr Moorland: </w:t>
      </w:r>
      <w:r>
        <w:rPr>
          <w:rFonts w:ascii="Calibri" w:hAnsi="Calibri"/>
          <w:sz w:val="22"/>
        </w:rPr>
        <w:t xml:space="preserve">There are charging stations near every seating area, the closest one is right behind those blue chairs over there.  </w:t>
      </w:r>
      <w:r>
        <w:rPr>
          <w:rFonts w:ascii="Calibri" w:hAnsi="Calibri"/>
          <w:i/>
          <w:sz w:val="22"/>
        </w:rPr>
        <w:t>Có trạm sạc gần mỗi khu vực chỗ ngồi, trạm gần nhất ngay sau dãy ghế xanh đằng kia.</w:t>
      </w:r>
    </w:p>
    <w:p>
      <w:pPr>
        <w:spacing w:after="160" w:line="312" w:lineRule="auto"/>
        <w:jc w:val="both"/>
      </w:pPr>
      <w:r>
        <w:rPr>
          <w:rFonts w:ascii="Calibri" w:hAnsi="Calibri"/>
          <w:b/>
          <w:sz w:val="22"/>
        </w:rPr>
        <w:t xml:space="preserve">Ms Lan: </w:t>
      </w:r>
      <w:r>
        <w:rPr>
          <w:rFonts w:ascii="Calibri" w:hAnsi="Calibri"/>
          <w:sz w:val="22"/>
        </w:rPr>
        <w:t xml:space="preserve">Thank you, I'll go plug in my phone right now before it dies completely.  </w:t>
      </w:r>
      <w:r>
        <w:rPr>
          <w:rFonts w:ascii="Calibri" w:hAnsi="Calibri"/>
          <w:i/>
          <w:sz w:val="22"/>
        </w:rPr>
        <w:t>Cảm ơn anh, tôi sẽ đi cắm sạc điện thoại ngay trước khi hết pin hoàn toàn.</w:t>
      </w:r>
    </w:p>
    <w:p>
      <w:pPr>
        <w:spacing w:after="160" w:line="312" w:lineRule="auto"/>
        <w:jc w:val="both"/>
      </w:pPr>
      <w:r>
        <w:rPr>
          <w:rFonts w:ascii="Calibri" w:hAnsi="Calibri"/>
          <w:b/>
          <w:sz w:val="22"/>
        </w:rPr>
        <w:t xml:space="preserve">Ms Lan: </w:t>
      </w:r>
      <w:r>
        <w:rPr>
          <w:rFonts w:ascii="Calibri" w:hAnsi="Calibri"/>
          <w:sz w:val="22"/>
        </w:rPr>
        <w:t xml:space="preserve">Is there a prayer room or a quiet space somewhere in this terminal, in case I need a moment alone?  </w:t>
      </w:r>
      <w:r>
        <w:rPr>
          <w:rFonts w:ascii="Calibri" w:hAnsi="Calibri"/>
          <w:i/>
          <w:sz w:val="22"/>
        </w:rPr>
        <w:t>Trong nhà ga này có phòng cầu nguyện hay không gian yên tĩnh nào không ạ, phòng khi tôi cần một chút riêng tư?</w:t>
      </w:r>
    </w:p>
    <w:p>
      <w:pPr>
        <w:spacing w:after="160" w:line="312" w:lineRule="auto"/>
        <w:jc w:val="both"/>
      </w:pPr>
      <w:r>
        <w:rPr>
          <w:rFonts w:ascii="Calibri" w:hAnsi="Calibri"/>
          <w:b/>
          <w:sz w:val="22"/>
        </w:rPr>
        <w:t xml:space="preserve">Mr Moorland: </w:t>
      </w:r>
      <w:r>
        <w:rPr>
          <w:rFonts w:ascii="Calibri" w:hAnsi="Calibri"/>
          <w:sz w:val="22"/>
        </w:rPr>
        <w:t xml:space="preserve">Yes, there's a quiet room near gate eighteen, it's open to everyone and stays fairly calm throughout the day.  </w:t>
      </w:r>
      <w:r>
        <w:rPr>
          <w:rFonts w:ascii="Calibri" w:hAnsi="Calibri"/>
          <w:i/>
          <w:sz w:val="22"/>
        </w:rPr>
        <w:t>Vâng, có một phòng yên tĩnh gần cổng mười tám, mở cửa cho mọi người và khá yên tĩnh suốt cả ngày.</w:t>
      </w:r>
    </w:p>
    <w:p>
      <w:pPr>
        <w:spacing w:after="160" w:line="312" w:lineRule="auto"/>
        <w:jc w:val="both"/>
      </w:pPr>
      <w:r>
        <w:rPr>
          <w:rFonts w:ascii="Calibri" w:hAnsi="Calibri"/>
          <w:b/>
          <w:sz w:val="22"/>
        </w:rPr>
        <w:t xml:space="preserve">Ms Lan: </w:t>
      </w:r>
      <w:r>
        <w:rPr>
          <w:rFonts w:ascii="Calibri" w:hAnsi="Calibri"/>
          <w:sz w:val="22"/>
        </w:rPr>
        <w:t xml:space="preserve">Thank you, that's good to know for whenever I need a quiet break from the crowds.  </w:t>
      </w:r>
      <w:r>
        <w:rPr>
          <w:rFonts w:ascii="Calibri" w:hAnsi="Calibri"/>
          <w:i/>
          <w:sz w:val="22"/>
        </w:rPr>
        <w:t>Cảm ơn anh, biết vậy tốt quá cho những lúc tôi cần nghỉ ngơi yên tĩnh khỏi đám đông.</w:t>
      </w:r>
    </w:p>
    <w:p>
      <w:pPr>
        <w:spacing w:after="160" w:line="312" w:lineRule="auto"/>
        <w:jc w:val="both"/>
      </w:pPr>
      <w:r>
        <w:rPr>
          <w:rFonts w:ascii="Calibri" w:hAnsi="Calibri"/>
          <w:b/>
          <w:sz w:val="22"/>
        </w:rPr>
        <w:t xml:space="preserve">Ms Lan: </w:t>
      </w:r>
      <w:r>
        <w:rPr>
          <w:rFonts w:ascii="Calibri" w:hAnsi="Calibri"/>
          <w:sz w:val="22"/>
        </w:rPr>
        <w:t xml:space="preserve">My mother has trouble walking long distances, is it possible to arrange a wheelchair for her at the airport?  </w:t>
      </w:r>
      <w:r>
        <w:rPr>
          <w:rFonts w:ascii="Calibri" w:hAnsi="Calibri"/>
          <w:i/>
          <w:sz w:val="22"/>
        </w:rPr>
        <w:t>Mẹ tôi đi bộ đường dài khó khăn, có thể sắp xếp xe lăn cho bà ở sân bay không ạ?</w:t>
      </w:r>
    </w:p>
    <w:p>
      <w:pPr>
        <w:spacing w:after="160" w:line="312" w:lineRule="auto"/>
        <w:jc w:val="both"/>
      </w:pPr>
      <w:r>
        <w:rPr>
          <w:rFonts w:ascii="Calibri" w:hAnsi="Calibri"/>
          <w:b/>
          <w:sz w:val="22"/>
        </w:rPr>
        <w:t xml:space="preserve">Mr Moorland: </w:t>
      </w:r>
      <w:r>
        <w:rPr>
          <w:rFonts w:ascii="Calibri" w:hAnsi="Calibri"/>
          <w:sz w:val="22"/>
        </w:rPr>
        <w:t xml:space="preserve">Of course, I'll request a wheelchair right now, and someone will meet you at check-in to assist her the whole way.  </w:t>
      </w:r>
      <w:r>
        <w:rPr>
          <w:rFonts w:ascii="Calibri" w:hAnsi="Calibri"/>
          <w:i/>
          <w:sz w:val="22"/>
        </w:rPr>
        <w:t>Được chứ ạ, tôi sẽ yêu cầu xe lăn ngay, và sẽ có người gặp mọi người ở quầy làm thủ tục để hỗ trợ bà suốt đường đi.</w:t>
      </w:r>
    </w:p>
    <w:p>
      <w:pPr>
        <w:spacing w:after="160" w:line="312" w:lineRule="auto"/>
        <w:jc w:val="both"/>
      </w:pPr>
      <w:r>
        <w:rPr>
          <w:rFonts w:ascii="Calibri" w:hAnsi="Calibri"/>
          <w:b/>
          <w:sz w:val="22"/>
        </w:rPr>
        <w:t xml:space="preserve">Ms Lan: </w:t>
      </w:r>
      <w:r>
        <w:rPr>
          <w:rFonts w:ascii="Calibri" w:hAnsi="Calibri"/>
          <w:sz w:val="22"/>
        </w:rPr>
        <w:t xml:space="preserve">Thank you so much, that will take a lot of stress off both of us today.  </w:t>
      </w:r>
      <w:r>
        <w:rPr>
          <w:rFonts w:ascii="Calibri" w:hAnsi="Calibri"/>
          <w:i/>
          <w:sz w:val="22"/>
        </w:rPr>
        <w:t>Cảm ơn anh nhiều, vậy sẽ giảm bớt nhiều căng thẳng cho cả hai mẹ con hôm nay.</w:t>
      </w:r>
    </w:p>
    <w:p>
      <w:pPr>
        <w:spacing w:after="160" w:line="312" w:lineRule="auto"/>
        <w:jc w:val="both"/>
      </w:pPr>
      <w:r>
        <w:rPr>
          <w:rFonts w:ascii="Calibri" w:hAnsi="Calibri"/>
          <w:b/>
          <w:sz w:val="22"/>
        </w:rPr>
        <w:t xml:space="preserve">Ms Lan: </w:t>
      </w:r>
      <w:r>
        <w:rPr>
          <w:rFonts w:ascii="Calibri" w:hAnsi="Calibri"/>
          <w:sz w:val="22"/>
        </w:rPr>
        <w:t xml:space="preserve">Will someone push the wheelchair for her, or will I need to do that myself the whole way through the airport?  </w:t>
      </w:r>
      <w:r>
        <w:rPr>
          <w:rFonts w:ascii="Calibri" w:hAnsi="Calibri"/>
          <w:i/>
          <w:sz w:val="22"/>
        </w:rPr>
        <w:t>Sẽ có người đẩy xe lăn cho bà, hay tôi phải tự làm điều đó suốt sân bay ạ?</w:t>
      </w:r>
    </w:p>
    <w:p>
      <w:pPr>
        <w:spacing w:after="160" w:line="312" w:lineRule="auto"/>
        <w:jc w:val="both"/>
      </w:pPr>
      <w:r>
        <w:rPr>
          <w:rFonts w:ascii="Calibri" w:hAnsi="Calibri"/>
          <w:b/>
          <w:sz w:val="22"/>
        </w:rPr>
        <w:t xml:space="preserve">Mr Moorland: </w:t>
      </w:r>
      <w:r>
        <w:rPr>
          <w:rFonts w:ascii="Calibri" w:hAnsi="Calibri"/>
          <w:sz w:val="22"/>
        </w:rPr>
        <w:t xml:space="preserve">A member of staff will push the wheelchair from check-in all the way to the gate, so you're free to walk beside her.  </w:t>
      </w:r>
      <w:r>
        <w:rPr>
          <w:rFonts w:ascii="Calibri" w:hAnsi="Calibri"/>
          <w:i/>
          <w:sz w:val="22"/>
        </w:rPr>
        <w:t>Sẽ có nhân viên đẩy xe lăn từ quầy làm thủ tục đến tận cổng, nên chị có thể đi thoải mái bên cạnh bà.</w:t>
      </w:r>
    </w:p>
    <w:p>
      <w:pPr>
        <w:spacing w:after="160" w:line="312" w:lineRule="auto"/>
        <w:jc w:val="both"/>
      </w:pPr>
      <w:r>
        <w:rPr>
          <w:rFonts w:ascii="Calibri" w:hAnsi="Calibri"/>
          <w:b/>
          <w:sz w:val="22"/>
        </w:rPr>
        <w:t xml:space="preserve">Ms Lan: </w:t>
      </w:r>
      <w:r>
        <w:rPr>
          <w:rFonts w:ascii="Calibri" w:hAnsi="Calibri"/>
          <w:sz w:val="22"/>
        </w:rPr>
        <w:t xml:space="preserve">That's wonderful, I'll be able to focus on keeping her comfortable instead of pushing a chair.  </w:t>
      </w:r>
      <w:r>
        <w:rPr>
          <w:rFonts w:ascii="Calibri" w:hAnsi="Calibri"/>
          <w:i/>
          <w:sz w:val="22"/>
        </w:rPr>
        <w:t>Tuyệt quá, vậy tôi có thể tập trung giúp bà thoải mái thay vì phải đẩy xe.</w:t>
      </w:r>
    </w:p>
    <w:p>
      <w:pPr>
        <w:spacing w:after="160" w:line="312" w:lineRule="auto"/>
        <w:jc w:val="both"/>
      </w:pPr>
      <w:r>
        <w:rPr>
          <w:rFonts w:ascii="Calibri" w:hAnsi="Calibri"/>
          <w:b/>
          <w:sz w:val="22"/>
        </w:rPr>
        <w:t xml:space="preserve">Ms Lan: </w:t>
      </w:r>
      <w:r>
        <w:rPr>
          <w:rFonts w:ascii="Calibri" w:hAnsi="Calibri"/>
          <w:sz w:val="22"/>
        </w:rPr>
        <w:t xml:space="preserve">I'm traveling alone with my baby, is there any special assistance available for parents flying with an infant?  </w:t>
      </w:r>
      <w:r>
        <w:rPr>
          <w:rFonts w:ascii="Calibri" w:hAnsi="Calibri"/>
          <w:i/>
          <w:sz w:val="22"/>
        </w:rPr>
        <w:t>Tôi đi một mình cùng con nhỏ, có hỗ trợ đặc biệt nào cho phụ huynh bay cùng em bé không ạ?</w:t>
      </w:r>
    </w:p>
    <w:p>
      <w:pPr>
        <w:spacing w:after="160" w:line="312" w:lineRule="auto"/>
        <w:jc w:val="both"/>
      </w:pPr>
      <w:r>
        <w:rPr>
          <w:rFonts w:ascii="Calibri" w:hAnsi="Calibri"/>
          <w:b/>
          <w:sz w:val="22"/>
        </w:rPr>
        <w:t xml:space="preserve">Mr Moorland: </w:t>
      </w:r>
      <w:r>
        <w:rPr>
          <w:rFonts w:ascii="Calibri" w:hAnsi="Calibri"/>
          <w:sz w:val="22"/>
        </w:rPr>
        <w:t xml:space="preserve">Yes, we can offer priority boarding and help carrying your bags through security, just let the staff know at each stage.  </w:t>
      </w:r>
      <w:r>
        <w:rPr>
          <w:rFonts w:ascii="Calibri" w:hAnsi="Calibri"/>
          <w:i/>
          <w:sz w:val="22"/>
        </w:rPr>
        <w:t>Vâng, chúng tôi có thể mời ưu tiên lên máy bay và giúp mang túi qua khu an ninh, chị chỉ cần báo nhân viên ở mỗi bước.</w:t>
      </w:r>
    </w:p>
    <w:p>
      <w:pPr>
        <w:spacing w:after="160" w:line="312" w:lineRule="auto"/>
        <w:jc w:val="both"/>
      </w:pPr>
      <w:r>
        <w:rPr>
          <w:rFonts w:ascii="Calibri" w:hAnsi="Calibri"/>
          <w:b/>
          <w:sz w:val="22"/>
        </w:rPr>
        <w:t xml:space="preserve">Ms Lan: </w:t>
      </w:r>
      <w:r>
        <w:rPr>
          <w:rFonts w:ascii="Calibri" w:hAnsi="Calibri"/>
          <w:sz w:val="22"/>
        </w:rPr>
        <w:t xml:space="preserve">That would be a huge help, thank you, traveling alone with a baby can be quite overwhelming.  </w:t>
      </w:r>
      <w:r>
        <w:rPr>
          <w:rFonts w:ascii="Calibri" w:hAnsi="Calibri"/>
          <w:i/>
          <w:sz w:val="22"/>
        </w:rPr>
        <w:t>Vậy sẽ giúp ích rất nhiều, cảm ơn anh, đi một mình cùng em bé thật sự khá vất vả.</w:t>
      </w:r>
    </w:p>
    <w:p>
      <w:pPr>
        <w:spacing w:after="160" w:line="312" w:lineRule="auto"/>
        <w:jc w:val="both"/>
      </w:pPr>
      <w:r>
        <w:rPr>
          <w:rFonts w:ascii="Calibri" w:hAnsi="Calibri"/>
          <w:b/>
          <w:sz w:val="22"/>
        </w:rPr>
        <w:t xml:space="preserve">Ms Lan: </w:t>
      </w:r>
      <w:r>
        <w:rPr>
          <w:rFonts w:ascii="Calibri" w:hAnsi="Calibri"/>
          <w:sz w:val="22"/>
        </w:rPr>
        <w:t xml:space="preserve">My father just had knee surgery, would it be possible to get him a golf cart ride to the far gate?  </w:t>
      </w:r>
      <w:r>
        <w:rPr>
          <w:rFonts w:ascii="Calibri" w:hAnsi="Calibri"/>
          <w:i/>
          <w:sz w:val="22"/>
        </w:rPr>
        <w:t>Cha tôi vừa phẫu thuật đầu gối, có thể xin xe điện chở ông đến cổng xa được không ạ?</w:t>
      </w:r>
    </w:p>
    <w:p>
      <w:pPr>
        <w:spacing w:after="160" w:line="312" w:lineRule="auto"/>
        <w:jc w:val="both"/>
      </w:pPr>
      <w:r>
        <w:rPr>
          <w:rFonts w:ascii="Calibri" w:hAnsi="Calibri"/>
          <w:b/>
          <w:sz w:val="22"/>
        </w:rPr>
        <w:t xml:space="preserve">Mr Moorland: </w:t>
      </w:r>
      <w:r>
        <w:rPr>
          <w:rFonts w:ascii="Calibri" w:hAnsi="Calibri"/>
          <w:sz w:val="22"/>
        </w:rPr>
        <w:t xml:space="preserve">Absolutely, I'll call for an assistance cart right now, it should arrive within the next ten minutes or so.  </w:t>
      </w:r>
      <w:r>
        <w:rPr>
          <w:rFonts w:ascii="Calibri" w:hAnsi="Calibri"/>
          <w:i/>
          <w:sz w:val="22"/>
        </w:rPr>
        <w:t>Được chứ ạ, tôi sẽ gọi xe hỗ trợ ngay bây giờ, xe sẽ đến trong khoảng mười phút tới.</w:t>
      </w:r>
    </w:p>
    <w:p>
      <w:pPr>
        <w:spacing w:after="160" w:line="312" w:lineRule="auto"/>
        <w:jc w:val="both"/>
      </w:pPr>
      <w:r>
        <w:rPr>
          <w:rFonts w:ascii="Calibri" w:hAnsi="Calibri"/>
          <w:b/>
          <w:sz w:val="22"/>
        </w:rPr>
        <w:t xml:space="preserve">Ms Lan: </w:t>
      </w:r>
      <w:r>
        <w:rPr>
          <w:rFonts w:ascii="Calibri" w:hAnsi="Calibri"/>
          <w:sz w:val="22"/>
        </w:rPr>
        <w:t xml:space="preserve">Thank you so much, that gate is quite far, and he really shouldn't be walking that much yet.  </w:t>
      </w:r>
      <w:r>
        <w:rPr>
          <w:rFonts w:ascii="Calibri" w:hAnsi="Calibri"/>
          <w:i/>
          <w:sz w:val="22"/>
        </w:rPr>
        <w:t>Cảm ơn anh nhiều, cổng đó khá xa, và ông thật sự chưa nên đi bộ nhiều như vậy.</w:t>
      </w:r>
    </w:p>
    <w:p>
      <w:pPr>
        <w:spacing w:after="160" w:line="312" w:lineRule="auto"/>
        <w:jc w:val="both"/>
      </w:pPr>
      <w:r>
        <w:rPr>
          <w:rFonts w:ascii="Calibri" w:hAnsi="Calibri"/>
          <w:b/>
          <w:sz w:val="22"/>
        </w:rPr>
        <w:t xml:space="preserve">Ms Lan: </w:t>
      </w:r>
      <w:r>
        <w:rPr>
          <w:rFonts w:ascii="Calibri" w:hAnsi="Calibri"/>
          <w:sz w:val="22"/>
        </w:rPr>
        <w:t xml:space="preserve">Is there a family restroom with a changing table somewhere close by? My baby needs a diaper change.  </w:t>
      </w:r>
      <w:r>
        <w:rPr>
          <w:rFonts w:ascii="Calibri" w:hAnsi="Calibri"/>
          <w:i/>
          <w:sz w:val="22"/>
        </w:rPr>
        <w:t>Gần đây có nhà vệ sinh gia đình với bàn thay tã nào không ạ? Con tôi cần thay tã.</w:t>
      </w:r>
    </w:p>
    <w:p>
      <w:pPr>
        <w:spacing w:after="160" w:line="312" w:lineRule="auto"/>
        <w:jc w:val="both"/>
      </w:pPr>
      <w:r>
        <w:rPr>
          <w:rFonts w:ascii="Calibri" w:hAnsi="Calibri"/>
          <w:b/>
          <w:sz w:val="22"/>
        </w:rPr>
        <w:t xml:space="preserve">Mr Moorland: </w:t>
      </w:r>
      <w:r>
        <w:rPr>
          <w:rFonts w:ascii="Calibri" w:hAnsi="Calibri"/>
          <w:sz w:val="22"/>
        </w:rPr>
        <w:t xml:space="preserve">Yes, there's a family restroom just before the food court, it has a proper changing table inside.  </w:t>
      </w:r>
      <w:r>
        <w:rPr>
          <w:rFonts w:ascii="Calibri" w:hAnsi="Calibri"/>
          <w:i/>
          <w:sz w:val="22"/>
        </w:rPr>
        <w:t>Vâng, có một nhà vệ sinh gia đình ngay trước khu ẩm thực, bên trong có bàn thay tã đàng hoàng.</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needed to hear right about now.  </w:t>
      </w:r>
      <w:r>
        <w:rPr>
          <w:rFonts w:ascii="Calibri" w:hAnsi="Calibri"/>
          <w:i/>
          <w:sz w:val="22"/>
        </w:rPr>
        <w:t>Cảm ơn anh, đó chính xác là điều tôi cần nghe ngay lúc này.</w:t>
      </w:r>
    </w:p>
    <w:p>
      <w:pPr>
        <w:spacing w:after="160" w:line="312" w:lineRule="auto"/>
        <w:jc w:val="both"/>
      </w:pPr>
      <w:r>
        <w:rPr>
          <w:rFonts w:ascii="Calibri" w:hAnsi="Calibri"/>
          <w:b/>
          <w:sz w:val="22"/>
        </w:rPr>
        <w:t xml:space="preserve">Ms Lan: </w:t>
      </w:r>
      <w:r>
        <w:rPr>
          <w:rFonts w:ascii="Calibri" w:hAnsi="Calibri"/>
          <w:sz w:val="22"/>
        </w:rPr>
        <w:t xml:space="preserve">My grandmother is deaf in one ear, is it possible to let the gate staff know so they can face her when speaking?  </w:t>
      </w:r>
      <w:r>
        <w:rPr>
          <w:rFonts w:ascii="Calibri" w:hAnsi="Calibri"/>
          <w:i/>
          <w:sz w:val="22"/>
        </w:rPr>
        <w:t>Bà tôi bị điếc một bên tai, có thể báo cho nhân viên ở cổng biết để họ quay mặt về phía bà khi nói không ạ?</w:t>
      </w:r>
    </w:p>
    <w:p>
      <w:pPr>
        <w:spacing w:after="160" w:line="312" w:lineRule="auto"/>
        <w:jc w:val="both"/>
      </w:pPr>
      <w:r>
        <w:rPr>
          <w:rFonts w:ascii="Calibri" w:hAnsi="Calibri"/>
          <w:b/>
          <w:sz w:val="22"/>
        </w:rPr>
        <w:t xml:space="preserve">Mr Moorland: </w:t>
      </w:r>
      <w:r>
        <w:rPr>
          <w:rFonts w:ascii="Calibri" w:hAnsi="Calibri"/>
          <w:sz w:val="22"/>
        </w:rPr>
        <w:t xml:space="preserve">Of course, I'll note that in her file so the gate agent knows to face her and speak a little louder.  </w:t>
      </w:r>
      <w:r>
        <w:rPr>
          <w:rFonts w:ascii="Calibri" w:hAnsi="Calibri"/>
          <w:i/>
          <w:sz w:val="22"/>
        </w:rPr>
        <w:t>Được chứ ạ, tôi sẽ ghi chú vào hồ sơ để nhân viên ở cổng biết cần quay mặt về phía bà và nói to hơn một chút.</w:t>
      </w:r>
    </w:p>
    <w:p>
      <w:pPr>
        <w:spacing w:after="160" w:line="312" w:lineRule="auto"/>
        <w:jc w:val="both"/>
      </w:pPr>
      <w:r>
        <w:rPr>
          <w:rFonts w:ascii="Calibri" w:hAnsi="Calibri"/>
          <w:b/>
          <w:sz w:val="22"/>
        </w:rPr>
        <w:t xml:space="preserve">Ms Lan: </w:t>
      </w:r>
      <w:r>
        <w:rPr>
          <w:rFonts w:ascii="Calibri" w:hAnsi="Calibri"/>
          <w:sz w:val="22"/>
        </w:rPr>
        <w:t xml:space="preserve">Thank you for being so thoughtful about that, it really does make a difference for her.  </w:t>
      </w:r>
      <w:r>
        <w:rPr>
          <w:rFonts w:ascii="Calibri" w:hAnsi="Calibri"/>
          <w:i/>
          <w:sz w:val="22"/>
        </w:rPr>
        <w:t>Cảm ơn anh đã chu đáo như vậy, điều đó thật sự tạo khác biệt lớn cho bà.</w:t>
      </w:r>
    </w:p>
    <w:p>
      <w:pPr>
        <w:spacing w:after="160" w:line="312" w:lineRule="auto"/>
        <w:jc w:val="both"/>
      </w:pPr>
      <w:r>
        <w:rPr>
          <w:rFonts w:ascii="Calibri" w:hAnsi="Calibri"/>
          <w:b/>
          <w:sz w:val="22"/>
        </w:rPr>
        <w:t xml:space="preserve">Ms Lan: </w:t>
      </w:r>
      <w:r>
        <w:rPr>
          <w:rFonts w:ascii="Calibri" w:hAnsi="Calibri"/>
          <w:sz w:val="22"/>
        </w:rPr>
        <w:t xml:space="preserve">My son is autistic and sometimes gets overwhelmed by crowds, is there a quieter route through security we could use?  </w:t>
      </w:r>
      <w:r>
        <w:rPr>
          <w:rFonts w:ascii="Calibri" w:hAnsi="Calibri"/>
          <w:i/>
          <w:sz w:val="22"/>
        </w:rPr>
        <w:t>Con trai tôi mắc chứng tự kỷ và đôi khi bị choáng ngợp bởi đám đông, có lối qua an ninh yên tĩnh hơn không ạ?</w:t>
      </w:r>
    </w:p>
    <w:p>
      <w:pPr>
        <w:spacing w:after="160" w:line="312" w:lineRule="auto"/>
        <w:jc w:val="both"/>
      </w:pPr>
      <w:r>
        <w:rPr>
          <w:rFonts w:ascii="Calibri" w:hAnsi="Calibri"/>
          <w:b/>
          <w:sz w:val="22"/>
        </w:rPr>
        <w:t xml:space="preserve">Mr Moorland: </w:t>
      </w:r>
      <w:r>
        <w:rPr>
          <w:rFonts w:ascii="Calibri" w:hAnsi="Calibri"/>
          <w:sz w:val="22"/>
        </w:rPr>
        <w:t xml:space="preserve">We do have a dedicated lane for passengers who need a calmer environment, I'll walk you both over there now.  </w:t>
      </w:r>
      <w:r>
        <w:rPr>
          <w:rFonts w:ascii="Calibri" w:hAnsi="Calibri"/>
          <w:i/>
          <w:sz w:val="22"/>
        </w:rPr>
        <w:t>Chúng tôi có một làn riêng dành cho hành khách cần môi trường yên tĩnh hơn, tôi sẽ dẫn hai mẹ con qua đó ngay.</w:t>
      </w:r>
    </w:p>
    <w:p>
      <w:pPr>
        <w:spacing w:after="160" w:line="312" w:lineRule="auto"/>
        <w:jc w:val="both"/>
      </w:pPr>
      <w:r>
        <w:rPr>
          <w:rFonts w:ascii="Calibri" w:hAnsi="Calibri"/>
          <w:b/>
          <w:sz w:val="22"/>
        </w:rPr>
        <w:t xml:space="preserve">Ms Lan: </w:t>
      </w:r>
      <w:r>
        <w:rPr>
          <w:rFonts w:ascii="Calibri" w:hAnsi="Calibri"/>
          <w:sz w:val="22"/>
        </w:rPr>
        <w:t xml:space="preserve">Thank you so much, that will make this whole process much easier for him today.  </w:t>
      </w:r>
      <w:r>
        <w:rPr>
          <w:rFonts w:ascii="Calibri" w:hAnsi="Calibri"/>
          <w:i/>
          <w:sz w:val="22"/>
        </w:rPr>
        <w:t>Cảm ơn anh nhiều, vậy toàn bộ quá trình này sẽ dễ dàng hơn nhiều cho con hôm nay.</w:t>
      </w:r>
    </w:p>
    <w:p>
      <w:pPr>
        <w:spacing w:after="160" w:line="312" w:lineRule="auto"/>
        <w:jc w:val="both"/>
      </w:pPr>
      <w:r>
        <w:rPr>
          <w:rFonts w:ascii="Calibri" w:hAnsi="Calibri"/>
          <w:b/>
          <w:sz w:val="22"/>
        </w:rPr>
        <w:t xml:space="preserve">Ms Lan: </w:t>
      </w:r>
      <w:r>
        <w:rPr>
          <w:rFonts w:ascii="Calibri" w:hAnsi="Calibri"/>
          <w:sz w:val="22"/>
        </w:rPr>
        <w:t xml:space="preserve">Excuse me, could I have the chicken option instead of the beef, if there's any left on this cart?  </w:t>
      </w:r>
      <w:r>
        <w:rPr>
          <w:rFonts w:ascii="Calibri" w:hAnsi="Calibri"/>
          <w:i/>
          <w:sz w:val="22"/>
        </w:rPr>
        <w:t>Xin lỗi anh, tôi có thể xin phần gà thay vì bò không ạ, nếu trên xe đẩy vẫn còn?</w:t>
      </w:r>
    </w:p>
    <w:p>
      <w:pPr>
        <w:spacing w:after="160" w:line="312" w:lineRule="auto"/>
        <w:jc w:val="both"/>
      </w:pPr>
      <w:r>
        <w:rPr>
          <w:rFonts w:ascii="Calibri" w:hAnsi="Calibri"/>
          <w:b/>
          <w:sz w:val="22"/>
        </w:rPr>
        <w:t xml:space="preserve">Mr Moorland: </w:t>
      </w:r>
      <w:r>
        <w:rPr>
          <w:rFonts w:ascii="Calibri" w:hAnsi="Calibri"/>
          <w:sz w:val="22"/>
        </w:rPr>
        <w:t xml:space="preserve">Let me check, yes, we still have a couple of chicken meals left, I'll bring one right over to you.  </w:t>
      </w:r>
      <w:r>
        <w:rPr>
          <w:rFonts w:ascii="Calibri" w:hAnsi="Calibri"/>
          <w:i/>
          <w:sz w:val="22"/>
        </w:rPr>
        <w:t>Để tôi kiểm tra, vâng, vẫn còn vài phần gà, tôi sẽ mang ngay một phần đến cho chị.</w:t>
      </w:r>
    </w:p>
    <w:p>
      <w:pPr>
        <w:spacing w:after="160" w:line="312" w:lineRule="auto"/>
        <w:jc w:val="both"/>
      </w:pPr>
      <w:r>
        <w:rPr>
          <w:rFonts w:ascii="Calibri" w:hAnsi="Calibri"/>
          <w:b/>
          <w:sz w:val="22"/>
        </w:rPr>
        <w:t xml:space="preserve">Ms Lan: </w:t>
      </w:r>
      <w:r>
        <w:rPr>
          <w:rFonts w:ascii="Calibri" w:hAnsi="Calibri"/>
          <w:sz w:val="22"/>
        </w:rPr>
        <w:t xml:space="preserve">Thank you so much, I much prefer chicken over beef on long flights like this one.  </w:t>
      </w:r>
      <w:r>
        <w:rPr>
          <w:rFonts w:ascii="Calibri" w:hAnsi="Calibri"/>
          <w:i/>
          <w:sz w:val="22"/>
        </w:rPr>
        <w:t>Cảm ơn anh nhiều, tôi thích gà hơn bò trong những chuyến bay dài như thế này.</w:t>
      </w:r>
    </w:p>
    <w:p>
      <w:pPr>
        <w:spacing w:after="160" w:line="312" w:lineRule="auto"/>
        <w:jc w:val="both"/>
      </w:pPr>
      <w:r>
        <w:rPr>
          <w:rFonts w:ascii="Calibri" w:hAnsi="Calibri"/>
          <w:b/>
          <w:sz w:val="22"/>
        </w:rPr>
        <w:t xml:space="preserve">Ms Lan: </w:t>
      </w:r>
      <w:r>
        <w:rPr>
          <w:rFonts w:ascii="Calibri" w:hAnsi="Calibri"/>
          <w:sz w:val="22"/>
        </w:rPr>
        <w:t xml:space="preserve">I ordered a vegetarian meal when I booked, but I don't see it listed on my seat, could you check for me?  </w:t>
      </w:r>
      <w:r>
        <w:rPr>
          <w:rFonts w:ascii="Calibri" w:hAnsi="Calibri"/>
          <w:i/>
          <w:sz w:val="22"/>
        </w:rPr>
        <w:t>Tôi đã đặt suất ăn chay khi đặt vé, nhưng không thấy ghi trên ghế của mình, anh kiểm tra giúp được không ạ?</w:t>
      </w:r>
    </w:p>
    <w:p>
      <w:pPr>
        <w:spacing w:after="160" w:line="312" w:lineRule="auto"/>
        <w:jc w:val="both"/>
      </w:pPr>
      <w:r>
        <w:rPr>
          <w:rFonts w:ascii="Calibri" w:hAnsi="Calibri"/>
          <w:b/>
          <w:sz w:val="22"/>
        </w:rPr>
        <w:t xml:space="preserve">Mr Moorland: </w:t>
      </w:r>
      <w:r>
        <w:rPr>
          <w:rFonts w:ascii="Calibri" w:hAnsi="Calibri"/>
          <w:sz w:val="22"/>
        </w:rPr>
        <w:t xml:space="preserve">Let me look at the manifest, ah yes, your vegetarian meal is here, I must have simply missed your seat number.  </w:t>
      </w:r>
      <w:r>
        <w:rPr>
          <w:rFonts w:ascii="Calibri" w:hAnsi="Calibri"/>
          <w:i/>
          <w:sz w:val="22"/>
        </w:rPr>
        <w:t>Để tôi xem danh sách, à vâng, suất ăn chay của chị đây rồi, chắc tôi đã bỏ sót số ghế của chị.</w:t>
      </w:r>
    </w:p>
    <w:p>
      <w:pPr>
        <w:spacing w:after="160" w:line="312" w:lineRule="auto"/>
        <w:jc w:val="both"/>
      </w:pPr>
      <w:r>
        <w:rPr>
          <w:rFonts w:ascii="Calibri" w:hAnsi="Calibri"/>
          <w:b/>
          <w:sz w:val="22"/>
        </w:rPr>
        <w:t xml:space="preserve">Ms Lan: </w:t>
      </w:r>
      <w:r>
        <w:rPr>
          <w:rFonts w:ascii="Calibri" w:hAnsi="Calibri"/>
          <w:sz w:val="22"/>
        </w:rPr>
        <w:t xml:space="preserve">No worries at all, thank you for finding it so quickly once I mentioned it.  </w:t>
      </w:r>
      <w:r>
        <w:rPr>
          <w:rFonts w:ascii="Calibri" w:hAnsi="Calibri"/>
          <w:i/>
          <w:sz w:val="22"/>
        </w:rPr>
        <w:t>Không sao đâu ạ, cảm ơn anh đã tìm ra nhanh ngay khi tôi nhắc đến.</w:t>
      </w:r>
    </w:p>
    <w:p>
      <w:pPr>
        <w:spacing w:after="160" w:line="312" w:lineRule="auto"/>
        <w:jc w:val="both"/>
      </w:pPr>
      <w:r>
        <w:rPr>
          <w:rFonts w:ascii="Calibri" w:hAnsi="Calibri"/>
          <w:b/>
          <w:sz w:val="22"/>
        </w:rPr>
        <w:t xml:space="preserve">Ms Lan: </w:t>
      </w:r>
      <w:r>
        <w:rPr>
          <w:rFonts w:ascii="Calibri" w:hAnsi="Calibri"/>
          <w:sz w:val="22"/>
        </w:rPr>
        <w:t xml:space="preserve">Is it possible to get a second bread roll? The one on my tray was quite small, and I'm still a bit hungry.  </w:t>
      </w:r>
      <w:r>
        <w:rPr>
          <w:rFonts w:ascii="Calibri" w:hAnsi="Calibri"/>
          <w:i/>
          <w:sz w:val="22"/>
        </w:rPr>
        <w:t>Có thể xin thêm một cái bánh mì cuộn nữa không ạ? Cái trên khay của tôi hơi nhỏ, và tôi vẫn còn hơi đói.</w:t>
      </w:r>
    </w:p>
    <w:p>
      <w:pPr>
        <w:spacing w:after="160" w:line="312" w:lineRule="auto"/>
        <w:jc w:val="both"/>
      </w:pPr>
      <w:r>
        <w:rPr>
          <w:rFonts w:ascii="Calibri" w:hAnsi="Calibri"/>
          <w:b/>
          <w:sz w:val="22"/>
        </w:rPr>
        <w:t xml:space="preserve">Mr Moorland: </w:t>
      </w:r>
      <w:r>
        <w:rPr>
          <w:rFonts w:ascii="Calibri" w:hAnsi="Calibri"/>
          <w:sz w:val="22"/>
        </w:rPr>
        <w:t xml:space="preserve">Of course, we have a few spare rolls left over, let me bring you one right away.  </w:t>
      </w:r>
      <w:r>
        <w:rPr>
          <w:rFonts w:ascii="Calibri" w:hAnsi="Calibri"/>
          <w:i/>
          <w:sz w:val="22"/>
        </w:rPr>
        <w:t>Được chứ ạ, chúng tôi vẫn còn dư vài cái, để tôi mang ngay một cái cho chị.</w:t>
      </w:r>
    </w:p>
    <w:p>
      <w:pPr>
        <w:spacing w:after="160" w:line="312" w:lineRule="auto"/>
        <w:jc w:val="both"/>
      </w:pPr>
      <w:r>
        <w:rPr>
          <w:rFonts w:ascii="Calibri" w:hAnsi="Calibri"/>
          <w:b/>
          <w:sz w:val="22"/>
        </w:rPr>
        <w:t xml:space="preserve">Ms Lan: </w:t>
      </w:r>
      <w:r>
        <w:rPr>
          <w:rFonts w:ascii="Calibri" w:hAnsi="Calibri"/>
          <w:sz w:val="22"/>
        </w:rPr>
        <w:t xml:space="preserve">Thank you, that should hold me over until we land in a few hours.  </w:t>
      </w:r>
      <w:r>
        <w:rPr>
          <w:rFonts w:ascii="Calibri" w:hAnsi="Calibri"/>
          <w:i/>
          <w:sz w:val="22"/>
        </w:rPr>
        <w:t>Cảm ơn anh, vậy chắc đủ giúp tôi cầm cự đến khi hạ cánh sau vài tiếng nữa.</w:t>
      </w:r>
    </w:p>
    <w:p>
      <w:pPr>
        <w:spacing w:after="160" w:line="312" w:lineRule="auto"/>
        <w:jc w:val="both"/>
      </w:pPr>
      <w:r>
        <w:rPr>
          <w:rFonts w:ascii="Calibri" w:hAnsi="Calibri"/>
          <w:b/>
          <w:sz w:val="22"/>
        </w:rPr>
        <w:t xml:space="preserve">Ms Lan: </w:t>
      </w:r>
      <w:r>
        <w:rPr>
          <w:rFonts w:ascii="Calibri" w:hAnsi="Calibri"/>
          <w:sz w:val="22"/>
        </w:rPr>
        <w:t xml:space="preserve">Could I skip the meal entirely and just have some coffee instead? I already ate a big lunch before boarding.  </w:t>
      </w:r>
      <w:r>
        <w:rPr>
          <w:rFonts w:ascii="Calibri" w:hAnsi="Calibri"/>
          <w:i/>
          <w:sz w:val="22"/>
        </w:rPr>
        <w:t>Tôi có thể bỏ qua suất ăn và chỉ dùng cà phê thôi được không ạ? Tôi đã ăn trưa no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That's absolutely fine, I'll bring you a cup of coffee now and skip the meal tray for your seat.  </w:t>
      </w:r>
      <w:r>
        <w:rPr>
          <w:rFonts w:ascii="Calibri" w:hAnsi="Calibri"/>
          <w:i/>
          <w:sz w:val="22"/>
        </w:rPr>
        <w:t>Được hoàn toàn ạ, tôi sẽ mang một tách cà phê ngay và bỏ qua khay đồ ăn cho ghế của chị.</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 right now, nice and simple.  </w:t>
      </w:r>
      <w:r>
        <w:rPr>
          <w:rFonts w:ascii="Calibri" w:hAnsi="Calibri"/>
          <w:i/>
          <w:sz w:val="22"/>
        </w:rPr>
        <w:t>Cảm ơn anh, đó chính xác là điều tôi cần lúc này, đơn giản mà đủ.</w:t>
      </w:r>
    </w:p>
    <w:p>
      <w:pPr>
        <w:spacing w:after="160" w:line="312" w:lineRule="auto"/>
        <w:jc w:val="both"/>
      </w:pPr>
      <w:r>
        <w:rPr>
          <w:rFonts w:ascii="Calibri" w:hAnsi="Calibri"/>
          <w:b/>
          <w:sz w:val="22"/>
        </w:rPr>
        <w:t xml:space="preserve">Ms Lan: </w:t>
      </w:r>
      <w:r>
        <w:rPr>
          <w:rFonts w:ascii="Calibri" w:hAnsi="Calibri"/>
          <w:sz w:val="22"/>
        </w:rPr>
        <w:t xml:space="preserve">My daughter is a picky eater, does the children's meal come with anything besides pasta, just in case she won't touch it?  </w:t>
      </w:r>
      <w:r>
        <w:rPr>
          <w:rFonts w:ascii="Calibri" w:hAnsi="Calibri"/>
          <w:i/>
          <w:sz w:val="22"/>
        </w:rPr>
        <w:t>Con gái tôi kén ăn lắm, suất ăn trẻ em có món gì ngoài mì ống không ạ, phòng khi cháu không chịu ăn?</w:t>
      </w:r>
    </w:p>
    <w:p>
      <w:pPr>
        <w:spacing w:after="160" w:line="312" w:lineRule="auto"/>
        <w:jc w:val="both"/>
      </w:pPr>
      <w:r>
        <w:rPr>
          <w:rFonts w:ascii="Calibri" w:hAnsi="Calibri"/>
          <w:b/>
          <w:sz w:val="22"/>
        </w:rPr>
        <w:t xml:space="preserve">Mr Moorland: </w:t>
      </w:r>
      <w:r>
        <w:rPr>
          <w:rFonts w:ascii="Calibri" w:hAnsi="Calibri"/>
          <w:sz w:val="22"/>
        </w:rPr>
        <w:t xml:space="preserve">It comes with a small side of fruit and a roll as well, so there should be something for her to try.  </w:t>
      </w:r>
      <w:r>
        <w:rPr>
          <w:rFonts w:ascii="Calibri" w:hAnsi="Calibri"/>
          <w:i/>
          <w:sz w:val="22"/>
        </w:rPr>
        <w:t>Suất ăn có kèm thêm một ít trái cây và bánh mì cuộn, nên chắc sẽ có món gì đó để cháu thử.</w:t>
      </w:r>
    </w:p>
    <w:p>
      <w:pPr>
        <w:spacing w:after="160" w:line="312" w:lineRule="auto"/>
        <w:jc w:val="both"/>
      </w:pPr>
      <w:r>
        <w:rPr>
          <w:rFonts w:ascii="Calibri" w:hAnsi="Calibri"/>
          <w:b/>
          <w:sz w:val="22"/>
        </w:rPr>
        <w:t xml:space="preserve">Ms Lan: </w:t>
      </w:r>
      <w:r>
        <w:rPr>
          <w:rFonts w:ascii="Calibri" w:hAnsi="Calibri"/>
          <w:sz w:val="22"/>
        </w:rPr>
        <w:t xml:space="preserve">That's good to hear, she'll probably go for the fruit if nothing else appeals to her.  </w:t>
      </w:r>
      <w:r>
        <w:rPr>
          <w:rFonts w:ascii="Calibri" w:hAnsi="Calibri"/>
          <w:i/>
          <w:sz w:val="22"/>
        </w:rPr>
        <w:t>Nghe vậy tốt quá, chắc cháu sẽ chọn trái cây nếu không thích món nào khác.</w:t>
      </w:r>
    </w:p>
    <w:p>
      <w:pPr>
        <w:spacing w:after="160" w:line="312" w:lineRule="auto"/>
        <w:jc w:val="both"/>
      </w:pPr>
      <w:r>
        <w:rPr>
          <w:rFonts w:ascii="Calibri" w:hAnsi="Calibri"/>
          <w:b/>
          <w:sz w:val="22"/>
        </w:rPr>
        <w:t xml:space="preserve">Ms Lan: </w:t>
      </w:r>
      <w:r>
        <w:rPr>
          <w:rFonts w:ascii="Calibri" w:hAnsi="Calibri"/>
          <w:sz w:val="22"/>
        </w:rPr>
        <w:t xml:space="preserve">The overhead bin above my seat looks completely full already, is there space anywhere else nearby for my bag?  </w:t>
      </w:r>
      <w:r>
        <w:rPr>
          <w:rFonts w:ascii="Calibri" w:hAnsi="Calibri"/>
          <w:i/>
          <w:sz w:val="22"/>
        </w:rPr>
        <w:t>Ngăn hành lý phía trên ghế của tôi có vẻ đã đầy rồi, còn chỗ nào gần đây cho túi của tôi không ạ?</w:t>
      </w:r>
    </w:p>
    <w:p>
      <w:pPr>
        <w:spacing w:after="160" w:line="312" w:lineRule="auto"/>
        <w:jc w:val="both"/>
      </w:pPr>
      <w:r>
        <w:rPr>
          <w:rFonts w:ascii="Calibri" w:hAnsi="Calibri"/>
          <w:b/>
          <w:sz w:val="22"/>
        </w:rPr>
        <w:t xml:space="preserve">Mr Moorland: </w:t>
      </w:r>
      <w:r>
        <w:rPr>
          <w:rFonts w:ascii="Calibri" w:hAnsi="Calibri"/>
          <w:sz w:val="22"/>
        </w:rPr>
        <w:t xml:space="preserve">Let me check a few rows back, yes, there's still some space in the bin just behind your seat.  </w:t>
      </w:r>
      <w:r>
        <w:rPr>
          <w:rFonts w:ascii="Calibri" w:hAnsi="Calibri"/>
          <w:i/>
          <w:sz w:val="22"/>
        </w:rPr>
        <w:t>Để tôi kiểm tra vài hàng phía sau, vâng, vẫn còn chỗ trong ngăn ngay sau ghế của chị.</w:t>
      </w:r>
    </w:p>
    <w:p>
      <w:pPr>
        <w:spacing w:after="160" w:line="312" w:lineRule="auto"/>
        <w:jc w:val="both"/>
      </w:pPr>
      <w:r>
        <w:rPr>
          <w:rFonts w:ascii="Calibri" w:hAnsi="Calibri"/>
          <w:b/>
          <w:sz w:val="22"/>
        </w:rPr>
        <w:t xml:space="preserve">Ms Lan: </w:t>
      </w:r>
      <w:r>
        <w:rPr>
          <w:rFonts w:ascii="Calibri" w:hAnsi="Calibri"/>
          <w:sz w:val="22"/>
        </w:rPr>
        <w:t xml:space="preserve">That works fine for me, thank you for finding a spot so quickly.  </w:t>
      </w:r>
      <w:r>
        <w:rPr>
          <w:rFonts w:ascii="Calibri" w:hAnsi="Calibri"/>
          <w:i/>
          <w:sz w:val="22"/>
        </w:rPr>
        <w:t>Vậy cũng ổn với tôi, cảm ơn anh đã tìm được chỗ nhanh vậy.</w:t>
      </w:r>
    </w:p>
    <w:p>
      <w:pPr>
        <w:spacing w:after="160" w:line="312" w:lineRule="auto"/>
        <w:jc w:val="both"/>
      </w:pPr>
      <w:r>
        <w:rPr>
          <w:rFonts w:ascii="Calibri" w:hAnsi="Calibri"/>
          <w:b/>
          <w:sz w:val="22"/>
        </w:rPr>
        <w:t xml:space="preserve">Ms Lan: </w:t>
      </w:r>
      <w:r>
        <w:rPr>
          <w:rFonts w:ascii="Calibri" w:hAnsi="Calibri"/>
          <w:sz w:val="22"/>
        </w:rPr>
        <w:t xml:space="preserve">Could you help me lift my bag into the bin? It's a little heavier than I expected.  </w:t>
      </w:r>
      <w:r>
        <w:rPr>
          <w:rFonts w:ascii="Calibri" w:hAnsi="Calibri"/>
          <w:i/>
          <w:sz w:val="22"/>
        </w:rPr>
        <w:t>Anh có thể giúp tôi nâng túi lên ngăn hành lý không ạ? Nó hơi nặng hơn tôi tưởng.</w:t>
      </w:r>
    </w:p>
    <w:p>
      <w:pPr>
        <w:spacing w:after="160" w:line="312" w:lineRule="auto"/>
        <w:jc w:val="both"/>
      </w:pPr>
      <w:r>
        <w:rPr>
          <w:rFonts w:ascii="Calibri" w:hAnsi="Calibri"/>
          <w:b/>
          <w:sz w:val="22"/>
        </w:rPr>
        <w:t xml:space="preserve">Mr Moorland: </w:t>
      </w:r>
      <w:r>
        <w:rPr>
          <w:rFonts w:ascii="Calibri" w:hAnsi="Calibri"/>
          <w:sz w:val="22"/>
        </w:rPr>
        <w:t xml:space="preserve">Of course, let me lift that for you, there we go, it's nicely settled in the bin now.  </w:t>
      </w:r>
      <w:r>
        <w:rPr>
          <w:rFonts w:ascii="Calibri" w:hAnsi="Calibri"/>
          <w:i/>
          <w:sz w:val="22"/>
        </w:rPr>
        <w:t>Được chứ ạ, để tôi nâng giúp chị, xong rồi đấy, nó đã nằm gọn trong ngăn rồi.</w:t>
      </w:r>
    </w:p>
    <w:p>
      <w:pPr>
        <w:spacing w:after="160" w:line="312" w:lineRule="auto"/>
        <w:jc w:val="both"/>
      </w:pPr>
      <w:r>
        <w:rPr>
          <w:rFonts w:ascii="Calibri" w:hAnsi="Calibri"/>
          <w:b/>
          <w:sz w:val="22"/>
        </w:rPr>
        <w:t xml:space="preserve">Ms Lan: </w:t>
      </w:r>
      <w:r>
        <w:rPr>
          <w:rFonts w:ascii="Calibri" w:hAnsi="Calibri"/>
          <w:sz w:val="22"/>
        </w:rPr>
        <w:t xml:space="preserve">Thank you so much, my arms were starting to get tired from carrying it around.  </w:t>
      </w:r>
      <w:r>
        <w:rPr>
          <w:rFonts w:ascii="Calibri" w:hAnsi="Calibri"/>
          <w:i/>
          <w:sz w:val="22"/>
        </w:rPr>
        <w:t>Cảm ơn anh nhiều, tay tôi bắt đầu mỏi vì phải xách nó suốt.</w:t>
      </w:r>
    </w:p>
    <w:p>
      <w:pPr>
        <w:spacing w:after="160" w:line="312" w:lineRule="auto"/>
        <w:jc w:val="both"/>
      </w:pPr>
      <w:r>
        <w:rPr>
          <w:rFonts w:ascii="Calibri" w:hAnsi="Calibri"/>
          <w:b/>
          <w:sz w:val="22"/>
        </w:rPr>
        <w:t xml:space="preserve">Ms Lan: </w:t>
      </w:r>
      <w:r>
        <w:rPr>
          <w:rFonts w:ascii="Calibri" w:hAnsi="Calibri"/>
          <w:sz w:val="22"/>
        </w:rPr>
        <w:t xml:space="preserve">Is it alright to keep my small handbag under the seat instead of putting it in the overhead bin?  </w:t>
      </w:r>
      <w:r>
        <w:rPr>
          <w:rFonts w:ascii="Calibri" w:hAnsi="Calibri"/>
          <w:i/>
          <w:sz w:val="22"/>
        </w:rPr>
        <w:t>Tôi để túi xách nhỏ dưới ghế thay vì cho vào ngăn hành lý phía trên có được không ạ?</w:t>
      </w:r>
    </w:p>
    <w:p>
      <w:pPr>
        <w:spacing w:after="160" w:line="312" w:lineRule="auto"/>
        <w:jc w:val="both"/>
      </w:pPr>
      <w:r>
        <w:rPr>
          <w:rFonts w:ascii="Calibri" w:hAnsi="Calibri"/>
          <w:b/>
          <w:sz w:val="22"/>
        </w:rPr>
        <w:t xml:space="preserve">Mr Moorland: </w:t>
      </w:r>
      <w:r>
        <w:rPr>
          <w:rFonts w:ascii="Calibri" w:hAnsi="Calibri"/>
          <w:sz w:val="22"/>
        </w:rPr>
        <w:t xml:space="preserve">That's perfectly fine, small personal items are meant to go under the seat in front of you, actually.  </w:t>
      </w:r>
      <w:r>
        <w:rPr>
          <w:rFonts w:ascii="Calibri" w:hAnsi="Calibri"/>
          <w:i/>
          <w:sz w:val="22"/>
        </w:rPr>
        <w:t>Vậy hoàn toàn được ạ, thật ra đồ cá nhân nhỏ được thiết kế để đặt dưới ghế trước mặt chị.</w:t>
      </w:r>
    </w:p>
    <w:p>
      <w:pPr>
        <w:spacing w:after="160" w:line="312" w:lineRule="auto"/>
        <w:jc w:val="both"/>
      </w:pPr>
      <w:r>
        <w:rPr>
          <w:rFonts w:ascii="Calibri" w:hAnsi="Calibri"/>
          <w:b/>
          <w:sz w:val="22"/>
        </w:rPr>
        <w:t xml:space="preserve">Ms Lan: </w:t>
      </w:r>
      <w:r>
        <w:rPr>
          <w:rFonts w:ascii="Calibri" w:hAnsi="Calibri"/>
          <w:sz w:val="22"/>
        </w:rPr>
        <w:t xml:space="preserve">Good, that way I can reach it easily whenever I need something during the flight.  </w:t>
      </w:r>
      <w:r>
        <w:rPr>
          <w:rFonts w:ascii="Calibri" w:hAnsi="Calibri"/>
          <w:i/>
          <w:sz w:val="22"/>
        </w:rPr>
        <w:t>Tốt quá, vậy tôi có thể lấy dễ dàng bất cứ khi nào cần gì đó trong chuyến bay.</w:t>
      </w:r>
    </w:p>
    <w:p>
      <w:pPr>
        <w:spacing w:after="160" w:line="312" w:lineRule="auto"/>
        <w:jc w:val="both"/>
      </w:pPr>
      <w:r>
        <w:rPr>
          <w:rFonts w:ascii="Calibri" w:hAnsi="Calibri"/>
          <w:b/>
          <w:sz w:val="22"/>
        </w:rPr>
        <w:t xml:space="preserve">Ms Lan: </w:t>
      </w:r>
      <w:r>
        <w:rPr>
          <w:rFonts w:ascii="Calibri" w:hAnsi="Calibri"/>
          <w:sz w:val="22"/>
        </w:rPr>
        <w:t xml:space="preserve">Someone put a large box in the bin above my seat, is it possible to move it so my bag can fit?  </w:t>
      </w:r>
      <w:r>
        <w:rPr>
          <w:rFonts w:ascii="Calibri" w:hAnsi="Calibri"/>
          <w:i/>
          <w:sz w:val="22"/>
        </w:rPr>
        <w:t>Có ai đó để một cái hộp lớn vào ngăn phía trên ghế tôi, có thể dời nó để túi của tôi vừa vào không ạ?</w:t>
      </w:r>
    </w:p>
    <w:p>
      <w:pPr>
        <w:spacing w:after="160" w:line="312" w:lineRule="auto"/>
        <w:jc w:val="both"/>
      </w:pPr>
      <w:r>
        <w:rPr>
          <w:rFonts w:ascii="Calibri" w:hAnsi="Calibri"/>
          <w:b/>
          <w:sz w:val="22"/>
        </w:rPr>
        <w:t xml:space="preserve">Mr Moorland: </w:t>
      </w:r>
      <w:r>
        <w:rPr>
          <w:rFonts w:ascii="Calibri" w:hAnsi="Calibri"/>
          <w:sz w:val="22"/>
        </w:rPr>
        <w:t xml:space="preserve">Let me see if I can rearrange things a little, yes, that should free up just enough room for your bag.  </w:t>
      </w:r>
      <w:r>
        <w:rPr>
          <w:rFonts w:ascii="Calibri" w:hAnsi="Calibri"/>
          <w:i/>
          <w:sz w:val="22"/>
        </w:rPr>
        <w:t>Để tôi xem có thể sắp xếp lại một chút không, vâng, vậy sẽ có đủ chỗ cho túi của chị.</w:t>
      </w:r>
    </w:p>
    <w:p>
      <w:pPr>
        <w:spacing w:after="160" w:line="312" w:lineRule="auto"/>
        <w:jc w:val="both"/>
      </w:pPr>
      <w:r>
        <w:rPr>
          <w:rFonts w:ascii="Calibri" w:hAnsi="Calibri"/>
          <w:b/>
          <w:sz w:val="22"/>
        </w:rPr>
        <w:t xml:space="preserve">Ms Lan: </w:t>
      </w:r>
      <w:r>
        <w:rPr>
          <w:rFonts w:ascii="Calibri" w:hAnsi="Calibri"/>
          <w:sz w:val="22"/>
        </w:rPr>
        <w:t xml:space="preserve">Thank you for taking the time to sort that out for me.  </w:t>
      </w:r>
      <w:r>
        <w:rPr>
          <w:rFonts w:ascii="Calibri" w:hAnsi="Calibri"/>
          <w:i/>
          <w:sz w:val="22"/>
        </w:rPr>
        <w:t>Cảm ơn anh đã dành thời gian sắp xếp việc đó giúp tôi.</w:t>
      </w:r>
    </w:p>
    <w:p>
      <w:pPr>
        <w:spacing w:after="160" w:line="312" w:lineRule="auto"/>
        <w:jc w:val="both"/>
      </w:pPr>
      <w:r>
        <w:rPr>
          <w:rFonts w:ascii="Calibri" w:hAnsi="Calibri"/>
          <w:b/>
          <w:sz w:val="22"/>
        </w:rPr>
        <w:t xml:space="preserve">Ms Lan: </w:t>
      </w:r>
      <w:r>
        <w:rPr>
          <w:rFonts w:ascii="Calibri" w:hAnsi="Calibri"/>
          <w:sz w:val="22"/>
        </w:rPr>
        <w:t xml:space="preserve">I'd like to keep my bag close since I have medication inside, is there a bin near my seat I can use?  </w:t>
      </w:r>
      <w:r>
        <w:rPr>
          <w:rFonts w:ascii="Calibri" w:hAnsi="Calibri"/>
          <w:i/>
          <w:sz w:val="22"/>
        </w:rPr>
        <w:t>Tôi muốn giữ túi gần mình vì bên trong có thuốc, có ngăn hành lý nào gần ghế tôi để dùng không ạ?</w:t>
      </w:r>
    </w:p>
    <w:p>
      <w:pPr>
        <w:spacing w:after="160" w:line="312" w:lineRule="auto"/>
        <w:jc w:val="both"/>
      </w:pPr>
      <w:r>
        <w:rPr>
          <w:rFonts w:ascii="Calibri" w:hAnsi="Calibri"/>
          <w:b/>
          <w:sz w:val="22"/>
        </w:rPr>
        <w:t xml:space="preserve">Mr Moorland: </w:t>
      </w:r>
      <w:r>
        <w:rPr>
          <w:rFonts w:ascii="Calibri" w:hAnsi="Calibri"/>
          <w:sz w:val="22"/>
        </w:rPr>
        <w:t xml:space="preserve">The bin directly above your row still has some space, that should keep it within easy reach during the flight.  </w:t>
      </w:r>
      <w:r>
        <w:rPr>
          <w:rFonts w:ascii="Calibri" w:hAnsi="Calibri"/>
          <w:i/>
          <w:sz w:val="22"/>
        </w:rPr>
        <w:t>Ngăn ngay phía trên hàng ghế của chị vẫn còn chỗ, vậy sẽ giúp chị dễ lấy trong suốt chuyến bay.</w:t>
      </w:r>
    </w:p>
    <w:p>
      <w:pPr>
        <w:spacing w:after="160" w:line="312" w:lineRule="auto"/>
        <w:jc w:val="both"/>
      </w:pPr>
      <w:r>
        <w:rPr>
          <w:rFonts w:ascii="Calibri" w:hAnsi="Calibri"/>
          <w:b/>
          <w:sz w:val="22"/>
        </w:rPr>
        <w:t xml:space="preserve">Ms Lan: </w:t>
      </w:r>
      <w:r>
        <w:rPr>
          <w:rFonts w:ascii="Calibri" w:hAnsi="Calibri"/>
          <w:sz w:val="22"/>
        </w:rPr>
        <w:t xml:space="preserve">That's perfect, thank you, I like knowing exactly where my medication is at all times.  </w:t>
      </w:r>
      <w:r>
        <w:rPr>
          <w:rFonts w:ascii="Calibri" w:hAnsi="Calibri"/>
          <w:i/>
          <w:sz w:val="22"/>
        </w:rPr>
        <w:t>Hoàn hảo, cảm ơn anh, tôi thích biết chính xác thuốc của mình đang ở đâu mọi lúc.</w:t>
      </w:r>
    </w:p>
    <w:p>
      <w:pPr>
        <w:spacing w:after="160" w:line="312" w:lineRule="auto"/>
        <w:jc w:val="both"/>
      </w:pPr>
      <w:r>
        <w:rPr>
          <w:rFonts w:ascii="Calibri" w:hAnsi="Calibri"/>
          <w:b/>
          <w:sz w:val="22"/>
        </w:rPr>
        <w:t xml:space="preserve">Ms Lan: </w:t>
      </w:r>
      <w:r>
        <w:rPr>
          <w:rFonts w:ascii="Calibri" w:hAnsi="Calibri"/>
          <w:sz w:val="22"/>
        </w:rPr>
        <w:t xml:space="preserve">The plane just shook quite a bit, is that normal turbulence, or should I be worried about anything?  </w:t>
      </w:r>
      <w:r>
        <w:rPr>
          <w:rFonts w:ascii="Calibri" w:hAnsi="Calibri"/>
          <w:i/>
          <w:sz w:val="22"/>
        </w:rPr>
        <w:t>Máy bay vừa rung lắc khá mạnh, đó có phải là nhiễu động không khí bình thường không ạ, hay tôi nên lo lắng gì không?</w:t>
      </w:r>
    </w:p>
    <w:p>
      <w:pPr>
        <w:spacing w:after="160" w:line="312" w:lineRule="auto"/>
        <w:jc w:val="both"/>
      </w:pPr>
      <w:r>
        <w:rPr>
          <w:rFonts w:ascii="Calibri" w:hAnsi="Calibri"/>
          <w:b/>
          <w:sz w:val="22"/>
        </w:rPr>
        <w:t xml:space="preserve">Mr Moorland: </w:t>
      </w:r>
      <w:r>
        <w:rPr>
          <w:rFonts w:ascii="Calibri" w:hAnsi="Calibri"/>
          <w:sz w:val="22"/>
        </w:rPr>
        <w:t xml:space="preserve">That's just normal turbulence from some rough air, completely safe, the captain will likely turn on the seatbelt sign shortly.  </w:t>
      </w:r>
      <w:r>
        <w:rPr>
          <w:rFonts w:ascii="Calibri" w:hAnsi="Calibri"/>
          <w:i/>
          <w:sz w:val="22"/>
        </w:rPr>
        <w:t>Đó chỉ là nhiễu động không khí bình thường thôi, hoàn toàn an toàn, chắc cơ trưởng sẽ sớm bật đèn thắt dây an toàn.</w:t>
      </w:r>
    </w:p>
    <w:p>
      <w:pPr>
        <w:spacing w:after="160" w:line="312" w:lineRule="auto"/>
        <w:jc w:val="both"/>
      </w:pPr>
      <w:r>
        <w:rPr>
          <w:rFonts w:ascii="Calibri" w:hAnsi="Calibri"/>
          <w:b/>
          <w:sz w:val="22"/>
        </w:rPr>
        <w:t xml:space="preserve">Ms Lan: </w:t>
      </w:r>
      <w:r>
        <w:rPr>
          <w:rFonts w:ascii="Calibri" w:hAnsi="Calibri"/>
          <w:sz w:val="22"/>
        </w:rPr>
        <w:t xml:space="preserve">That's reassuring, thank you, I always get a little nervous when the plane shakes like that.  </w:t>
      </w:r>
      <w:r>
        <w:rPr>
          <w:rFonts w:ascii="Calibri" w:hAnsi="Calibri"/>
          <w:i/>
          <w:sz w:val="22"/>
        </w:rPr>
        <w:t>Nghe vậy yên tâm quá, cảm ơn anh, tôi luôn hơi lo mỗi khi máy bay rung lắc như vậy.</w:t>
      </w:r>
    </w:p>
    <w:p>
      <w:pPr>
        <w:spacing w:after="160" w:line="312" w:lineRule="auto"/>
        <w:jc w:val="both"/>
      </w:pPr>
      <w:r>
        <w:rPr>
          <w:rFonts w:ascii="Calibri" w:hAnsi="Calibri"/>
          <w:b/>
          <w:sz w:val="22"/>
        </w:rPr>
        <w:t xml:space="preserve">Ms Lan: </w:t>
      </w:r>
      <w:r>
        <w:rPr>
          <w:rFonts w:ascii="Calibri" w:hAnsi="Calibri"/>
          <w:sz w:val="22"/>
        </w:rPr>
        <w:t xml:space="preserve">Should I fasten my seatbelt now, even though the sign hasn't turned on yet?  </w:t>
      </w:r>
      <w:r>
        <w:rPr>
          <w:rFonts w:ascii="Calibri" w:hAnsi="Calibri"/>
          <w:i/>
          <w:sz w:val="22"/>
        </w:rPr>
        <w:t>Tôi có nên thắt dây an toàn ngay bây giờ không ạ, dù đèn báo chưa bật?</w:t>
      </w:r>
    </w:p>
    <w:p>
      <w:pPr>
        <w:spacing w:after="160" w:line="312" w:lineRule="auto"/>
        <w:jc w:val="both"/>
      </w:pPr>
      <w:r>
        <w:rPr>
          <w:rFonts w:ascii="Calibri" w:hAnsi="Calibri"/>
          <w:b/>
          <w:sz w:val="22"/>
        </w:rPr>
        <w:t xml:space="preserve">Mr Moorland: </w:t>
      </w:r>
      <w:r>
        <w:rPr>
          <w:rFonts w:ascii="Calibri" w:hAnsi="Calibri"/>
          <w:sz w:val="22"/>
        </w:rPr>
        <w:t xml:space="preserve">It's always a good idea to keep it fastened loosely while seated, just in case of unexpected turbulence.  </w:t>
      </w:r>
      <w:r>
        <w:rPr>
          <w:rFonts w:ascii="Calibri" w:hAnsi="Calibri"/>
          <w:i/>
          <w:sz w:val="22"/>
        </w:rPr>
        <w:t>Luôn nên thắt lỏng dây an toàn khi ngồi, phòng khi có nhiễu động không khí bất ngờ.</w:t>
      </w:r>
    </w:p>
    <w:p>
      <w:pPr>
        <w:spacing w:after="160" w:line="312" w:lineRule="auto"/>
        <w:jc w:val="both"/>
      </w:pPr>
      <w:r>
        <w:rPr>
          <w:rFonts w:ascii="Calibri" w:hAnsi="Calibri"/>
          <w:b/>
          <w:sz w:val="22"/>
        </w:rPr>
        <w:t xml:space="preserve">Ms Lan: </w:t>
      </w:r>
      <w:r>
        <w:rPr>
          <w:rFonts w:ascii="Calibri" w:hAnsi="Calibri"/>
          <w:sz w:val="22"/>
        </w:rPr>
        <w:t xml:space="preserve">Good advice, I'll keep it fastened for the rest of the flight just to be safe.  </w:t>
      </w:r>
      <w:r>
        <w:rPr>
          <w:rFonts w:ascii="Calibri" w:hAnsi="Calibri"/>
          <w:i/>
          <w:sz w:val="22"/>
        </w:rPr>
        <w:t>Lời khuyên hay đấy, tôi sẽ giữ dây thắt suốt phần còn lại của chuyến bay cho an toàn.</w:t>
      </w:r>
    </w:p>
    <w:p>
      <w:pPr>
        <w:spacing w:after="160" w:line="312" w:lineRule="auto"/>
        <w:jc w:val="both"/>
      </w:pPr>
      <w:r>
        <w:rPr>
          <w:rFonts w:ascii="Calibri" w:hAnsi="Calibri"/>
          <w:b/>
          <w:sz w:val="22"/>
        </w:rPr>
        <w:t xml:space="preserve">Ms Lan: </w:t>
      </w:r>
      <w:r>
        <w:rPr>
          <w:rFonts w:ascii="Calibri" w:hAnsi="Calibri"/>
          <w:sz w:val="22"/>
        </w:rPr>
        <w:t xml:space="preserve">My drink almost spilled during that last bit of shaking, is it safe to keep the tray table down right now?  </w:t>
      </w:r>
      <w:r>
        <w:rPr>
          <w:rFonts w:ascii="Calibri" w:hAnsi="Calibri"/>
          <w:i/>
          <w:sz w:val="22"/>
        </w:rPr>
        <w:t>Đồ uống của tôi suýt đổ trong lúc rung lắc vừa rồi, giữ bàn ăn hạ xuống bây giờ có an toàn không ạ?</w:t>
      </w:r>
    </w:p>
    <w:p>
      <w:pPr>
        <w:spacing w:after="160" w:line="312" w:lineRule="auto"/>
        <w:jc w:val="both"/>
      </w:pPr>
      <w:r>
        <w:rPr>
          <w:rFonts w:ascii="Calibri" w:hAnsi="Calibri"/>
          <w:b/>
          <w:sz w:val="22"/>
        </w:rPr>
        <w:t xml:space="preserve">Mr Moorland: </w:t>
      </w:r>
      <w:r>
        <w:rPr>
          <w:rFonts w:ascii="Calibri" w:hAnsi="Calibri"/>
          <w:sz w:val="22"/>
        </w:rPr>
        <w:t xml:space="preserve">It's fine for now, but if the turbulence continues, I'd recommend folding it up just to avoid any spills.  </w:t>
      </w:r>
      <w:r>
        <w:rPr>
          <w:rFonts w:ascii="Calibri" w:hAnsi="Calibri"/>
          <w:i/>
          <w:sz w:val="22"/>
        </w:rPr>
        <w:t>Bây giờ vẫn ổn, nhưng nếu nhiễu động tiếp tục, tôi khuyên chị gấp bàn lại để tránh đổ nước.</w:t>
      </w:r>
    </w:p>
    <w:p>
      <w:pPr>
        <w:spacing w:after="160" w:line="312" w:lineRule="auto"/>
        <w:jc w:val="both"/>
      </w:pPr>
      <w:r>
        <w:rPr>
          <w:rFonts w:ascii="Calibri" w:hAnsi="Calibri"/>
          <w:b/>
          <w:sz w:val="22"/>
        </w:rPr>
        <w:t xml:space="preserve">Ms Lan: </w:t>
      </w:r>
      <w:r>
        <w:rPr>
          <w:rFonts w:ascii="Calibri" w:hAnsi="Calibri"/>
          <w:sz w:val="22"/>
        </w:rPr>
        <w:t xml:space="preserve">That makes sense, I'll go ahead and fold it up now just to be careful.  </w:t>
      </w:r>
      <w:r>
        <w:rPr>
          <w:rFonts w:ascii="Calibri" w:hAnsi="Calibri"/>
          <w:i/>
          <w:sz w:val="22"/>
        </w:rPr>
        <w:t>Nghe hợp lý đấy, tôi sẽ gấp lại ngay bây giờ cho cẩn thận.</w:t>
      </w:r>
    </w:p>
    <w:p>
      <w:pPr>
        <w:spacing w:after="160" w:line="312" w:lineRule="auto"/>
        <w:jc w:val="both"/>
      </w:pPr>
      <w:r>
        <w:rPr>
          <w:rFonts w:ascii="Calibri" w:hAnsi="Calibri"/>
          <w:b/>
          <w:sz w:val="22"/>
        </w:rPr>
        <w:t xml:space="preserve">Ms Lan: </w:t>
      </w:r>
      <w:r>
        <w:rPr>
          <w:rFonts w:ascii="Calibri" w:hAnsi="Calibri"/>
          <w:sz w:val="22"/>
        </w:rPr>
        <w:t xml:space="preserve">How long does turbulence like this usually last? It's been shaking on and off for the past ten minutes.  </w:t>
      </w:r>
      <w:r>
        <w:rPr>
          <w:rFonts w:ascii="Calibri" w:hAnsi="Calibri"/>
          <w:i/>
          <w:sz w:val="22"/>
        </w:rPr>
        <w:t>Nhiễu động không khí như thế này thường kéo dài bao lâu ạ? Máy bay đã rung lắc lúc có lúc không suốt mười phút qua.</w:t>
      </w:r>
    </w:p>
    <w:p>
      <w:pPr>
        <w:spacing w:after="160" w:line="312" w:lineRule="auto"/>
        <w:jc w:val="both"/>
      </w:pPr>
      <w:r>
        <w:rPr>
          <w:rFonts w:ascii="Calibri" w:hAnsi="Calibri"/>
          <w:b/>
          <w:sz w:val="22"/>
        </w:rPr>
        <w:t xml:space="preserve">Mr Moorland: </w:t>
      </w:r>
      <w:r>
        <w:rPr>
          <w:rFonts w:ascii="Calibri" w:hAnsi="Calibri"/>
          <w:sz w:val="22"/>
        </w:rPr>
        <w:t xml:space="preserve">It varies, but the captain mentioned we should be through this rough patch within the next few minutes.  </w:t>
      </w:r>
      <w:r>
        <w:rPr>
          <w:rFonts w:ascii="Calibri" w:hAnsi="Calibri"/>
          <w:i/>
          <w:sz w:val="22"/>
        </w:rPr>
        <w:t>Cũng tùy, nhưng cơ trưởng có nói mình sẽ qua khỏi đoạn nhiễu động này trong vài phút tới.</w:t>
      </w:r>
    </w:p>
    <w:p>
      <w:pPr>
        <w:spacing w:after="160" w:line="312" w:lineRule="auto"/>
        <w:jc w:val="both"/>
      </w:pPr>
      <w:r>
        <w:rPr>
          <w:rFonts w:ascii="Calibri" w:hAnsi="Calibri"/>
          <w:b/>
          <w:sz w:val="22"/>
        </w:rPr>
        <w:t xml:space="preserve">Ms Lan: </w:t>
      </w:r>
      <w:r>
        <w:rPr>
          <w:rFonts w:ascii="Calibri" w:hAnsi="Calibri"/>
          <w:sz w:val="22"/>
        </w:rPr>
        <w:t xml:space="preserve">That's good to hear, I'll just sit tight and try to relax until then.  </w:t>
      </w:r>
      <w:r>
        <w:rPr>
          <w:rFonts w:ascii="Calibri" w:hAnsi="Calibri"/>
          <w:i/>
          <w:sz w:val="22"/>
        </w:rPr>
        <w:t>Nghe vậy tốt quá, tôi sẽ ngồi yên và cố gắng thư giãn cho đến lúc đó.</w:t>
      </w:r>
    </w:p>
    <w:p>
      <w:pPr>
        <w:spacing w:after="160" w:line="312" w:lineRule="auto"/>
        <w:jc w:val="both"/>
      </w:pPr>
      <w:r>
        <w:rPr>
          <w:rFonts w:ascii="Calibri" w:hAnsi="Calibri"/>
          <w:b/>
          <w:sz w:val="22"/>
        </w:rPr>
        <w:t xml:space="preserve">Ms Lan: </w:t>
      </w:r>
      <w:r>
        <w:rPr>
          <w:rFonts w:ascii="Calibri" w:hAnsi="Calibri"/>
          <w:sz w:val="22"/>
        </w:rPr>
        <w:t xml:space="preserve">I noticed the flight attendants sat down too, does that mean the turbulence is a bit more serious than usual?  </w:t>
      </w:r>
      <w:r>
        <w:rPr>
          <w:rFonts w:ascii="Calibri" w:hAnsi="Calibri"/>
          <w:i/>
          <w:sz w:val="22"/>
        </w:rPr>
        <w:t>Tôi thấy tiếp viên cũng ngồi xuống, điều đó có nghĩa là nhiễu động lần này nghiêm trọng hơn bình thường không ạ?</w:t>
      </w:r>
    </w:p>
    <w:p>
      <w:pPr>
        <w:spacing w:after="160" w:line="312" w:lineRule="auto"/>
        <w:jc w:val="both"/>
      </w:pPr>
      <w:r>
        <w:rPr>
          <w:rFonts w:ascii="Calibri" w:hAnsi="Calibri"/>
          <w:b/>
          <w:sz w:val="22"/>
        </w:rPr>
        <w:t xml:space="preserve">Mr Moorland: </w:t>
      </w:r>
      <w:r>
        <w:rPr>
          <w:rFonts w:ascii="Calibri" w:hAnsi="Calibri"/>
          <w:sz w:val="22"/>
        </w:rPr>
        <w:t xml:space="preserve">It's simply a precaution, the crew always sits during stronger turbulence, it doesn't mean there's any real danger.  </w:t>
      </w:r>
      <w:r>
        <w:rPr>
          <w:rFonts w:ascii="Calibri" w:hAnsi="Calibri"/>
          <w:i/>
          <w:sz w:val="22"/>
        </w:rPr>
        <w:t>Đó chỉ là biện pháp phòng ngừa thôi, tổ bay luôn ngồi xuống khi nhiễu động mạnh hơn, không có nghĩa là có nguy hiểm thực sự.</w:t>
      </w:r>
    </w:p>
    <w:p>
      <w:pPr>
        <w:spacing w:after="160" w:line="312" w:lineRule="auto"/>
        <w:jc w:val="both"/>
      </w:pPr>
      <w:r>
        <w:rPr>
          <w:rFonts w:ascii="Calibri" w:hAnsi="Calibri"/>
          <w:b/>
          <w:sz w:val="22"/>
        </w:rPr>
        <w:t xml:space="preserve">Ms Lan: </w:t>
      </w:r>
      <w:r>
        <w:rPr>
          <w:rFonts w:ascii="Calibri" w:hAnsi="Calibri"/>
          <w:sz w:val="22"/>
        </w:rPr>
        <w:t xml:space="preserve">That's reassuring to hear, I feel a bit calmer knowing that's just standard procedure.  </w:t>
      </w:r>
      <w:r>
        <w:rPr>
          <w:rFonts w:ascii="Calibri" w:hAnsi="Calibri"/>
          <w:i/>
          <w:sz w:val="22"/>
        </w:rPr>
        <w:t>Nghe vậy tôi yên tâm hơn, biết đó chỉ là quy trình tiêu chuẩn khiến tôi bình tĩnh hơn một chút.</w:t>
      </w:r>
    </w:p>
    <w:p>
      <w:pPr>
        <w:spacing w:after="160" w:line="312" w:lineRule="auto"/>
        <w:jc w:val="both"/>
      </w:pPr>
      <w:r>
        <w:rPr>
          <w:rFonts w:ascii="Calibri" w:hAnsi="Calibri"/>
          <w:b/>
          <w:sz w:val="22"/>
        </w:rPr>
        <w:t xml:space="preserve">Ms Lan: </w:t>
      </w:r>
      <w:r>
        <w:rPr>
          <w:rFonts w:ascii="Calibri" w:hAnsi="Calibri"/>
          <w:sz w:val="22"/>
        </w:rPr>
        <w:t xml:space="preserve">We've just landed, how long does it usually take before we're allowed to stand up and get our bags?  </w:t>
      </w:r>
      <w:r>
        <w:rPr>
          <w:rFonts w:ascii="Calibri" w:hAnsi="Calibri"/>
          <w:i/>
          <w:sz w:val="22"/>
        </w:rPr>
        <w:t>Máy bay vừa hạ cánh, thường mất bao lâu trước khi mọi người được đứng dậy lấy hành lý ạ?</w:t>
      </w:r>
    </w:p>
    <w:p>
      <w:pPr>
        <w:spacing w:after="160" w:line="312" w:lineRule="auto"/>
        <w:jc w:val="both"/>
      </w:pPr>
      <w:r>
        <w:rPr>
          <w:rFonts w:ascii="Calibri" w:hAnsi="Calibri"/>
          <w:b/>
          <w:sz w:val="22"/>
        </w:rPr>
        <w:t xml:space="preserve">Mr Moorland: </w:t>
      </w:r>
      <w:r>
        <w:rPr>
          <w:rFonts w:ascii="Calibri" w:hAnsi="Calibri"/>
          <w:sz w:val="22"/>
        </w:rPr>
        <w:t xml:space="preserve">Once the seatbelt sign turns off, which should be any moment now, you're free to stand and collect your things.  </w:t>
      </w:r>
      <w:r>
        <w:rPr>
          <w:rFonts w:ascii="Calibri" w:hAnsi="Calibri"/>
          <w:i/>
          <w:sz w:val="22"/>
        </w:rPr>
        <w:t>Khi đèn báo thắt dây an toàn tắt, sắp tới ngay bây giờ thôi, chị có thể đứng dậy lấy đồ đạc.</w:t>
      </w:r>
    </w:p>
    <w:p>
      <w:pPr>
        <w:spacing w:after="160" w:line="312" w:lineRule="auto"/>
        <w:jc w:val="both"/>
      </w:pPr>
      <w:r>
        <w:rPr>
          <w:rFonts w:ascii="Calibri" w:hAnsi="Calibri"/>
          <w:b/>
          <w:sz w:val="22"/>
        </w:rPr>
        <w:t xml:space="preserve">Ms Lan: </w:t>
      </w:r>
      <w:r>
        <w:rPr>
          <w:rFonts w:ascii="Calibri" w:hAnsi="Calibri"/>
          <w:sz w:val="22"/>
        </w:rPr>
        <w:t xml:space="preserve">Thank you, I'll wait just a little longer then before reaching for my bag.  </w:t>
      </w:r>
      <w:r>
        <w:rPr>
          <w:rFonts w:ascii="Calibri" w:hAnsi="Calibri"/>
          <w:i/>
          <w:sz w:val="22"/>
        </w:rPr>
        <w:t>Cảm ơn anh, vậy tôi sẽ chờ thêm một chút trước khi lấy túi.</w:t>
      </w:r>
    </w:p>
    <w:p>
      <w:pPr>
        <w:spacing w:after="160" w:line="312" w:lineRule="auto"/>
        <w:jc w:val="both"/>
      </w:pPr>
      <w:r>
        <w:rPr>
          <w:rFonts w:ascii="Calibri" w:hAnsi="Calibri"/>
          <w:b/>
          <w:sz w:val="22"/>
        </w:rPr>
        <w:t xml:space="preserve">Ms Lan: </w:t>
      </w:r>
      <w:r>
        <w:rPr>
          <w:rFonts w:ascii="Calibri" w:hAnsi="Calibri"/>
          <w:sz w:val="22"/>
        </w:rPr>
        <w:t xml:space="preserve">Which carousel should I go to for baggage claim, since I don't see any number on my boarding pass?  </w:t>
      </w:r>
      <w:r>
        <w:rPr>
          <w:rFonts w:ascii="Calibri" w:hAnsi="Calibri"/>
          <w:i/>
          <w:sz w:val="22"/>
        </w:rPr>
        <w:t>Tôi nên ra băng chuyền nào để lấy hành lý ạ, vì trên vé lên máy bay không ghi số nào cả?</w:t>
      </w:r>
    </w:p>
    <w:p>
      <w:pPr>
        <w:spacing w:after="160" w:line="312" w:lineRule="auto"/>
        <w:jc w:val="both"/>
      </w:pPr>
      <w:r>
        <w:rPr>
          <w:rFonts w:ascii="Calibri" w:hAnsi="Calibri"/>
          <w:b/>
          <w:sz w:val="22"/>
        </w:rPr>
        <w:t xml:space="preserve">Mr Moorland: </w:t>
      </w:r>
      <w:r>
        <w:rPr>
          <w:rFonts w:ascii="Calibri" w:hAnsi="Calibri"/>
          <w:sz w:val="22"/>
        </w:rPr>
        <w:t xml:space="preserve">The screens in the arrival hall will show the carousel number for your flight once you walk through.  </w:t>
      </w:r>
      <w:r>
        <w:rPr>
          <w:rFonts w:ascii="Calibri" w:hAnsi="Calibri"/>
          <w:i/>
          <w:sz w:val="22"/>
        </w:rPr>
        <w:t>Màn hình trong sảnh đến sẽ hiển thị số băng chuyền cho chuyến bay của chị khi chị đi qua đó.</w:t>
      </w:r>
    </w:p>
    <w:p>
      <w:pPr>
        <w:spacing w:after="160" w:line="312" w:lineRule="auto"/>
        <w:jc w:val="both"/>
      </w:pPr>
      <w:r>
        <w:rPr>
          <w:rFonts w:ascii="Calibri" w:hAnsi="Calibri"/>
          <w:b/>
          <w:sz w:val="22"/>
        </w:rPr>
        <w:t xml:space="preserve">Ms Lan: </w:t>
      </w:r>
      <w:r>
        <w:rPr>
          <w:rFonts w:ascii="Calibri" w:hAnsi="Calibri"/>
          <w:sz w:val="22"/>
        </w:rPr>
        <w:t xml:space="preserve">Thank you, I'll keep an eye out for my flight number on those screens then.  </w:t>
      </w:r>
      <w:r>
        <w:rPr>
          <w:rFonts w:ascii="Calibri" w:hAnsi="Calibri"/>
          <w:i/>
          <w:sz w:val="22"/>
        </w:rPr>
        <w:t>Cảm ơn anh, vậy tôi sẽ để ý tìm số chuyến bay của mình trên những màn hình đó.</w:t>
      </w:r>
    </w:p>
    <w:p>
      <w:pPr>
        <w:spacing w:after="160" w:line="312" w:lineRule="auto"/>
        <w:jc w:val="both"/>
      </w:pPr>
      <w:r>
        <w:rPr>
          <w:rFonts w:ascii="Calibri" w:hAnsi="Calibri"/>
          <w:b/>
          <w:sz w:val="22"/>
        </w:rPr>
        <w:t xml:space="preserve">Ms Lan: </w:t>
      </w:r>
      <w:r>
        <w:rPr>
          <w:rFonts w:ascii="Calibri" w:hAnsi="Calibri"/>
          <w:sz w:val="22"/>
        </w:rPr>
        <w:t xml:space="preserve">Is it common for luggage to take a while to appear on the carousel, or should I be concerned already?  </w:t>
      </w:r>
      <w:r>
        <w:rPr>
          <w:rFonts w:ascii="Calibri" w:hAnsi="Calibri"/>
          <w:i/>
          <w:sz w:val="22"/>
        </w:rPr>
        <w:t>Hành lý mất một lúc mới xuất hiện trên băng chuyền có bình thường không ạ, hay tôi nên lo lắng rồi?</w:t>
      </w:r>
    </w:p>
    <w:p>
      <w:pPr>
        <w:spacing w:after="160" w:line="312" w:lineRule="auto"/>
        <w:jc w:val="both"/>
      </w:pPr>
      <w:r>
        <w:rPr>
          <w:rFonts w:ascii="Calibri" w:hAnsi="Calibri"/>
          <w:b/>
          <w:sz w:val="22"/>
        </w:rPr>
        <w:t xml:space="preserve">Mr Moorland: </w:t>
      </w:r>
      <w:r>
        <w:rPr>
          <w:rFonts w:ascii="Calibri" w:hAnsi="Calibri"/>
          <w:sz w:val="22"/>
        </w:rPr>
        <w:t xml:space="preserve">It's quite normal for the first bags to take ten or fifteen minutes, especially on a full flight like this one.  </w:t>
      </w:r>
      <w:r>
        <w:rPr>
          <w:rFonts w:ascii="Calibri" w:hAnsi="Calibri"/>
          <w:i/>
          <w:sz w:val="22"/>
        </w:rPr>
        <w:t>Việc những vali đầu tiên mất mười đến mười lăm phút là khá bình thường, đặc biệt với một chuyến bay đầy khách như thế này.</w:t>
      </w:r>
    </w:p>
    <w:p>
      <w:pPr>
        <w:spacing w:after="160" w:line="312" w:lineRule="auto"/>
        <w:jc w:val="both"/>
      </w:pPr>
      <w:r>
        <w:rPr>
          <w:rFonts w:ascii="Calibri" w:hAnsi="Calibri"/>
          <w:b/>
          <w:sz w:val="22"/>
        </w:rPr>
        <w:t xml:space="preserve">Ms Lan: </w:t>
      </w:r>
      <w:r>
        <w:rPr>
          <w:rFonts w:ascii="Calibri" w:hAnsi="Calibri"/>
          <w:sz w:val="22"/>
        </w:rPr>
        <w:t xml:space="preserve">That's reassuring, I'll just stand here patiently and keep watching for my suitcase.  </w:t>
      </w:r>
      <w:r>
        <w:rPr>
          <w:rFonts w:ascii="Calibri" w:hAnsi="Calibri"/>
          <w:i/>
          <w:sz w:val="22"/>
        </w:rPr>
        <w:t>Nghe vậy yên tâm quá, tôi sẽ đứng đây kiên nhẫn chờ và tiếp tục để ý vali của mình.</w:t>
      </w:r>
    </w:p>
    <w:p>
      <w:pPr>
        <w:spacing w:after="160" w:line="312" w:lineRule="auto"/>
        <w:jc w:val="both"/>
      </w:pPr>
      <w:r>
        <w:rPr>
          <w:rFonts w:ascii="Calibri" w:hAnsi="Calibri"/>
          <w:b/>
          <w:sz w:val="22"/>
        </w:rPr>
        <w:t xml:space="preserve">Ms Lan: </w:t>
      </w:r>
      <w:r>
        <w:rPr>
          <w:rFonts w:ascii="Calibri" w:hAnsi="Calibri"/>
          <w:sz w:val="22"/>
        </w:rPr>
        <w:t xml:space="preserve">I see a suitcase that looks exactly like mine, but I'm not completely sure it's the right one.  </w:t>
      </w:r>
      <w:r>
        <w:rPr>
          <w:rFonts w:ascii="Calibri" w:hAnsi="Calibri"/>
          <w:i/>
          <w:sz w:val="22"/>
        </w:rPr>
        <w:t>Tôi thấy một chiếc vali trông giống hệt của mình, nhưng tôi không hoàn toàn chắc đó có phải đúng là của tôi không.</w:t>
      </w:r>
    </w:p>
    <w:p>
      <w:pPr>
        <w:spacing w:after="160" w:line="312" w:lineRule="auto"/>
        <w:jc w:val="both"/>
      </w:pPr>
      <w:r>
        <w:rPr>
          <w:rFonts w:ascii="Calibri" w:hAnsi="Calibri"/>
          <w:b/>
          <w:sz w:val="22"/>
        </w:rPr>
        <w:t xml:space="preserve">Mr Moorland: </w:t>
      </w:r>
      <w:r>
        <w:rPr>
          <w:rFonts w:ascii="Calibri" w:hAnsi="Calibri"/>
          <w:sz w:val="22"/>
        </w:rPr>
        <w:t xml:space="preserve">Check the name tag attached to the handle, that should tell you right away whether it belongs to you.  </w:t>
      </w:r>
      <w:r>
        <w:rPr>
          <w:rFonts w:ascii="Calibri" w:hAnsi="Calibri"/>
          <w:i/>
          <w:sz w:val="22"/>
        </w:rPr>
        <w:t>Chị kiểm tra thẻ tên gắn ở tay cầm xem, cái đó sẽ cho chị biết ngay đó có phải của mình không.</w:t>
      </w:r>
    </w:p>
    <w:p>
      <w:pPr>
        <w:spacing w:after="160" w:line="312" w:lineRule="auto"/>
        <w:jc w:val="both"/>
      </w:pPr>
      <w:r>
        <w:rPr>
          <w:rFonts w:ascii="Calibri" w:hAnsi="Calibri"/>
          <w:b/>
          <w:sz w:val="22"/>
        </w:rPr>
        <w:t xml:space="preserve">Ms Lan: </w:t>
      </w:r>
      <w:r>
        <w:rPr>
          <w:rFonts w:ascii="Calibri" w:hAnsi="Calibri"/>
          <w:sz w:val="22"/>
        </w:rPr>
        <w:t xml:space="preserve">Good idea, let me take a closer look before I pull it off the belt.  </w:t>
      </w:r>
      <w:r>
        <w:rPr>
          <w:rFonts w:ascii="Calibri" w:hAnsi="Calibri"/>
          <w:i/>
          <w:sz w:val="22"/>
        </w:rPr>
        <w:t>Ý hay đấy, để tôi nhìn kỹ hơn trước khi kéo nó ra khỏi băng chuyền.</w:t>
      </w:r>
    </w:p>
    <w:p>
      <w:pPr>
        <w:spacing w:after="160" w:line="312" w:lineRule="auto"/>
        <w:jc w:val="both"/>
      </w:pPr>
      <w:r>
        <w:rPr>
          <w:rFonts w:ascii="Calibri" w:hAnsi="Calibri"/>
          <w:b/>
          <w:sz w:val="22"/>
        </w:rPr>
        <w:t xml:space="preserve">Ms Lan: </w:t>
      </w:r>
      <w:r>
        <w:rPr>
          <w:rFonts w:ascii="Calibri" w:hAnsi="Calibri"/>
          <w:sz w:val="22"/>
        </w:rPr>
        <w:t xml:space="preserve">Now that I have my bags, where should I go next to exit the airport and find ground transportation?  </w:t>
      </w:r>
      <w:r>
        <w:rPr>
          <w:rFonts w:ascii="Calibri" w:hAnsi="Calibri"/>
          <w:i/>
          <w:sz w:val="22"/>
        </w:rPr>
        <w:t>Giờ tôi đã có hành lý, tôi nên đi đâu tiếp theo để ra khỏi sân bay và tìm phương tiện di chuyển ạ?</w:t>
      </w:r>
    </w:p>
    <w:p>
      <w:pPr>
        <w:spacing w:after="160" w:line="312" w:lineRule="auto"/>
        <w:jc w:val="both"/>
      </w:pPr>
      <w:r>
        <w:rPr>
          <w:rFonts w:ascii="Calibri" w:hAnsi="Calibri"/>
          <w:b/>
          <w:sz w:val="22"/>
        </w:rPr>
        <w:t xml:space="preserve">Mr Moorland: </w:t>
      </w:r>
      <w:r>
        <w:rPr>
          <w:rFonts w:ascii="Calibri" w:hAnsi="Calibri"/>
          <w:sz w:val="22"/>
        </w:rPr>
        <w:t xml:space="preserve">Just follow the exit signs straight ahead, they'll lead you through customs and out to the arrivals area.  </w:t>
      </w:r>
      <w:r>
        <w:rPr>
          <w:rFonts w:ascii="Calibri" w:hAnsi="Calibri"/>
          <w:i/>
          <w:sz w:val="22"/>
        </w:rPr>
        <w:t>Chị chỉ cần đi theo biển chỉ dẫn ra thẳng phía trước, sẽ dẫn qua hải quan và ra đến khu vực đón khách.</w:t>
      </w:r>
    </w:p>
    <w:p>
      <w:pPr>
        <w:spacing w:after="160" w:line="312" w:lineRule="auto"/>
        <w:jc w:val="both"/>
      </w:pPr>
      <w:r>
        <w:rPr>
          <w:rFonts w:ascii="Calibri" w:hAnsi="Calibri"/>
          <w:b/>
          <w:sz w:val="22"/>
        </w:rPr>
        <w:t xml:space="preserve">Ms Lan: </w:t>
      </w:r>
      <w:r>
        <w:rPr>
          <w:rFonts w:ascii="Calibri" w:hAnsi="Calibri"/>
          <w:sz w:val="22"/>
        </w:rPr>
        <w:t xml:space="preserve">Thank you for all your help today, I really couldn't have gotten through everything so smoothly without you.  </w:t>
      </w:r>
      <w:r>
        <w:rPr>
          <w:rFonts w:ascii="Calibri" w:hAnsi="Calibri"/>
          <w:i/>
          <w:sz w:val="22"/>
        </w:rPr>
        <w:t>Cảm ơn anh đã giúp đỡ rất nhiều hôm nay, tôi thật sự không thể vượt qua mọi thứ suôn sẻ như vậy nếu không có anh.</w:t>
      </w:r>
    </w:p>
    <w:p>
      <w:pPr>
        <w:spacing w:after="160" w:line="312" w:lineRule="auto"/>
        <w:jc w:val="both"/>
      </w:pPr>
      <w:r>
        <w:rPr>
          <w:rFonts w:ascii="Calibri" w:hAnsi="Calibri"/>
          <w:b/>
          <w:sz w:val="22"/>
        </w:rPr>
        <w:t xml:space="preserve">Ms Lan: </w:t>
      </w:r>
      <w:r>
        <w:rPr>
          <w:rFonts w:ascii="Calibri" w:hAnsi="Calibri"/>
          <w:sz w:val="22"/>
        </w:rPr>
        <w:t xml:space="preserve">My suitcase has a big dent on one side that wasn't there before, should I report that here at the airport?  </w:t>
      </w:r>
      <w:r>
        <w:rPr>
          <w:rFonts w:ascii="Calibri" w:hAnsi="Calibri"/>
          <w:i/>
          <w:sz w:val="22"/>
        </w:rPr>
        <w:t>Vali của tôi có một vết móp lớn ở một bên mà trước đây không có, tôi có nên báo cáo ngay tại sân bay không ạ?</w:t>
      </w:r>
    </w:p>
    <w:p>
      <w:pPr>
        <w:spacing w:after="160" w:line="312" w:lineRule="auto"/>
        <w:jc w:val="both"/>
      </w:pPr>
      <w:r>
        <w:rPr>
          <w:rFonts w:ascii="Calibri" w:hAnsi="Calibri"/>
          <w:b/>
          <w:sz w:val="22"/>
        </w:rPr>
        <w:t xml:space="preserve">Mr Moorland: </w:t>
      </w:r>
      <w:r>
        <w:rPr>
          <w:rFonts w:ascii="Calibri" w:hAnsi="Calibri"/>
          <w:sz w:val="22"/>
        </w:rPr>
        <w:t xml:space="preserve">Yes, please report any damage before you leave the terminal, the baggage service desk is just around that corner.  </w:t>
      </w:r>
      <w:r>
        <w:rPr>
          <w:rFonts w:ascii="Calibri" w:hAnsi="Calibri"/>
          <w:i/>
          <w:sz w:val="22"/>
        </w:rPr>
        <w:t>Vâng, xin chị báo cáo mọi hư hỏng trước khi rời nhà ga, quầy dịch vụ hành lý ở ngay góc kia.</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right now while everything is still fresh in my memory.  </w:t>
      </w:r>
      <w:r>
        <w:rPr>
          <w:rFonts w:ascii="Calibri" w:hAnsi="Calibri"/>
          <w:i/>
          <w:sz w:val="22"/>
        </w:rPr>
        <w:t>Cảm ơn anh, tôi sẽ đi qua đó ngay trong lúc mọi chuyện vẫn còn mới trong trí nhớ.</w:t>
      </w:r>
    </w:p>
    <w:p>
      <w:pPr>
        <w:spacing w:after="160" w:line="312" w:lineRule="auto"/>
        <w:jc w:val="both"/>
      </w:pPr>
      <w:r>
        <w:rPr>
          <w:rFonts w:ascii="Calibri" w:hAnsi="Calibri"/>
          <w:b/>
          <w:sz w:val="22"/>
        </w:rPr>
        <w:t xml:space="preserve">Ms Lan: </w:t>
      </w:r>
      <w:r>
        <w:rPr>
          <w:rFonts w:ascii="Calibri" w:hAnsi="Calibri"/>
          <w:sz w:val="22"/>
        </w:rPr>
        <w:t xml:space="preserve">It feels so good to finally stretch my legs after being seated for such a long flight.  </w:t>
      </w:r>
      <w:r>
        <w:rPr>
          <w:rFonts w:ascii="Calibri" w:hAnsi="Calibri"/>
          <w:i/>
          <w:sz w:val="22"/>
        </w:rPr>
        <w:t>Cảm giác thật dễ chịu khi cuối cùng được duỗi chân sau một chuyến bay dài ngồi lâu như vậy.</w:t>
      </w:r>
    </w:p>
    <w:p>
      <w:pPr>
        <w:spacing w:after="160" w:line="312" w:lineRule="auto"/>
        <w:jc w:val="both"/>
      </w:pPr>
      <w:r>
        <w:rPr>
          <w:rFonts w:ascii="Calibri" w:hAnsi="Calibri"/>
          <w:b/>
          <w:sz w:val="22"/>
        </w:rPr>
        <w:t xml:space="preserve">Mr Moorland: </w:t>
      </w:r>
      <w:r>
        <w:rPr>
          <w:rFonts w:ascii="Calibri" w:hAnsi="Calibri"/>
          <w:sz w:val="22"/>
        </w:rPr>
        <w:t xml:space="preserve">I can imagine, long-haul flights can be quite tiring, I hope the rest of your trip goes smoothly from here.  </w:t>
      </w:r>
      <w:r>
        <w:rPr>
          <w:rFonts w:ascii="Calibri" w:hAnsi="Calibri"/>
          <w:i/>
          <w:sz w:val="22"/>
        </w:rPr>
        <w:t>Tôi có thể hình dung được, những chuyến bay dài khá mệt mỏi, tôi hy vọng phần còn lại của chuyến đi sẽ suôn sẻ.</w:t>
      </w:r>
    </w:p>
    <w:p>
      <w:pPr>
        <w:spacing w:after="160" w:line="312" w:lineRule="auto"/>
        <w:jc w:val="both"/>
      </w:pPr>
      <w:r>
        <w:rPr>
          <w:rFonts w:ascii="Calibri" w:hAnsi="Calibri"/>
          <w:b/>
          <w:sz w:val="22"/>
        </w:rPr>
        <w:t xml:space="preserve">Ms Lan: </w:t>
      </w:r>
      <w:r>
        <w:rPr>
          <w:rFonts w:ascii="Calibri" w:hAnsi="Calibri"/>
          <w:sz w:val="22"/>
        </w:rPr>
        <w:t xml:space="preserve">Thank you, I appreciate everything you've done to make this journey so much easier.  </w:t>
      </w:r>
      <w:r>
        <w:rPr>
          <w:rFonts w:ascii="Calibri" w:hAnsi="Calibri"/>
          <w:i/>
          <w:sz w:val="22"/>
        </w:rPr>
        <w:t>Cảm ơn anh, tôi cảm kích vì mọi điều anh đã làm để chuyến đi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Could you tell me where I can exchange some cash into the local currency before I leave the airport?  </w:t>
      </w:r>
      <w:r>
        <w:rPr>
          <w:rFonts w:ascii="Calibri" w:hAnsi="Calibri"/>
          <w:i/>
          <w:sz w:val="22"/>
        </w:rPr>
        <w:t>Anh chỉ giúp tôi nơi có thể đổi tiền mặt sang tiền địa phương trước khi rời sân bay được không ạ?</w:t>
      </w:r>
    </w:p>
    <w:p>
      <w:pPr>
        <w:spacing w:after="160" w:line="312" w:lineRule="auto"/>
        <w:jc w:val="both"/>
      </w:pPr>
      <w:r>
        <w:rPr>
          <w:rFonts w:ascii="Calibri" w:hAnsi="Calibri"/>
          <w:b/>
          <w:sz w:val="22"/>
        </w:rPr>
        <w:t xml:space="preserve">Mr Moorland: </w:t>
      </w:r>
      <w:r>
        <w:rPr>
          <w:rFonts w:ascii="Calibri" w:hAnsi="Calibri"/>
          <w:sz w:val="22"/>
        </w:rPr>
        <w:t xml:space="preserve">There's a currency exchange counter right past the baggage claim area, you can't really miss it.  </w:t>
      </w:r>
      <w:r>
        <w:rPr>
          <w:rFonts w:ascii="Calibri" w:hAnsi="Calibri"/>
          <w:i/>
          <w:sz w:val="22"/>
        </w:rPr>
        <w:t>Có một quầy đổi ngoại tệ ngay sau khu vực lấy hành lý, chị sẽ không thể bỏ lỡ đâu.</w:t>
      </w:r>
    </w:p>
    <w:p>
      <w:pPr>
        <w:spacing w:after="160" w:line="312" w:lineRule="auto"/>
        <w:jc w:val="both"/>
      </w:pPr>
      <w:r>
        <w:rPr>
          <w:rFonts w:ascii="Calibri" w:hAnsi="Calibri"/>
          <w:b/>
          <w:sz w:val="22"/>
        </w:rPr>
        <w:t xml:space="preserve">Ms Lan: </w:t>
      </w:r>
      <w:r>
        <w:rPr>
          <w:rFonts w:ascii="Calibri" w:hAnsi="Calibri"/>
          <w:sz w:val="22"/>
        </w:rPr>
        <w:t xml:space="preserve">Thank you, I'll stop there before heading out to find a taxi.  </w:t>
      </w:r>
      <w:r>
        <w:rPr>
          <w:rFonts w:ascii="Calibri" w:hAnsi="Calibri"/>
          <w:i/>
          <w:sz w:val="22"/>
        </w:rPr>
        <w:t>Cảm ơn anh, tôi sẽ ghé qua đó trước khi ra ngoài tìm taxi.</w:t>
      </w:r>
    </w:p>
    <w:p>
      <w:pPr>
        <w:spacing w:after="160" w:line="312" w:lineRule="auto"/>
        <w:jc w:val="both"/>
      </w:pPr>
      <w:r>
        <w:rPr>
          <w:rFonts w:ascii="Calibri" w:hAnsi="Calibri"/>
          <w:b/>
          <w:sz w:val="22"/>
        </w:rPr>
        <w:t xml:space="preserve">Ms Lan: </w:t>
      </w:r>
      <w:r>
        <w:rPr>
          <w:rFonts w:ascii="Calibri" w:hAnsi="Calibri"/>
          <w:sz w:val="22"/>
        </w:rPr>
        <w:t xml:space="preserve">Is the exchange rate at the airport usually worse than at a bank in the city center?  </w:t>
      </w:r>
      <w:r>
        <w:rPr>
          <w:rFonts w:ascii="Calibri" w:hAnsi="Calibri"/>
          <w:i/>
          <w:sz w:val="22"/>
        </w:rPr>
        <w:t>Tỷ giá đổi tiền ở sân bay có thường kém hơn so với ngân hàng trong trung tâm thành phố không ạ?</w:t>
      </w:r>
    </w:p>
    <w:p>
      <w:pPr>
        <w:spacing w:after="160" w:line="312" w:lineRule="auto"/>
        <w:jc w:val="both"/>
      </w:pPr>
      <w:r>
        <w:rPr>
          <w:rFonts w:ascii="Calibri" w:hAnsi="Calibri"/>
          <w:b/>
          <w:sz w:val="22"/>
        </w:rPr>
        <w:t xml:space="preserve">Mr Moorland: </w:t>
      </w:r>
      <w:r>
        <w:rPr>
          <w:rFonts w:ascii="Calibri" w:hAnsi="Calibri"/>
          <w:sz w:val="22"/>
        </w:rPr>
        <w:t xml:space="preserve">It can be slightly worse here, so I'd suggest only exchanging a small amount for your immediate needs today.  </w:t>
      </w:r>
      <w:r>
        <w:rPr>
          <w:rFonts w:ascii="Calibri" w:hAnsi="Calibri"/>
          <w:i/>
          <w:sz w:val="22"/>
        </w:rPr>
        <w:t>Ở đây có thể hơi kém hơn một chút, nên tôi khuyên chị chỉ đổi một khoản nhỏ cho nhu cầu trước mắt hôm nay.</w:t>
      </w:r>
    </w:p>
    <w:p>
      <w:pPr>
        <w:spacing w:after="160" w:line="312" w:lineRule="auto"/>
        <w:jc w:val="both"/>
      </w:pPr>
      <w:r>
        <w:rPr>
          <w:rFonts w:ascii="Calibri" w:hAnsi="Calibri"/>
          <w:b/>
          <w:sz w:val="22"/>
        </w:rPr>
        <w:t xml:space="preserve">Ms Lan: </w:t>
      </w:r>
      <w:r>
        <w:rPr>
          <w:rFonts w:ascii="Calibri" w:hAnsi="Calibri"/>
          <w:sz w:val="22"/>
        </w:rPr>
        <w:t xml:space="preserve">That's helpful advice, I'll just exchange enough for a taxi and a meal for now.  </w:t>
      </w:r>
      <w:r>
        <w:rPr>
          <w:rFonts w:ascii="Calibri" w:hAnsi="Calibri"/>
          <w:i/>
          <w:sz w:val="22"/>
        </w:rPr>
        <w:t>Lời khuyên hữu ích đấy, giờ tôi sẽ chỉ đổi đủ tiền cho taxi và một bữa ăn.</w:t>
      </w:r>
    </w:p>
    <w:p>
      <w:pPr>
        <w:spacing w:after="160" w:line="312" w:lineRule="auto"/>
        <w:jc w:val="both"/>
      </w:pPr>
      <w:r>
        <w:rPr>
          <w:rFonts w:ascii="Calibri" w:hAnsi="Calibri"/>
          <w:b/>
          <w:sz w:val="22"/>
        </w:rPr>
        <w:t xml:space="preserve">Ms Lan: </w:t>
      </w:r>
      <w:r>
        <w:rPr>
          <w:rFonts w:ascii="Calibri" w:hAnsi="Calibri"/>
          <w:sz w:val="22"/>
        </w:rPr>
        <w:t xml:space="preserve">Can I exchange this back into my home currency if I have some local cash left over at the end of my trip?  </w:t>
      </w:r>
      <w:r>
        <w:rPr>
          <w:rFonts w:ascii="Calibri" w:hAnsi="Calibri"/>
          <w:i/>
          <w:sz w:val="22"/>
        </w:rPr>
        <w:t>Tôi có thể đổi ngược lại tiền quê nhà nếu cuối chuyến đi còn dư tiền địa phương không ạ?</w:t>
      </w:r>
    </w:p>
    <w:p>
      <w:pPr>
        <w:spacing w:after="160" w:line="312" w:lineRule="auto"/>
        <w:jc w:val="both"/>
      </w:pPr>
      <w:r>
        <w:rPr>
          <w:rFonts w:ascii="Calibri" w:hAnsi="Calibri"/>
          <w:b/>
          <w:sz w:val="22"/>
        </w:rPr>
        <w:t xml:space="preserve">Mr Moorland: </w:t>
      </w:r>
      <w:r>
        <w:rPr>
          <w:rFonts w:ascii="Calibri" w:hAnsi="Calibri"/>
          <w:sz w:val="22"/>
        </w:rPr>
        <w:t xml:space="preserve">Yes, most exchange counters will convert it back for you, just keep your original receipt if you can.  </w:t>
      </w:r>
      <w:r>
        <w:rPr>
          <w:rFonts w:ascii="Calibri" w:hAnsi="Calibri"/>
          <w:i/>
          <w:sz w:val="22"/>
        </w:rPr>
        <w:t>Vâng, hầu hết quầy đổi tiền đều có thể đổi ngược lại cho chị, chị cứ giữ hóa đơn gốc nếu có thể.</w:t>
      </w:r>
    </w:p>
    <w:p>
      <w:pPr>
        <w:spacing w:after="160" w:line="312" w:lineRule="auto"/>
        <w:jc w:val="both"/>
      </w:pPr>
      <w:r>
        <w:rPr>
          <w:rFonts w:ascii="Calibri" w:hAnsi="Calibri"/>
          <w:b/>
          <w:sz w:val="22"/>
        </w:rPr>
        <w:t xml:space="preserve">Ms Lan: </w:t>
      </w:r>
      <w:r>
        <w:rPr>
          <w:rFonts w:ascii="Calibri" w:hAnsi="Calibri"/>
          <w:sz w:val="22"/>
        </w:rPr>
        <w:t xml:space="preserve">Good to know, I'll try to hold on to that receipt just in case.  </w:t>
      </w:r>
      <w:r>
        <w:rPr>
          <w:rFonts w:ascii="Calibri" w:hAnsi="Calibri"/>
          <w:i/>
          <w:sz w:val="22"/>
        </w:rPr>
        <w:t>Biết vậy tốt quá, tôi sẽ cố giữ lại hóa đơn đó phòng khi cần.</w:t>
      </w:r>
    </w:p>
    <w:p>
      <w:pPr>
        <w:spacing w:after="160" w:line="312" w:lineRule="auto"/>
        <w:jc w:val="both"/>
      </w:pPr>
      <w:r>
        <w:rPr>
          <w:rFonts w:ascii="Calibri" w:hAnsi="Calibri"/>
          <w:b/>
          <w:sz w:val="22"/>
        </w:rPr>
        <w:t xml:space="preserve">Ms Lan: </w:t>
      </w:r>
      <w:r>
        <w:rPr>
          <w:rFonts w:ascii="Calibri" w:hAnsi="Calibri"/>
          <w:sz w:val="22"/>
        </w:rPr>
        <w:t xml:space="preserve">Are there ATMs that might give a better rate than the exchange counter, or is it about the same either way?  </w:t>
      </w:r>
      <w:r>
        <w:rPr>
          <w:rFonts w:ascii="Calibri" w:hAnsi="Calibri"/>
          <w:i/>
          <w:sz w:val="22"/>
        </w:rPr>
        <w:t>Có máy rút tiền nào cho tỷ giá tốt hơn quầy đổi tiền không ạ, hay cũng tương đương nhau thôi?</w:t>
      </w:r>
    </w:p>
    <w:p>
      <w:pPr>
        <w:spacing w:after="160" w:line="312" w:lineRule="auto"/>
        <w:jc w:val="both"/>
      </w:pPr>
      <w:r>
        <w:rPr>
          <w:rFonts w:ascii="Calibri" w:hAnsi="Calibri"/>
          <w:b/>
          <w:sz w:val="22"/>
        </w:rPr>
        <w:t xml:space="preserve">Mr Moorland: </w:t>
      </w:r>
      <w:r>
        <w:rPr>
          <w:rFonts w:ascii="Calibri" w:hAnsi="Calibri"/>
          <w:sz w:val="22"/>
        </w:rPr>
        <w:t xml:space="preserve">ATMs often give a slightly better rate, though your bank might charge its own withdrawal fee on top of that.  </w:t>
      </w:r>
      <w:r>
        <w:rPr>
          <w:rFonts w:ascii="Calibri" w:hAnsi="Calibri"/>
          <w:i/>
          <w:sz w:val="22"/>
        </w:rPr>
        <w:t>Máy rút tiền thường cho tỷ giá tốt hơn một chút, dù ngân hàng của chị có thể tính thêm phí rút tiền riêng.</w:t>
      </w:r>
    </w:p>
    <w:p>
      <w:pPr>
        <w:spacing w:after="160" w:line="312" w:lineRule="auto"/>
        <w:jc w:val="both"/>
      </w:pPr>
      <w:r>
        <w:rPr>
          <w:rFonts w:ascii="Calibri" w:hAnsi="Calibri"/>
          <w:b/>
          <w:sz w:val="22"/>
        </w:rPr>
        <w:t xml:space="preserve">Ms Lan: </w:t>
      </w:r>
      <w:r>
        <w:rPr>
          <w:rFonts w:ascii="Calibri" w:hAnsi="Calibri"/>
          <w:sz w:val="22"/>
        </w:rPr>
        <w:t xml:space="preserve">That's useful to weigh up, I'll compare both options before deciding which one to use.  </w:t>
      </w:r>
      <w:r>
        <w:rPr>
          <w:rFonts w:ascii="Calibri" w:hAnsi="Calibri"/>
          <w:i/>
          <w:sz w:val="22"/>
        </w:rPr>
        <w:t>Đáng để cân nhắc đấy, tôi sẽ so sánh cả hai lựa chọn trước khi quyết định dùng cái nào.</w:t>
      </w:r>
    </w:p>
    <w:p>
      <w:pPr>
        <w:spacing w:after="160" w:line="312" w:lineRule="auto"/>
        <w:jc w:val="both"/>
      </w:pPr>
      <w:r>
        <w:rPr>
          <w:rFonts w:ascii="Calibri" w:hAnsi="Calibri"/>
          <w:b/>
          <w:sz w:val="22"/>
        </w:rPr>
        <w:t xml:space="preserve">Ms Lan: </w:t>
      </w:r>
      <w:r>
        <w:rPr>
          <w:rFonts w:ascii="Calibri" w:hAnsi="Calibri"/>
          <w:sz w:val="22"/>
        </w:rPr>
        <w:t xml:space="preserve">I only have large bills from my home country, will the exchange counter still be able to accept those?  </w:t>
      </w:r>
      <w:r>
        <w:rPr>
          <w:rFonts w:ascii="Calibri" w:hAnsi="Calibri"/>
          <w:i/>
          <w:sz w:val="22"/>
        </w:rPr>
        <w:t>Tôi chỉ có tiền mệnh giá lớn từ quê nhà, quầy đổi tiền vẫn nhận được không ạ?</w:t>
      </w:r>
    </w:p>
    <w:p>
      <w:pPr>
        <w:spacing w:after="160" w:line="312" w:lineRule="auto"/>
        <w:jc w:val="both"/>
      </w:pPr>
      <w:r>
        <w:rPr>
          <w:rFonts w:ascii="Calibri" w:hAnsi="Calibri"/>
          <w:b/>
          <w:sz w:val="22"/>
        </w:rPr>
        <w:t xml:space="preserve">Mr Moorland: </w:t>
      </w:r>
      <w:r>
        <w:rPr>
          <w:rFonts w:ascii="Calibri" w:hAnsi="Calibri"/>
          <w:sz w:val="22"/>
        </w:rPr>
        <w:t xml:space="preserve">Yes, they accept any denomination, though they might ask to see your passport for larger amounts like that.  </w:t>
      </w:r>
      <w:r>
        <w:rPr>
          <w:rFonts w:ascii="Calibri" w:hAnsi="Calibri"/>
          <w:i/>
          <w:sz w:val="22"/>
        </w:rPr>
        <w:t>Vâng, họ nhận mọi mệnh giá, dù có thể yêu cầu xem hộ chiếu của chị với số tiền lớn như vậy.</w:t>
      </w:r>
    </w:p>
    <w:p>
      <w:pPr>
        <w:spacing w:after="160" w:line="312" w:lineRule="auto"/>
        <w:jc w:val="both"/>
      </w:pPr>
      <w:r>
        <w:rPr>
          <w:rFonts w:ascii="Calibri" w:hAnsi="Calibri"/>
          <w:b/>
          <w:sz w:val="22"/>
        </w:rPr>
        <w:t xml:space="preserve">Ms Lan: </w:t>
      </w:r>
      <w:r>
        <w:rPr>
          <w:rFonts w:ascii="Calibri" w:hAnsi="Calibri"/>
          <w:sz w:val="22"/>
        </w:rPr>
        <w:t xml:space="preserve">That's fine, I have my passport right here in my bag, so that shouldn't be a problem.  </w:t>
      </w:r>
      <w:r>
        <w:rPr>
          <w:rFonts w:ascii="Calibri" w:hAnsi="Calibri"/>
          <w:i/>
          <w:sz w:val="22"/>
        </w:rPr>
        <w:t>Vậy được rồi, hộ chiếu của tôi ngay trong túi đây, nên chắc sẽ không có vấn đề gì.</w:t>
      </w:r>
    </w:p>
    <w:p>
      <w:pPr>
        <w:spacing w:after="160" w:line="312" w:lineRule="auto"/>
        <w:jc w:val="both"/>
      </w:pPr>
      <w:r>
        <w:rPr>
          <w:rFonts w:ascii="Calibri" w:hAnsi="Calibri"/>
          <w:b/>
          <w:sz w:val="22"/>
        </w:rPr>
        <w:t xml:space="preserve">Ms Lan: </w:t>
      </w:r>
      <w:r>
        <w:rPr>
          <w:rFonts w:ascii="Calibri" w:hAnsi="Calibri"/>
          <w:sz w:val="22"/>
        </w:rPr>
        <w:t xml:space="preserve">Where can I buy a local SIM card so I have internet access during my stay in this country?  </w:t>
      </w:r>
      <w:r>
        <w:rPr>
          <w:rFonts w:ascii="Calibri" w:hAnsi="Calibri"/>
          <w:i/>
          <w:sz w:val="22"/>
        </w:rPr>
        <w:t>Tôi có thể mua sim điện thoại địa phương ở đâu để có mạng dùng trong thời gian ở nước này ạ?</w:t>
      </w:r>
    </w:p>
    <w:p>
      <w:pPr>
        <w:spacing w:after="160" w:line="312" w:lineRule="auto"/>
        <w:jc w:val="both"/>
      </w:pPr>
      <w:r>
        <w:rPr>
          <w:rFonts w:ascii="Calibri" w:hAnsi="Calibri"/>
          <w:b/>
          <w:sz w:val="22"/>
        </w:rPr>
        <w:t xml:space="preserve">Mr Moorland: </w:t>
      </w:r>
      <w:r>
        <w:rPr>
          <w:rFonts w:ascii="Calibri" w:hAnsi="Calibri"/>
          <w:sz w:val="22"/>
        </w:rPr>
        <w:t xml:space="preserve">There's a mobile phone kiosk near the exit, they sell tourist SIM cards with data plans for visitors.  </w:t>
      </w:r>
      <w:r>
        <w:rPr>
          <w:rFonts w:ascii="Calibri" w:hAnsi="Calibri"/>
          <w:i/>
          <w:sz w:val="22"/>
        </w:rPr>
        <w:t>Có một quầy điện thoại di động gần lối ra, họ bán sim du lịch kèm gói dữ liệu cho khách nước ngoài.</w:t>
      </w:r>
    </w:p>
    <w:p>
      <w:pPr>
        <w:spacing w:after="160" w:line="312" w:lineRule="auto"/>
        <w:jc w:val="both"/>
      </w:pPr>
      <w:r>
        <w:rPr>
          <w:rFonts w:ascii="Calibri" w:hAnsi="Calibri"/>
          <w:b/>
          <w:sz w:val="22"/>
        </w:rPr>
        <w:t xml:space="preserve">Ms Lan: </w:t>
      </w:r>
      <w:r>
        <w:rPr>
          <w:rFonts w:ascii="Calibri" w:hAnsi="Calibri"/>
          <w:sz w:val="22"/>
        </w:rPr>
        <w:t xml:space="preserve">That's perfect, I'll pick one up on my way out to stay connected right away.  </w:t>
      </w:r>
      <w:r>
        <w:rPr>
          <w:rFonts w:ascii="Calibri" w:hAnsi="Calibri"/>
          <w:i/>
          <w:sz w:val="22"/>
        </w:rPr>
        <w:t>Hoàn hảo, tôi sẽ mua một cái trên đường ra để có kết nối mạng ngay.</w:t>
      </w:r>
    </w:p>
    <w:p>
      <w:pPr>
        <w:spacing w:after="160" w:line="312" w:lineRule="auto"/>
        <w:jc w:val="both"/>
      </w:pPr>
      <w:r>
        <w:rPr>
          <w:rFonts w:ascii="Calibri" w:hAnsi="Calibri"/>
          <w:b/>
          <w:sz w:val="22"/>
        </w:rPr>
        <w:t xml:space="preserve">Ms Lan: </w:t>
      </w:r>
      <w:r>
        <w:rPr>
          <w:rFonts w:ascii="Calibri" w:hAnsi="Calibri"/>
          <w:sz w:val="22"/>
        </w:rPr>
        <w:t xml:space="preserve">Is there free wifi available throughout the airport, or does it only work in certain areas?  </w:t>
      </w:r>
      <w:r>
        <w:rPr>
          <w:rFonts w:ascii="Calibri" w:hAnsi="Calibri"/>
          <w:i/>
          <w:sz w:val="22"/>
        </w:rPr>
        <w:t>Sân bay có wifi miễn phí ở khắp mọi nơi không ạ, hay chỉ hoạt động ở một số khu vực nhất định?</w:t>
      </w:r>
    </w:p>
    <w:p>
      <w:pPr>
        <w:spacing w:after="160" w:line="312" w:lineRule="auto"/>
        <w:jc w:val="both"/>
      </w:pPr>
      <w:r>
        <w:rPr>
          <w:rFonts w:ascii="Calibri" w:hAnsi="Calibri"/>
          <w:b/>
          <w:sz w:val="22"/>
        </w:rPr>
        <w:t xml:space="preserve">Mr Moorland: </w:t>
      </w:r>
      <w:r>
        <w:rPr>
          <w:rFonts w:ascii="Calibri" w:hAnsi="Calibri"/>
          <w:sz w:val="22"/>
        </w:rPr>
        <w:t xml:space="preserve">Free wifi covers the whole terminal, you just need to accept the terms on the login page once you connect.  </w:t>
      </w:r>
      <w:r>
        <w:rPr>
          <w:rFonts w:ascii="Calibri" w:hAnsi="Calibri"/>
          <w:i/>
          <w:sz w:val="22"/>
        </w:rPr>
        <w:t>Wifi miễn phí phủ khắp cả nhà ga, chị chỉ cần đồng ý điều khoản trên trang đăng nhập khi kết nối.</w:t>
      </w:r>
    </w:p>
    <w:p>
      <w:pPr>
        <w:spacing w:after="160" w:line="312" w:lineRule="auto"/>
        <w:jc w:val="both"/>
      </w:pPr>
      <w:r>
        <w:rPr>
          <w:rFonts w:ascii="Calibri" w:hAnsi="Calibri"/>
          <w:b/>
          <w:sz w:val="22"/>
        </w:rPr>
        <w:t xml:space="preserve">Ms Lan: </w:t>
      </w:r>
      <w:r>
        <w:rPr>
          <w:rFonts w:ascii="Calibri" w:hAnsi="Calibri"/>
          <w:sz w:val="22"/>
        </w:rPr>
        <w:t xml:space="preserve">Thank you, I'll connect right now so I can let my family know I've landed safely.  </w:t>
      </w:r>
      <w:r>
        <w:rPr>
          <w:rFonts w:ascii="Calibri" w:hAnsi="Calibri"/>
          <w:i/>
          <w:sz w:val="22"/>
        </w:rPr>
        <w:t>Cảm ơn anh, tôi sẽ kết nối ngay để báo cho gia đình biết tôi đã hạ cánh an toàn.</w:t>
      </w:r>
    </w:p>
    <w:p>
      <w:pPr>
        <w:spacing w:after="160" w:line="312" w:lineRule="auto"/>
        <w:jc w:val="both"/>
      </w:pPr>
      <w:r>
        <w:rPr>
          <w:rFonts w:ascii="Calibri" w:hAnsi="Calibri"/>
          <w:b/>
          <w:sz w:val="22"/>
        </w:rPr>
        <w:t xml:space="preserve">Ms Lan: </w:t>
      </w:r>
      <w:r>
        <w:rPr>
          <w:rFonts w:ascii="Calibri" w:hAnsi="Calibri"/>
          <w:sz w:val="22"/>
        </w:rPr>
        <w:t xml:space="preserve">My phone charger uses a different plug type, is there somewhere I can buy an adapter here?  </w:t>
      </w:r>
      <w:r>
        <w:rPr>
          <w:rFonts w:ascii="Calibri" w:hAnsi="Calibri"/>
          <w:i/>
          <w:sz w:val="22"/>
        </w:rPr>
        <w:t>Sạc điện thoại của tôi dùng loại phích cắm khác, tôi có thể mua bộ chuyển đổi ở đâu đây ạ?</w:t>
      </w:r>
    </w:p>
    <w:p>
      <w:pPr>
        <w:spacing w:after="160" w:line="312" w:lineRule="auto"/>
        <w:jc w:val="both"/>
      </w:pPr>
      <w:r>
        <w:rPr>
          <w:rFonts w:ascii="Calibri" w:hAnsi="Calibri"/>
          <w:b/>
          <w:sz w:val="22"/>
        </w:rPr>
        <w:t xml:space="preserve">Mr Moorland: </w:t>
      </w:r>
      <w:r>
        <w:rPr>
          <w:rFonts w:ascii="Calibri" w:hAnsi="Calibri"/>
          <w:sz w:val="22"/>
        </w:rPr>
        <w:t xml:space="preserve">The electronics shop near gate ten sells universal adapters, that should solve the problem for you right away.  </w:t>
      </w:r>
      <w:r>
        <w:rPr>
          <w:rFonts w:ascii="Calibri" w:hAnsi="Calibri"/>
          <w:i/>
          <w:sz w:val="22"/>
        </w:rPr>
        <w:t>Cửa hàng đồ điện tử gần cổng mười có bán bộ chuyển đổi đa năng, cái đó sẽ giải quyết vấn đề ngay cho chị.</w:t>
      </w:r>
    </w:p>
    <w:p>
      <w:pPr>
        <w:spacing w:after="160" w:line="312" w:lineRule="auto"/>
        <w:jc w:val="both"/>
      </w:pPr>
      <w:r>
        <w:rPr>
          <w:rFonts w:ascii="Calibri" w:hAnsi="Calibri"/>
          <w:b/>
          <w:sz w:val="22"/>
        </w:rPr>
        <w:t xml:space="preserve">Ms Lan: </w:t>
      </w:r>
      <w:r>
        <w:rPr>
          <w:rFonts w:ascii="Calibri" w:hAnsi="Calibri"/>
          <w:sz w:val="22"/>
        </w:rPr>
        <w:t xml:space="preserve">Thank you, I'll head there now before my phone battery gets any lower.  </w:t>
      </w:r>
      <w:r>
        <w:rPr>
          <w:rFonts w:ascii="Calibri" w:hAnsi="Calibri"/>
          <w:i/>
          <w:sz w:val="22"/>
        </w:rPr>
        <w:t>Cảm ơn anh, tôi sẽ đi ngay bây giờ trước khi pin điện thoại yếu thêm.</w:t>
      </w:r>
    </w:p>
    <w:p>
      <w:pPr>
        <w:spacing w:after="160" w:line="312" w:lineRule="auto"/>
        <w:jc w:val="both"/>
      </w:pPr>
      <w:r>
        <w:rPr>
          <w:rFonts w:ascii="Calibri" w:hAnsi="Calibri"/>
          <w:b/>
          <w:sz w:val="22"/>
        </w:rPr>
        <w:t xml:space="preserve">Ms Lan: </w:t>
      </w:r>
      <w:r>
        <w:rPr>
          <w:rFonts w:ascii="Calibri" w:hAnsi="Calibri"/>
          <w:sz w:val="22"/>
        </w:rPr>
        <w:t xml:space="preserve">All the charging stations near my gate seem to be taken already, is there another spot nearby I could try?  </w:t>
      </w:r>
      <w:r>
        <w:rPr>
          <w:rFonts w:ascii="Calibri" w:hAnsi="Calibri"/>
          <w:i/>
          <w:sz w:val="22"/>
        </w:rPr>
        <w:t>Các trạm sạc gần cổng của tôi hình như đều có người dùng rồi, có chỗ nào khác gần đây tôi có thể thử không ạ?</w:t>
      </w:r>
    </w:p>
    <w:p>
      <w:pPr>
        <w:spacing w:after="160" w:line="312" w:lineRule="auto"/>
        <w:jc w:val="both"/>
      </w:pPr>
      <w:r>
        <w:rPr>
          <w:rFonts w:ascii="Calibri" w:hAnsi="Calibri"/>
          <w:b/>
          <w:sz w:val="22"/>
        </w:rPr>
        <w:t xml:space="preserve">Mr Moorland: </w:t>
      </w:r>
      <w:r>
        <w:rPr>
          <w:rFonts w:ascii="Calibri" w:hAnsi="Calibri"/>
          <w:sz w:val="22"/>
        </w:rPr>
        <w:t xml:space="preserve">There's a quieter charging area on the other side of the food court, it tends to be much less crowded.  </w:t>
      </w:r>
      <w:r>
        <w:rPr>
          <w:rFonts w:ascii="Calibri" w:hAnsi="Calibri"/>
          <w:i/>
          <w:sz w:val="22"/>
        </w:rPr>
        <w:t>Có một khu sạc yên tĩnh hơn ở phía bên kia khu ẩm thực, thường ít đông người hơn nhiều.</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since my battery really can't wait much longer.  </w:t>
      </w:r>
      <w:r>
        <w:rPr>
          <w:rFonts w:ascii="Calibri" w:hAnsi="Calibri"/>
          <w:i/>
          <w:sz w:val="22"/>
        </w:rPr>
        <w:t>Cảm ơn anh, tôi sẽ đi qua đó vì pin thật sự không thể chờ lâu hơn nữa.</w:t>
      </w:r>
    </w:p>
    <w:p>
      <w:pPr>
        <w:spacing w:after="160" w:line="312" w:lineRule="auto"/>
        <w:jc w:val="both"/>
      </w:pPr>
      <w:r>
        <w:rPr>
          <w:rFonts w:ascii="Calibri" w:hAnsi="Calibri"/>
          <w:b/>
          <w:sz w:val="22"/>
        </w:rPr>
        <w:t xml:space="preserve">Ms Lan: </w:t>
      </w:r>
      <w:r>
        <w:rPr>
          <w:rFonts w:ascii="Calibri" w:hAnsi="Calibri"/>
          <w:sz w:val="22"/>
        </w:rPr>
        <w:t xml:space="preserve">Do I need to buy a data plan for the SIM card separately, or does it already come loaded with some data?  </w:t>
      </w:r>
      <w:r>
        <w:rPr>
          <w:rFonts w:ascii="Calibri" w:hAnsi="Calibri"/>
          <w:i/>
          <w:sz w:val="22"/>
        </w:rPr>
        <w:t>Tôi có cần mua gói dữ liệu riêng cho sim không ạ, hay sim đã có sẵn một ít dữ liệu rồi?</w:t>
      </w:r>
    </w:p>
    <w:p>
      <w:pPr>
        <w:spacing w:after="160" w:line="312" w:lineRule="auto"/>
        <w:jc w:val="both"/>
      </w:pPr>
      <w:r>
        <w:rPr>
          <w:rFonts w:ascii="Calibri" w:hAnsi="Calibri"/>
          <w:b/>
          <w:sz w:val="22"/>
        </w:rPr>
        <w:t xml:space="preserve">Mr Moorland: </w:t>
      </w:r>
      <w:r>
        <w:rPr>
          <w:rFonts w:ascii="Calibri" w:hAnsi="Calibri"/>
          <w:sz w:val="22"/>
        </w:rPr>
        <w:t xml:space="preserve">Most tourist SIM cards already come with a starter data package, though you can always top it up later if needed.  </w:t>
      </w:r>
      <w:r>
        <w:rPr>
          <w:rFonts w:ascii="Calibri" w:hAnsi="Calibri"/>
          <w:i/>
          <w:sz w:val="22"/>
        </w:rPr>
        <w:t>Hầu hết sim du lịch đã có sẵn gói dữ liệu khởi đầu, dù chị luôn có thể nạp thêm sau nếu cần.</w:t>
      </w:r>
    </w:p>
    <w:p>
      <w:pPr>
        <w:spacing w:after="160" w:line="312" w:lineRule="auto"/>
        <w:jc w:val="both"/>
      </w:pPr>
      <w:r>
        <w:rPr>
          <w:rFonts w:ascii="Calibri" w:hAnsi="Calibri"/>
          <w:b/>
          <w:sz w:val="22"/>
        </w:rPr>
        <w:t xml:space="preserve">Ms Lan: </w:t>
      </w:r>
      <w:r>
        <w:rPr>
          <w:rFonts w:ascii="Calibri" w:hAnsi="Calibri"/>
          <w:sz w:val="22"/>
        </w:rPr>
        <w:t xml:space="preserve">That sounds convenient, I'll start with the basic package and see how much data I actually use.  </w:t>
      </w:r>
      <w:r>
        <w:rPr>
          <w:rFonts w:ascii="Calibri" w:hAnsi="Calibri"/>
          <w:i/>
          <w:sz w:val="22"/>
        </w:rPr>
        <w:t>Nghe tiện lợi đấy, tôi sẽ bắt đầu với gói cơ bản và xem thực tế mình dùng bao nhiêu dữ liệu.</w:t>
      </w:r>
    </w:p>
    <w:p>
      <w:pPr>
        <w:spacing w:after="160" w:line="312" w:lineRule="auto"/>
        <w:jc w:val="both"/>
      </w:pPr>
      <w:r>
        <w:rPr>
          <w:rFonts w:ascii="Calibri" w:hAnsi="Calibri"/>
          <w:b/>
          <w:sz w:val="22"/>
        </w:rPr>
        <w:t xml:space="preserve">Ms Lan: </w:t>
      </w:r>
      <w:r>
        <w:rPr>
          <w:rFonts w:ascii="Calibri" w:hAnsi="Calibri"/>
          <w:sz w:val="22"/>
        </w:rPr>
        <w:t xml:space="preserve">What's the best way to get from the airport into the city center, a taxi or the train?  </w:t>
      </w:r>
      <w:r>
        <w:rPr>
          <w:rFonts w:ascii="Calibri" w:hAnsi="Calibri"/>
          <w:i/>
          <w:sz w:val="22"/>
        </w:rPr>
        <w:t>Cách tốt nhất để đi từ sân bay vào trung tâm thành phố là gì ạ, taxi hay tàu điện?</w:t>
      </w:r>
    </w:p>
    <w:p>
      <w:pPr>
        <w:spacing w:after="160" w:line="312" w:lineRule="auto"/>
        <w:jc w:val="both"/>
      </w:pPr>
      <w:r>
        <w:rPr>
          <w:rFonts w:ascii="Calibri" w:hAnsi="Calibri"/>
          <w:b/>
          <w:sz w:val="22"/>
        </w:rPr>
        <w:t xml:space="preserve">Mr Moorland: </w:t>
      </w:r>
      <w:r>
        <w:rPr>
          <w:rFonts w:ascii="Calibri" w:hAnsi="Calibri"/>
          <w:sz w:val="22"/>
        </w:rPr>
        <w:t xml:space="preserve">The train is usually faster and cheaper during rush hour, though a taxi is more convenient if you have a lot of luggage.  </w:t>
      </w:r>
      <w:r>
        <w:rPr>
          <w:rFonts w:ascii="Calibri" w:hAnsi="Calibri"/>
          <w:i/>
          <w:sz w:val="22"/>
        </w:rPr>
        <w:t>Tàu điện thường nhanh hơn và rẻ hơn vào giờ cao điểm, dù taxi tiện hơn nếu chị mang nhiều hành lý.</w:t>
      </w:r>
    </w:p>
    <w:p>
      <w:pPr>
        <w:spacing w:after="160" w:line="312" w:lineRule="auto"/>
        <w:jc w:val="both"/>
      </w:pPr>
      <w:r>
        <w:rPr>
          <w:rFonts w:ascii="Calibri" w:hAnsi="Calibri"/>
          <w:b/>
          <w:sz w:val="22"/>
        </w:rPr>
        <w:t xml:space="preserve">Ms Lan: </w:t>
      </w:r>
      <w:r>
        <w:rPr>
          <w:rFonts w:ascii="Calibri" w:hAnsi="Calibri"/>
          <w:sz w:val="22"/>
        </w:rPr>
        <w:t xml:space="preserve">I do have quite a bit of luggage today, so I think I'll go with a taxi instead.  </w:t>
      </w:r>
      <w:r>
        <w:rPr>
          <w:rFonts w:ascii="Calibri" w:hAnsi="Calibri"/>
          <w:i/>
          <w:sz w:val="22"/>
        </w:rPr>
        <w:t>Hôm nay tôi mang khá nhiều hành lý, nên tôi nghĩ mình sẽ chọn taxi vậy.</w:t>
      </w:r>
    </w:p>
    <w:p>
      <w:pPr>
        <w:spacing w:after="160" w:line="312" w:lineRule="auto"/>
        <w:jc w:val="both"/>
      </w:pPr>
      <w:r>
        <w:rPr>
          <w:rFonts w:ascii="Calibri" w:hAnsi="Calibri"/>
          <w:b/>
          <w:sz w:val="22"/>
        </w:rPr>
        <w:t xml:space="preserve">Ms Lan: </w:t>
      </w:r>
      <w:r>
        <w:rPr>
          <w:rFonts w:ascii="Calibri" w:hAnsi="Calibri"/>
          <w:sz w:val="22"/>
        </w:rPr>
        <w:t xml:space="preserve">Roughly how long does the taxi ride to downtown usually take at this time of day?  </w:t>
      </w:r>
      <w:r>
        <w:rPr>
          <w:rFonts w:ascii="Calibri" w:hAnsi="Calibri"/>
          <w:i/>
          <w:sz w:val="22"/>
        </w:rPr>
        <w:t>Đi taxi vào trung tâm thường mất khoảng bao lâu vào giờ này trong ngày ạ?</w:t>
      </w:r>
    </w:p>
    <w:p>
      <w:pPr>
        <w:spacing w:after="160" w:line="312" w:lineRule="auto"/>
        <w:jc w:val="both"/>
      </w:pPr>
      <w:r>
        <w:rPr>
          <w:rFonts w:ascii="Calibri" w:hAnsi="Calibri"/>
          <w:b/>
          <w:sz w:val="22"/>
        </w:rPr>
        <w:t xml:space="preserve">Mr Moorland: </w:t>
      </w:r>
      <w:r>
        <w:rPr>
          <w:rFonts w:ascii="Calibri" w:hAnsi="Calibri"/>
          <w:sz w:val="22"/>
        </w:rPr>
        <w:t xml:space="preserve">At this hour, it usually takes about forty minutes, though traffic can sometimes push that closer to an hour.  </w:t>
      </w:r>
      <w:r>
        <w:rPr>
          <w:rFonts w:ascii="Calibri" w:hAnsi="Calibri"/>
          <w:i/>
          <w:sz w:val="22"/>
        </w:rPr>
        <w:t>Vào giờ này, thường mất khoảng bốn mươi phút, dù kẹt xe đôi khi có thể kéo dài gần một tiếng.</w:t>
      </w:r>
    </w:p>
    <w:p>
      <w:pPr>
        <w:spacing w:after="160" w:line="312" w:lineRule="auto"/>
        <w:jc w:val="both"/>
      </w:pPr>
      <w:r>
        <w:rPr>
          <w:rFonts w:ascii="Calibri" w:hAnsi="Calibri"/>
          <w:b/>
          <w:sz w:val="22"/>
        </w:rPr>
        <w:t xml:space="preserve">Ms Lan: </w:t>
      </w:r>
      <w:r>
        <w:rPr>
          <w:rFonts w:ascii="Calibri" w:hAnsi="Calibri"/>
          <w:sz w:val="22"/>
        </w:rPr>
        <w:t xml:space="preserve">That's good to know, I'll let my friend know roughly when to expect me at the hotel.  </w:t>
      </w:r>
      <w:r>
        <w:rPr>
          <w:rFonts w:ascii="Calibri" w:hAnsi="Calibri"/>
          <w:i/>
          <w:sz w:val="22"/>
        </w:rPr>
        <w:t>Biết vậy tốt quá, tôi sẽ báo bạn tôi biết khoảng thời gian có thể đến khách sạn.</w:t>
      </w:r>
    </w:p>
    <w:p>
      <w:pPr>
        <w:spacing w:after="160" w:line="312" w:lineRule="auto"/>
        <w:jc w:val="both"/>
      </w:pPr>
      <w:r>
        <w:rPr>
          <w:rFonts w:ascii="Calibri" w:hAnsi="Calibri"/>
          <w:b/>
          <w:sz w:val="22"/>
        </w:rPr>
        <w:t xml:space="preserve">Ms Lan: </w:t>
      </w:r>
      <w:r>
        <w:rPr>
          <w:rFonts w:ascii="Calibri" w:hAnsi="Calibri"/>
          <w:sz w:val="22"/>
        </w:rPr>
        <w:t xml:space="preserve">Is there a shuttle bus that goes directly to my hotel, or would I need to take a taxi the whole way?  </w:t>
      </w:r>
      <w:r>
        <w:rPr>
          <w:rFonts w:ascii="Calibri" w:hAnsi="Calibri"/>
          <w:i/>
          <w:sz w:val="22"/>
        </w:rPr>
        <w:t>Có xe buýt đưa đón đi thẳng đến khách sạn của tôi không ạ, hay tôi phải đi taxi suốt quãng đường?</w:t>
      </w:r>
    </w:p>
    <w:p>
      <w:pPr>
        <w:spacing w:after="160" w:line="312" w:lineRule="auto"/>
        <w:jc w:val="both"/>
      </w:pPr>
      <w:r>
        <w:rPr>
          <w:rFonts w:ascii="Calibri" w:hAnsi="Calibri"/>
          <w:b/>
          <w:sz w:val="22"/>
        </w:rPr>
        <w:t xml:space="preserve">Mr Moorland: </w:t>
      </w:r>
      <w:r>
        <w:rPr>
          <w:rFonts w:ascii="Calibri" w:hAnsi="Calibri"/>
          <w:sz w:val="22"/>
        </w:rPr>
        <w:t xml:space="preserve">Several hotels run their own shuttle service, it's worth checking with your hotel directly to see if yours offers one.  </w:t>
      </w:r>
      <w:r>
        <w:rPr>
          <w:rFonts w:ascii="Calibri" w:hAnsi="Calibri"/>
          <w:i/>
          <w:sz w:val="22"/>
        </w:rPr>
        <w:t>Nhiều khách sạn có dịch vụ xe đưa đón riêng, chị nên hỏi trực tiếp khách sạn xem có dịch vụ đó không.</w:t>
      </w:r>
    </w:p>
    <w:p>
      <w:pPr>
        <w:spacing w:after="160" w:line="312" w:lineRule="auto"/>
        <w:jc w:val="both"/>
      </w:pPr>
      <w:r>
        <w:rPr>
          <w:rFonts w:ascii="Calibri" w:hAnsi="Calibri"/>
          <w:b/>
          <w:sz w:val="22"/>
        </w:rPr>
        <w:t xml:space="preserve">Ms Lan: </w:t>
      </w:r>
      <w:r>
        <w:rPr>
          <w:rFonts w:ascii="Calibri" w:hAnsi="Calibri"/>
          <w:sz w:val="22"/>
        </w:rPr>
        <w:t xml:space="preserve">I'll call them now and ask, that would save me quite a bit of money if it's available.  </w:t>
      </w:r>
      <w:r>
        <w:rPr>
          <w:rFonts w:ascii="Calibri" w:hAnsi="Calibri"/>
          <w:i/>
          <w:sz w:val="22"/>
        </w:rPr>
        <w:t>Tôi sẽ gọi hỏi ngay bây giờ, điều đó sẽ tiết kiệm được kha khá tiền nếu có dịch vụ đó.</w:t>
      </w:r>
    </w:p>
    <w:p>
      <w:pPr>
        <w:spacing w:after="160" w:line="312" w:lineRule="auto"/>
        <w:jc w:val="both"/>
      </w:pPr>
      <w:r>
        <w:rPr>
          <w:rFonts w:ascii="Calibri" w:hAnsi="Calibri"/>
          <w:b/>
          <w:sz w:val="22"/>
        </w:rPr>
        <w:t xml:space="preserve">Ms Lan: </w:t>
      </w:r>
      <w:r>
        <w:rPr>
          <w:rFonts w:ascii="Calibri" w:hAnsi="Calibri"/>
          <w:sz w:val="22"/>
        </w:rPr>
        <w:t xml:space="preserve">Where exactly do I catch the official airport taxis? I've heard there can be unofficial ones trying to overcharge people.  </w:t>
      </w:r>
      <w:r>
        <w:rPr>
          <w:rFonts w:ascii="Calibri" w:hAnsi="Calibri"/>
          <w:i/>
          <w:sz w:val="22"/>
        </w:rPr>
        <w:t>Tôi bắt taxi chính thức của sân bay ở đâu vậy ạ? Tôi nghe nói có loại taxi không chính thức hay tính giá cao hơn.</w:t>
      </w:r>
    </w:p>
    <w:p>
      <w:pPr>
        <w:spacing w:after="160" w:line="312" w:lineRule="auto"/>
        <w:jc w:val="both"/>
      </w:pPr>
      <w:r>
        <w:rPr>
          <w:rFonts w:ascii="Calibri" w:hAnsi="Calibri"/>
          <w:b/>
          <w:sz w:val="22"/>
        </w:rPr>
        <w:t xml:space="preserve">Mr Moorland: </w:t>
      </w:r>
      <w:r>
        <w:rPr>
          <w:rFonts w:ascii="Calibri" w:hAnsi="Calibri"/>
          <w:sz w:val="22"/>
        </w:rPr>
        <w:t xml:space="preserve">Please only use the official taxi rank just outside these doors, with the marked booth and uniformed staff.  </w:t>
      </w:r>
      <w:r>
        <w:rPr>
          <w:rFonts w:ascii="Calibri" w:hAnsi="Calibri"/>
          <w:i/>
          <w:sz w:val="22"/>
        </w:rPr>
        <w:t>Xin chị chỉ dùng bãi taxi chính thức ngay ngoài cửa này, có quầy đánh dấu và nhân viên mặc đồng phục.</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make sure to avoid anyone approaching me inside the terminal.  </w:t>
      </w:r>
      <w:r>
        <w:rPr>
          <w:rFonts w:ascii="Calibri" w:hAnsi="Calibri"/>
          <w:i/>
          <w:sz w:val="22"/>
        </w:rPr>
        <w:t>Cảm ơn anh đã cảnh báo, tôi sẽ tránh bất kỳ ai tiếp cận tôi bên trong nhà ga.</w:t>
      </w:r>
    </w:p>
    <w:p>
      <w:pPr>
        <w:spacing w:after="160" w:line="312" w:lineRule="auto"/>
        <w:jc w:val="both"/>
      </w:pPr>
      <w:r>
        <w:rPr>
          <w:rFonts w:ascii="Calibri" w:hAnsi="Calibri"/>
          <w:b/>
          <w:sz w:val="22"/>
        </w:rPr>
        <w:t xml:space="preserve">Ms Lan: </w:t>
      </w:r>
      <w:r>
        <w:rPr>
          <w:rFonts w:ascii="Calibri" w:hAnsi="Calibri"/>
          <w:sz w:val="22"/>
        </w:rPr>
        <w:t xml:space="preserve">Is it normal to negotiate the taxi fare here, or do they always use a meter for the ride?  </w:t>
      </w:r>
      <w:r>
        <w:rPr>
          <w:rFonts w:ascii="Calibri" w:hAnsi="Calibri"/>
          <w:i/>
          <w:sz w:val="22"/>
        </w:rPr>
        <w:t>Ở đây có bình thường khi mặc cả giá taxi không ạ, hay họ luôn dùng đồng hồ tính cước?</w:t>
      </w:r>
    </w:p>
    <w:p>
      <w:pPr>
        <w:spacing w:after="160" w:line="312" w:lineRule="auto"/>
        <w:jc w:val="both"/>
      </w:pPr>
      <w:r>
        <w:rPr>
          <w:rFonts w:ascii="Calibri" w:hAnsi="Calibri"/>
          <w:b/>
          <w:sz w:val="22"/>
        </w:rPr>
        <w:t xml:space="preserve">Mr Moorland: </w:t>
      </w:r>
      <w:r>
        <w:rPr>
          <w:rFonts w:ascii="Calibri" w:hAnsi="Calibri"/>
          <w:sz w:val="22"/>
        </w:rPr>
        <w:t xml:space="preserve">Official taxis always use the meter, there's no need to negotiate anything, the fare is fixed by distance.  </w:t>
      </w:r>
      <w:r>
        <w:rPr>
          <w:rFonts w:ascii="Calibri" w:hAnsi="Calibri"/>
          <w:i/>
          <w:sz w:val="22"/>
        </w:rPr>
        <w:t>Taxi chính thức luôn dùng đồng hồ tính cước, không cần mặc cả gì cả, giá được tính cố định theo quãng đường.</w:t>
      </w:r>
    </w:p>
    <w:p>
      <w:pPr>
        <w:spacing w:after="160" w:line="312" w:lineRule="auto"/>
        <w:jc w:val="both"/>
      </w:pPr>
      <w:r>
        <w:rPr>
          <w:rFonts w:ascii="Calibri" w:hAnsi="Calibri"/>
          <w:b/>
          <w:sz w:val="22"/>
        </w:rPr>
        <w:t xml:space="preserve">Ms Lan: </w:t>
      </w:r>
      <w:r>
        <w:rPr>
          <w:rFonts w:ascii="Calibri" w:hAnsi="Calibri"/>
          <w:sz w:val="22"/>
        </w:rPr>
        <w:t xml:space="preserve">That's reassuring, I always feel a bit awkward trying to negotiate prices in a new country.  </w:t>
      </w:r>
      <w:r>
        <w:rPr>
          <w:rFonts w:ascii="Calibri" w:hAnsi="Calibri"/>
          <w:i/>
          <w:sz w:val="22"/>
        </w:rPr>
        <w:t>Nghe vậy yên tâm quá, tôi luôn thấy hơi ngại khi phải mặc cả giá ở một đất nước mới.</w:t>
      </w:r>
    </w:p>
    <w:p>
      <w:pPr>
        <w:spacing w:after="160" w:line="312" w:lineRule="auto"/>
        <w:jc w:val="both"/>
      </w:pPr>
      <w:r>
        <w:rPr>
          <w:rFonts w:ascii="Calibri" w:hAnsi="Calibri"/>
          <w:b/>
          <w:sz w:val="22"/>
        </w:rPr>
        <w:t xml:space="preserve">Ms Lan: </w:t>
      </w:r>
      <w:r>
        <w:rPr>
          <w:rFonts w:ascii="Calibri" w:hAnsi="Calibri"/>
          <w:sz w:val="22"/>
        </w:rPr>
        <w:t xml:space="preserve">I just missed my flight because of heavy traffic on the way here, is there anything that can be done now?  </w:t>
      </w:r>
      <w:r>
        <w:rPr>
          <w:rFonts w:ascii="Calibri" w:hAnsi="Calibri"/>
          <w:i/>
          <w:sz w:val="22"/>
        </w:rPr>
        <w:t>Tôi vừa lỡ chuyến bay vì kẹt xe nặng trên đường đến đây, giờ có thể làm gì được không ạ?</w:t>
      </w:r>
    </w:p>
    <w:p>
      <w:pPr>
        <w:spacing w:after="160" w:line="312" w:lineRule="auto"/>
        <w:jc w:val="both"/>
      </w:pPr>
      <w:r>
        <w:rPr>
          <w:rFonts w:ascii="Calibri" w:hAnsi="Calibri"/>
          <w:b/>
          <w:sz w:val="22"/>
        </w:rPr>
        <w:t xml:space="preserve">Mr Moorland: </w:t>
      </w:r>
      <w:r>
        <w:rPr>
          <w:rFonts w:ascii="Calibri" w:hAnsi="Calibri"/>
          <w:sz w:val="22"/>
        </w:rPr>
        <w:t xml:space="preserve">Don't worry, let's see what other flights are available today, there might be a later one with open seats.  </w:t>
      </w:r>
      <w:r>
        <w:rPr>
          <w:rFonts w:ascii="Calibri" w:hAnsi="Calibri"/>
          <w:i/>
          <w:sz w:val="22"/>
        </w:rPr>
        <w:t>Chị đừng lo, để mình xem có chuyến bay nào khác hôm nay không, có thể có chuyến muộn hơn vẫn còn chỗ.</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trying to help instead of just saying there's nothing you can do.  </w:t>
      </w:r>
      <w:r>
        <w:rPr>
          <w:rFonts w:ascii="Calibri" w:hAnsi="Calibri"/>
          <w:i/>
          <w:sz w:val="22"/>
        </w:rPr>
        <w:t>Cảm ơn anh, tôi thật sự cảm kích vì anh cố gắng giúp thay vì chỉ nói không thể làm gì.</w:t>
      </w:r>
    </w:p>
    <w:p>
      <w:pPr>
        <w:spacing w:after="160" w:line="312" w:lineRule="auto"/>
        <w:jc w:val="both"/>
      </w:pPr>
      <w:r>
        <w:rPr>
          <w:rFonts w:ascii="Calibri" w:hAnsi="Calibri"/>
          <w:b/>
          <w:sz w:val="22"/>
        </w:rPr>
        <w:t xml:space="preserve">Ms Lan: </w:t>
      </w:r>
      <w:r>
        <w:rPr>
          <w:rFonts w:ascii="Calibri" w:hAnsi="Calibri"/>
          <w:sz w:val="22"/>
        </w:rPr>
        <w:t xml:space="preserve">Will I need to pay a fee to be rebooked on the next available flight this afternoon?  </w:t>
      </w:r>
      <w:r>
        <w:rPr>
          <w:rFonts w:ascii="Calibri" w:hAnsi="Calibri"/>
          <w:i/>
          <w:sz w:val="22"/>
        </w:rPr>
        <w:t>Tôi có cần trả phí để được đặt lại chuyến bay khả dụng tiếp theo vào chiều nay không ạ?</w:t>
      </w:r>
    </w:p>
    <w:p>
      <w:pPr>
        <w:spacing w:after="160" w:line="312" w:lineRule="auto"/>
        <w:jc w:val="both"/>
      </w:pPr>
      <w:r>
        <w:rPr>
          <w:rFonts w:ascii="Calibri" w:hAnsi="Calibri"/>
          <w:b/>
          <w:sz w:val="22"/>
        </w:rPr>
        <w:t xml:space="preserve">Mr Moorland: </w:t>
      </w:r>
      <w:r>
        <w:rPr>
          <w:rFonts w:ascii="Calibri" w:hAnsi="Calibri"/>
          <w:sz w:val="22"/>
        </w:rPr>
        <w:t xml:space="preserve">Since you missed it by only a few minutes, we can waive the rebooking fee just this once.  </w:t>
      </w:r>
      <w:r>
        <w:rPr>
          <w:rFonts w:ascii="Calibri" w:hAnsi="Calibri"/>
          <w:i/>
          <w:sz w:val="22"/>
        </w:rPr>
        <w:t>Vì chị chỉ lỡ vài phút, chúng tôi có thể miễn phí đặt lại lần này thôi.</w:t>
      </w:r>
    </w:p>
    <w:p>
      <w:pPr>
        <w:spacing w:after="160" w:line="312" w:lineRule="auto"/>
        <w:jc w:val="both"/>
      </w:pPr>
      <w:r>
        <w:rPr>
          <w:rFonts w:ascii="Calibri" w:hAnsi="Calibri"/>
          <w:b/>
          <w:sz w:val="22"/>
        </w:rPr>
        <w:t xml:space="preserve">Ms Lan: </w:t>
      </w:r>
      <w:r>
        <w:rPr>
          <w:rFonts w:ascii="Calibri" w:hAnsi="Calibri"/>
          <w:sz w:val="22"/>
        </w:rPr>
        <w:t xml:space="preserve">Thank you so much, that's very generous considering it was completely my own fault.  </w:t>
      </w:r>
      <w:r>
        <w:rPr>
          <w:rFonts w:ascii="Calibri" w:hAnsi="Calibri"/>
          <w:i/>
          <w:sz w:val="22"/>
        </w:rPr>
        <w:t>Cảm ơn anh nhiều, vậy hào phóng quá dù đó hoàn toàn là lỗi của tôi.</w:t>
      </w:r>
    </w:p>
    <w:p>
      <w:pPr>
        <w:spacing w:after="160" w:line="312" w:lineRule="auto"/>
        <w:jc w:val="both"/>
      </w:pPr>
      <w:r>
        <w:rPr>
          <w:rFonts w:ascii="Calibri" w:hAnsi="Calibri"/>
          <w:b/>
          <w:sz w:val="22"/>
        </w:rPr>
        <w:t xml:space="preserve">Ms Lan: </w:t>
      </w:r>
      <w:r>
        <w:rPr>
          <w:rFonts w:ascii="Calibri" w:hAnsi="Calibri"/>
          <w:sz w:val="22"/>
        </w:rPr>
        <w:t xml:space="preserve">Is there a flight to my destination through a different city if today's direct flights are already full?  </w:t>
      </w:r>
      <w:r>
        <w:rPr>
          <w:rFonts w:ascii="Calibri" w:hAnsi="Calibri"/>
          <w:i/>
          <w:sz w:val="22"/>
        </w:rPr>
        <w:t>Có chuyến bay nào đến điểm đến của tôi qua một thành phố khác không ạ nếu các chuyến bay thẳng hôm nay đã kín chỗ?</w:t>
      </w:r>
    </w:p>
    <w:p>
      <w:pPr>
        <w:spacing w:after="160" w:line="312" w:lineRule="auto"/>
        <w:jc w:val="both"/>
      </w:pPr>
      <w:r>
        <w:rPr>
          <w:rFonts w:ascii="Calibri" w:hAnsi="Calibri"/>
          <w:b/>
          <w:sz w:val="22"/>
        </w:rPr>
        <w:t xml:space="preserve">Mr Moorland: </w:t>
      </w:r>
      <w:r>
        <w:rPr>
          <w:rFonts w:ascii="Calibri" w:hAnsi="Calibri"/>
          <w:sz w:val="22"/>
        </w:rPr>
        <w:t xml:space="preserve">There is one with a short connection, it arrives a bit later, but it should still get you there tonight.  </w:t>
      </w:r>
      <w:r>
        <w:rPr>
          <w:rFonts w:ascii="Calibri" w:hAnsi="Calibri"/>
          <w:i/>
          <w:sz w:val="22"/>
        </w:rPr>
        <w:t>Có một chuyến nối chuyến ngắn, đến muộn hơn một chút, nhưng vẫn đưa chị đến nơi tối nay.</w:t>
      </w:r>
    </w:p>
    <w:p>
      <w:pPr>
        <w:spacing w:after="160" w:line="312" w:lineRule="auto"/>
        <w:jc w:val="both"/>
      </w:pPr>
      <w:r>
        <w:rPr>
          <w:rFonts w:ascii="Calibri" w:hAnsi="Calibri"/>
          <w:b/>
          <w:sz w:val="22"/>
        </w:rPr>
        <w:t xml:space="preserve">Ms Lan: </w:t>
      </w:r>
      <w:r>
        <w:rPr>
          <w:rFonts w:ascii="Calibri" w:hAnsi="Calibri"/>
          <w:sz w:val="22"/>
        </w:rPr>
        <w:t xml:space="preserve">That works for me, I'd rather arrive later than not arrive at all today.  </w:t>
      </w:r>
      <w:r>
        <w:rPr>
          <w:rFonts w:ascii="Calibri" w:hAnsi="Calibri"/>
          <w:i/>
          <w:sz w:val="22"/>
        </w:rPr>
        <w:t>Vậy được với tôi, tôi thà đến muộn còn hơn không đến được hôm nay.</w:t>
      </w:r>
    </w:p>
    <w:p>
      <w:pPr>
        <w:spacing w:after="160" w:line="312" w:lineRule="auto"/>
        <w:jc w:val="both"/>
      </w:pPr>
      <w:r>
        <w:rPr>
          <w:rFonts w:ascii="Calibri" w:hAnsi="Calibri"/>
          <w:b/>
          <w:sz w:val="22"/>
        </w:rPr>
        <w:t xml:space="preserve">Ms Lan: </w:t>
      </w:r>
      <w:r>
        <w:rPr>
          <w:rFonts w:ascii="Calibri" w:hAnsi="Calibri"/>
          <w:sz w:val="22"/>
        </w:rPr>
        <w:t xml:space="preserve">If I can't get on any flight today, does the airline provide a hotel room for the night?  </w:t>
      </w:r>
      <w:r>
        <w:rPr>
          <w:rFonts w:ascii="Calibri" w:hAnsi="Calibri"/>
          <w:i/>
          <w:sz w:val="22"/>
        </w:rPr>
        <w:t>Nếu tôi không thể lên chuyến bay nào hôm nay, hãng bay có sắp xếp phòng khách sạn cho đêm nay không ạ?</w:t>
      </w:r>
    </w:p>
    <w:p>
      <w:pPr>
        <w:spacing w:after="160" w:line="312" w:lineRule="auto"/>
        <w:jc w:val="both"/>
      </w:pPr>
      <w:r>
        <w:rPr>
          <w:rFonts w:ascii="Calibri" w:hAnsi="Calibri"/>
          <w:b/>
          <w:sz w:val="22"/>
        </w:rPr>
        <w:t xml:space="preserve">Mr Moorland: </w:t>
      </w:r>
      <w:r>
        <w:rPr>
          <w:rFonts w:ascii="Calibri" w:hAnsi="Calibri"/>
          <w:sz w:val="22"/>
        </w:rPr>
        <w:t xml:space="preserve">Since your original flight was on time, a missed connection due to your own delay wouldn't qualify for a hotel voucher, unfortunately.  </w:t>
      </w:r>
      <w:r>
        <w:rPr>
          <w:rFonts w:ascii="Calibri" w:hAnsi="Calibri"/>
          <w:i/>
          <w:sz w:val="22"/>
        </w:rPr>
        <w:t>Vì chuyến bay ban đầu của chị đúng giờ, việc lỡ chuyến do chị đến trễ đáng tiếc sẽ không được cấp phiếu khách sạn.</w:t>
      </w:r>
    </w:p>
    <w:p>
      <w:pPr>
        <w:spacing w:after="160" w:line="312" w:lineRule="auto"/>
        <w:jc w:val="both"/>
      </w:pPr>
      <w:r>
        <w:rPr>
          <w:rFonts w:ascii="Calibri" w:hAnsi="Calibri"/>
          <w:b/>
          <w:sz w:val="22"/>
        </w:rPr>
        <w:t xml:space="preserve">Ms Lan: </w:t>
      </w:r>
      <w:r>
        <w:rPr>
          <w:rFonts w:ascii="Calibri" w:hAnsi="Calibri"/>
          <w:sz w:val="22"/>
        </w:rPr>
        <w:t xml:space="preserve">I understand, that's fair enough since it was my own delay that caused this in the first place.  </w:t>
      </w:r>
      <w:r>
        <w:rPr>
          <w:rFonts w:ascii="Calibri" w:hAnsi="Calibri"/>
          <w:i/>
          <w:sz w:val="22"/>
        </w:rPr>
        <w:t>Tôi hiểu mà, vậy cũng hợp lý vì đó là do tôi đến trễ gây ra chuyện này ngay từ đầu.</w:t>
      </w:r>
    </w:p>
    <w:p>
      <w:pPr>
        <w:spacing w:after="160" w:line="312" w:lineRule="auto"/>
        <w:jc w:val="both"/>
      </w:pPr>
      <w:r>
        <w:rPr>
          <w:rFonts w:ascii="Calibri" w:hAnsi="Calibri"/>
          <w:b/>
          <w:sz w:val="22"/>
        </w:rPr>
        <w:t xml:space="preserve">Ms Lan: </w:t>
      </w:r>
      <w:r>
        <w:rPr>
          <w:rFonts w:ascii="Calibri" w:hAnsi="Calibri"/>
          <w:sz w:val="22"/>
        </w:rPr>
        <w:t xml:space="preserve">Thankfully I got rebooked, could you confirm my new departure time and gate number before I head off?  </w:t>
      </w:r>
      <w:r>
        <w:rPr>
          <w:rFonts w:ascii="Calibri" w:hAnsi="Calibri"/>
          <w:i/>
          <w:sz w:val="22"/>
        </w:rPr>
        <w:t>May quá tôi đã được đặt lại chuyến bay, anh xác nhận giờ khởi hành mới và số cổng trước khi tôi đi được không ạ?</w:t>
      </w:r>
    </w:p>
    <w:p>
      <w:pPr>
        <w:spacing w:after="160" w:line="312" w:lineRule="auto"/>
        <w:jc w:val="both"/>
      </w:pPr>
      <w:r>
        <w:rPr>
          <w:rFonts w:ascii="Calibri" w:hAnsi="Calibri"/>
          <w:b/>
          <w:sz w:val="22"/>
        </w:rPr>
        <w:t xml:space="preserve">Mr Moorland: </w:t>
      </w:r>
      <w:r>
        <w:rPr>
          <w:rFonts w:ascii="Calibri" w:hAnsi="Calibri"/>
          <w:sz w:val="22"/>
        </w:rPr>
        <w:t xml:space="preserve">Your new flight departs at four fifteen from gate seven, here's your updated boarding pass with all the details.  </w:t>
      </w:r>
      <w:r>
        <w:rPr>
          <w:rFonts w:ascii="Calibri" w:hAnsi="Calibri"/>
          <w:i/>
          <w:sz w:val="22"/>
        </w:rPr>
        <w:t>Chuyến bay mới của chị khởi hành lúc bốn giờ mười lăm từ cổng bảy, đây là vé lên máy bay cập nhật với đầy đủ chi tiết.</w:t>
      </w:r>
    </w:p>
    <w:p>
      <w:pPr>
        <w:spacing w:after="160" w:line="312" w:lineRule="auto"/>
        <w:jc w:val="both"/>
      </w:pPr>
      <w:r>
        <w:rPr>
          <w:rFonts w:ascii="Calibri" w:hAnsi="Calibri"/>
          <w:b/>
          <w:sz w:val="22"/>
        </w:rPr>
        <w:t xml:space="preserve">Ms Lan: </w:t>
      </w:r>
      <w:r>
        <w:rPr>
          <w:rFonts w:ascii="Calibri" w:hAnsi="Calibri"/>
          <w:sz w:val="22"/>
        </w:rPr>
        <w:t xml:space="preserve">Thank you for turning a stressful situation into something manageable, I really appreciate your patience today.  </w:t>
      </w:r>
      <w:r>
        <w:rPr>
          <w:rFonts w:ascii="Calibri" w:hAnsi="Calibri"/>
          <w:i/>
          <w:sz w:val="22"/>
        </w:rPr>
        <w:t>Cảm ơn anh đã biến một tình huống căng thẳng thành thứ có thể xử lý được, tôi thật sự cảm kích sự kiên nhẫn của anh hôm nay.</w:t>
      </w:r>
    </w:p>
    <w:p>
      <w:pPr>
        <w:spacing w:after="160" w:line="312" w:lineRule="auto"/>
        <w:jc w:val="both"/>
      </w:pPr>
      <w:r>
        <w:rPr>
          <w:rFonts w:ascii="Calibri" w:hAnsi="Calibri"/>
          <w:b/>
          <w:sz w:val="22"/>
        </w:rPr>
        <w:t xml:space="preserve">Ms Lan: </w:t>
      </w:r>
      <w:r>
        <w:rPr>
          <w:rFonts w:ascii="Calibri" w:hAnsi="Calibri"/>
          <w:sz w:val="22"/>
        </w:rPr>
        <w:t xml:space="preserve">I'm traveling with my small dog today, does he need to stay in a carrier for the entire flight?  </w:t>
      </w:r>
      <w:r>
        <w:rPr>
          <w:rFonts w:ascii="Calibri" w:hAnsi="Calibri"/>
          <w:i/>
          <w:sz w:val="22"/>
        </w:rPr>
        <w:t>Hôm nay tôi mang theo chú chó nhỏ của mình, nó có cần ở trong lồng suốt chuyến bay không ạ?</w:t>
      </w:r>
    </w:p>
    <w:p>
      <w:pPr>
        <w:spacing w:after="160" w:line="312" w:lineRule="auto"/>
        <w:jc w:val="both"/>
      </w:pPr>
      <w:r>
        <w:rPr>
          <w:rFonts w:ascii="Calibri" w:hAnsi="Calibri"/>
          <w:b/>
          <w:sz w:val="22"/>
        </w:rPr>
        <w:t xml:space="preserve">Mr Moorland: </w:t>
      </w:r>
      <w:r>
        <w:rPr>
          <w:rFonts w:ascii="Calibri" w:hAnsi="Calibri"/>
          <w:sz w:val="22"/>
        </w:rPr>
        <w:t xml:space="preserve">Yes, pets need to remain in an approved carrier under the seat in front of you for the whole flight.  </w:t>
      </w:r>
      <w:r>
        <w:rPr>
          <w:rFonts w:ascii="Calibri" w:hAnsi="Calibri"/>
          <w:i/>
          <w:sz w:val="22"/>
        </w:rPr>
        <w:t>Vâng, thú cưng cần ở trong lồng được phê duyệt dưới ghế trước mặt chị suốt chuyến bay.</w:t>
      </w:r>
    </w:p>
    <w:p>
      <w:pPr>
        <w:spacing w:after="160" w:line="312" w:lineRule="auto"/>
        <w:jc w:val="both"/>
      </w:pPr>
      <w:r>
        <w:rPr>
          <w:rFonts w:ascii="Calibri" w:hAnsi="Calibri"/>
          <w:b/>
          <w:sz w:val="22"/>
        </w:rPr>
        <w:t xml:space="preserve">Ms Lan: </w:t>
      </w:r>
      <w:r>
        <w:rPr>
          <w:rFonts w:ascii="Calibri" w:hAnsi="Calibri"/>
          <w:sz w:val="22"/>
        </w:rPr>
        <w:t xml:space="preserve">That's fine, he's used to his carrier, so I don't think that will be a problem for him.  </w:t>
      </w:r>
      <w:r>
        <w:rPr>
          <w:rFonts w:ascii="Calibri" w:hAnsi="Calibri"/>
          <w:i/>
          <w:sz w:val="22"/>
        </w:rPr>
        <w:t>Vậy được rồi, nó đã quen với lồng của mình, nên tôi nghĩ sẽ không có vấn đề gì với nó.</w:t>
      </w:r>
    </w:p>
    <w:p>
      <w:pPr>
        <w:spacing w:after="160" w:line="312" w:lineRule="auto"/>
        <w:jc w:val="both"/>
      </w:pPr>
      <w:r>
        <w:rPr>
          <w:rFonts w:ascii="Calibri" w:hAnsi="Calibri"/>
          <w:b/>
          <w:sz w:val="22"/>
        </w:rPr>
        <w:t xml:space="preserve">Ms Lan: </w:t>
      </w:r>
      <w:r>
        <w:rPr>
          <w:rFonts w:ascii="Calibri" w:hAnsi="Calibri"/>
          <w:sz w:val="22"/>
        </w:rPr>
        <w:t xml:space="preserve">Do I need any special documents for my cat, since we're crossing an international border on this trip?  </w:t>
      </w:r>
      <w:r>
        <w:rPr>
          <w:rFonts w:ascii="Calibri" w:hAnsi="Calibri"/>
          <w:i/>
          <w:sz w:val="22"/>
        </w:rPr>
        <w:t>Tôi có cần giấy tờ đặc biệt nào cho con mèo của mình không ạ, vì chuyến này chúng tôi đi qua biên giới quốc tế?</w:t>
      </w:r>
    </w:p>
    <w:p>
      <w:pPr>
        <w:spacing w:after="160" w:line="312" w:lineRule="auto"/>
        <w:jc w:val="both"/>
      </w:pPr>
      <w:r>
        <w:rPr>
          <w:rFonts w:ascii="Calibri" w:hAnsi="Calibri"/>
          <w:b/>
          <w:sz w:val="22"/>
        </w:rPr>
        <w:t xml:space="preserve">Mr Moorland: </w:t>
      </w:r>
      <w:r>
        <w:rPr>
          <w:rFonts w:ascii="Calibri" w:hAnsi="Calibri"/>
          <w:sz w:val="22"/>
        </w:rPr>
        <w:t xml:space="preserve">Yes, you'll need a valid health certificate and proof of vaccination, both dated within the required timeframe.  </w:t>
      </w:r>
      <w:r>
        <w:rPr>
          <w:rFonts w:ascii="Calibri" w:hAnsi="Calibri"/>
          <w:i/>
          <w:sz w:val="22"/>
        </w:rPr>
        <w:t>Vâng, chị sẽ cần giấy chứng nhận sức khỏe hợp lệ và bằng chứng tiêm phòng, cả hai đều trong khung thời gian yêu cầu.</w:t>
      </w:r>
    </w:p>
    <w:p>
      <w:pPr>
        <w:spacing w:after="160" w:line="312" w:lineRule="auto"/>
        <w:jc w:val="both"/>
      </w:pPr>
      <w:r>
        <w:rPr>
          <w:rFonts w:ascii="Calibri" w:hAnsi="Calibri"/>
          <w:b/>
          <w:sz w:val="22"/>
        </w:rPr>
        <w:t xml:space="preserve">Ms Lan: </w:t>
      </w:r>
      <w:r>
        <w:rPr>
          <w:rFonts w:ascii="Calibri" w:hAnsi="Calibri"/>
          <w:sz w:val="22"/>
        </w:rPr>
        <w:t xml:space="preserve">I have both documents right here, thankfully my vet prepared everything well ahead of time.  </w:t>
      </w:r>
      <w:r>
        <w:rPr>
          <w:rFonts w:ascii="Calibri" w:hAnsi="Calibri"/>
          <w:i/>
          <w:sz w:val="22"/>
        </w:rPr>
        <w:t>Tôi có cả hai giấy tờ ngay đây, may là bác sĩ thú y đã chuẩn bị mọi thứ từ trước.</w:t>
      </w:r>
    </w:p>
    <w:p>
      <w:pPr>
        <w:spacing w:after="160" w:line="312" w:lineRule="auto"/>
        <w:jc w:val="both"/>
      </w:pPr>
      <w:r>
        <w:rPr>
          <w:rFonts w:ascii="Calibri" w:hAnsi="Calibri"/>
          <w:b/>
          <w:sz w:val="22"/>
        </w:rPr>
        <w:t xml:space="preserve">Ms Lan: </w:t>
      </w:r>
      <w:r>
        <w:rPr>
          <w:rFonts w:ascii="Calibri" w:hAnsi="Calibri"/>
          <w:sz w:val="22"/>
        </w:rPr>
        <w:t xml:space="preserve">Is there an extra fee for bringing a pet on board, or is it included as part of my regular ticket?  </w:t>
      </w:r>
      <w:r>
        <w:rPr>
          <w:rFonts w:ascii="Calibri" w:hAnsi="Calibri"/>
          <w:i/>
          <w:sz w:val="22"/>
        </w:rPr>
        <w:t>Mang theo thú cưng lên máy bay có tính thêm phí không ạ, hay đã bao gồm trong vé thông thường của tôi?</w:t>
      </w:r>
    </w:p>
    <w:p>
      <w:pPr>
        <w:spacing w:after="160" w:line="312" w:lineRule="auto"/>
        <w:jc w:val="both"/>
      </w:pPr>
      <w:r>
        <w:rPr>
          <w:rFonts w:ascii="Calibri" w:hAnsi="Calibri"/>
          <w:b/>
          <w:sz w:val="22"/>
        </w:rPr>
        <w:t xml:space="preserve">Mr Moorland: </w:t>
      </w:r>
      <w:r>
        <w:rPr>
          <w:rFonts w:ascii="Calibri" w:hAnsi="Calibri"/>
          <w:sz w:val="22"/>
        </w:rPr>
        <w:t xml:space="preserve">There's a separate pet fee for cabin travel, I can add that charge to your booking right now if you'd like.  </w:t>
      </w:r>
      <w:r>
        <w:rPr>
          <w:rFonts w:ascii="Calibri" w:hAnsi="Calibri"/>
          <w:i/>
          <w:sz w:val="22"/>
        </w:rPr>
        <w:t>Có phí riêng cho thú cưng đi cùng khoang, tôi có thể thêm khoản phí đó vào đặt chỗ của chị ngay bây giờ nếu chị muốn.</w:t>
      </w:r>
    </w:p>
    <w:p>
      <w:pPr>
        <w:spacing w:after="160" w:line="312" w:lineRule="auto"/>
        <w:jc w:val="both"/>
      </w:pPr>
      <w:r>
        <w:rPr>
          <w:rFonts w:ascii="Calibri" w:hAnsi="Calibri"/>
          <w:b/>
          <w:sz w:val="22"/>
        </w:rPr>
        <w:t xml:space="preserve">Ms Lan: </w:t>
      </w:r>
      <w:r>
        <w:rPr>
          <w:rFonts w:ascii="Calibri" w:hAnsi="Calibri"/>
          <w:sz w:val="22"/>
        </w:rPr>
        <w:t xml:space="preserve">Please go ahead, I should have budgeted for that fee from the very beginning, honestly.  </w:t>
      </w:r>
      <w:r>
        <w:rPr>
          <w:rFonts w:ascii="Calibri" w:hAnsi="Calibri"/>
          <w:i/>
          <w:sz w:val="22"/>
        </w:rPr>
        <w:t>Anh cứ thêm giúp, thành thật tôi đáng lẽ nên dự trù khoản phí đó ngay từ đầu.</w:t>
      </w:r>
    </w:p>
    <w:p>
      <w:pPr>
        <w:spacing w:after="160" w:line="312" w:lineRule="auto"/>
        <w:jc w:val="both"/>
      </w:pPr>
      <w:r>
        <w:rPr>
          <w:rFonts w:ascii="Calibri" w:hAnsi="Calibri"/>
          <w:b/>
          <w:sz w:val="22"/>
        </w:rPr>
        <w:t xml:space="preserve">Ms Lan: </w:t>
      </w:r>
      <w:r>
        <w:rPr>
          <w:rFonts w:ascii="Calibri" w:hAnsi="Calibri"/>
          <w:sz w:val="22"/>
        </w:rPr>
        <w:t xml:space="preserve">My dog seems a little anxious in the terminal, is there a pet relief area somewhere close by?  </w:t>
      </w:r>
      <w:r>
        <w:rPr>
          <w:rFonts w:ascii="Calibri" w:hAnsi="Calibri"/>
          <w:i/>
          <w:sz w:val="22"/>
        </w:rPr>
        <w:t>Chú chó của tôi có vẻ hơi lo lắng trong nhà ga, gần đây có khu vực dành cho thú cưng đi vệ sinh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small pet relief area just outside terminal two, it has grass and a proper waste bin.  </w:t>
      </w:r>
      <w:r>
        <w:rPr>
          <w:rFonts w:ascii="Calibri" w:hAnsi="Calibri"/>
          <w:i/>
          <w:sz w:val="22"/>
        </w:rPr>
        <w:t>Vâng, có một khu nhỏ dành cho thú cưng ngay ngoài nhà ga hai, có cỏ và thùng rác đàng hoàng.</w:t>
      </w:r>
    </w:p>
    <w:p>
      <w:pPr>
        <w:spacing w:after="160" w:line="312" w:lineRule="auto"/>
        <w:jc w:val="both"/>
      </w:pPr>
      <w:r>
        <w:rPr>
          <w:rFonts w:ascii="Calibri" w:hAnsi="Calibri"/>
          <w:b/>
          <w:sz w:val="22"/>
        </w:rPr>
        <w:t xml:space="preserve">Ms Lan: </w:t>
      </w:r>
      <w:r>
        <w:rPr>
          <w:rFonts w:ascii="Calibri" w:hAnsi="Calibri"/>
          <w:sz w:val="22"/>
        </w:rPr>
        <w:t xml:space="preserve">Thank you, I'll take him there quickly before we head to the gate.  </w:t>
      </w:r>
      <w:r>
        <w:rPr>
          <w:rFonts w:ascii="Calibri" w:hAnsi="Calibri"/>
          <w:i/>
          <w:sz w:val="22"/>
        </w:rPr>
        <w:t>Cảm ơn anh, tôi sẽ đưa nó ra đó nhanh trước khi ra cổng.</w:t>
      </w:r>
    </w:p>
    <w:p>
      <w:pPr>
        <w:spacing w:after="160" w:line="312" w:lineRule="auto"/>
        <w:jc w:val="both"/>
      </w:pPr>
      <w:r>
        <w:rPr>
          <w:rFonts w:ascii="Calibri" w:hAnsi="Calibri"/>
          <w:b/>
          <w:sz w:val="22"/>
        </w:rPr>
        <w:t xml:space="preserve">Ms Lan: </w:t>
      </w:r>
      <w:r>
        <w:rPr>
          <w:rFonts w:ascii="Calibri" w:hAnsi="Calibri"/>
          <w:sz w:val="22"/>
        </w:rPr>
        <w:t xml:space="preserve">Will the crew let me know if my dog needs anything during the flight, since he'll be under my seat?  </w:t>
      </w:r>
      <w:r>
        <w:rPr>
          <w:rFonts w:ascii="Calibri" w:hAnsi="Calibri"/>
          <w:i/>
          <w:sz w:val="22"/>
        </w:rPr>
        <w:t>Tổ bay có báo cho tôi nếu chú chó cần gì trong chuyến bay không ạ, vì nó sẽ ở dưới ghế của tôi?</w:t>
      </w:r>
    </w:p>
    <w:p>
      <w:pPr>
        <w:spacing w:after="160" w:line="312" w:lineRule="auto"/>
        <w:jc w:val="both"/>
      </w:pPr>
      <w:r>
        <w:rPr>
          <w:rFonts w:ascii="Calibri" w:hAnsi="Calibri"/>
          <w:b/>
          <w:sz w:val="22"/>
        </w:rPr>
        <w:t xml:space="preserve">Mr Moorland: </w:t>
      </w:r>
      <w:r>
        <w:rPr>
          <w:rFonts w:ascii="Calibri" w:hAnsi="Calibri"/>
          <w:sz w:val="22"/>
        </w:rPr>
        <w:t xml:space="preserve">You're welcome to check on him yourself throughout the flight, just make sure the carrier stays closed and secure.  </w:t>
      </w:r>
      <w:r>
        <w:rPr>
          <w:rFonts w:ascii="Calibri" w:hAnsi="Calibri"/>
          <w:i/>
          <w:sz w:val="22"/>
        </w:rPr>
        <w:t>Chị hoàn toàn có thể tự kiểm tra nó suốt chuyến bay, chỉ cần đảm bảo lồng luôn đóng kín và chắc chắn.</w:t>
      </w:r>
    </w:p>
    <w:p>
      <w:pPr>
        <w:spacing w:after="160" w:line="312" w:lineRule="auto"/>
        <w:jc w:val="both"/>
      </w:pPr>
      <w:r>
        <w:rPr>
          <w:rFonts w:ascii="Calibri" w:hAnsi="Calibri"/>
          <w:b/>
          <w:sz w:val="22"/>
        </w:rPr>
        <w:t xml:space="preserve">Ms Lan: </w:t>
      </w:r>
      <w:r>
        <w:rPr>
          <w:rFonts w:ascii="Calibri" w:hAnsi="Calibri"/>
          <w:sz w:val="22"/>
        </w:rPr>
        <w:t xml:space="preserve">That's good to know, I'll peek in on him quietly every once in a while.  </w:t>
      </w:r>
      <w:r>
        <w:rPr>
          <w:rFonts w:ascii="Calibri" w:hAnsi="Calibri"/>
          <w:i/>
          <w:sz w:val="22"/>
        </w:rPr>
        <w:t>Biết vậy tốt quá, thỉnh thoảng tôi sẽ nhẹ nhàng nhìn vào kiểm tra nó.</w:t>
      </w:r>
    </w:p>
    <w:p>
      <w:pPr>
        <w:spacing w:after="160" w:line="312" w:lineRule="auto"/>
        <w:jc w:val="both"/>
      </w:pPr>
      <w:r>
        <w:rPr>
          <w:rFonts w:ascii="Calibri" w:hAnsi="Calibri"/>
          <w:b/>
          <w:sz w:val="22"/>
        </w:rPr>
        <w:t xml:space="preserve">Ms Lan: </w:t>
      </w:r>
      <w:r>
        <w:rPr>
          <w:rFonts w:ascii="Calibri" w:hAnsi="Calibri"/>
          <w:sz w:val="22"/>
        </w:rPr>
        <w:t xml:space="preserve">Can I keep my stroller with me until the gate, or does it need to be checked in earlier than that?  </w:t>
      </w:r>
      <w:r>
        <w:rPr>
          <w:rFonts w:ascii="Calibri" w:hAnsi="Calibri"/>
          <w:i/>
          <w:sz w:val="22"/>
        </w:rPr>
        <w:t>Tôi có thể giữ xe đẩy bên mình đến tận cổng không ạ, hay nó cần được ký gửi sớm hơn?</w:t>
      </w:r>
    </w:p>
    <w:p>
      <w:pPr>
        <w:spacing w:after="160" w:line="312" w:lineRule="auto"/>
        <w:jc w:val="both"/>
      </w:pPr>
      <w:r>
        <w:rPr>
          <w:rFonts w:ascii="Calibri" w:hAnsi="Calibri"/>
          <w:b/>
          <w:sz w:val="22"/>
        </w:rPr>
        <w:t xml:space="preserve">Mr Moorland: </w:t>
      </w:r>
      <w:r>
        <w:rPr>
          <w:rFonts w:ascii="Calibri" w:hAnsi="Calibri"/>
          <w:sz w:val="22"/>
        </w:rPr>
        <w:t xml:space="preserve">You can gate-check it right at the door of the plane, it will be returned to you as soon as you land.  </w:t>
      </w:r>
      <w:r>
        <w:rPr>
          <w:rFonts w:ascii="Calibri" w:hAnsi="Calibri"/>
          <w:i/>
          <w:sz w:val="22"/>
        </w:rPr>
        <w:t>Chị có thể ký gửi ngay tại cửa máy bay, nó sẽ được trả lại ngay khi chị hạ cánh.</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 was worried I'd have to give it up much earlier.  </w:t>
      </w:r>
      <w:r>
        <w:rPr>
          <w:rFonts w:ascii="Calibri" w:hAnsi="Calibri"/>
          <w:i/>
          <w:sz w:val="22"/>
        </w:rPr>
        <w:t>Vậy tiện lợi quá, cảm ơn anh, tôi cứ lo sẽ phải gửi lại sớm hơn nhiều.</w:t>
      </w:r>
    </w:p>
    <w:p>
      <w:pPr>
        <w:spacing w:after="160" w:line="312" w:lineRule="auto"/>
        <w:jc w:val="both"/>
      </w:pPr>
      <w:r>
        <w:rPr>
          <w:rFonts w:ascii="Calibri" w:hAnsi="Calibri"/>
          <w:b/>
          <w:sz w:val="22"/>
        </w:rPr>
        <w:t xml:space="preserve">Ms Lan: </w:t>
      </w:r>
      <w:r>
        <w:rPr>
          <w:rFonts w:ascii="Calibri" w:hAnsi="Calibri"/>
          <w:sz w:val="22"/>
        </w:rPr>
        <w:t xml:space="preserve">Does my baby need her own ticket, or can she sit on my lap for this particular flight?  </w:t>
      </w:r>
      <w:r>
        <w:rPr>
          <w:rFonts w:ascii="Calibri" w:hAnsi="Calibri"/>
          <w:i/>
          <w:sz w:val="22"/>
        </w:rPr>
        <w:t>Con gái tôi có cần vé riêng không ạ, hay có thể ngồi trên đùi tôi trong chuyến bay này?</w:t>
      </w:r>
    </w:p>
    <w:p>
      <w:pPr>
        <w:spacing w:after="160" w:line="312" w:lineRule="auto"/>
        <w:jc w:val="both"/>
      </w:pPr>
      <w:r>
        <w:rPr>
          <w:rFonts w:ascii="Calibri" w:hAnsi="Calibri"/>
          <w:b/>
          <w:sz w:val="22"/>
        </w:rPr>
        <w:t xml:space="preserve">Mr Moorland: </w:t>
      </w:r>
      <w:r>
        <w:rPr>
          <w:rFonts w:ascii="Calibri" w:hAnsi="Calibri"/>
          <w:sz w:val="22"/>
        </w:rPr>
        <w:t xml:space="preserve">Since she's under two years old, she can travel on your lap with a small infant fare instead of a full seat.  </w:t>
      </w:r>
      <w:r>
        <w:rPr>
          <w:rFonts w:ascii="Calibri" w:hAnsi="Calibri"/>
          <w:i/>
          <w:sz w:val="22"/>
        </w:rPr>
        <w:t>Vì cháu dưới hai tuổi, cháu có thể ngồi trên đùi chị với mức vé trẻ sơ sinh nhỏ thay vì một ghế đầy đủ.</w:t>
      </w:r>
    </w:p>
    <w:p>
      <w:pPr>
        <w:spacing w:after="160" w:line="312" w:lineRule="auto"/>
        <w:jc w:val="both"/>
      </w:pPr>
      <w:r>
        <w:rPr>
          <w:rFonts w:ascii="Calibri" w:hAnsi="Calibri"/>
          <w:b/>
          <w:sz w:val="22"/>
        </w:rPr>
        <w:t xml:space="preserve">Ms Lan: </w:t>
      </w:r>
      <w:r>
        <w:rPr>
          <w:rFonts w:ascii="Calibri" w:hAnsi="Calibri"/>
          <w:sz w:val="22"/>
        </w:rPr>
        <w:t xml:space="preserve">That's helpful to know, I'll book that infant fare for her right away.  </w:t>
      </w:r>
      <w:r>
        <w:rPr>
          <w:rFonts w:ascii="Calibri" w:hAnsi="Calibri"/>
          <w:i/>
          <w:sz w:val="22"/>
        </w:rPr>
        <w:t>Biết vậy hữu ích quá, tôi sẽ đặt ngay mức vé trẻ sơ sinh đó cho cháu.</w:t>
      </w:r>
    </w:p>
    <w:p>
      <w:pPr>
        <w:spacing w:after="160" w:line="312" w:lineRule="auto"/>
        <w:jc w:val="both"/>
      </w:pPr>
      <w:r>
        <w:rPr>
          <w:rFonts w:ascii="Calibri" w:hAnsi="Calibri"/>
          <w:b/>
          <w:sz w:val="22"/>
        </w:rPr>
        <w:t xml:space="preserve">Ms Lan: </w:t>
      </w:r>
      <w:r>
        <w:rPr>
          <w:rFonts w:ascii="Calibri" w:hAnsi="Calibri"/>
          <w:sz w:val="22"/>
        </w:rPr>
        <w:t xml:space="preserve">Is there priority boarding for parents traveling with small children, so I don't have to rush through the crowd?  </w:t>
      </w:r>
      <w:r>
        <w:rPr>
          <w:rFonts w:ascii="Calibri" w:hAnsi="Calibri"/>
          <w:i/>
          <w:sz w:val="22"/>
        </w:rPr>
        <w:t>Có ưu tiên lên máy bay cho phụ huynh đi cùng trẻ nhỏ không ạ, để tôi không phải chen qua đám đông?</w:t>
      </w:r>
    </w:p>
    <w:p>
      <w:pPr>
        <w:spacing w:after="160" w:line="312" w:lineRule="auto"/>
        <w:jc w:val="both"/>
      </w:pPr>
      <w:r>
        <w:rPr>
          <w:rFonts w:ascii="Calibri" w:hAnsi="Calibri"/>
          <w:b/>
          <w:sz w:val="22"/>
        </w:rPr>
        <w:t xml:space="preserve">Mr Moorland: </w:t>
      </w:r>
      <w:r>
        <w:rPr>
          <w:rFonts w:ascii="Calibri" w:hAnsi="Calibri"/>
          <w:sz w:val="22"/>
        </w:rPr>
        <w:t xml:space="preserve">Yes, families with young children are welcome to board during the early priority call, right after passengers needing extra assistance.  </w:t>
      </w:r>
      <w:r>
        <w:rPr>
          <w:rFonts w:ascii="Calibri" w:hAnsi="Calibri"/>
          <w:i/>
          <w:sz w:val="22"/>
        </w:rPr>
        <w:t>Vâng, gia đình có trẻ nhỏ được mời lên máy bay trong đợt ưu tiên sớm, ngay sau hành khách cần hỗ trợ đặc biệt.</w:t>
      </w:r>
    </w:p>
    <w:p>
      <w:pPr>
        <w:spacing w:after="160" w:line="312" w:lineRule="auto"/>
        <w:jc w:val="both"/>
      </w:pPr>
      <w:r>
        <w:rPr>
          <w:rFonts w:ascii="Calibri" w:hAnsi="Calibri"/>
          <w:b/>
          <w:sz w:val="22"/>
        </w:rPr>
        <w:t xml:space="preserve">Ms Lan: </w:t>
      </w:r>
      <w:r>
        <w:rPr>
          <w:rFonts w:ascii="Calibri" w:hAnsi="Calibri"/>
          <w:sz w:val="22"/>
        </w:rPr>
        <w:t xml:space="preserve">That's a relief, boarding with a toddler in a crowded aisle can be quite stressful otherwise.  </w:t>
      </w:r>
      <w:r>
        <w:rPr>
          <w:rFonts w:ascii="Calibri" w:hAnsi="Calibri"/>
          <w:i/>
          <w:sz w:val="22"/>
        </w:rPr>
        <w:t>Vậy thì nhẹ nhõm quá, lên máy bay cùng trẻ nhỏ trong lối đi đông người thường khá căng thẳng.</w:t>
      </w:r>
    </w:p>
    <w:p>
      <w:pPr>
        <w:spacing w:after="160" w:line="312" w:lineRule="auto"/>
        <w:jc w:val="both"/>
      </w:pPr>
      <w:r>
        <w:rPr>
          <w:rFonts w:ascii="Calibri" w:hAnsi="Calibri"/>
          <w:b/>
          <w:sz w:val="22"/>
        </w:rPr>
        <w:t xml:space="preserve">Ms Lan: </w:t>
      </w:r>
      <w:r>
        <w:rPr>
          <w:rFonts w:ascii="Calibri" w:hAnsi="Calibri"/>
          <w:sz w:val="22"/>
        </w:rPr>
        <w:t xml:space="preserve">Do you have any baby formula or warm water available if I run out during a long layover here?  </w:t>
      </w:r>
      <w:r>
        <w:rPr>
          <w:rFonts w:ascii="Calibri" w:hAnsi="Calibri"/>
          <w:i/>
          <w:sz w:val="22"/>
        </w:rPr>
        <w:t>Anh có sữa công thức hay nước ấm nào không ạ nếu tôi hết trong lúc chờ nối chuyến dài ở đây?</w:t>
      </w:r>
    </w:p>
    <w:p>
      <w:pPr>
        <w:spacing w:after="160" w:line="312" w:lineRule="auto"/>
        <w:jc w:val="both"/>
      </w:pPr>
      <w:r>
        <w:rPr>
          <w:rFonts w:ascii="Calibri" w:hAnsi="Calibri"/>
          <w:b/>
          <w:sz w:val="22"/>
        </w:rPr>
        <w:t xml:space="preserve">Mr Moorland: </w:t>
      </w:r>
      <w:r>
        <w:rPr>
          <w:rFonts w:ascii="Calibri" w:hAnsi="Calibri"/>
          <w:sz w:val="22"/>
        </w:rPr>
        <w:t xml:space="preserve">There's a family lounge nearby that keeps warm water available, and a small shop sells formula just past the food court.  </w:t>
      </w:r>
      <w:r>
        <w:rPr>
          <w:rFonts w:ascii="Calibri" w:hAnsi="Calibri"/>
          <w:i/>
          <w:sz w:val="22"/>
        </w:rPr>
        <w:t>Có một phòng gia đình gần đây luôn có sẵn nước ấm, và một cửa hàng nhỏ bán sữa công thức ngay sau khu ẩm thực.</w:t>
      </w:r>
    </w:p>
    <w:p>
      <w:pPr>
        <w:spacing w:after="160" w:line="312" w:lineRule="auto"/>
        <w:jc w:val="both"/>
      </w:pPr>
      <w:r>
        <w:rPr>
          <w:rFonts w:ascii="Calibri" w:hAnsi="Calibri"/>
          <w:b/>
          <w:sz w:val="22"/>
        </w:rPr>
        <w:t xml:space="preserve">Ms Lan: </w:t>
      </w:r>
      <w:r>
        <w:rPr>
          <w:rFonts w:ascii="Calibri" w:hAnsi="Calibri"/>
          <w:sz w:val="22"/>
        </w:rPr>
        <w:t xml:space="preserve">Thank you, that's good to know in case I need either of those before our next flight.  </w:t>
      </w:r>
      <w:r>
        <w:rPr>
          <w:rFonts w:ascii="Calibri" w:hAnsi="Calibri"/>
          <w:i/>
          <w:sz w:val="22"/>
        </w:rPr>
        <w:t>Cảm ơn anh, biết vậy tốt quá phòng khi tôi cần một trong hai thứ đó trước chuyến bay tiếp theo.</w:t>
      </w:r>
    </w:p>
    <w:p>
      <w:pPr>
        <w:spacing w:after="160" w:line="312" w:lineRule="auto"/>
        <w:jc w:val="both"/>
      </w:pPr>
      <w:r>
        <w:rPr>
          <w:rFonts w:ascii="Calibri" w:hAnsi="Calibri"/>
          <w:b/>
          <w:sz w:val="22"/>
        </w:rPr>
        <w:t xml:space="preserve">Ms Lan: </w:t>
      </w:r>
      <w:r>
        <w:rPr>
          <w:rFonts w:ascii="Calibri" w:hAnsi="Calibri"/>
          <w:sz w:val="22"/>
        </w:rPr>
        <w:t xml:space="preserve">My toddler is getting restless waiting here, is there a play area anywhere in this terminal for young children?  </w:t>
      </w:r>
      <w:r>
        <w:rPr>
          <w:rFonts w:ascii="Calibri" w:hAnsi="Calibri"/>
          <w:i/>
          <w:sz w:val="22"/>
        </w:rPr>
        <w:t>Con tôi đang bồn chồn vì phải chờ ở đây, trong nhà ga này có khu vui chơi nào cho trẻ nhỏ không ạ?</w:t>
      </w:r>
    </w:p>
    <w:p>
      <w:pPr>
        <w:spacing w:after="160" w:line="312" w:lineRule="auto"/>
        <w:jc w:val="both"/>
      </w:pPr>
      <w:r>
        <w:rPr>
          <w:rFonts w:ascii="Calibri" w:hAnsi="Calibri"/>
          <w:b/>
          <w:sz w:val="22"/>
        </w:rPr>
        <w:t xml:space="preserve">Mr Moorland: </w:t>
      </w:r>
      <w:r>
        <w:rPr>
          <w:rFonts w:ascii="Calibri" w:hAnsi="Calibri"/>
          <w:sz w:val="22"/>
        </w:rPr>
        <w:t xml:space="preserve">Yes, there's a small play area with soft mats near gate twelve, it should help her burn off some energy.  </w:t>
      </w:r>
      <w:r>
        <w:rPr>
          <w:rFonts w:ascii="Calibri" w:hAnsi="Calibri"/>
          <w:i/>
          <w:sz w:val="22"/>
        </w:rPr>
        <w:t>Vâng, có một khu vui chơi nhỏ với thảm mềm gần cổng mười hai, sẽ giúp cháu giải phóng bớt năng lượng.</w:t>
      </w:r>
    </w:p>
    <w:p>
      <w:pPr>
        <w:spacing w:after="160" w:line="312" w:lineRule="auto"/>
        <w:jc w:val="both"/>
      </w:pPr>
      <w:r>
        <w:rPr>
          <w:rFonts w:ascii="Calibri" w:hAnsi="Calibri"/>
          <w:b/>
          <w:sz w:val="22"/>
        </w:rPr>
        <w:t xml:space="preserve">Ms Lan: </w:t>
      </w:r>
      <w:r>
        <w:rPr>
          <w:rFonts w:ascii="Calibri" w:hAnsi="Calibri"/>
          <w:sz w:val="22"/>
        </w:rPr>
        <w:t xml:space="preserve">That sounds perfect, we'll head over there right now before boarding starts.  </w:t>
      </w:r>
      <w:r>
        <w:rPr>
          <w:rFonts w:ascii="Calibri" w:hAnsi="Calibri"/>
          <w:i/>
          <w:sz w:val="22"/>
        </w:rPr>
        <w:t>Nghe hoàn hảo quá, chúng tôi sẽ đi qua đó ngay trước khi bắt đầu lên máy bay.</w:t>
      </w:r>
    </w:p>
    <w:p>
      <w:pPr>
        <w:spacing w:after="160" w:line="312" w:lineRule="auto"/>
        <w:jc w:val="both"/>
      </w:pPr>
      <w:r>
        <w:rPr>
          <w:rFonts w:ascii="Calibri" w:hAnsi="Calibri"/>
          <w:b/>
          <w:sz w:val="22"/>
        </w:rPr>
        <w:t xml:space="preserve">Ms Lan: </w:t>
      </w:r>
      <w:r>
        <w:rPr>
          <w:rFonts w:ascii="Calibri" w:hAnsi="Calibri"/>
          <w:sz w:val="22"/>
        </w:rPr>
        <w:t xml:space="preserve">I recently joined the frequent flyer program, does that give me access to the fast track security lane today?  </w:t>
      </w:r>
      <w:r>
        <w:rPr>
          <w:rFonts w:ascii="Calibri" w:hAnsi="Calibri"/>
          <w:i/>
          <w:sz w:val="22"/>
        </w:rPr>
        <w:t>Gần đây tôi mới tham gia chương trình khách hàng thân thiết, điều đó có cho tôi vào làn an ninh nhanh hôm nay không ạ?</w:t>
      </w:r>
    </w:p>
    <w:p>
      <w:pPr>
        <w:spacing w:after="160" w:line="312" w:lineRule="auto"/>
        <w:jc w:val="both"/>
      </w:pPr>
      <w:r>
        <w:rPr>
          <w:rFonts w:ascii="Calibri" w:hAnsi="Calibri"/>
          <w:b/>
          <w:sz w:val="22"/>
        </w:rPr>
        <w:t xml:space="preserve">Mr Moorland: </w:t>
      </w:r>
      <w:r>
        <w:rPr>
          <w:rFonts w:ascii="Calibri" w:hAnsi="Calibri"/>
          <w:sz w:val="22"/>
        </w:rPr>
        <w:t xml:space="preserve">It depends on your membership tier, at the silver level, fast track usually requires one more flight before it activates.  </w:t>
      </w:r>
      <w:r>
        <w:rPr>
          <w:rFonts w:ascii="Calibri" w:hAnsi="Calibri"/>
          <w:i/>
          <w:sz w:val="22"/>
        </w:rPr>
        <w:t>Còn tùy vào hạng thành viên của chị, ở hạng bạc, làn nhanh thường cần thêm một chuyến bay nữa mới được kích hoạt.</w:t>
      </w:r>
    </w:p>
    <w:p>
      <w:pPr>
        <w:spacing w:after="160" w:line="312" w:lineRule="auto"/>
        <w:jc w:val="both"/>
      </w:pPr>
      <w:r>
        <w:rPr>
          <w:rFonts w:ascii="Calibri" w:hAnsi="Calibri"/>
          <w:b/>
          <w:sz w:val="22"/>
        </w:rPr>
        <w:t xml:space="preserve">Ms Lan: </w:t>
      </w:r>
      <w:r>
        <w:rPr>
          <w:rFonts w:ascii="Calibri" w:hAnsi="Calibri"/>
          <w:sz w:val="22"/>
        </w:rPr>
        <w:t xml:space="preserve">I see, then I'll just look forward to that perk on my next trip instead.  </w:t>
      </w:r>
      <w:r>
        <w:rPr>
          <w:rFonts w:ascii="Calibri" w:hAnsi="Calibri"/>
          <w:i/>
          <w:sz w:val="22"/>
        </w:rPr>
        <w:t>Tôi hiểu rồi, vậy tôi sẽ mong chờ đặc quyền đó vào chuyến đi tiếp theo.</w:t>
      </w:r>
    </w:p>
    <w:p>
      <w:pPr>
        <w:spacing w:after="160" w:line="312" w:lineRule="auto"/>
        <w:jc w:val="both"/>
      </w:pPr>
      <w:r>
        <w:rPr>
          <w:rFonts w:ascii="Calibri" w:hAnsi="Calibri"/>
          <w:b/>
          <w:sz w:val="22"/>
        </w:rPr>
        <w:t xml:space="preserve">Ms Lan: </w:t>
      </w:r>
      <w:r>
        <w:rPr>
          <w:rFonts w:ascii="Calibri" w:hAnsi="Calibri"/>
          <w:sz w:val="22"/>
        </w:rPr>
        <w:t xml:space="preserve">How many more flights do I need to reach the next tier in this loyalty program?  </w:t>
      </w:r>
      <w:r>
        <w:rPr>
          <w:rFonts w:ascii="Calibri" w:hAnsi="Calibri"/>
          <w:i/>
          <w:sz w:val="22"/>
        </w:rPr>
        <w:t>Tôi cần bay thêm bao nhiêu chuyến nữa để lên hạng tiếp theo trong chương trình khách hàng thân thiết này ạ?</w:t>
      </w:r>
    </w:p>
    <w:p>
      <w:pPr>
        <w:spacing w:after="160" w:line="312" w:lineRule="auto"/>
        <w:jc w:val="both"/>
      </w:pPr>
      <w:r>
        <w:rPr>
          <w:rFonts w:ascii="Calibri" w:hAnsi="Calibri"/>
          <w:b/>
          <w:sz w:val="22"/>
        </w:rPr>
        <w:t xml:space="preserve">Mr Moorland: </w:t>
      </w:r>
      <w:r>
        <w:rPr>
          <w:rFonts w:ascii="Calibri" w:hAnsi="Calibri"/>
          <w:sz w:val="22"/>
        </w:rPr>
        <w:t xml:space="preserve">Based on your current points, you'd need about three more round trips to reach the gold tier.  </w:t>
      </w:r>
      <w:r>
        <w:rPr>
          <w:rFonts w:ascii="Calibri" w:hAnsi="Calibri"/>
          <w:i/>
          <w:sz w:val="22"/>
        </w:rPr>
        <w:t>Dựa trên số điểm hiện tại của chị, chị cần thêm khoảng ba chuyến khứ hồi nữa để đạt hạng vàng.</w:t>
      </w:r>
    </w:p>
    <w:p>
      <w:pPr>
        <w:spacing w:after="160" w:line="312" w:lineRule="auto"/>
        <w:jc w:val="both"/>
      </w:pPr>
      <w:r>
        <w:rPr>
          <w:rFonts w:ascii="Calibri" w:hAnsi="Calibri"/>
          <w:b/>
          <w:sz w:val="22"/>
        </w:rPr>
        <w:t xml:space="preserve">Ms Lan: </w:t>
      </w:r>
      <w:r>
        <w:rPr>
          <w:rFonts w:ascii="Calibri" w:hAnsi="Calibri"/>
          <w:sz w:val="22"/>
        </w:rPr>
        <w:t xml:space="preserve">That's a good goal to work toward, I travel fairly often for work anyway.  </w:t>
      </w:r>
      <w:r>
        <w:rPr>
          <w:rFonts w:ascii="Calibri" w:hAnsi="Calibri"/>
          <w:i/>
          <w:sz w:val="22"/>
        </w:rPr>
        <w:t>Đó là mục tiêu hay để phấn đấu, dù sao tôi cũng khá thường xuyên đi công tác.</w:t>
      </w:r>
    </w:p>
    <w:p>
      <w:pPr>
        <w:spacing w:after="160" w:line="312" w:lineRule="auto"/>
        <w:jc w:val="both"/>
      </w:pPr>
      <w:r>
        <w:rPr>
          <w:rFonts w:ascii="Calibri" w:hAnsi="Calibri"/>
          <w:b/>
          <w:sz w:val="22"/>
        </w:rPr>
        <w:t xml:space="preserve">Ms Lan: </w:t>
      </w:r>
      <w:r>
        <w:rPr>
          <w:rFonts w:ascii="Calibri" w:hAnsi="Calibri"/>
          <w:sz w:val="22"/>
        </w:rPr>
        <w:t xml:space="preserve">Does my current membership tier give me any extra baggage allowance beyond the standard economy limit?  </w:t>
      </w:r>
      <w:r>
        <w:rPr>
          <w:rFonts w:ascii="Calibri" w:hAnsi="Calibri"/>
          <w:i/>
          <w:sz w:val="22"/>
        </w:rPr>
        <w:t>Hạng thành viên hiện tại của tôi có cho thêm hạn mức hành lý ngoài mức tiêu chuẩn hạng phổ thông không ạ?</w:t>
      </w:r>
    </w:p>
    <w:p>
      <w:pPr>
        <w:spacing w:after="160" w:line="312" w:lineRule="auto"/>
        <w:jc w:val="both"/>
      </w:pPr>
      <w:r>
        <w:rPr>
          <w:rFonts w:ascii="Calibri" w:hAnsi="Calibri"/>
          <w:b/>
          <w:sz w:val="22"/>
        </w:rPr>
        <w:t xml:space="preserve">Mr Moorland: </w:t>
      </w:r>
      <w:r>
        <w:rPr>
          <w:rFonts w:ascii="Calibri" w:hAnsi="Calibri"/>
          <w:sz w:val="22"/>
        </w:rPr>
        <w:t xml:space="preserve">Yes, your tier grants an extra ten kilograms on checked baggage, which should already be reflected on your ticket.  </w:t>
      </w:r>
      <w:r>
        <w:rPr>
          <w:rFonts w:ascii="Calibri" w:hAnsi="Calibri"/>
          <w:i/>
          <w:sz w:val="22"/>
        </w:rPr>
        <w:t>Vâng, hạng của chị được cộng thêm mười ký hành lý ký gửi, điều đó đã được phản ánh trên vé của chị rồi.</w:t>
      </w:r>
    </w:p>
    <w:p>
      <w:pPr>
        <w:spacing w:after="160" w:line="312" w:lineRule="auto"/>
        <w:jc w:val="both"/>
      </w:pPr>
      <w:r>
        <w:rPr>
          <w:rFonts w:ascii="Calibri" w:hAnsi="Calibri"/>
          <w:b/>
          <w:sz w:val="22"/>
        </w:rPr>
        <w:t xml:space="preserve">Ms Lan: </w:t>
      </w:r>
      <w:r>
        <w:rPr>
          <w:rFonts w:ascii="Calibri" w:hAnsi="Calibri"/>
          <w:sz w:val="22"/>
        </w:rPr>
        <w:t xml:space="preserve">That's a nice benefit, I always forget to check for those little perks before I travel.  </w:t>
      </w:r>
      <w:r>
        <w:rPr>
          <w:rFonts w:ascii="Calibri" w:hAnsi="Calibri"/>
          <w:i/>
          <w:sz w:val="22"/>
        </w:rPr>
        <w:t>Đặc quyền đó hay đấy, tôi luôn quên kiểm tra những đặc quyền nhỏ như vậy trước khi đi.</w:t>
      </w:r>
    </w:p>
    <w:p>
      <w:pPr>
        <w:spacing w:after="160" w:line="312" w:lineRule="auto"/>
        <w:jc w:val="both"/>
      </w:pPr>
      <w:r>
        <w:rPr>
          <w:rFonts w:ascii="Calibri" w:hAnsi="Calibri"/>
          <w:b/>
          <w:sz w:val="22"/>
        </w:rPr>
        <w:t xml:space="preserve">Ms Lan: </w:t>
      </w:r>
      <w:r>
        <w:rPr>
          <w:rFonts w:ascii="Calibri" w:hAnsi="Calibri"/>
          <w:sz w:val="22"/>
        </w:rPr>
        <w:t xml:space="preserve">Is fast track security available at every terminal in this airport, or only in certain sections?  </w:t>
      </w:r>
      <w:r>
        <w:rPr>
          <w:rFonts w:ascii="Calibri" w:hAnsi="Calibri"/>
          <w:i/>
          <w:sz w:val="22"/>
        </w:rPr>
        <w:t>Làn an ninh nhanh có ở mọi nhà ga trong sân bay này không ạ, hay chỉ ở một số khu vực nhất định?</w:t>
      </w:r>
    </w:p>
    <w:p>
      <w:pPr>
        <w:spacing w:after="160" w:line="312" w:lineRule="auto"/>
        <w:jc w:val="both"/>
      </w:pPr>
      <w:r>
        <w:rPr>
          <w:rFonts w:ascii="Calibri" w:hAnsi="Calibri"/>
          <w:b/>
          <w:sz w:val="22"/>
        </w:rPr>
        <w:t xml:space="preserve">Mr Moorland: </w:t>
      </w:r>
      <w:r>
        <w:rPr>
          <w:rFonts w:ascii="Calibri" w:hAnsi="Calibri"/>
          <w:sz w:val="22"/>
        </w:rPr>
        <w:t xml:space="preserve">It's only available in terminal one and terminal three, terminal two doesn't currently offer that particular lane.  </w:t>
      </w:r>
      <w:r>
        <w:rPr>
          <w:rFonts w:ascii="Calibri" w:hAnsi="Calibri"/>
          <w:i/>
          <w:sz w:val="22"/>
        </w:rPr>
        <w:t>Chỉ có ở nhà ga một và nhà ga ba, nhà ga hai hiện chưa có làn đó.</w:t>
      </w:r>
    </w:p>
    <w:p>
      <w:pPr>
        <w:spacing w:after="160" w:line="312" w:lineRule="auto"/>
        <w:jc w:val="both"/>
      </w:pPr>
      <w:r>
        <w:rPr>
          <w:rFonts w:ascii="Calibri" w:hAnsi="Calibri"/>
          <w:b/>
          <w:sz w:val="22"/>
        </w:rPr>
        <w:t xml:space="preserve">Ms Lan: </w:t>
      </w:r>
      <w:r>
        <w:rPr>
          <w:rFonts w:ascii="Calibri" w:hAnsi="Calibri"/>
          <w:sz w:val="22"/>
        </w:rPr>
        <w:t xml:space="preserve">Good to know, I'll double-check which terminal my flight departs from before assuming I can use it.  </w:t>
      </w:r>
      <w:r>
        <w:rPr>
          <w:rFonts w:ascii="Calibri" w:hAnsi="Calibri"/>
          <w:i/>
          <w:sz w:val="22"/>
        </w:rPr>
        <w:t>Biết vậy tốt quá, tôi sẽ kiểm tra lại chuyến bay của mình khởi hành từ nhà ga nào trước khi giả định có thể dùng làn đó.</w:t>
      </w:r>
    </w:p>
    <w:p>
      <w:pPr>
        <w:spacing w:after="160" w:line="312" w:lineRule="auto"/>
        <w:jc w:val="both"/>
      </w:pPr>
      <w:r>
        <w:rPr>
          <w:rFonts w:ascii="Calibri" w:hAnsi="Calibri"/>
          <w:b/>
          <w:sz w:val="22"/>
        </w:rPr>
        <w:t xml:space="preserve">Ms Lan: </w:t>
      </w:r>
      <w:r>
        <w:rPr>
          <w:rFonts w:ascii="Calibri" w:hAnsi="Calibri"/>
          <w:sz w:val="22"/>
        </w:rPr>
        <w:t xml:space="preserve">Can I use my frequent flyer number even though I booked this ticket through a different airline in the same alliance?  </w:t>
      </w:r>
      <w:r>
        <w:rPr>
          <w:rFonts w:ascii="Calibri" w:hAnsi="Calibri"/>
          <w:i/>
          <w:sz w:val="22"/>
        </w:rPr>
        <w:t>Tôi có thể dùng số hội viên khách hàng thân thiết dù đặt vé này qua một hãng bay khác trong cùng liên minh không ạ?</w:t>
      </w:r>
    </w:p>
    <w:p>
      <w:pPr>
        <w:spacing w:after="160" w:line="312" w:lineRule="auto"/>
        <w:jc w:val="both"/>
      </w:pPr>
      <w:r>
        <w:rPr>
          <w:rFonts w:ascii="Calibri" w:hAnsi="Calibri"/>
          <w:b/>
          <w:sz w:val="22"/>
        </w:rPr>
        <w:t xml:space="preserve">Mr Moorland: </w:t>
      </w:r>
      <w:r>
        <w:rPr>
          <w:rFonts w:ascii="Calibri" w:hAnsi="Calibri"/>
          <w:sz w:val="22"/>
        </w:rPr>
        <w:t xml:space="preserve">Yes, as long as both airlines belong to the same alliance, your points and status should still apply normally.  </w:t>
      </w:r>
      <w:r>
        <w:rPr>
          <w:rFonts w:ascii="Calibri" w:hAnsi="Calibri"/>
          <w:i/>
          <w:sz w:val="22"/>
        </w:rPr>
        <w:t>Vâng, miễn là cả hai hãng bay cùng thuộc một liên minh, điểm và hạng thành viên của chị vẫn được áp dụng bình thường.</w:t>
      </w:r>
    </w:p>
    <w:p>
      <w:pPr>
        <w:spacing w:after="160" w:line="312" w:lineRule="auto"/>
        <w:jc w:val="both"/>
      </w:pPr>
      <w:r>
        <w:rPr>
          <w:rFonts w:ascii="Calibri" w:hAnsi="Calibri"/>
          <w:b/>
          <w:sz w:val="22"/>
        </w:rPr>
        <w:t xml:space="preserve">Ms Lan: </w:t>
      </w:r>
      <w:r>
        <w:rPr>
          <w:rFonts w:ascii="Calibri" w:hAnsi="Calibri"/>
          <w:sz w:val="22"/>
        </w:rPr>
        <w:t xml:space="preserve">That's convenient, I'll make sure to add my membership number when I check in next time.  </w:t>
      </w:r>
      <w:r>
        <w:rPr>
          <w:rFonts w:ascii="Calibri" w:hAnsi="Calibri"/>
          <w:i/>
          <w:sz w:val="22"/>
        </w:rPr>
        <w:t>Vậy tiện lợi quá, tôi sẽ nhớ thêm số hội viên khi làm thủ tục lần tới.</w:t>
      </w:r>
    </w:p>
    <w:p>
      <w:pPr>
        <w:spacing w:after="160" w:line="312" w:lineRule="auto"/>
        <w:jc w:val="both"/>
      </w:pPr>
      <w:r>
        <w:rPr>
          <w:rFonts w:ascii="Calibri" w:hAnsi="Calibri"/>
          <w:b/>
          <w:sz w:val="22"/>
        </w:rPr>
        <w:t xml:space="preserve">Ms Lan: </w:t>
      </w:r>
      <w:r>
        <w:rPr>
          <w:rFonts w:ascii="Calibri" w:hAnsi="Calibri"/>
          <w:sz w:val="22"/>
        </w:rPr>
        <w:t xml:space="preserve">Could you recommend a good place to eat near my gate? I still have about an hour before boarding.  </w:t>
      </w:r>
      <w:r>
        <w:rPr>
          <w:rFonts w:ascii="Calibri" w:hAnsi="Calibri"/>
          <w:i/>
          <w:sz w:val="22"/>
        </w:rPr>
        <w:t>Anh gợi ý giúp một chỗ ăn ngon gần cổng của tôi được không ạ? Tôi còn khoảng một tiếng trước khi lên máy bay.</w:t>
      </w:r>
    </w:p>
    <w:p>
      <w:pPr>
        <w:spacing w:after="160" w:line="312" w:lineRule="auto"/>
        <w:jc w:val="both"/>
      </w:pPr>
      <w:r>
        <w:rPr>
          <w:rFonts w:ascii="Calibri" w:hAnsi="Calibri"/>
          <w:b/>
          <w:sz w:val="22"/>
        </w:rPr>
        <w:t xml:space="preserve">Mr Moorland: </w:t>
      </w:r>
      <w:r>
        <w:rPr>
          <w:rFonts w:ascii="Calibri" w:hAnsi="Calibri"/>
          <w:sz w:val="22"/>
        </w:rPr>
        <w:t xml:space="preserve">There's a noodle shop right across from the food court that's quite popular, it's usually quick even when busy.  </w:t>
      </w:r>
      <w:r>
        <w:rPr>
          <w:rFonts w:ascii="Calibri" w:hAnsi="Calibri"/>
          <w:i/>
          <w:sz w:val="22"/>
        </w:rPr>
        <w:t>Có một tiệm mì ngay đối diện khu ẩm thực khá được ưa chuộng, thường phục vụ nhanh dù đông khách.</w:t>
      </w:r>
    </w:p>
    <w:p>
      <w:pPr>
        <w:spacing w:after="160" w:line="312" w:lineRule="auto"/>
        <w:jc w:val="both"/>
      </w:pPr>
      <w:r>
        <w:rPr>
          <w:rFonts w:ascii="Calibri" w:hAnsi="Calibri"/>
          <w:b/>
          <w:sz w:val="22"/>
        </w:rPr>
        <w:t xml:space="preserve">Ms Lan: </w:t>
      </w:r>
      <w:r>
        <w:rPr>
          <w:rFonts w:ascii="Calibri" w:hAnsi="Calibri"/>
          <w:sz w:val="22"/>
        </w:rPr>
        <w:t xml:space="preserve">That sounds great, I'll head over there now before the line gets any longer.  </w:t>
      </w:r>
      <w:r>
        <w:rPr>
          <w:rFonts w:ascii="Calibri" w:hAnsi="Calibri"/>
          <w:i/>
          <w:sz w:val="22"/>
        </w:rPr>
        <w:t>Nghe hay đấy, tôi sẽ đi qua đó ngay trước khi hàng chờ dài thêm.</w:t>
      </w:r>
    </w:p>
    <w:p>
      <w:pPr>
        <w:spacing w:after="160" w:line="312" w:lineRule="auto"/>
        <w:jc w:val="both"/>
      </w:pPr>
      <w:r>
        <w:rPr>
          <w:rFonts w:ascii="Calibri" w:hAnsi="Calibri"/>
          <w:b/>
          <w:sz w:val="22"/>
        </w:rPr>
        <w:t xml:space="preserve">Ms Lan: </w:t>
      </w:r>
      <w:r>
        <w:rPr>
          <w:rFonts w:ascii="Calibri" w:hAnsi="Calibri"/>
          <w:sz w:val="22"/>
        </w:rPr>
        <w:t xml:space="preserve">Are there any restaurants near my gate that take orders online, so I can pick up my food without waiting in line?  </w:t>
      </w:r>
      <w:r>
        <w:rPr>
          <w:rFonts w:ascii="Calibri" w:hAnsi="Calibri"/>
          <w:i/>
          <w:sz w:val="22"/>
        </w:rPr>
        <w:t>Gần cổng của tôi có nhà hàng nào nhận đặt món qua mạng không ạ, để tôi lấy đồ ăn mà không cần xếp hàng?</w:t>
      </w:r>
    </w:p>
    <w:p>
      <w:pPr>
        <w:spacing w:after="160" w:line="312" w:lineRule="auto"/>
        <w:jc w:val="both"/>
      </w:pPr>
      <w:r>
        <w:rPr>
          <w:rFonts w:ascii="Calibri" w:hAnsi="Calibri"/>
          <w:b/>
          <w:sz w:val="22"/>
        </w:rPr>
        <w:t xml:space="preserve">Mr Moorland: </w:t>
      </w:r>
      <w:r>
        <w:rPr>
          <w:rFonts w:ascii="Calibri" w:hAnsi="Calibri"/>
          <w:sz w:val="22"/>
        </w:rPr>
        <w:t xml:space="preserve">A couple of them use an ordering app, you scan a code at the table and pick up your food when it's ready.  </w:t>
      </w:r>
      <w:r>
        <w:rPr>
          <w:rFonts w:ascii="Calibri" w:hAnsi="Calibri"/>
          <w:i/>
          <w:sz w:val="22"/>
        </w:rPr>
        <w:t>Vài chỗ dùng ứng dụng đặt món, chị quét mã ở bàn và lấy đồ ăn khi đã sẵn sàng.</w:t>
      </w:r>
    </w:p>
    <w:p>
      <w:pPr>
        <w:spacing w:after="160" w:line="312" w:lineRule="auto"/>
        <w:jc w:val="both"/>
      </w:pPr>
      <w:r>
        <w:rPr>
          <w:rFonts w:ascii="Calibri" w:hAnsi="Calibri"/>
          <w:b/>
          <w:sz w:val="22"/>
        </w:rPr>
        <w:t xml:space="preserve">Ms Lan: </w:t>
      </w:r>
      <w:r>
        <w:rPr>
          <w:rFonts w:ascii="Calibri" w:hAnsi="Calibri"/>
          <w:sz w:val="22"/>
        </w:rPr>
        <w:t xml:space="preserve">That's convenient, I'll try that so I can spend more time relaxing before my flight.  </w:t>
      </w:r>
      <w:r>
        <w:rPr>
          <w:rFonts w:ascii="Calibri" w:hAnsi="Calibri"/>
          <w:i/>
          <w:sz w:val="22"/>
        </w:rPr>
        <w:t>Tiện lợi quá, tôi sẽ thử cách đó để có thêm thời gian thư giãn trước chuyến bay.</w:t>
      </w:r>
    </w:p>
    <w:p>
      <w:pPr>
        <w:spacing w:after="160" w:line="312" w:lineRule="auto"/>
        <w:jc w:val="both"/>
      </w:pPr>
      <w:r>
        <w:rPr>
          <w:rFonts w:ascii="Calibri" w:hAnsi="Calibri"/>
          <w:b/>
          <w:sz w:val="22"/>
        </w:rPr>
        <w:t xml:space="preserve">Ms Lan: </w:t>
      </w:r>
      <w:r>
        <w:rPr>
          <w:rFonts w:ascii="Calibri" w:hAnsi="Calibri"/>
          <w:sz w:val="22"/>
        </w:rPr>
        <w:t xml:space="preserve">I only have a small amount of local cash left, do most food stalls here accept cards as well?  </w:t>
      </w:r>
      <w:r>
        <w:rPr>
          <w:rFonts w:ascii="Calibri" w:hAnsi="Calibri"/>
          <w:i/>
          <w:sz w:val="22"/>
        </w:rPr>
        <w:t>Tôi chỉ còn một ít tiền mặt địa phương, hầu hết quầy đồ ăn ở đây có nhận thẻ không ạ?</w:t>
      </w:r>
    </w:p>
    <w:p>
      <w:pPr>
        <w:spacing w:after="160" w:line="312" w:lineRule="auto"/>
        <w:jc w:val="both"/>
      </w:pPr>
      <w:r>
        <w:rPr>
          <w:rFonts w:ascii="Calibri" w:hAnsi="Calibri"/>
          <w:b/>
          <w:sz w:val="22"/>
        </w:rPr>
        <w:t xml:space="preserve">Mr Moorland: </w:t>
      </w:r>
      <w:r>
        <w:rPr>
          <w:rFonts w:ascii="Calibri" w:hAnsi="Calibri"/>
          <w:sz w:val="22"/>
        </w:rPr>
        <w:t xml:space="preserve">Almost all of them accept cards now, cash is rarely needed anywhere inside the terminal these days.  </w:t>
      </w:r>
      <w:r>
        <w:rPr>
          <w:rFonts w:ascii="Calibri" w:hAnsi="Calibri"/>
          <w:i/>
          <w:sz w:val="22"/>
        </w:rPr>
        <w:t>Hầu như tất cả đều nhận thẻ rồi, ngày nay hiếm khi cần tiền mặt ở bất cứ đâu trong nhà ga.</w:t>
      </w:r>
    </w:p>
    <w:p>
      <w:pPr>
        <w:spacing w:after="160" w:line="312" w:lineRule="auto"/>
        <w:jc w:val="both"/>
      </w:pPr>
      <w:r>
        <w:rPr>
          <w:rFonts w:ascii="Calibri" w:hAnsi="Calibri"/>
          <w:b/>
          <w:sz w:val="22"/>
        </w:rPr>
        <w:t xml:space="preserve">Ms Lan: </w:t>
      </w:r>
      <w:r>
        <w:rPr>
          <w:rFonts w:ascii="Calibri" w:hAnsi="Calibri"/>
          <w:sz w:val="22"/>
        </w:rPr>
        <w:t xml:space="preserve">That's reassuring, I'll just pay by card and save my remaining cash for something else.  </w:t>
      </w:r>
      <w:r>
        <w:rPr>
          <w:rFonts w:ascii="Calibri" w:hAnsi="Calibri"/>
          <w:i/>
          <w:sz w:val="22"/>
        </w:rPr>
        <w:t>Nghe vậy yên tâm quá, tôi sẽ thanh toán bằng thẻ và để dành tiền mặt còn lại cho việc khác.</w:t>
      </w:r>
    </w:p>
    <w:p>
      <w:pPr>
        <w:spacing w:after="160" w:line="312" w:lineRule="auto"/>
        <w:jc w:val="both"/>
      </w:pPr>
      <w:r>
        <w:rPr>
          <w:rFonts w:ascii="Calibri" w:hAnsi="Calibri"/>
          <w:b/>
          <w:sz w:val="22"/>
        </w:rPr>
        <w:t xml:space="preserve">Ms Lan: </w:t>
      </w:r>
      <w:r>
        <w:rPr>
          <w:rFonts w:ascii="Calibri" w:hAnsi="Calibri"/>
          <w:sz w:val="22"/>
        </w:rPr>
        <w:t xml:space="preserve">Is there anywhere I can get a proper hot meal quickly, since I really don't want to board on an empty stomach?  </w:t>
      </w:r>
      <w:r>
        <w:rPr>
          <w:rFonts w:ascii="Calibri" w:hAnsi="Calibri"/>
          <w:i/>
          <w:sz w:val="22"/>
        </w:rPr>
        <w:t>Có chỗ nào tôi có thể mua nhanh một bữa ăn nóng đàng hoàng không ạ, vì tôi thật sự không muốn lên máy bay khi bụng đói?</w:t>
      </w:r>
    </w:p>
    <w:p>
      <w:pPr>
        <w:spacing w:after="160" w:line="312" w:lineRule="auto"/>
        <w:jc w:val="both"/>
      </w:pPr>
      <w:r>
        <w:rPr>
          <w:rFonts w:ascii="Calibri" w:hAnsi="Calibri"/>
          <w:b/>
          <w:sz w:val="22"/>
        </w:rPr>
        <w:t xml:space="preserve">Mr Moorland: </w:t>
      </w:r>
      <w:r>
        <w:rPr>
          <w:rFonts w:ascii="Calibri" w:hAnsi="Calibri"/>
          <w:sz w:val="22"/>
        </w:rPr>
        <w:t xml:space="preserve">The food court just past the shops serves hot meals within a few minutes, it's usually the fastest option here.  </w:t>
      </w:r>
      <w:r>
        <w:rPr>
          <w:rFonts w:ascii="Calibri" w:hAnsi="Calibri"/>
          <w:i/>
          <w:sz w:val="22"/>
        </w:rPr>
        <w:t>Khu ẩm thực ngay sau các cửa hàng phục vụ đồ ăn nóng trong vài phút, đó thường là lựa chọn nhanh nhất ở đây.</w:t>
      </w:r>
    </w:p>
    <w:p>
      <w:pPr>
        <w:spacing w:after="160" w:line="312" w:lineRule="auto"/>
        <w:jc w:val="both"/>
      </w:pPr>
      <w:r>
        <w:rPr>
          <w:rFonts w:ascii="Calibri" w:hAnsi="Calibri"/>
          <w:b/>
          <w:sz w:val="22"/>
        </w:rPr>
        <w:t xml:space="preserve">Ms Lan: </w:t>
      </w:r>
      <w:r>
        <w:rPr>
          <w:rFonts w:ascii="Calibri" w:hAnsi="Calibri"/>
          <w:sz w:val="22"/>
        </w:rPr>
        <w:t xml:space="preserve">Perfect, I'll grab something there before heading over to wait at the gate.  </w:t>
      </w:r>
      <w:r>
        <w:rPr>
          <w:rFonts w:ascii="Calibri" w:hAnsi="Calibri"/>
          <w:i/>
          <w:sz w:val="22"/>
        </w:rPr>
        <w:t>Hoàn hảo, tôi sẽ mua đồ ăn ở đó trước khi ra chờ ở cổng.</w:t>
      </w:r>
    </w:p>
    <w:p>
      <w:pPr>
        <w:spacing w:after="160" w:line="312" w:lineRule="auto"/>
        <w:jc w:val="both"/>
      </w:pPr>
      <w:r>
        <w:rPr>
          <w:rFonts w:ascii="Calibri" w:hAnsi="Calibri"/>
          <w:b/>
          <w:sz w:val="22"/>
        </w:rPr>
        <w:t xml:space="preserve">Ms Lan: </w:t>
      </w:r>
      <w:r>
        <w:rPr>
          <w:rFonts w:ascii="Calibri" w:hAnsi="Calibri"/>
          <w:sz w:val="22"/>
        </w:rPr>
        <w:t xml:space="preserve">Do any of these cafés serve decaf coffee? I'd rather not have too much caffeine before a long overnight flight.  </w:t>
      </w:r>
      <w:r>
        <w:rPr>
          <w:rFonts w:ascii="Calibri" w:hAnsi="Calibri"/>
          <w:i/>
          <w:sz w:val="22"/>
        </w:rPr>
        <w:t>Có quán cà phê nào ở đây phục vụ cà phê không caffeine không ạ? Tôi không muốn nạp quá nhiều caffeine trước một chuyến bay đêm dài.</w:t>
      </w:r>
    </w:p>
    <w:p>
      <w:pPr>
        <w:spacing w:after="160" w:line="312" w:lineRule="auto"/>
        <w:jc w:val="both"/>
      </w:pPr>
      <w:r>
        <w:rPr>
          <w:rFonts w:ascii="Calibri" w:hAnsi="Calibri"/>
          <w:b/>
          <w:sz w:val="22"/>
        </w:rPr>
        <w:t xml:space="preserve">Mr Moorland: </w:t>
      </w:r>
      <w:r>
        <w:rPr>
          <w:rFonts w:ascii="Calibri" w:hAnsi="Calibri"/>
          <w:sz w:val="22"/>
        </w:rPr>
        <w:t xml:space="preserve">The café near the bookshop offers a decaf option, just ask for it specifically when you place your order.  </w:t>
      </w:r>
      <w:r>
        <w:rPr>
          <w:rFonts w:ascii="Calibri" w:hAnsi="Calibri"/>
          <w:i/>
          <w:sz w:val="22"/>
        </w:rPr>
        <w:t>Quán cà phê gần tiệm sách có phục vụ loại không caffeine, chị chỉ cần nói rõ khi gọi món.</w:t>
      </w:r>
    </w:p>
    <w:p>
      <w:pPr>
        <w:spacing w:after="160" w:line="312" w:lineRule="auto"/>
        <w:jc w:val="both"/>
      </w:pPr>
      <w:r>
        <w:rPr>
          <w:rFonts w:ascii="Calibri" w:hAnsi="Calibri"/>
          <w:b/>
          <w:sz w:val="22"/>
        </w:rPr>
        <w:t xml:space="preserve">Ms Lan: </w:t>
      </w:r>
      <w:r>
        <w:rPr>
          <w:rFonts w:ascii="Calibri" w:hAnsi="Calibri"/>
          <w:sz w:val="22"/>
        </w:rPr>
        <w:t xml:space="preserve">Thank you, that's exactly what I need to help me actually fall asleep on the plane.  </w:t>
      </w:r>
      <w:r>
        <w:rPr>
          <w:rFonts w:ascii="Calibri" w:hAnsi="Calibri"/>
          <w:i/>
          <w:sz w:val="22"/>
        </w:rPr>
        <w:t>Cảm ơn anh, đó chính xác là điều tôi cần để có thể ngủ được trên máy bay.</w:t>
      </w:r>
    </w:p>
    <w:p>
      <w:pPr>
        <w:spacing w:after="160" w:line="312" w:lineRule="auto"/>
        <w:jc w:val="both"/>
      </w:pPr>
      <w:r>
        <w:rPr>
          <w:rFonts w:ascii="Calibri" w:hAnsi="Calibri"/>
          <w:b/>
          <w:sz w:val="22"/>
        </w:rPr>
        <w:t xml:space="preserve">Ms Lan: </w:t>
      </w:r>
      <w:r>
        <w:rPr>
          <w:rFonts w:ascii="Calibri" w:hAnsi="Calibri"/>
          <w:sz w:val="22"/>
        </w:rPr>
        <w:t xml:space="preserve">You must see so many different travelers every single day, is there ever a moment that feels truly ordinary here?  </w:t>
      </w:r>
      <w:r>
        <w:rPr>
          <w:rFonts w:ascii="Calibri" w:hAnsi="Calibri"/>
          <w:i/>
          <w:sz w:val="22"/>
        </w:rPr>
        <w:t>Chắc anh gặp rất nhiều hành khách khác nhau mỗi ngày, có khoảnh khắc nào ở đây thật sự bình thường không ạ?</w:t>
      </w:r>
    </w:p>
    <w:p>
      <w:pPr>
        <w:spacing w:after="160" w:line="312" w:lineRule="auto"/>
        <w:jc w:val="both"/>
      </w:pPr>
      <w:r>
        <w:rPr>
          <w:rFonts w:ascii="Calibri" w:hAnsi="Calibri"/>
          <w:b/>
          <w:sz w:val="22"/>
        </w:rPr>
        <w:t xml:space="preserve">Mr Moorland: </w:t>
      </w:r>
      <w:r>
        <w:rPr>
          <w:rFonts w:ascii="Calibri" w:hAnsi="Calibri"/>
          <w:sz w:val="22"/>
        </w:rPr>
        <w:t xml:space="preserve">Honestly, every day feels a little different, though helping someone catch their flight always feels satisfying, no matter how routine it seems.  </w:t>
      </w:r>
      <w:r>
        <w:rPr>
          <w:rFonts w:ascii="Calibri" w:hAnsi="Calibri"/>
          <w:i/>
          <w:sz w:val="22"/>
        </w:rPr>
        <w:t>Thành thật thì mỗi ngày đều hơi khác nhau, dù giúp ai đó kịp chuyến bay luôn khiến tôi thấy hài lòng, dù có vẻ thường lệ đến đâu.</w:t>
      </w:r>
    </w:p>
    <w:p>
      <w:pPr>
        <w:spacing w:after="160" w:line="312" w:lineRule="auto"/>
        <w:jc w:val="both"/>
      </w:pPr>
      <w:r>
        <w:rPr>
          <w:rFonts w:ascii="Calibri" w:hAnsi="Calibri"/>
          <w:b/>
          <w:sz w:val="22"/>
        </w:rPr>
        <w:t xml:space="preserve">Ms Lan: </w:t>
      </w:r>
      <w:r>
        <w:rPr>
          <w:rFonts w:ascii="Calibri" w:hAnsi="Calibri"/>
          <w:sz w:val="22"/>
        </w:rPr>
        <w:t xml:space="preserve">That's a nice way to look at it, I imagine that keeps the job feeling meaningful over time.  </w:t>
      </w:r>
      <w:r>
        <w:rPr>
          <w:rFonts w:ascii="Calibri" w:hAnsi="Calibri"/>
          <w:i/>
          <w:sz w:val="22"/>
        </w:rPr>
        <w:t>Đó là cách nhìn hay đấy, tôi nghĩ điều đó giúp công việc luôn có ý nghĩa theo thời gian.</w:t>
      </w:r>
    </w:p>
    <w:p>
      <w:pPr>
        <w:spacing w:after="160" w:line="312" w:lineRule="auto"/>
        <w:jc w:val="both"/>
      </w:pPr>
      <w:r>
        <w:rPr>
          <w:rFonts w:ascii="Calibri" w:hAnsi="Calibri"/>
          <w:b/>
          <w:sz w:val="22"/>
        </w:rPr>
        <w:t xml:space="preserve">Ms Lan: </w:t>
      </w:r>
      <w:r>
        <w:rPr>
          <w:rFonts w:ascii="Calibri" w:hAnsi="Calibri"/>
          <w:sz w:val="22"/>
        </w:rPr>
        <w:t xml:space="preserve">How long have you been working at this airport? You seem to know your way around every corner of it.  </w:t>
      </w:r>
      <w:r>
        <w:rPr>
          <w:rFonts w:ascii="Calibri" w:hAnsi="Calibri"/>
          <w:i/>
          <w:sz w:val="22"/>
        </w:rPr>
        <w:t>Anh đã làm việc ở sân bay này bao lâu rồi ạ? Anh có vẻ thông thạo mọi ngóc ngách ở đây.</w:t>
      </w:r>
    </w:p>
    <w:p>
      <w:pPr>
        <w:spacing w:after="160" w:line="312" w:lineRule="auto"/>
        <w:jc w:val="both"/>
      </w:pPr>
      <w:r>
        <w:rPr>
          <w:rFonts w:ascii="Calibri" w:hAnsi="Calibri"/>
          <w:b/>
          <w:sz w:val="22"/>
        </w:rPr>
        <w:t xml:space="preserve">Mr Moorland: </w:t>
      </w:r>
      <w:r>
        <w:rPr>
          <w:rFonts w:ascii="Calibri" w:hAnsi="Calibri"/>
          <w:sz w:val="22"/>
        </w:rPr>
        <w:t xml:space="preserve">About twelve years now, I started at the check-in counter and gradually moved through nearly every department here.  </w:t>
      </w:r>
      <w:r>
        <w:rPr>
          <w:rFonts w:ascii="Calibri" w:hAnsi="Calibri"/>
          <w:i/>
          <w:sz w:val="22"/>
        </w:rPr>
        <w:t>Được khoảng mười hai năm rồi, tôi bắt đầu ở quầy làm thủ tục và dần dần chuyển qua gần như mọi bộ phận ở đây.</w:t>
      </w:r>
    </w:p>
    <w:p>
      <w:pPr>
        <w:spacing w:after="160" w:line="312" w:lineRule="auto"/>
        <w:jc w:val="both"/>
      </w:pPr>
      <w:r>
        <w:rPr>
          <w:rFonts w:ascii="Calibri" w:hAnsi="Calibri"/>
          <w:b/>
          <w:sz w:val="22"/>
        </w:rPr>
        <w:t xml:space="preserve">Ms Lan: </w:t>
      </w:r>
      <w:r>
        <w:rPr>
          <w:rFonts w:ascii="Calibri" w:hAnsi="Calibri"/>
          <w:sz w:val="22"/>
        </w:rPr>
        <w:t xml:space="preserve">That explains why you always seem to know exactly what to do in every situation.  </w:t>
      </w:r>
      <w:r>
        <w:rPr>
          <w:rFonts w:ascii="Calibri" w:hAnsi="Calibri"/>
          <w:i/>
          <w:sz w:val="22"/>
        </w:rPr>
        <w:t>Vậy nên anh mới luôn biết chính xác phải làm gì trong mọi tình huống.</w:t>
      </w:r>
    </w:p>
    <w:p>
      <w:pPr>
        <w:spacing w:after="160" w:line="312" w:lineRule="auto"/>
        <w:jc w:val="both"/>
      </w:pPr>
      <w:r>
        <w:rPr>
          <w:rFonts w:ascii="Calibri" w:hAnsi="Calibri"/>
          <w:b/>
          <w:sz w:val="22"/>
        </w:rPr>
        <w:t xml:space="preserve">Ms Lan: </w:t>
      </w:r>
      <w:r>
        <w:rPr>
          <w:rFonts w:ascii="Calibri" w:hAnsi="Calibri"/>
          <w:sz w:val="22"/>
        </w:rPr>
        <w:t xml:space="preserve">Thank you for all your help today, this trip would have felt much more overwhelming without someone like you around.  </w:t>
      </w:r>
      <w:r>
        <w:rPr>
          <w:rFonts w:ascii="Calibri" w:hAnsi="Calibri"/>
          <w:i/>
          <w:sz w:val="22"/>
        </w:rPr>
        <w:t>Cảm ơn anh vì mọi sự giúp đỡ hôm nay, chuyến đi này chắc sẽ căng thẳng hơn nhiều nếu không có người như anh.</w:t>
      </w:r>
    </w:p>
    <w:p>
      <w:pPr>
        <w:spacing w:after="160" w:line="312" w:lineRule="auto"/>
        <w:jc w:val="both"/>
      </w:pPr>
      <w:r>
        <w:rPr>
          <w:rFonts w:ascii="Calibri" w:hAnsi="Calibri"/>
          <w:b/>
          <w:sz w:val="22"/>
        </w:rPr>
        <w:t xml:space="preserve">Mr Moorland: </w:t>
      </w:r>
      <w:r>
        <w:rPr>
          <w:rFonts w:ascii="Calibri" w:hAnsi="Calibri"/>
          <w:sz w:val="22"/>
        </w:rPr>
        <w:t xml:space="preserve">It's truly my pleasure, helping travelers get where they need to go is exactly why I enjoy this job.  </w:t>
      </w:r>
      <w:r>
        <w:rPr>
          <w:rFonts w:ascii="Calibri" w:hAnsi="Calibri"/>
          <w:i/>
          <w:sz w:val="22"/>
        </w:rPr>
        <w:t>Đó thật sự là niềm vui của tôi, giúp hành khách đến được nơi họ cần chính là lý do tôi thích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very good at it, and I hope your other travelers today are just as lucky as I was.  </w:t>
      </w:r>
      <w:r>
        <w:rPr>
          <w:rFonts w:ascii="Calibri" w:hAnsi="Calibri"/>
          <w:i/>
          <w:sz w:val="22"/>
        </w:rPr>
        <w:t>Vậy thì anh giỏi thật đấy, tôi hy vọng những hành khách khác hôm nay cũng may mắn như tôi vậy.</w:t>
      </w:r>
    </w:p>
    <w:p>
      <w:pPr>
        <w:spacing w:after="160" w:line="312" w:lineRule="auto"/>
        <w:jc w:val="both"/>
      </w:pPr>
      <w:r>
        <w:rPr>
          <w:rFonts w:ascii="Calibri" w:hAnsi="Calibri"/>
          <w:b/>
          <w:sz w:val="22"/>
        </w:rPr>
        <w:t xml:space="preserve">Ms Lan: </w:t>
      </w:r>
      <w:r>
        <w:rPr>
          <w:rFonts w:ascii="Calibri" w:hAnsi="Calibri"/>
          <w:sz w:val="22"/>
        </w:rPr>
        <w:t xml:space="preserve">I'll probably be flying through this airport again in a few months, I hope I get to see you at the counter then.  </w:t>
      </w:r>
      <w:r>
        <w:rPr>
          <w:rFonts w:ascii="Calibri" w:hAnsi="Calibri"/>
          <w:i/>
          <w:sz w:val="22"/>
        </w:rPr>
        <w:t>Chắc vài tháng nữa tôi sẽ lại bay qua sân bay này, hy vọng lúc đó vẫn gặp lại anh ở quầy.</w:t>
      </w:r>
    </w:p>
    <w:p>
      <w:pPr>
        <w:spacing w:after="160" w:line="312" w:lineRule="auto"/>
        <w:jc w:val="both"/>
      </w:pPr>
      <w:r>
        <w:rPr>
          <w:rFonts w:ascii="Calibri" w:hAnsi="Calibri"/>
          <w:b/>
          <w:sz w:val="22"/>
        </w:rPr>
        <w:t xml:space="preserve">Mr Moorland: </w:t>
      </w:r>
      <w:r>
        <w:rPr>
          <w:rFonts w:ascii="Calibri" w:hAnsi="Calibri"/>
          <w:sz w:val="22"/>
        </w:rPr>
        <w:t xml:space="preserve">I'd be glad to help you again, safe travels, Lan, and I hope the rest of your journey goes smoothly from here.  </w:t>
      </w:r>
      <w:r>
        <w:rPr>
          <w:rFonts w:ascii="Calibri" w:hAnsi="Calibri"/>
          <w:i/>
          <w:sz w:val="22"/>
        </w:rPr>
        <w:t>Tôi rất vui được giúp chị lần nữa, chúc chị Lan thượng lộ bình an, mong phần còn lại của hành trình sẽ suôn sẻ.</w:t>
      </w:r>
    </w:p>
    <w:p>
      <w:pPr>
        <w:spacing w:after="160" w:line="312" w:lineRule="auto"/>
        <w:jc w:val="both"/>
      </w:pPr>
      <w:r>
        <w:rPr>
          <w:rFonts w:ascii="Calibri" w:hAnsi="Calibri"/>
          <w:b/>
          <w:sz w:val="22"/>
        </w:rPr>
        <w:t xml:space="preserve">Ms Lan: </w:t>
      </w:r>
      <w:r>
        <w:rPr>
          <w:rFonts w:ascii="Calibri" w:hAnsi="Calibri"/>
          <w:sz w:val="22"/>
        </w:rPr>
        <w:t xml:space="preserve">Thank you so much, take care, and thank you again for such patient and thoughtful service today.  </w:t>
      </w:r>
      <w:r>
        <w:rPr>
          <w:rFonts w:ascii="Calibri" w:hAnsi="Calibri"/>
          <w:i/>
          <w:sz w:val="22"/>
        </w:rPr>
        <w:t>Cảm ơn anh nhiều, anh giữ sức khỏe nhé, và cảm ơn anh lần nữa vì sự phục vụ kiên nhẫn và chu đáo hôm nay.</w:t>
      </w:r>
    </w:p>
    <w:p>
      <w:pPr>
        <w:spacing w:after="160" w:line="312" w:lineRule="auto"/>
        <w:jc w:val="both"/>
      </w:pPr>
      <w:r>
        <w:rPr>
          <w:rFonts w:ascii="Calibri" w:hAnsi="Calibri"/>
          <w:b/>
          <w:sz w:val="22"/>
        </w:rPr>
        <w:t xml:space="preserve">Ms Lan: </w:t>
      </w:r>
      <w:r>
        <w:rPr>
          <w:rFonts w:ascii="Calibri" w:hAnsi="Calibri"/>
          <w:sz w:val="22"/>
        </w:rPr>
        <w:t xml:space="preserve">Do you get to travel much yourself, or does working at the airport make you want to stay home instead?  </w:t>
      </w:r>
      <w:r>
        <w:rPr>
          <w:rFonts w:ascii="Calibri" w:hAnsi="Calibri"/>
          <w:i/>
          <w:sz w:val="22"/>
        </w:rPr>
        <w:t>Bản thân anh có hay đi du lịch không ạ, hay làm việc ở sân bay khiến anh chỉ muốn ở nhà?</w:t>
      </w:r>
    </w:p>
    <w:p>
      <w:pPr>
        <w:spacing w:after="160" w:line="312" w:lineRule="auto"/>
        <w:jc w:val="both"/>
      </w:pPr>
      <w:r>
        <w:rPr>
          <w:rFonts w:ascii="Calibri" w:hAnsi="Calibri"/>
          <w:b/>
          <w:sz w:val="22"/>
        </w:rPr>
        <w:t xml:space="preserve">Mr Moorland: </w:t>
      </w:r>
      <w:r>
        <w:rPr>
          <w:rFonts w:ascii="Calibri" w:hAnsi="Calibri"/>
          <w:sz w:val="22"/>
        </w:rPr>
        <w:t xml:space="preserve">Funnily enough, seeing so many happy travelers actually makes me want to book a trip of my own every year.  </w:t>
      </w:r>
      <w:r>
        <w:rPr>
          <w:rFonts w:ascii="Calibri" w:hAnsi="Calibri"/>
          <w:i/>
          <w:sz w:val="22"/>
        </w:rPr>
        <w:t>Buồn cười là, thấy nhiều hành khách vui vẻ như vậy lại khiến tôi muốn đặt một chuyến đi cho riêng mình mỗi năm.</w:t>
      </w:r>
    </w:p>
    <w:p>
      <w:pPr>
        <w:spacing w:after="160" w:line="312" w:lineRule="auto"/>
        <w:jc w:val="both"/>
      </w:pPr>
      <w:r>
        <w:rPr>
          <w:rFonts w:ascii="Calibri" w:hAnsi="Calibri"/>
          <w:b/>
          <w:sz w:val="22"/>
        </w:rPr>
        <w:t xml:space="preserve">Ms Lan: </w:t>
      </w:r>
      <w:r>
        <w:rPr>
          <w:rFonts w:ascii="Calibri" w:hAnsi="Calibri"/>
          <w:sz w:val="22"/>
        </w:rPr>
        <w:t xml:space="preserve">That's a lovely way to think about it, I hope you get to take a wonderful trip soon yourself.  </w:t>
      </w:r>
      <w:r>
        <w:rPr>
          <w:rFonts w:ascii="Calibri" w:hAnsi="Calibri"/>
          <w:i/>
          <w:sz w:val="22"/>
        </w:rPr>
        <w:t>Đó là cách nghĩ dễ thương đấy, tôi hy vọng chính anh cũng sẽ sớm có một chuyến đi tuyệt vời.</w:t>
      </w:r>
    </w:p>
    <w:p>
      <w:pPr>
        <w:spacing w:after="160" w:line="312" w:lineRule="auto"/>
        <w:jc w:val="both"/>
      </w:pPr>
      <w:r>
        <w:rPr>
          <w:rFonts w:ascii="Calibri" w:hAnsi="Calibri"/>
          <w:b/>
          <w:sz w:val="22"/>
        </w:rPr>
        <w:t xml:space="preserve">Ms Lan: </w:t>
      </w:r>
      <w:r>
        <w:rPr>
          <w:rFonts w:ascii="Calibri" w:hAnsi="Calibri"/>
          <w:sz w:val="22"/>
        </w:rPr>
        <w:t xml:space="preserve">This has honestly been one of the smoothest airport experiences I've had in a long time, thank you again for everything.  </w:t>
      </w:r>
      <w:r>
        <w:rPr>
          <w:rFonts w:ascii="Calibri" w:hAnsi="Calibri"/>
          <w:i/>
          <w:sz w:val="22"/>
        </w:rPr>
        <w:t>Thành thật đây là một trong những trải nghiệm sân bay suôn sẻ nhất của tôi từ lâu nay, cảm ơn anh lần nữa vì tất cả.</w:t>
      </w:r>
    </w:p>
    <w:p>
      <w:pPr>
        <w:spacing w:after="160" w:line="312" w:lineRule="auto"/>
        <w:jc w:val="both"/>
      </w:pPr>
      <w:r>
        <w:rPr>
          <w:rFonts w:ascii="Calibri" w:hAnsi="Calibri"/>
          <w:b/>
          <w:sz w:val="22"/>
        </w:rPr>
        <w:t xml:space="preserve">Mr Moorland: </w:t>
      </w:r>
      <w:r>
        <w:rPr>
          <w:rFonts w:ascii="Calibri" w:hAnsi="Calibri"/>
          <w:sz w:val="22"/>
        </w:rPr>
        <w:t xml:space="preserve">That means a great deal to hear, a little patience and clear directions usually go a long way for travelers like you.  </w:t>
      </w:r>
      <w:r>
        <w:rPr>
          <w:rFonts w:ascii="Calibri" w:hAnsi="Calibri"/>
          <w:i/>
          <w:sz w:val="22"/>
        </w:rPr>
        <w:t>Nghe vậy có ý nghĩa lớn lắm, một chút kiên nhẫn và chỉ dẫn rõ ràng thường giúp ích nhiều cho những hành khách như chị.</w:t>
      </w:r>
    </w:p>
    <w:p>
      <w:pPr>
        <w:spacing w:after="160" w:line="312" w:lineRule="auto"/>
        <w:jc w:val="both"/>
      </w:pPr>
      <w:r>
        <w:rPr>
          <w:rFonts w:ascii="Calibri" w:hAnsi="Calibri"/>
          <w:b/>
          <w:sz w:val="22"/>
        </w:rPr>
        <w:t xml:space="preserve">Ms Lan: </w:t>
      </w:r>
      <w:r>
        <w:rPr>
          <w:rFonts w:ascii="Calibri" w:hAnsi="Calibri"/>
          <w:sz w:val="22"/>
        </w:rPr>
        <w:t xml:space="preserve">Well, it certainly worked for me today, and I'll remember this airport fondly because of it.  </w:t>
      </w:r>
      <w:r>
        <w:rPr>
          <w:rFonts w:ascii="Calibri" w:hAnsi="Calibri"/>
          <w:i/>
          <w:sz w:val="22"/>
        </w:rPr>
        <w:t>Chà, hôm nay điều đó chắc chắn hiệu quả với tôi, và tôi sẽ nhớ mãi sân bay này vì điều đó.</w:t>
      </w:r>
    </w:p>
    <w:p>
      <w:pPr>
        <w:spacing w:after="160" w:line="312" w:lineRule="auto"/>
        <w:jc w:val="both"/>
      </w:pPr>
      <w:r>
        <w:rPr>
          <w:rFonts w:ascii="Calibri" w:hAnsi="Calibri"/>
          <w:b/>
          <w:sz w:val="22"/>
        </w:rPr>
        <w:t xml:space="preserve">Ms Lan: </w:t>
      </w:r>
      <w:r>
        <w:rPr>
          <w:rFonts w:ascii="Calibri" w:hAnsi="Calibri"/>
          <w:sz w:val="22"/>
        </w:rPr>
        <w:t xml:space="preserve">Safe shift to you as well, I hope the rest of your day goes by calmly with fewer delays than mine.  </w:t>
      </w:r>
      <w:r>
        <w:rPr>
          <w:rFonts w:ascii="Calibri" w:hAnsi="Calibri"/>
          <w:i/>
          <w:sz w:val="22"/>
        </w:rPr>
        <w:t>Chúc anh làm việc suôn sẻ, tôi hy vọng phần còn lại trong ngày của anh êm đềm hơn với ít trễ chuyến hơn ngày của tôi.</w:t>
      </w:r>
    </w:p>
    <w:p>
      <w:pPr>
        <w:spacing w:after="160" w:line="312" w:lineRule="auto"/>
        <w:jc w:val="both"/>
      </w:pPr>
      <w:r>
        <w:rPr>
          <w:rFonts w:ascii="Calibri" w:hAnsi="Calibri"/>
          <w:b/>
          <w:sz w:val="22"/>
        </w:rPr>
        <w:t xml:space="preserve">Mr Moorland: </w:t>
      </w:r>
      <w:r>
        <w:rPr>
          <w:rFonts w:ascii="Calibri" w:hAnsi="Calibri"/>
          <w:sz w:val="22"/>
        </w:rPr>
        <w:t xml:space="preserve">Thank you, Lan, I appreciate that, and I genuinely hope you enjoy every moment of wherever this flight is taking you.  </w:t>
      </w:r>
      <w:r>
        <w:rPr>
          <w:rFonts w:ascii="Calibri" w:hAnsi="Calibri"/>
          <w:i/>
          <w:sz w:val="22"/>
        </w:rPr>
        <w:t>Cảm ơn chị Lan, tôi cảm kích điều đó, và tôi thật lòng mong chị tận hưởng từng khoảnh khắc ở bất cứ nơi nào chuyến bay này đưa chị đến.</w:t>
      </w:r>
    </w:p>
    <w:p>
      <w:pPr>
        <w:spacing w:after="160" w:line="312" w:lineRule="auto"/>
        <w:jc w:val="both"/>
      </w:pPr>
      <w:r>
        <w:rPr>
          <w:rFonts w:ascii="Calibri" w:hAnsi="Calibri"/>
          <w:b/>
          <w:sz w:val="22"/>
        </w:rPr>
        <w:t xml:space="preserve">Ms Lan: </w:t>
      </w:r>
      <w:r>
        <w:rPr>
          <w:rFonts w:ascii="Calibri" w:hAnsi="Calibri"/>
          <w:sz w:val="22"/>
        </w:rPr>
        <w:t xml:space="preserve">Thank you, I will, and I'm sure I'll see you again the next time I pass through this airport.  </w:t>
      </w:r>
      <w:r>
        <w:rPr>
          <w:rFonts w:ascii="Calibri" w:hAnsi="Calibri"/>
          <w:i/>
          <w:sz w:val="22"/>
        </w:rPr>
        <w:t>Cảm ơn anh, tôi chắc chắn sẽ vậy, và tôi chắc sẽ gặp lại anh lần tới khi đi qua sân bay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0623</w:t>
            </w:r>
          </w:p>
        </w:tc>
        <w:tc>
          <w:tcPr>
            <w:tcW w:type="dxa" w:w="7824"/>
            <w:shd w:val="clear" w:color="auto" w:fill="D9E2F3"/>
          </w:tcPr>
          <w:p>
            <w:r>
              <w:rPr>
                <w:rFonts w:ascii="Arial" w:hAnsi="Arial"/>
                <w:b/>
                <w:color w:val="1F3864"/>
                <w:sz w:val="30"/>
              </w:rPr>
              <w:t>Starting a Routine Exchange About the First Practical Exchange About Train and Coach Travel</w:t>
            </w:r>
          </w:p>
          <w:p>
            <w:r>
              <w:rPr>
                <w:rFonts w:ascii="Arial" w:hAnsi="Arial"/>
                <w:i/>
                <w:color w:val="333333"/>
                <w:sz w:val="22"/>
              </w:rPr>
              <w:t>Giao tiếp thường ngày: đi tàu hỏa và xe khách — trao đổi thực tế đầu tiên khi di chuyển bằng tàu và xe khách</w:t>
            </w:r>
          </w:p>
        </w:tc>
      </w:tr>
    </w:tbl>
    <w:p>
      <w:pPr>
        <w:spacing w:after="40"/>
      </w:pPr>
    </w:p>
    <w:p>
      <w:pPr>
        <w:spacing w:after="160"/>
        <w:jc w:val="both"/>
      </w:pPr>
      <w:r>
        <w:rPr>
          <w:rFonts w:ascii="Calibri" w:hAnsi="Calibri"/>
          <w:i/>
          <w:sz w:val="19"/>
        </w:rPr>
        <w:t>Ms Lan travels often for both work and pleasure, and one of the people who makes those journeys so much easier is Mr Kestrelby, a friendly and endlessly knowledgeable travel assistant who works at the busy train and coach station near her home. Mr Kestrelby spends his days behind the ticket counter, out on the platforms checking departure boards, and near the coach bays helping passengers find the right service, and he seems to know the entire timetable by heart, along with every fare, discount, and seasonal rule that might affect a traveler. Ms Lan passes through the station for almost every kind of journey a beginner traveler needs to handle -- a quick single ticket into the city for a meeting, a return ticket home to visit her family for the weekend, an overnight sleeper train for a longer trip, and the occasional coach journey when it works out cheaper or more convenient than the train. Between the two of them, nearly every everyday train and coach conversation comes up naturally -- buying a single or return ticket, asking which platform a train leaves from and what time it actually departs, reserving a seat by the window or near a table, choosing between first class and standard class, dealing with a delay or a sudden cancellation, working out what to do after missing a connection, finding space on the luggage rack for a heavy bag, and asking politely to sit in the quiet carriage for a bit of peace. They also cover the small practical details that make up so much of getting around by rail and by road -- showing a ticket to the inspector once the train is moving, asking about a refund after a service is cancelled, buying tickets for a whole family or a small group traveling together, checking whether a student or senior discount applies, boarding in the right order, making sure to get off at the correct stop, weighing up whether a coach or a train makes more sense for a particular trip, booking a berth on an overnight service, finding the toilets, the waiting room, and the left luggage lockers at the station, bringing a bicycle or a small pet along for the ride, using the ticket machine when the counter has a long queue, understanding peak and off-peak fares, listening for the driver announcing stops on a coach, changing trains partway through a long journey, reporting something left behind on a service, coping with delays caused by bad weather, reacting calmly to a platform change announced at the last minute, planning the return leg of a trip, and asking for a little extra help when traveling with limited mobility. Ms Lan sometimes just wants the simplest, cheapest ticket for a short hop across town, but other times she is heading off on a longer holiday, meeting a delayed relative, or trying to make a tight connection, which means the conversation always looks a little different depending on the day. Mr Kestrelby, for his part, checks the live departure boards, warns passengers about engineering works or expected delays, points travelers toward the correct platform or coach bay, explains fare differences clearly without any fuss, and handles missed trains, lost property, and the occasional confused first-time traveler with the same steady patience every single time. None of these exchanges are especially dramatic, and that is exactly the point -- this is simply what ordinary train and coach travel talk sounds like between a helpful, well-informed station assistant and one of the many regular travelers who rely on him to get where they are going.</w:t>
      </w:r>
      <w:r>
        <w:rPr>
          <w:rFonts w:ascii="Calibri" w:hAnsi="Calibri"/>
          <w:i/>
          <w:sz w:val="19"/>
        </w:rPr>
        <w:t xml:space="preserve">  Chị Lan thường xuyên phải di chuyển vì cả công việc lẫn giải trí, và một trong những người giúp những chuyến đi đó dễ dàng hơn nhiều chính là anh Kestrelby, một nhân viên hỗ trợ hành khách thân thiện và am hiểu vô cùng, làm việc tại nhà ga tàu hỏa và xe khách đông đúc gần nhà chị. Anh Kestrelby dành cả ngày ở quầy bán vé, ra sân ga kiểm tra bảng giờ khởi hành, và ở khu vực xe khách để giúp hành khách tìm đúng chuyến, và anh dường như thuộc lòng toàn bộ bảng giờ tàu chạy, cùng mọi loại giá vé, ưu đãi, và quy định theo mùa có thể ảnh hưởng đến người đi lại. Chị Lan ghé qua nhà ga vì hầu như mọi dịp mà người mới đi lại cần xử lý -- một vé một chiều nhanh vào thành phố cho cuộc họp, một vé khứ hồi về thăm gia đình vào cuối tuần, một chuyến tàu giường nằm qua đêm cho chuyến đi dài hơn, và thỉnh thoảng là một chuyến xe khách khi thấy rẻ hơn hoặc tiện hơn so với đi tàu. Giữa hai người, hầu hết mọi kiểu trò chuyện đời thường khi đi tàu và xe khách đều xuất hiện một cách tự nhiên -- mua vé một chiều hay khứ hồi, hỏi tàu khởi hành từ sân ga nào và thật sự chạy lúc mấy giờ, đặt chỗ ngồi bên cửa sổ hoặc gần bàn nhỏ, chọn giữa hạng nhất và hạng thường, xử lý khi tàu bị trễ hoặc đột ngột bị hủy chuyến, tính toán phải làm gì sau khi lỡ chuyến nối tiếp, tìm chỗ trên giá để hành lý cho một chiếc túi nặng, và lịch sự xin ngồi ở toa yên tĩnh để có chút bình yên. Họ cũng đề cập đến những chi tiết thực tế nhỏ tạo nên phần lớn trải nghiệm đi lại bằng đường sắt và đường bộ -- trình vé cho nhân viên soát vé khi tàu đã chạy, hỏi về việc hoàn tiền sau khi một chuyến bị hủy, mua vé cho cả gia đình hoặc một nhóm nhỏ đi cùng nhau, kiểm tra xem có áp dụng ưu đãi cho sinh viên hay người cao tuổi không, lên tàu đúng thứ tự, chắc chắn xuống đúng điểm dừng, cân nhắc xem đi xe khách hay đi tàu hợp lý hơn cho một chuyến cụ thể, đặt giường nằm cho một chuyến tàu đêm, tìm nhà vệ sinh, phòng chờ, và tủ gửi đồ tại nhà ga, mang theo xe đạp hoặc một thú cưng nhỏ trong chuyến đi, dùng máy bán vé tự động khi quầy vé xếp hàng dài, hiểu về giá vé giờ cao điểm và thấp điểm, lắng nghe tài xế thông báo các điểm dừng trên xe khách, đổi tàu giữa chừng một chuyến đi dài, báo mất đồ để quên trên một chuyến đi, ứng phó với các chậm trễ do thời tiết xấu, bình tĩnh phản ứng khi có thông báo đổi sân ga vào phút chót, lên kế hoạch cho chặng về của một chuyến đi, và xin thêm một chút hỗ trợ khi di chuyển với khả năng vận động hạn chế. Đôi khi chị Lan chỉ muốn tấm vé đơn giản nhất, rẻ nhất cho một chặng ngắn trong thành phố, nhưng có lúc chị lại sắp đi nghỉ dài ngày, đón một người thân bị trễ chuyến, hoặc cố gắng bắt kịp một chuyến nối gấp, nên câu chuyện luôn có phần khác nhau tùy theo từng ngày. Còn anh Kestrelby thì kiểm tra bảng giờ khởi hành trực tiếp, báo trước cho hành khách về công trình bảo trì hay chậm trễ dự kiến, chỉ hành khách đến đúng sân ga hoặc bến xe khách, giải thích rõ ràng sự khác biệt về giá vé mà không rườm rà, và xử lý việc lỡ chuyến, đồ thất lạc, cùng những hành khách lần đầu còn bối rối, tất cả đều với sự kiên nhẫn vững vàng như thường lệ. Không cuộc trao đổi nào trong số này đặc biệt kịch tính cả, và đó chính xác là điều quan trọng -- đây đơn giản chỉ là cách trò chuyện thông thường về đi tàu và xe khách diễn ra giữa một nhân viên nhà ga hữu ích, am hiểu và một trong những hành khách thường xuyên tin tưởng anh để đến được nơi mình cần.</w:t>
      </w:r>
    </w:p>
    <w:p>
      <w:pPr>
        <w:spacing w:after="160" w:line="312" w:lineRule="auto"/>
        <w:jc w:val="both"/>
      </w:pPr>
      <w:r>
        <w:rPr>
          <w:rFonts w:ascii="Calibri" w:hAnsi="Calibri"/>
          <w:b/>
          <w:sz w:val="22"/>
        </w:rPr>
        <w:t xml:space="preserve">Ms Lan: </w:t>
      </w:r>
      <w:r>
        <w:rPr>
          <w:rFonts w:ascii="Calibri" w:hAnsi="Calibri"/>
          <w:sz w:val="22"/>
        </w:rPr>
        <w:t xml:space="preserve">Good morning, could I buy a single ticket to the city center, please? I only need a one-way trip today.  </w:t>
      </w:r>
      <w:r>
        <w:rPr>
          <w:rFonts w:ascii="Calibri" w:hAnsi="Calibri"/>
          <w:i/>
          <w:sz w:val="22"/>
        </w:rPr>
        <w:t>Chào anh, cho tôi mua một vé một chiều vào trung tâm thành phố được không ạ? Hôm nay tôi chỉ cần đi một chiều.</w:t>
      </w:r>
    </w:p>
    <w:p>
      <w:pPr>
        <w:spacing w:after="160" w:line="312" w:lineRule="auto"/>
        <w:jc w:val="both"/>
      </w:pPr>
      <w:r>
        <w:rPr>
          <w:rFonts w:ascii="Calibri" w:hAnsi="Calibri"/>
          <w:b/>
          <w:sz w:val="22"/>
        </w:rPr>
        <w:t xml:space="preserve">Mr Kestrelby: </w:t>
      </w:r>
      <w:r>
        <w:rPr>
          <w:rFonts w:ascii="Calibri" w:hAnsi="Calibri"/>
          <w:sz w:val="22"/>
        </w:rPr>
        <w:t xml:space="preserve">Good morning, Lan, of course, a single into the city comes to eight dollars, would you like to pay by card?  </w:t>
      </w:r>
      <w:r>
        <w:rPr>
          <w:rFonts w:ascii="Calibri" w:hAnsi="Calibri"/>
          <w:i/>
          <w:sz w:val="22"/>
        </w:rPr>
        <w:t>Chào chị Lan, được chứ, vé một chiều vào thành phố giá tám đô, chị muốn thanh toán bằng thẻ không ạ?</w:t>
      </w:r>
    </w:p>
    <w:p>
      <w:pPr>
        <w:spacing w:after="160" w:line="312" w:lineRule="auto"/>
        <w:jc w:val="both"/>
      </w:pPr>
      <w:r>
        <w:rPr>
          <w:rFonts w:ascii="Calibri" w:hAnsi="Calibri"/>
          <w:b/>
          <w:sz w:val="22"/>
        </w:rPr>
        <w:t xml:space="preserve">Ms Lan: </w:t>
      </w:r>
      <w:r>
        <w:rPr>
          <w:rFonts w:ascii="Calibri" w:hAnsi="Calibri"/>
          <w:sz w:val="22"/>
        </w:rPr>
        <w:t xml:space="preserve">Card would be perfect, thank you, that's much easier than digging around for coins this morning.  </w:t>
      </w:r>
      <w:r>
        <w:rPr>
          <w:rFonts w:ascii="Calibri" w:hAnsi="Calibri"/>
          <w:i/>
          <w:sz w:val="22"/>
        </w:rPr>
        <w:t>Thẻ thì tốt quá, cảm ơn anh, vậy đỡ phải lục tìm tiền lẻ sáng nay.</w:t>
      </w:r>
    </w:p>
    <w:p>
      <w:pPr>
        <w:spacing w:after="160" w:line="312" w:lineRule="auto"/>
        <w:jc w:val="both"/>
      </w:pPr>
      <w:r>
        <w:rPr>
          <w:rFonts w:ascii="Calibri" w:hAnsi="Calibri"/>
          <w:b/>
          <w:sz w:val="22"/>
        </w:rPr>
        <w:t xml:space="preserve">Ms Lan: </w:t>
      </w:r>
      <w:r>
        <w:rPr>
          <w:rFonts w:ascii="Calibri" w:hAnsi="Calibri"/>
          <w:sz w:val="22"/>
        </w:rPr>
        <w:t xml:space="preserve">I need a single ticket to the harbor town, but I'm not sure which train gets me there fastest.  </w:t>
      </w:r>
      <w:r>
        <w:rPr>
          <w:rFonts w:ascii="Calibri" w:hAnsi="Calibri"/>
          <w:i/>
          <w:sz w:val="22"/>
        </w:rPr>
        <w:t>Tôi cần một vé một chiều đến thị trấn cảng, nhưng tôi không chắc chuyến tàu nào đưa tôi đến đó nhanh nhất.</w:t>
      </w:r>
    </w:p>
    <w:p>
      <w:pPr>
        <w:spacing w:after="160" w:line="312" w:lineRule="auto"/>
        <w:jc w:val="both"/>
      </w:pPr>
      <w:r>
        <w:rPr>
          <w:rFonts w:ascii="Calibri" w:hAnsi="Calibri"/>
          <w:b/>
          <w:sz w:val="22"/>
        </w:rPr>
        <w:t xml:space="preserve">Mr Kestrelby: </w:t>
      </w:r>
      <w:r>
        <w:rPr>
          <w:rFonts w:ascii="Calibri" w:hAnsi="Calibri"/>
          <w:sz w:val="22"/>
        </w:rPr>
        <w:t xml:space="preserve">The direct service is quickest, it takes about fifty minutes, while the one with a stop takes over an hour.  </w:t>
      </w:r>
      <w:r>
        <w:rPr>
          <w:rFonts w:ascii="Calibri" w:hAnsi="Calibri"/>
          <w:i/>
          <w:sz w:val="22"/>
        </w:rPr>
        <w:t>Chuyến tàu thẳng là nhanh nhất, mất khoảng năm mươi phút, còn chuyến có dừng lại mất hơn một tiếng.</w:t>
      </w:r>
    </w:p>
    <w:p>
      <w:pPr>
        <w:spacing w:after="160" w:line="312" w:lineRule="auto"/>
        <w:jc w:val="both"/>
      </w:pPr>
      <w:r>
        <w:rPr>
          <w:rFonts w:ascii="Calibri" w:hAnsi="Calibri"/>
          <w:b/>
          <w:sz w:val="22"/>
        </w:rPr>
        <w:t xml:space="preserve">Ms Lan: </w:t>
      </w:r>
      <w:r>
        <w:rPr>
          <w:rFonts w:ascii="Calibri" w:hAnsi="Calibri"/>
          <w:sz w:val="22"/>
        </w:rPr>
        <w:t xml:space="preserve">I'll take the direct service then, please, since I'd rather not waste any extra time today.  </w:t>
      </w:r>
      <w:r>
        <w:rPr>
          <w:rFonts w:ascii="Calibri" w:hAnsi="Calibri"/>
          <w:i/>
          <w:sz w:val="22"/>
        </w:rPr>
        <w:t>Vậy tôi lấy chuyến thẳng, cảm ơn anh, vì hôm nay tôi không muốn mất thêm thời gian.</w:t>
      </w:r>
    </w:p>
    <w:p>
      <w:pPr>
        <w:spacing w:after="160" w:line="312" w:lineRule="auto"/>
        <w:jc w:val="both"/>
      </w:pPr>
      <w:r>
        <w:rPr>
          <w:rFonts w:ascii="Calibri" w:hAnsi="Calibri"/>
          <w:b/>
          <w:sz w:val="22"/>
        </w:rPr>
        <w:t xml:space="preserve">Ms Lan: </w:t>
      </w:r>
      <w:r>
        <w:rPr>
          <w:rFonts w:ascii="Calibri" w:hAnsi="Calibri"/>
          <w:sz w:val="22"/>
        </w:rPr>
        <w:t xml:space="preserve">Could I have a child's single ticket as well? My daughter is traveling with me this morning.  </w:t>
      </w:r>
      <w:r>
        <w:rPr>
          <w:rFonts w:ascii="Calibri" w:hAnsi="Calibri"/>
          <w:i/>
          <w:sz w:val="22"/>
        </w:rPr>
        <w:t>Tôi có thể mua thêm một vé trẻ em một chiều không ạ? Con gái tôi đi cùng sáng nay.</w:t>
      </w:r>
    </w:p>
    <w:p>
      <w:pPr>
        <w:spacing w:after="160" w:line="312" w:lineRule="auto"/>
        <w:jc w:val="both"/>
      </w:pPr>
      <w:r>
        <w:rPr>
          <w:rFonts w:ascii="Calibri" w:hAnsi="Calibri"/>
          <w:b/>
          <w:sz w:val="22"/>
        </w:rPr>
        <w:t xml:space="preserve">Mr Kestrelby: </w:t>
      </w:r>
      <w:r>
        <w:rPr>
          <w:rFonts w:ascii="Calibri" w:hAnsi="Calibri"/>
          <w:sz w:val="22"/>
        </w:rPr>
        <w:t xml:space="preserve">Of course, how old is she? Children under five actually travel free on this route.  </w:t>
      </w:r>
      <w:r>
        <w:rPr>
          <w:rFonts w:ascii="Calibri" w:hAnsi="Calibri"/>
          <w:i/>
          <w:sz w:val="22"/>
        </w:rPr>
        <w:t>Được chứ, con chị mấy tuổi rồi ạ? Trẻ dưới năm tuổi thật ra được đi miễn phí trên tuyến này.</w:t>
      </w:r>
    </w:p>
    <w:p>
      <w:pPr>
        <w:spacing w:after="160" w:line="312" w:lineRule="auto"/>
        <w:jc w:val="both"/>
      </w:pPr>
      <w:r>
        <w:rPr>
          <w:rFonts w:ascii="Calibri" w:hAnsi="Calibri"/>
          <w:b/>
          <w:sz w:val="22"/>
        </w:rPr>
        <w:t xml:space="preserve">Ms Lan: </w:t>
      </w:r>
      <w:r>
        <w:rPr>
          <w:rFonts w:ascii="Calibri" w:hAnsi="Calibri"/>
          <w:sz w:val="22"/>
        </w:rPr>
        <w:t xml:space="preserve">She just turned six last month, so I suppose we do need the child fare after all.  </w:t>
      </w:r>
      <w:r>
        <w:rPr>
          <w:rFonts w:ascii="Calibri" w:hAnsi="Calibri"/>
          <w:i/>
          <w:sz w:val="22"/>
        </w:rPr>
        <w:t>Con bé vừa tròn sáu tuổi tháng trước, nên chắc chúng tôi vẫn cần vé trẻ em.</w:t>
      </w:r>
    </w:p>
    <w:p>
      <w:pPr>
        <w:spacing w:after="160" w:line="312" w:lineRule="auto"/>
        <w:jc w:val="both"/>
      </w:pPr>
      <w:r>
        <w:rPr>
          <w:rFonts w:ascii="Calibri" w:hAnsi="Calibri"/>
          <w:b/>
          <w:sz w:val="22"/>
        </w:rPr>
        <w:t xml:space="preserve">Ms Lan: </w:t>
      </w:r>
      <w:r>
        <w:rPr>
          <w:rFonts w:ascii="Calibri" w:hAnsi="Calibri"/>
          <w:sz w:val="22"/>
        </w:rPr>
        <w:t xml:space="preserve">Is there a cheaper option if I travel after nine o'clock instead of during the morning rush?  </w:t>
      </w:r>
      <w:r>
        <w:rPr>
          <w:rFonts w:ascii="Calibri" w:hAnsi="Calibri"/>
          <w:i/>
          <w:sz w:val="22"/>
        </w:rPr>
        <w:t>Có lựa chọn rẻ hơn nếu tôi đi sau chín giờ thay vì trong giờ cao điểm buổi sáng không ạ?</w:t>
      </w:r>
    </w:p>
    <w:p>
      <w:pPr>
        <w:spacing w:after="160" w:line="312" w:lineRule="auto"/>
        <w:jc w:val="both"/>
      </w:pPr>
      <w:r>
        <w:rPr>
          <w:rFonts w:ascii="Calibri" w:hAnsi="Calibri"/>
          <w:b/>
          <w:sz w:val="22"/>
        </w:rPr>
        <w:t xml:space="preserve">Mr Kestrelby: </w:t>
      </w:r>
      <w:r>
        <w:rPr>
          <w:rFonts w:ascii="Calibri" w:hAnsi="Calibri"/>
          <w:sz w:val="22"/>
        </w:rPr>
        <w:t xml:space="preserve">Yes, the off-peak single is about two dollars less, and it's valid any time after nine on weekdays.  </w:t>
      </w:r>
      <w:r>
        <w:rPr>
          <w:rFonts w:ascii="Calibri" w:hAnsi="Calibri"/>
          <w:i/>
          <w:sz w:val="22"/>
        </w:rPr>
        <w:t>Có ạ, vé một chiều giờ thấp điểm rẻ hơn khoảng hai đô, và có giá trị sau chín giờ bất kỳ ngày trong tuần.</w:t>
      </w:r>
    </w:p>
    <w:p>
      <w:pPr>
        <w:spacing w:after="160" w:line="312" w:lineRule="auto"/>
        <w:jc w:val="both"/>
      </w:pPr>
      <w:r>
        <w:rPr>
          <w:rFonts w:ascii="Calibri" w:hAnsi="Calibri"/>
          <w:b/>
          <w:sz w:val="22"/>
        </w:rPr>
        <w:t xml:space="preserve">Ms Lan: </w:t>
      </w:r>
      <w:r>
        <w:rPr>
          <w:rFonts w:ascii="Calibri" w:hAnsi="Calibri"/>
          <w:sz w:val="22"/>
        </w:rPr>
        <w:t xml:space="preserve">That works well for me, I don't actually need to be in town until later this morning.  </w:t>
      </w:r>
      <w:r>
        <w:rPr>
          <w:rFonts w:ascii="Calibri" w:hAnsi="Calibri"/>
          <w:i/>
          <w:sz w:val="22"/>
        </w:rPr>
        <w:t>Vậy hợp với tôi lắm, tôi không thật sự cần có mặt ở trung tâm cho đến muộn hơn sáng nay.</w:t>
      </w:r>
    </w:p>
    <w:p>
      <w:pPr>
        <w:spacing w:after="160" w:line="312" w:lineRule="auto"/>
        <w:jc w:val="both"/>
      </w:pPr>
      <w:r>
        <w:rPr>
          <w:rFonts w:ascii="Calibri" w:hAnsi="Calibri"/>
          <w:b/>
          <w:sz w:val="22"/>
        </w:rPr>
        <w:t xml:space="preserve">Ms Lan: </w:t>
      </w:r>
      <w:r>
        <w:rPr>
          <w:rFonts w:ascii="Calibri" w:hAnsi="Calibri"/>
          <w:sz w:val="22"/>
        </w:rPr>
        <w:t xml:space="preserve">I'd like a single ticket to the airport, please, and could you tell me roughly how long the ride takes?  </w:t>
      </w:r>
      <w:r>
        <w:rPr>
          <w:rFonts w:ascii="Calibri" w:hAnsi="Calibri"/>
          <w:i/>
          <w:sz w:val="22"/>
        </w:rPr>
        <w:t>Cho tôi một vé một chiều đến sân bay, và anh cho tôi biết chuyến đi mất khoảng bao lâu được không ạ?</w:t>
      </w:r>
    </w:p>
    <w:p>
      <w:pPr>
        <w:spacing w:after="160" w:line="312" w:lineRule="auto"/>
        <w:jc w:val="both"/>
      </w:pPr>
      <w:r>
        <w:rPr>
          <w:rFonts w:ascii="Calibri" w:hAnsi="Calibri"/>
          <w:b/>
          <w:sz w:val="22"/>
        </w:rPr>
        <w:t xml:space="preserve">Mr Kestrelby: </w:t>
      </w:r>
      <w:r>
        <w:rPr>
          <w:rFonts w:ascii="Calibri" w:hAnsi="Calibri"/>
          <w:sz w:val="22"/>
        </w:rPr>
        <w:t xml:space="preserve">That will take around forty minutes on the express service, which runs every twenty minutes throughout the day.  </w:t>
      </w:r>
      <w:r>
        <w:rPr>
          <w:rFonts w:ascii="Calibri" w:hAnsi="Calibri"/>
          <w:i/>
          <w:sz w:val="22"/>
        </w:rPr>
        <w:t>Chuyến đó mất khoảng bốn mươi phút trên chuyến tốc hành, chạy mỗi hai mươi phút suốt cả ngày.</w:t>
      </w:r>
    </w:p>
    <w:p>
      <w:pPr>
        <w:spacing w:after="160" w:line="312" w:lineRule="auto"/>
        <w:jc w:val="both"/>
      </w:pPr>
      <w:r>
        <w:rPr>
          <w:rFonts w:ascii="Calibri" w:hAnsi="Calibri"/>
          <w:b/>
          <w:sz w:val="22"/>
        </w:rPr>
        <w:t xml:space="preserve">Ms Lan: </w:t>
      </w:r>
      <w:r>
        <w:rPr>
          <w:rFonts w:ascii="Calibri" w:hAnsi="Calibri"/>
          <w:sz w:val="22"/>
        </w:rPr>
        <w:t xml:space="preserve">Perfect, that gives me plenty of time before my flight, so I'll take that ticket now.  </w:t>
      </w:r>
      <w:r>
        <w:rPr>
          <w:rFonts w:ascii="Calibri" w:hAnsi="Calibri"/>
          <w:i/>
          <w:sz w:val="22"/>
        </w:rPr>
        <w:t>Hoàn hảo, vậy tôi có đủ thời gian trước chuyến bay, nên tôi sẽ mua vé đó ngay bây giờ.</w:t>
      </w:r>
    </w:p>
    <w:p>
      <w:pPr>
        <w:spacing w:after="160" w:line="312" w:lineRule="auto"/>
        <w:jc w:val="both"/>
      </w:pPr>
      <w:r>
        <w:rPr>
          <w:rFonts w:ascii="Calibri" w:hAnsi="Calibri"/>
          <w:b/>
          <w:sz w:val="22"/>
        </w:rPr>
        <w:t xml:space="preserve">Ms Lan: </w:t>
      </w:r>
      <w:r>
        <w:rPr>
          <w:rFonts w:ascii="Calibri" w:hAnsi="Calibri"/>
          <w:sz w:val="22"/>
        </w:rPr>
        <w:t xml:space="preserve">Could I buy just one adult single to the university town, please? I'm visiting a friend there today.  </w:t>
      </w:r>
      <w:r>
        <w:rPr>
          <w:rFonts w:ascii="Calibri" w:hAnsi="Calibri"/>
          <w:i/>
          <w:sz w:val="22"/>
        </w:rPr>
        <w:t>Cho tôi mua một vé người lớn một chiều đến thị trấn đại học được không ạ? Hôm nay tôi đến thăm một người bạn ở đó.</w:t>
      </w:r>
    </w:p>
    <w:p>
      <w:pPr>
        <w:spacing w:after="160" w:line="312" w:lineRule="auto"/>
        <w:jc w:val="both"/>
      </w:pPr>
      <w:r>
        <w:rPr>
          <w:rFonts w:ascii="Calibri" w:hAnsi="Calibri"/>
          <w:b/>
          <w:sz w:val="22"/>
        </w:rPr>
        <w:t xml:space="preserve">Mr Kestrelby: </w:t>
      </w:r>
      <w:r>
        <w:rPr>
          <w:rFonts w:ascii="Calibri" w:hAnsi="Calibri"/>
          <w:sz w:val="22"/>
        </w:rPr>
        <w:t xml:space="preserve">Certainly, that will be twelve dollars, and the next train leaves from platform three in about ten minutes.  </w:t>
      </w:r>
      <w:r>
        <w:rPr>
          <w:rFonts w:ascii="Calibri" w:hAnsi="Calibri"/>
          <w:i/>
          <w:sz w:val="22"/>
        </w:rPr>
        <w:t>Được chứ, giá là mười hai đô, và chuyến tàu tiếp theo khởi hành từ sân ga ba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Thank you, I'll head straight over there so I don't end up missing it by accident.  </w:t>
      </w:r>
      <w:r>
        <w:rPr>
          <w:rFonts w:ascii="Calibri" w:hAnsi="Calibri"/>
          <w:i/>
          <w:sz w:val="22"/>
        </w:rPr>
        <w:t>Cảm ơn anh, tôi sẽ đi thẳng ra đó để không lỡ mất chuyến vì bất cẩn.</w:t>
      </w:r>
    </w:p>
    <w:p>
      <w:pPr>
        <w:spacing w:after="160" w:line="312" w:lineRule="auto"/>
        <w:jc w:val="both"/>
      </w:pPr>
      <w:r>
        <w:rPr>
          <w:rFonts w:ascii="Calibri" w:hAnsi="Calibri"/>
          <w:b/>
          <w:sz w:val="22"/>
        </w:rPr>
        <w:t xml:space="preserve">Ms Lan: </w:t>
      </w:r>
      <w:r>
        <w:rPr>
          <w:rFonts w:ascii="Calibri" w:hAnsi="Calibri"/>
          <w:sz w:val="22"/>
        </w:rPr>
        <w:t xml:space="preserve">I'd like a return ticket to my hometown, please, coming back sometime on Sunday evening.  </w:t>
      </w:r>
      <w:r>
        <w:rPr>
          <w:rFonts w:ascii="Calibri" w:hAnsi="Calibri"/>
          <w:i/>
          <w:sz w:val="22"/>
        </w:rPr>
        <w:t>Cho tôi một vé khứ hồi về quê tôi được không ạ, chiều về vào tối Chủ Nhật.</w:t>
      </w:r>
    </w:p>
    <w:p>
      <w:pPr>
        <w:spacing w:after="160" w:line="312" w:lineRule="auto"/>
        <w:jc w:val="both"/>
      </w:pPr>
      <w:r>
        <w:rPr>
          <w:rFonts w:ascii="Calibri" w:hAnsi="Calibri"/>
          <w:b/>
          <w:sz w:val="22"/>
        </w:rPr>
        <w:t xml:space="preserve">Mr Kestrelby: </w:t>
      </w:r>
      <w:r>
        <w:rPr>
          <w:rFonts w:ascii="Calibri" w:hAnsi="Calibri"/>
          <w:sz w:val="22"/>
        </w:rPr>
        <w:t xml:space="preserve">No problem, an open return lets you catch any train home on Sunday, does that suit your plans?  </w:t>
      </w:r>
      <w:r>
        <w:rPr>
          <w:rFonts w:ascii="Calibri" w:hAnsi="Calibri"/>
          <w:i/>
          <w:sz w:val="22"/>
        </w:rPr>
        <w:t>Không vấn đề gì, vé khứ hồi linh hoạt cho phép chị đi bất kỳ chuyến tàu nào về vào Chủ Nhật, vậy có hợp kế hoạch của chị không ạ?</w:t>
      </w:r>
    </w:p>
    <w:p>
      <w:pPr>
        <w:spacing w:after="160" w:line="312" w:lineRule="auto"/>
        <w:jc w:val="both"/>
      </w:pPr>
      <w:r>
        <w:rPr>
          <w:rFonts w:ascii="Calibri" w:hAnsi="Calibri"/>
          <w:b/>
          <w:sz w:val="22"/>
        </w:rPr>
        <w:t xml:space="preserve">Ms Lan: </w:t>
      </w:r>
      <w:r>
        <w:rPr>
          <w:rFonts w:ascii="Calibri" w:hAnsi="Calibri"/>
          <w:sz w:val="22"/>
        </w:rPr>
        <w:t xml:space="preserve">That suits me perfectly, since I'm not sure exactly what time I'll want to leave yet.  </w:t>
      </w:r>
      <w:r>
        <w:rPr>
          <w:rFonts w:ascii="Calibri" w:hAnsi="Calibri"/>
          <w:i/>
          <w:sz w:val="22"/>
        </w:rPr>
        <w:t>Vậy hợp với tôi hoàn hảo luôn, vì tôi chưa chắc chính xác mấy giờ mình muốn rời đi.</w:t>
      </w:r>
    </w:p>
    <w:p>
      <w:pPr>
        <w:spacing w:after="160" w:line="312" w:lineRule="auto"/>
        <w:jc w:val="both"/>
      </w:pPr>
      <w:r>
        <w:rPr>
          <w:rFonts w:ascii="Calibri" w:hAnsi="Calibri"/>
          <w:b/>
          <w:sz w:val="22"/>
        </w:rPr>
        <w:t xml:space="preserve">Ms Lan: </w:t>
      </w:r>
      <w:r>
        <w:rPr>
          <w:rFonts w:ascii="Calibri" w:hAnsi="Calibri"/>
          <w:sz w:val="22"/>
        </w:rPr>
        <w:t xml:space="preserve">Is a return ticket cheaper than buying two singles, or does it come out about the same in the end?  </w:t>
      </w:r>
      <w:r>
        <w:rPr>
          <w:rFonts w:ascii="Calibri" w:hAnsi="Calibri"/>
          <w:i/>
          <w:sz w:val="22"/>
        </w:rPr>
        <w:t>Vé khứ hồi có rẻ hơn mua hai vé một chiều không ạ, hay cuối cùng cũng bằng nhau thôi?</w:t>
      </w:r>
    </w:p>
    <w:p>
      <w:pPr>
        <w:spacing w:after="160" w:line="312" w:lineRule="auto"/>
        <w:jc w:val="both"/>
      </w:pPr>
      <w:r>
        <w:rPr>
          <w:rFonts w:ascii="Calibri" w:hAnsi="Calibri"/>
          <w:b/>
          <w:sz w:val="22"/>
        </w:rPr>
        <w:t xml:space="preserve">Mr Kestrelby: </w:t>
      </w:r>
      <w:r>
        <w:rPr>
          <w:rFonts w:ascii="Calibri" w:hAnsi="Calibri"/>
          <w:sz w:val="22"/>
        </w:rPr>
        <w:t xml:space="preserve">It's usually a little cheaper, especially if you travel back within the same week as your outward trip.  </w:t>
      </w:r>
      <w:r>
        <w:rPr>
          <w:rFonts w:ascii="Calibri" w:hAnsi="Calibri"/>
          <w:i/>
          <w:sz w:val="22"/>
        </w:rPr>
        <w:t>Thường thì rẻ hơn một chút, nhất là nếu chị đi về trong cùng tuần với chuyến đi.</w:t>
      </w:r>
    </w:p>
    <w:p>
      <w:pPr>
        <w:spacing w:after="160" w:line="312" w:lineRule="auto"/>
        <w:jc w:val="both"/>
      </w:pPr>
      <w:r>
        <w:rPr>
          <w:rFonts w:ascii="Calibri" w:hAnsi="Calibri"/>
          <w:b/>
          <w:sz w:val="22"/>
        </w:rPr>
        <w:t xml:space="preserve">Ms Lan: </w:t>
      </w:r>
      <w:r>
        <w:rPr>
          <w:rFonts w:ascii="Calibri" w:hAnsi="Calibri"/>
          <w:sz w:val="22"/>
        </w:rPr>
        <w:t xml:space="preserve">Good to know, I'll take the return then, since I'm planning to come back on Friday.  </w:t>
      </w:r>
      <w:r>
        <w:rPr>
          <w:rFonts w:ascii="Calibri" w:hAnsi="Calibri"/>
          <w:i/>
          <w:sz w:val="22"/>
        </w:rPr>
        <w:t>Tốt quá khi biết vậy, vậy tôi lấy vé khứ hồi, vì tôi định về vào thứ Sáu.</w:t>
      </w:r>
    </w:p>
    <w:p>
      <w:pPr>
        <w:spacing w:after="160" w:line="312" w:lineRule="auto"/>
        <w:jc w:val="both"/>
      </w:pPr>
      <w:r>
        <w:rPr>
          <w:rFonts w:ascii="Calibri" w:hAnsi="Calibri"/>
          <w:b/>
          <w:sz w:val="22"/>
        </w:rPr>
        <w:t xml:space="preserve">Ms Lan: </w:t>
      </w:r>
      <w:r>
        <w:rPr>
          <w:rFonts w:ascii="Calibri" w:hAnsi="Calibri"/>
          <w:sz w:val="22"/>
        </w:rPr>
        <w:t xml:space="preserve">Could I book a fixed return for a specific train, rather than an open one this time?  </w:t>
      </w:r>
      <w:r>
        <w:rPr>
          <w:rFonts w:ascii="Calibri" w:hAnsi="Calibri"/>
          <w:i/>
          <w:sz w:val="22"/>
        </w:rPr>
        <w:t>Lần này tôi có thể đặt vé khứ hồi cố định cho một chuyến cụ thể thay vì vé linh hoạt không ạ?</w:t>
      </w:r>
    </w:p>
    <w:p>
      <w:pPr>
        <w:spacing w:after="160" w:line="312" w:lineRule="auto"/>
        <w:jc w:val="both"/>
      </w:pPr>
      <w:r>
        <w:rPr>
          <w:rFonts w:ascii="Calibri" w:hAnsi="Calibri"/>
          <w:b/>
          <w:sz w:val="22"/>
        </w:rPr>
        <w:t xml:space="preserve">Mr Kestrelby: </w:t>
      </w:r>
      <w:r>
        <w:rPr>
          <w:rFonts w:ascii="Calibri" w:hAnsi="Calibri"/>
          <w:sz w:val="22"/>
        </w:rPr>
        <w:t xml:space="preserve">Of course, a fixed return is usually cheaper, but you'll need to travel on the exact trains booked.  </w:t>
      </w:r>
      <w:r>
        <w:rPr>
          <w:rFonts w:ascii="Calibri" w:hAnsi="Calibri"/>
          <w:i/>
          <w:sz w:val="22"/>
        </w:rPr>
        <w:t>Được chứ, vé cố định thường rẻ hơn, nhưng chị cần đi đúng những chuyến tàu đã đặt.</w:t>
      </w:r>
    </w:p>
    <w:p>
      <w:pPr>
        <w:spacing w:after="160" w:line="312" w:lineRule="auto"/>
        <w:jc w:val="both"/>
      </w:pPr>
      <w:r>
        <w:rPr>
          <w:rFonts w:ascii="Calibri" w:hAnsi="Calibri"/>
          <w:b/>
          <w:sz w:val="22"/>
        </w:rPr>
        <w:t xml:space="preserve">Ms Lan: </w:t>
      </w:r>
      <w:r>
        <w:rPr>
          <w:rFonts w:ascii="Calibri" w:hAnsi="Calibri"/>
          <w:sz w:val="22"/>
        </w:rPr>
        <w:t xml:space="preserve">That's fine with me, I already know exactly which trains I want to take both ways.  </w:t>
      </w:r>
      <w:r>
        <w:rPr>
          <w:rFonts w:ascii="Calibri" w:hAnsi="Calibri"/>
          <w:i/>
          <w:sz w:val="22"/>
        </w:rPr>
        <w:t>Vậy được với tôi, tôi đã biết chính xác chuyến tàu nào mình muốn đi cả hai chiều.</w:t>
      </w:r>
    </w:p>
    <w:p>
      <w:pPr>
        <w:spacing w:after="160" w:line="312" w:lineRule="auto"/>
        <w:jc w:val="both"/>
      </w:pPr>
      <w:r>
        <w:rPr>
          <w:rFonts w:ascii="Calibri" w:hAnsi="Calibri"/>
          <w:b/>
          <w:sz w:val="22"/>
        </w:rPr>
        <w:t xml:space="preserve">Ms Lan: </w:t>
      </w:r>
      <w:r>
        <w:rPr>
          <w:rFonts w:ascii="Calibri" w:hAnsi="Calibri"/>
          <w:sz w:val="22"/>
        </w:rPr>
        <w:t xml:space="preserve">I bought a return ticket last week but lost the paper copy, is there any way to reprint it?  </w:t>
      </w:r>
      <w:r>
        <w:rPr>
          <w:rFonts w:ascii="Calibri" w:hAnsi="Calibri"/>
          <w:i/>
          <w:sz w:val="22"/>
        </w:rPr>
        <w:t>Tuần trước tôi mua vé khứ hồi nhưng làm mất bản giấy, có cách nào in lại được không ạ?</w:t>
      </w:r>
    </w:p>
    <w:p>
      <w:pPr>
        <w:spacing w:after="160" w:line="312" w:lineRule="auto"/>
        <w:jc w:val="both"/>
      </w:pPr>
      <w:r>
        <w:rPr>
          <w:rFonts w:ascii="Calibri" w:hAnsi="Calibri"/>
          <w:b/>
          <w:sz w:val="22"/>
        </w:rPr>
        <w:t xml:space="preserve">Mr Kestrelby: </w:t>
      </w:r>
      <w:r>
        <w:rPr>
          <w:rFonts w:ascii="Calibri" w:hAnsi="Calibri"/>
          <w:sz w:val="22"/>
        </w:rPr>
        <w:t xml:space="preserve">As long as you have the booking reference or the card you paid with, I can print a new copy.  </w:t>
      </w:r>
      <w:r>
        <w:rPr>
          <w:rFonts w:ascii="Calibri" w:hAnsi="Calibri"/>
          <w:i/>
          <w:sz w:val="22"/>
        </w:rPr>
        <w:t>Miễn là chị có mã đặt vé hoặc thẻ đã thanh toán, tôi có thể in lại bản mới.</w:t>
      </w:r>
    </w:p>
    <w:p>
      <w:pPr>
        <w:spacing w:after="160" w:line="312" w:lineRule="auto"/>
        <w:jc w:val="both"/>
      </w:pPr>
      <w:r>
        <w:rPr>
          <w:rFonts w:ascii="Calibri" w:hAnsi="Calibri"/>
          <w:b/>
          <w:sz w:val="22"/>
        </w:rPr>
        <w:t xml:space="preserve">Ms Lan: </w:t>
      </w:r>
      <w:r>
        <w:rPr>
          <w:rFonts w:ascii="Calibri" w:hAnsi="Calibri"/>
          <w:sz w:val="22"/>
        </w:rPr>
        <w:t xml:space="preserve">Wonderful, I have the confirmation email on my phone, so hopefully that will have the reference on it.  </w:t>
      </w:r>
      <w:r>
        <w:rPr>
          <w:rFonts w:ascii="Calibri" w:hAnsi="Calibri"/>
          <w:i/>
          <w:sz w:val="22"/>
        </w:rPr>
        <w:t>Tuyệt quá, tôi có email xác nhận trên điện thoại, hy vọng trong đó có mã đặt vé.</w:t>
      </w:r>
    </w:p>
    <w:p>
      <w:pPr>
        <w:spacing w:after="160" w:line="312" w:lineRule="auto"/>
        <w:jc w:val="both"/>
      </w:pPr>
      <w:r>
        <w:rPr>
          <w:rFonts w:ascii="Calibri" w:hAnsi="Calibri"/>
          <w:b/>
          <w:sz w:val="22"/>
        </w:rPr>
        <w:t xml:space="preserve">Ms Lan: </w:t>
      </w:r>
      <w:r>
        <w:rPr>
          <w:rFonts w:ascii="Calibri" w:hAnsi="Calibri"/>
          <w:sz w:val="22"/>
        </w:rPr>
        <w:t xml:space="preserve">My husband and I would like two return tickets to the coast, traveling out today and back on Wednesday.  </w:t>
      </w:r>
      <w:r>
        <w:rPr>
          <w:rFonts w:ascii="Calibri" w:hAnsi="Calibri"/>
          <w:i/>
          <w:sz w:val="22"/>
        </w:rPr>
        <w:t>Chồng tôi và tôi muốn mua hai vé khứ hồi ra bờ biển, đi hôm nay và về vào thứ Tư.</w:t>
      </w:r>
    </w:p>
    <w:p>
      <w:pPr>
        <w:spacing w:after="160" w:line="312" w:lineRule="auto"/>
        <w:jc w:val="both"/>
      </w:pPr>
      <w:r>
        <w:rPr>
          <w:rFonts w:ascii="Calibri" w:hAnsi="Calibri"/>
          <w:b/>
          <w:sz w:val="22"/>
        </w:rPr>
        <w:t xml:space="preserve">Mr Kestrelby: </w:t>
      </w:r>
      <w:r>
        <w:rPr>
          <w:rFonts w:ascii="Calibri" w:hAnsi="Calibri"/>
          <w:sz w:val="22"/>
        </w:rPr>
        <w:t xml:space="preserve">That comes to thirty-six dollars for both of you together, and I can email the tickets straight to you.  </w:t>
      </w:r>
      <w:r>
        <w:rPr>
          <w:rFonts w:ascii="Calibri" w:hAnsi="Calibri"/>
          <w:i/>
          <w:sz w:val="22"/>
        </w:rPr>
        <w:t>Tổng cộng là ba mươi sáu đô cho cả hai người, và tôi có thể gửi vé qua email cho chị luôn.</w:t>
      </w:r>
    </w:p>
    <w:p>
      <w:pPr>
        <w:spacing w:after="160" w:line="312" w:lineRule="auto"/>
        <w:jc w:val="both"/>
      </w:pPr>
      <w:r>
        <w:rPr>
          <w:rFonts w:ascii="Calibri" w:hAnsi="Calibri"/>
          <w:b/>
          <w:sz w:val="22"/>
        </w:rPr>
        <w:t xml:space="preserve">Ms Lan: </w:t>
      </w:r>
      <w:r>
        <w:rPr>
          <w:rFonts w:ascii="Calibri" w:hAnsi="Calibri"/>
          <w:sz w:val="22"/>
        </w:rPr>
        <w:t xml:space="preserve">That would be very convenient, thank you, we'd rather not carry paper tickets if we don't have to.  </w:t>
      </w:r>
      <w:r>
        <w:rPr>
          <w:rFonts w:ascii="Calibri" w:hAnsi="Calibri"/>
          <w:i/>
          <w:sz w:val="22"/>
        </w:rPr>
        <w:t>Vậy tiện quá, cảm ơn anh, chúng tôi không muốn mang vé giấy nếu không cần thiết.</w:t>
      </w:r>
    </w:p>
    <w:p>
      <w:pPr>
        <w:spacing w:after="160" w:line="312" w:lineRule="auto"/>
        <w:jc w:val="both"/>
      </w:pPr>
      <w:r>
        <w:rPr>
          <w:rFonts w:ascii="Calibri" w:hAnsi="Calibri"/>
          <w:b/>
          <w:sz w:val="22"/>
        </w:rPr>
        <w:t xml:space="preserve">Ms Lan: </w:t>
      </w:r>
      <w:r>
        <w:rPr>
          <w:rFonts w:ascii="Calibri" w:hAnsi="Calibri"/>
          <w:sz w:val="22"/>
        </w:rPr>
        <w:t xml:space="preserve">Excuse me, which platform does the nine fifteen train to the capital leave from, please?  </w:t>
      </w:r>
      <w:r>
        <w:rPr>
          <w:rFonts w:ascii="Calibri" w:hAnsi="Calibri"/>
          <w:i/>
          <w:sz w:val="22"/>
        </w:rPr>
        <w:t>Xin lỗi anh, chuyến tàu chín giờ mười lăm đi thủ đô khởi hành từ sân ga nào ạ?</w:t>
      </w:r>
    </w:p>
    <w:p>
      <w:pPr>
        <w:spacing w:after="160" w:line="312" w:lineRule="auto"/>
        <w:jc w:val="both"/>
      </w:pPr>
      <w:r>
        <w:rPr>
          <w:rFonts w:ascii="Calibri" w:hAnsi="Calibri"/>
          <w:b/>
          <w:sz w:val="22"/>
        </w:rPr>
        <w:t xml:space="preserve">Mr Kestrelby: </w:t>
      </w:r>
      <w:r>
        <w:rPr>
          <w:rFonts w:ascii="Calibri" w:hAnsi="Calibri"/>
          <w:sz w:val="22"/>
        </w:rPr>
        <w:t xml:space="preserve">That's platform five today, though it's usually platform two, so do keep an eye on the board just in case.  </w:t>
      </w:r>
      <w:r>
        <w:rPr>
          <w:rFonts w:ascii="Calibri" w:hAnsi="Calibri"/>
          <w:i/>
          <w:sz w:val="22"/>
        </w:rPr>
        <w:t>Hôm nay là sân ga năm, nhưng thường thì là sân ga hai, nên chị nhớ để ý bảng thông báo phòng khi có thay đổi.</w:t>
      </w:r>
    </w:p>
    <w:p>
      <w:pPr>
        <w:spacing w:after="160" w:line="312" w:lineRule="auto"/>
        <w:jc w:val="both"/>
      </w:pPr>
      <w:r>
        <w:rPr>
          <w:rFonts w:ascii="Calibri" w:hAnsi="Calibri"/>
          <w:b/>
          <w:sz w:val="22"/>
        </w:rPr>
        <w:t xml:space="preserve">Ms Lan: </w:t>
      </w:r>
      <w:r>
        <w:rPr>
          <w:rFonts w:ascii="Calibri" w:hAnsi="Calibri"/>
          <w:sz w:val="22"/>
        </w:rPr>
        <w:t xml:space="preserve">Thank you for the warning, I'll definitely check the board again before I head down there.  </w:t>
      </w:r>
      <w:r>
        <w:rPr>
          <w:rFonts w:ascii="Calibri" w:hAnsi="Calibri"/>
          <w:i/>
          <w:sz w:val="22"/>
        </w:rPr>
        <w:t>Cảm ơn anh đã báo trước, tôi chắc chắn sẽ kiểm tra lại bảng trước khi xuống đó.</w:t>
      </w:r>
    </w:p>
    <w:p>
      <w:pPr>
        <w:spacing w:after="160" w:line="312" w:lineRule="auto"/>
        <w:jc w:val="both"/>
      </w:pPr>
      <w:r>
        <w:rPr>
          <w:rFonts w:ascii="Calibri" w:hAnsi="Calibri"/>
          <w:b/>
          <w:sz w:val="22"/>
        </w:rPr>
        <w:t xml:space="preserve">Ms Lan: </w:t>
      </w:r>
      <w:r>
        <w:rPr>
          <w:rFonts w:ascii="Calibri" w:hAnsi="Calibri"/>
          <w:sz w:val="22"/>
        </w:rPr>
        <w:t xml:space="preserve">Has the ten o'clock service to the north been delayed at all? The board upstairs wasn't very clear.  </w:t>
      </w:r>
      <w:r>
        <w:rPr>
          <w:rFonts w:ascii="Calibri" w:hAnsi="Calibri"/>
          <w:i/>
          <w:sz w:val="22"/>
        </w:rPr>
        <w:t>Chuyến mười giờ đi phía bắc có bị trễ không ạ? Bảng thông báo trên kia không rõ lắm.</w:t>
      </w:r>
    </w:p>
    <w:p>
      <w:pPr>
        <w:spacing w:after="160" w:line="312" w:lineRule="auto"/>
        <w:jc w:val="both"/>
      </w:pPr>
      <w:r>
        <w:rPr>
          <w:rFonts w:ascii="Calibri" w:hAnsi="Calibri"/>
          <w:b/>
          <w:sz w:val="22"/>
        </w:rPr>
        <w:t xml:space="preserve">Mr Kestrelby: </w:t>
      </w:r>
      <w:r>
        <w:rPr>
          <w:rFonts w:ascii="Calibri" w:hAnsi="Calibri"/>
          <w:sz w:val="22"/>
        </w:rPr>
        <w:t xml:space="preserve">It's running about five minutes late, nothing serious, it should still arrive at your destination roughly on time.  </w:t>
      </w:r>
      <w:r>
        <w:rPr>
          <w:rFonts w:ascii="Calibri" w:hAnsi="Calibri"/>
          <w:i/>
          <w:sz w:val="22"/>
        </w:rPr>
        <w:t>Chuyến đó trễ khoảng năm phút thôi, không có gì nghiêm trọng, vẫn sẽ đến nơi gần như đúng giờ.</w:t>
      </w:r>
    </w:p>
    <w:p>
      <w:pPr>
        <w:spacing w:after="160" w:line="312" w:lineRule="auto"/>
        <w:jc w:val="both"/>
      </w:pPr>
      <w:r>
        <w:rPr>
          <w:rFonts w:ascii="Calibri" w:hAnsi="Calibri"/>
          <w:b/>
          <w:sz w:val="22"/>
        </w:rPr>
        <w:t xml:space="preserve">Ms Lan: </w:t>
      </w:r>
      <w:r>
        <w:rPr>
          <w:rFonts w:ascii="Calibri" w:hAnsi="Calibri"/>
          <w:sz w:val="22"/>
        </w:rPr>
        <w:t xml:space="preserve">That's a relief, thank you, five minutes won't make much of a difference to my plans.  </w:t>
      </w:r>
      <w:r>
        <w:rPr>
          <w:rFonts w:ascii="Calibri" w:hAnsi="Calibri"/>
          <w:i/>
          <w:sz w:val="22"/>
        </w:rPr>
        <w:t>Nhẹ nhõm quá, cảm ơn anh, năm phút thì không ảnh hưởng nhiều đến kế hoạch của tôi.</w:t>
      </w:r>
    </w:p>
    <w:p>
      <w:pPr>
        <w:spacing w:after="160" w:line="312" w:lineRule="auto"/>
        <w:jc w:val="both"/>
      </w:pPr>
      <w:r>
        <w:rPr>
          <w:rFonts w:ascii="Calibri" w:hAnsi="Calibri"/>
          <w:b/>
          <w:sz w:val="22"/>
        </w:rPr>
        <w:t xml:space="preserve">Ms Lan: </w:t>
      </w:r>
      <w:r>
        <w:rPr>
          <w:rFonts w:ascii="Calibri" w:hAnsi="Calibri"/>
          <w:sz w:val="22"/>
        </w:rPr>
        <w:t xml:space="preserve">Could you tell me the exact departure time for the last train tonight? I don't want to miss it.  </w:t>
      </w:r>
      <w:r>
        <w:rPr>
          <w:rFonts w:ascii="Calibri" w:hAnsi="Calibri"/>
          <w:i/>
          <w:sz w:val="22"/>
        </w:rPr>
        <w:t>Anh cho tôi biết chính xác giờ khởi hành chuyến tàu cuối tối nay được không ạ? Tôi không muốn lỡ mất chuyến đó.</w:t>
      </w:r>
    </w:p>
    <w:p>
      <w:pPr>
        <w:spacing w:after="160" w:line="312" w:lineRule="auto"/>
        <w:jc w:val="both"/>
      </w:pPr>
      <w:r>
        <w:rPr>
          <w:rFonts w:ascii="Calibri" w:hAnsi="Calibri"/>
          <w:b/>
          <w:sz w:val="22"/>
        </w:rPr>
        <w:t xml:space="preserve">Mr Kestrelby: </w:t>
      </w:r>
      <w:r>
        <w:rPr>
          <w:rFonts w:ascii="Calibri" w:hAnsi="Calibri"/>
          <w:sz w:val="22"/>
        </w:rPr>
        <w:t xml:space="preserve">The last train leaves at eleven forty from platform one, so please make sure you're there a little early.  </w:t>
      </w:r>
      <w:r>
        <w:rPr>
          <w:rFonts w:ascii="Calibri" w:hAnsi="Calibri"/>
          <w:i/>
          <w:sz w:val="22"/>
        </w:rPr>
        <w:t>Chuyến tàu cuối khởi hành lúc mười một giờ bốn mươi từ sân ga một, chị nhớ có mặt sớm một chút nhé.</w:t>
      </w:r>
    </w:p>
    <w:p>
      <w:pPr>
        <w:spacing w:after="160" w:line="312" w:lineRule="auto"/>
        <w:jc w:val="both"/>
      </w:pPr>
      <w:r>
        <w:rPr>
          <w:rFonts w:ascii="Calibri" w:hAnsi="Calibri"/>
          <w:b/>
          <w:sz w:val="22"/>
        </w:rPr>
        <w:t xml:space="preserve">Ms Lan: </w:t>
      </w:r>
      <w:r>
        <w:rPr>
          <w:rFonts w:ascii="Calibri" w:hAnsi="Calibri"/>
          <w:sz w:val="22"/>
        </w:rPr>
        <w:t xml:space="preserve">I'll be sure to arrive with plenty of time to spare, thank you for letting me know.  </w:t>
      </w:r>
      <w:r>
        <w:rPr>
          <w:rFonts w:ascii="Calibri" w:hAnsi="Calibri"/>
          <w:i/>
          <w:sz w:val="22"/>
        </w:rPr>
        <w:t>Tôi sẽ chắc chắn đến sớm có thời gian dư dả, cảm ơn anh đã cho tôi biết.</w:t>
      </w:r>
    </w:p>
    <w:p>
      <w:pPr>
        <w:spacing w:after="160" w:line="312" w:lineRule="auto"/>
        <w:jc w:val="both"/>
      </w:pPr>
      <w:r>
        <w:rPr>
          <w:rFonts w:ascii="Calibri" w:hAnsi="Calibri"/>
          <w:b/>
          <w:sz w:val="22"/>
        </w:rPr>
        <w:t xml:space="preserve">Ms Lan: </w:t>
      </w:r>
      <w:r>
        <w:rPr>
          <w:rFonts w:ascii="Calibri" w:hAnsi="Calibri"/>
          <w:sz w:val="22"/>
        </w:rPr>
        <w:t xml:space="preserve">I'm a little confused by the departure board, could you help me find my train on it?  </w:t>
      </w:r>
      <w:r>
        <w:rPr>
          <w:rFonts w:ascii="Calibri" w:hAnsi="Calibri"/>
          <w:i/>
          <w:sz w:val="22"/>
        </w:rPr>
        <w:t>Tôi hơi bối rối với bảng khởi hành, anh giúp tôi tìm chuyến tàu của mình trên đó được không ạ?</w:t>
      </w:r>
    </w:p>
    <w:p>
      <w:pPr>
        <w:spacing w:after="160" w:line="312" w:lineRule="auto"/>
        <w:jc w:val="both"/>
      </w:pPr>
      <w:r>
        <w:rPr>
          <w:rFonts w:ascii="Calibri" w:hAnsi="Calibri"/>
          <w:b/>
          <w:sz w:val="22"/>
        </w:rPr>
        <w:t xml:space="preserve">Mr Kestrelby: </w:t>
      </w:r>
      <w:r>
        <w:rPr>
          <w:rFonts w:ascii="Calibri" w:hAnsi="Calibri"/>
          <w:sz w:val="22"/>
        </w:rPr>
        <w:t xml:space="preserve">Sure, what time is your train, and where are you headed? I'll find it for you right away.  </w:t>
      </w:r>
      <w:r>
        <w:rPr>
          <w:rFonts w:ascii="Calibri" w:hAnsi="Calibri"/>
          <w:i/>
          <w:sz w:val="22"/>
        </w:rPr>
        <w:t>Được chứ, tàu của chị mấy giờ, và chị đi đâu ạ? Tôi sẽ tìm giúp chị ngay.</w:t>
      </w:r>
    </w:p>
    <w:p>
      <w:pPr>
        <w:spacing w:after="160" w:line="312" w:lineRule="auto"/>
        <w:jc w:val="both"/>
      </w:pPr>
      <w:r>
        <w:rPr>
          <w:rFonts w:ascii="Calibri" w:hAnsi="Calibri"/>
          <w:b/>
          <w:sz w:val="22"/>
        </w:rPr>
        <w:t xml:space="preserve">Ms Lan: </w:t>
      </w:r>
      <w:r>
        <w:rPr>
          <w:rFonts w:ascii="Calibri" w:hAnsi="Calibri"/>
          <w:sz w:val="22"/>
        </w:rPr>
        <w:t xml:space="preserve">I'm heading to the lake district, and my ticket says the train leaves at two thirty.  </w:t>
      </w:r>
      <w:r>
        <w:rPr>
          <w:rFonts w:ascii="Calibri" w:hAnsi="Calibri"/>
          <w:i/>
          <w:sz w:val="22"/>
        </w:rPr>
        <w:t>Tôi đi vùng hồ, và vé của tôi ghi tàu khởi hành lúc hai giờ ba mươi.</w:t>
      </w:r>
    </w:p>
    <w:p>
      <w:pPr>
        <w:spacing w:after="160" w:line="312" w:lineRule="auto"/>
        <w:jc w:val="both"/>
      </w:pPr>
      <w:r>
        <w:rPr>
          <w:rFonts w:ascii="Calibri" w:hAnsi="Calibri"/>
          <w:b/>
          <w:sz w:val="22"/>
        </w:rPr>
        <w:t xml:space="preserve">Ms Lan: </w:t>
      </w:r>
      <w:r>
        <w:rPr>
          <w:rFonts w:ascii="Calibri" w:hAnsi="Calibri"/>
          <w:sz w:val="22"/>
        </w:rPr>
        <w:t xml:space="preserve">Do you know if the eight o'clock train still stops at the market town on the way through?  </w:t>
      </w:r>
      <w:r>
        <w:rPr>
          <w:rFonts w:ascii="Calibri" w:hAnsi="Calibri"/>
          <w:i/>
          <w:sz w:val="22"/>
        </w:rPr>
        <w:t>Anh có biết chuyến tàu tám giờ có còn dừng ở thị trấn chợ trên đường đi không ạ?</w:t>
      </w:r>
    </w:p>
    <w:p>
      <w:pPr>
        <w:spacing w:after="160" w:line="312" w:lineRule="auto"/>
        <w:jc w:val="both"/>
      </w:pPr>
      <w:r>
        <w:rPr>
          <w:rFonts w:ascii="Calibri" w:hAnsi="Calibri"/>
          <w:b/>
          <w:sz w:val="22"/>
        </w:rPr>
        <w:t xml:space="preserve">Mr Kestrelby: </w:t>
      </w:r>
      <w:r>
        <w:rPr>
          <w:rFonts w:ascii="Calibri" w:hAnsi="Calibri"/>
          <w:sz w:val="22"/>
        </w:rPr>
        <w:t xml:space="preserve">It does, that stop hasn't changed, though the arrival time there has shifted a couple of minutes lately.  </w:t>
      </w:r>
      <w:r>
        <w:rPr>
          <w:rFonts w:ascii="Calibri" w:hAnsi="Calibri"/>
          <w:i/>
          <w:sz w:val="22"/>
        </w:rPr>
        <w:t>Vẫn dừng ạ, điểm dừng đó không thay đổi, dù giờ đến đó gần đây có lệch vài phút.</w:t>
      </w:r>
    </w:p>
    <w:p>
      <w:pPr>
        <w:spacing w:after="160" w:line="312" w:lineRule="auto"/>
        <w:jc w:val="both"/>
      </w:pPr>
      <w:r>
        <w:rPr>
          <w:rFonts w:ascii="Calibri" w:hAnsi="Calibri"/>
          <w:b/>
          <w:sz w:val="22"/>
        </w:rPr>
        <w:t xml:space="preserve">Ms Lan: </w:t>
      </w:r>
      <w:r>
        <w:rPr>
          <w:rFonts w:ascii="Calibri" w:hAnsi="Calibri"/>
          <w:sz w:val="22"/>
        </w:rPr>
        <w:t xml:space="preserve">That's fine, a couple of minutes won't cause me any trouble with my connection there.  </w:t>
      </w:r>
      <w:r>
        <w:rPr>
          <w:rFonts w:ascii="Calibri" w:hAnsi="Calibri"/>
          <w:i/>
          <w:sz w:val="22"/>
        </w:rPr>
        <w:t>Vậy được ạ, vài phút thì không gây khó khăn gì cho chuyến nối tiếp của tôi ở đó.</w:t>
      </w:r>
    </w:p>
    <w:p>
      <w:pPr>
        <w:spacing w:after="160" w:line="312" w:lineRule="auto"/>
        <w:jc w:val="both"/>
      </w:pPr>
      <w:r>
        <w:rPr>
          <w:rFonts w:ascii="Calibri" w:hAnsi="Calibri"/>
          <w:b/>
          <w:sz w:val="22"/>
        </w:rPr>
        <w:t xml:space="preserve">Ms Lan: </w:t>
      </w:r>
      <w:r>
        <w:rPr>
          <w:rFonts w:ascii="Calibri" w:hAnsi="Calibri"/>
          <w:sz w:val="22"/>
        </w:rPr>
        <w:t xml:space="preserve">How often do trains run to the coast on a Saturday? I want to plan my day around it.  </w:t>
      </w:r>
      <w:r>
        <w:rPr>
          <w:rFonts w:ascii="Calibri" w:hAnsi="Calibri"/>
          <w:i/>
          <w:sz w:val="22"/>
        </w:rPr>
        <w:t>Vào thứ Bảy tàu đi bờ biển chạy bao lâu một chuyến vậy ạ? Tôi muốn lên kế hoạch cho cả ngày dựa vào đó.</w:t>
      </w:r>
    </w:p>
    <w:p>
      <w:pPr>
        <w:spacing w:after="160" w:line="312" w:lineRule="auto"/>
        <w:jc w:val="both"/>
      </w:pPr>
      <w:r>
        <w:rPr>
          <w:rFonts w:ascii="Calibri" w:hAnsi="Calibri"/>
          <w:b/>
          <w:sz w:val="22"/>
        </w:rPr>
        <w:t xml:space="preserve">Mr Kestrelby: </w:t>
      </w:r>
      <w:r>
        <w:rPr>
          <w:rFonts w:ascii="Calibri" w:hAnsi="Calibri"/>
          <w:sz w:val="22"/>
        </w:rPr>
        <w:t xml:space="preserve">On Saturdays, trains run every half hour until early evening, so you shouldn't have to wait too long.  </w:t>
      </w:r>
      <w:r>
        <w:rPr>
          <w:rFonts w:ascii="Calibri" w:hAnsi="Calibri"/>
          <w:i/>
          <w:sz w:val="22"/>
        </w:rPr>
        <w:t>Vào thứ Bảy, tàu chạy mỗi ba mươi phút cho đến chiều tối, nên chị sẽ không phải chờ quá lâu đâu.</w:t>
      </w:r>
    </w:p>
    <w:p>
      <w:pPr>
        <w:spacing w:after="160" w:line="312" w:lineRule="auto"/>
        <w:jc w:val="both"/>
      </w:pPr>
      <w:r>
        <w:rPr>
          <w:rFonts w:ascii="Calibri" w:hAnsi="Calibri"/>
          <w:b/>
          <w:sz w:val="22"/>
        </w:rPr>
        <w:t xml:space="preserve">Ms Lan: </w:t>
      </w:r>
      <w:r>
        <w:rPr>
          <w:rFonts w:ascii="Calibri" w:hAnsi="Calibri"/>
          <w:sz w:val="22"/>
        </w:rPr>
        <w:t xml:space="preserve">That's good to hear, I'll just turn up whenever I'm ready rather than rushing this morning.  </w:t>
      </w:r>
      <w:r>
        <w:rPr>
          <w:rFonts w:ascii="Calibri" w:hAnsi="Calibri"/>
          <w:i/>
          <w:sz w:val="22"/>
        </w:rPr>
        <w:t>Nghe vậy tốt quá, tôi sẽ chỉ đến khi nào sẵn sàng thay vì phải vội sáng nay.</w:t>
      </w:r>
    </w:p>
    <w:p>
      <w:pPr>
        <w:spacing w:after="160" w:line="312" w:lineRule="auto"/>
        <w:jc w:val="both"/>
      </w:pPr>
      <w:r>
        <w:rPr>
          <w:rFonts w:ascii="Calibri" w:hAnsi="Calibri"/>
          <w:b/>
          <w:sz w:val="22"/>
        </w:rPr>
        <w:t xml:space="preserve">Ms Lan: </w:t>
      </w:r>
      <w:r>
        <w:rPr>
          <w:rFonts w:ascii="Calibri" w:hAnsi="Calibri"/>
          <w:sz w:val="22"/>
        </w:rPr>
        <w:t xml:space="preserve">Could I reserve a window seat for my journey this afternoon? I love watching the scenery go by.  </w:t>
      </w:r>
      <w:r>
        <w:rPr>
          <w:rFonts w:ascii="Calibri" w:hAnsi="Calibri"/>
          <w:i/>
          <w:sz w:val="22"/>
        </w:rPr>
        <w:t>Tôi có thể đặt chỗ ngồi cửa sổ cho chuyến đi chiều nay không ạ? Tôi thích ngắm cảnh trôi qua.</w:t>
      </w:r>
    </w:p>
    <w:p>
      <w:pPr>
        <w:spacing w:after="160" w:line="312" w:lineRule="auto"/>
        <w:jc w:val="both"/>
      </w:pPr>
      <w:r>
        <w:rPr>
          <w:rFonts w:ascii="Calibri" w:hAnsi="Calibri"/>
          <w:b/>
          <w:sz w:val="22"/>
        </w:rPr>
        <w:t xml:space="preserve">Mr Kestrelby: </w:t>
      </w:r>
      <w:r>
        <w:rPr>
          <w:rFonts w:ascii="Calibri" w:hAnsi="Calibri"/>
          <w:sz w:val="22"/>
        </w:rPr>
        <w:t xml:space="preserve">Of course, I have a window seat available in coach C, seat fourteen, facing forward if you prefer that.  </w:t>
      </w:r>
      <w:r>
        <w:rPr>
          <w:rFonts w:ascii="Calibri" w:hAnsi="Calibri"/>
          <w:i/>
          <w:sz w:val="22"/>
        </w:rPr>
        <w:t>Được chứ, tôi còn chỗ ngồi cửa sổ ở toa C, ghế mười bốn, quay mặt về phía trước nếu chị thích.</w:t>
      </w:r>
    </w:p>
    <w:p>
      <w:pPr>
        <w:spacing w:after="160" w:line="312" w:lineRule="auto"/>
        <w:jc w:val="both"/>
      </w:pPr>
      <w:r>
        <w:rPr>
          <w:rFonts w:ascii="Calibri" w:hAnsi="Calibri"/>
          <w:b/>
          <w:sz w:val="22"/>
        </w:rPr>
        <w:t xml:space="preserve">Ms Lan: </w:t>
      </w:r>
      <w:r>
        <w:rPr>
          <w:rFonts w:ascii="Calibri" w:hAnsi="Calibri"/>
          <w:sz w:val="22"/>
        </w:rPr>
        <w:t xml:space="preserve">Facing forward is exactly what I like, thank you, I always feel a bit odd riding backward.  </w:t>
      </w:r>
      <w:r>
        <w:rPr>
          <w:rFonts w:ascii="Calibri" w:hAnsi="Calibri"/>
          <w:i/>
          <w:sz w:val="22"/>
        </w:rPr>
        <w:t>Quay mặt về phía trước đúng là tôi thích, cảm ơn anh, tôi luôn thấy hơi kỳ khi ngồi quay lưng.</w:t>
      </w:r>
    </w:p>
    <w:p>
      <w:pPr>
        <w:spacing w:after="160" w:line="312" w:lineRule="auto"/>
        <w:jc w:val="both"/>
      </w:pPr>
      <w:r>
        <w:rPr>
          <w:rFonts w:ascii="Calibri" w:hAnsi="Calibri"/>
          <w:b/>
          <w:sz w:val="22"/>
        </w:rPr>
        <w:t xml:space="preserve">Ms Lan: </w:t>
      </w:r>
      <w:r>
        <w:rPr>
          <w:rFonts w:ascii="Calibri" w:hAnsi="Calibri"/>
          <w:sz w:val="22"/>
        </w:rPr>
        <w:t xml:space="preserve">Is it possible to reserve a table seat? I have some work I need to get through on the train.  </w:t>
      </w:r>
      <w:r>
        <w:rPr>
          <w:rFonts w:ascii="Calibri" w:hAnsi="Calibri"/>
          <w:i/>
          <w:sz w:val="22"/>
        </w:rPr>
        <w:t>Tôi có thể đặt chỗ ngồi gần bàn không ạ? Tôi có việc cần làm trên tàu.</w:t>
      </w:r>
    </w:p>
    <w:p>
      <w:pPr>
        <w:spacing w:after="160" w:line="312" w:lineRule="auto"/>
        <w:jc w:val="both"/>
      </w:pPr>
      <w:r>
        <w:rPr>
          <w:rFonts w:ascii="Calibri" w:hAnsi="Calibri"/>
          <w:b/>
          <w:sz w:val="22"/>
        </w:rPr>
        <w:t xml:space="preserve">Mr Kestrelby: </w:t>
      </w:r>
      <w:r>
        <w:rPr>
          <w:rFonts w:ascii="Calibri" w:hAnsi="Calibri"/>
          <w:sz w:val="22"/>
        </w:rPr>
        <w:t xml:space="preserve">Certainly, table seats usually seat four people, so you might be sharing, but there's plenty of room to work.  </w:t>
      </w:r>
      <w:r>
        <w:rPr>
          <w:rFonts w:ascii="Calibri" w:hAnsi="Calibri"/>
          <w:i/>
          <w:sz w:val="22"/>
        </w:rPr>
        <w:t>Được chứ, ghế gần bàn thường có bốn chỗ, nên chị có thể ngồi chung với người khác, nhưng vẫn đủ chỗ để làm việc.</w:t>
      </w:r>
    </w:p>
    <w:p>
      <w:pPr>
        <w:spacing w:after="160" w:line="312" w:lineRule="auto"/>
        <w:jc w:val="both"/>
      </w:pPr>
      <w:r>
        <w:rPr>
          <w:rFonts w:ascii="Calibri" w:hAnsi="Calibri"/>
          <w:b/>
          <w:sz w:val="22"/>
        </w:rPr>
        <w:t xml:space="preserve">Ms Lan: </w:t>
      </w:r>
      <w:r>
        <w:rPr>
          <w:rFonts w:ascii="Calibri" w:hAnsi="Calibri"/>
          <w:sz w:val="22"/>
        </w:rPr>
        <w:t xml:space="preserve">That's completely fine, I don't mind sharing as long as I have space to spread out my papers.  </w:t>
      </w:r>
      <w:r>
        <w:rPr>
          <w:rFonts w:ascii="Calibri" w:hAnsi="Calibri"/>
          <w:i/>
          <w:sz w:val="22"/>
        </w:rPr>
        <w:t>Vậy hoàn toàn ổn, tôi không ngại ngồi chung miễn là có chỗ trải giấy tờ ra.</w:t>
      </w:r>
    </w:p>
    <w:p>
      <w:pPr>
        <w:spacing w:after="160" w:line="312" w:lineRule="auto"/>
        <w:jc w:val="both"/>
      </w:pPr>
      <w:r>
        <w:rPr>
          <w:rFonts w:ascii="Calibri" w:hAnsi="Calibri"/>
          <w:b/>
          <w:sz w:val="22"/>
        </w:rPr>
        <w:t xml:space="preserve">Ms Lan: </w:t>
      </w:r>
      <w:r>
        <w:rPr>
          <w:rFonts w:ascii="Calibri" w:hAnsi="Calibri"/>
          <w:sz w:val="22"/>
        </w:rPr>
        <w:t xml:space="preserve">Could you reserve two seats together for me and my sister? We'd like to sit side by side.  </w:t>
      </w:r>
      <w:r>
        <w:rPr>
          <w:rFonts w:ascii="Calibri" w:hAnsi="Calibri"/>
          <w:i/>
          <w:sz w:val="22"/>
        </w:rPr>
        <w:t>Anh có thể đặt hai chỗ liền nhau cho tôi và em gái tôi không ạ? Chúng tôi muốn ngồi cạnh nhau.</w:t>
      </w:r>
    </w:p>
    <w:p>
      <w:pPr>
        <w:spacing w:after="160" w:line="312" w:lineRule="auto"/>
        <w:jc w:val="both"/>
      </w:pPr>
      <w:r>
        <w:rPr>
          <w:rFonts w:ascii="Calibri" w:hAnsi="Calibri"/>
          <w:b/>
          <w:sz w:val="22"/>
        </w:rPr>
        <w:t xml:space="preserve">Mr Kestrelby: </w:t>
      </w:r>
      <w:r>
        <w:rPr>
          <w:rFonts w:ascii="Calibri" w:hAnsi="Calibri"/>
          <w:sz w:val="22"/>
        </w:rPr>
        <w:t xml:space="preserve">I can do that, I have two seats together in coach D, rows nine and ten aren't quite together, but eleven works.  </w:t>
      </w:r>
      <w:r>
        <w:rPr>
          <w:rFonts w:ascii="Calibri" w:hAnsi="Calibri"/>
          <w:i/>
          <w:sz w:val="22"/>
        </w:rPr>
        <w:t>Được chứ, tôi có hai chỗ liền nhau ở toa D, hàng chín và mười không sát nhau lắm, nhưng hàng mười một thì được.</w:t>
      </w:r>
    </w:p>
    <w:p>
      <w:pPr>
        <w:spacing w:after="160" w:line="312" w:lineRule="auto"/>
        <w:jc w:val="both"/>
      </w:pPr>
      <w:r>
        <w:rPr>
          <w:rFonts w:ascii="Calibri" w:hAnsi="Calibri"/>
          <w:b/>
          <w:sz w:val="22"/>
        </w:rPr>
        <w:t xml:space="preserve">Ms Lan: </w:t>
      </w:r>
      <w:r>
        <w:rPr>
          <w:rFonts w:ascii="Calibri" w:hAnsi="Calibri"/>
          <w:sz w:val="22"/>
        </w:rPr>
        <w:t xml:space="preserve">Row eleven sounds perfect, thank you, we'll be able to chat the whole way there.  </w:t>
      </w:r>
      <w:r>
        <w:rPr>
          <w:rFonts w:ascii="Calibri" w:hAnsi="Calibri"/>
          <w:i/>
          <w:sz w:val="22"/>
        </w:rPr>
        <w:t>Hàng mười một nghe hoàn hảo, cảm ơn anh, chúng tôi sẽ được trò chuyện suốt cả chuyến đi.</w:t>
      </w:r>
    </w:p>
    <w:p>
      <w:pPr>
        <w:spacing w:after="160" w:line="312" w:lineRule="auto"/>
        <w:jc w:val="both"/>
      </w:pPr>
      <w:r>
        <w:rPr>
          <w:rFonts w:ascii="Calibri" w:hAnsi="Calibri"/>
          <w:b/>
          <w:sz w:val="22"/>
        </w:rPr>
        <w:t xml:space="preserve">Ms Lan: </w:t>
      </w:r>
      <w:r>
        <w:rPr>
          <w:rFonts w:ascii="Calibri" w:hAnsi="Calibri"/>
          <w:sz w:val="22"/>
        </w:rPr>
        <w:t xml:space="preserve">I'd rather avoid a seat near the toilets if possible, is there anything further down the carriage?  </w:t>
      </w:r>
      <w:r>
        <w:rPr>
          <w:rFonts w:ascii="Calibri" w:hAnsi="Calibri"/>
          <w:i/>
          <w:sz w:val="22"/>
        </w:rPr>
        <w:t>Nếu được thì tôi muốn tránh chỗ ngồi gần nhà vệ sinh, có chỗ nào xa hơn trong toa không ạ?</w:t>
      </w:r>
    </w:p>
    <w:p>
      <w:pPr>
        <w:spacing w:after="160" w:line="312" w:lineRule="auto"/>
        <w:jc w:val="both"/>
      </w:pPr>
      <w:r>
        <w:rPr>
          <w:rFonts w:ascii="Calibri" w:hAnsi="Calibri"/>
          <w:b/>
          <w:sz w:val="22"/>
        </w:rPr>
        <w:t xml:space="preserve">Mr Kestrelby: </w:t>
      </w:r>
      <w:r>
        <w:rPr>
          <w:rFonts w:ascii="Calibri" w:hAnsi="Calibri"/>
          <w:sz w:val="22"/>
        </w:rPr>
        <w:t xml:space="preserve">I understand, let me move you to a seat closer to the middle of the carriage instead, away from the doors.  </w:t>
      </w:r>
      <w:r>
        <w:rPr>
          <w:rFonts w:ascii="Calibri" w:hAnsi="Calibri"/>
          <w:i/>
          <w:sz w:val="22"/>
        </w:rPr>
        <w:t>Tôi hiểu mà, để tôi chuyển chị đến chỗ gần giữa toa hơn, xa cửa ra vào.</w:t>
      </w:r>
    </w:p>
    <w:p>
      <w:pPr>
        <w:spacing w:after="160" w:line="312" w:lineRule="auto"/>
        <w:jc w:val="both"/>
      </w:pPr>
      <w:r>
        <w:rPr>
          <w:rFonts w:ascii="Calibri" w:hAnsi="Calibri"/>
          <w:b/>
          <w:sz w:val="22"/>
        </w:rPr>
        <w:t xml:space="preserve">Ms Lan: </w:t>
      </w:r>
      <w:r>
        <w:rPr>
          <w:rFonts w:ascii="Calibri" w:hAnsi="Calibri"/>
          <w:sz w:val="22"/>
        </w:rPr>
        <w:t xml:space="preserve">That's much better, thank you, I always find that spot a bit noisier than I'd like.  </w:t>
      </w:r>
      <w:r>
        <w:rPr>
          <w:rFonts w:ascii="Calibri" w:hAnsi="Calibri"/>
          <w:i/>
          <w:sz w:val="22"/>
        </w:rPr>
        <w:t>Vậy tốt hơn nhiều, cảm ơn anh, tôi luôn thấy chỗ đó hơi ồn hơn tôi muốn.</w:t>
      </w:r>
    </w:p>
    <w:p>
      <w:pPr>
        <w:spacing w:after="160" w:line="312" w:lineRule="auto"/>
        <w:jc w:val="both"/>
      </w:pPr>
      <w:r>
        <w:rPr>
          <w:rFonts w:ascii="Calibri" w:hAnsi="Calibri"/>
          <w:b/>
          <w:sz w:val="22"/>
        </w:rPr>
        <w:t xml:space="preserve">Ms Lan: </w:t>
      </w:r>
      <w:r>
        <w:rPr>
          <w:rFonts w:ascii="Calibri" w:hAnsi="Calibri"/>
          <w:sz w:val="22"/>
        </w:rPr>
        <w:t xml:space="preserve">Does the seat reservation cost extra, or is it included when I buy a standard ticket?  </w:t>
      </w:r>
      <w:r>
        <w:rPr>
          <w:rFonts w:ascii="Calibri" w:hAnsi="Calibri"/>
          <w:i/>
          <w:sz w:val="22"/>
        </w:rPr>
        <w:t>Việc đặt chỗ ngồi có tốn thêm phí không ạ, hay đã bao gồm khi tôi mua vé thường?</w:t>
      </w:r>
    </w:p>
    <w:p>
      <w:pPr>
        <w:spacing w:after="160" w:line="312" w:lineRule="auto"/>
        <w:jc w:val="both"/>
      </w:pPr>
      <w:r>
        <w:rPr>
          <w:rFonts w:ascii="Calibri" w:hAnsi="Calibri"/>
          <w:b/>
          <w:sz w:val="22"/>
        </w:rPr>
        <w:t xml:space="preserve">Mr Kestrelby: </w:t>
      </w:r>
      <w:r>
        <w:rPr>
          <w:rFonts w:ascii="Calibri" w:hAnsi="Calibri"/>
          <w:sz w:val="22"/>
        </w:rPr>
        <w:t xml:space="preserve">On this route, seat reservations are free with any ticket, so I'll happily add one for you now.  </w:t>
      </w:r>
      <w:r>
        <w:rPr>
          <w:rFonts w:ascii="Calibri" w:hAnsi="Calibri"/>
          <w:i/>
          <w:sz w:val="22"/>
        </w:rPr>
        <w:t>Trên tuyến này, đặt chỗ ngồi miễn phí kèm theo mọi loại vé, nên tôi sẽ vui lòng thêm ngay cho chị.</w:t>
      </w:r>
    </w:p>
    <w:p>
      <w:pPr>
        <w:spacing w:after="160" w:line="312" w:lineRule="auto"/>
        <w:jc w:val="both"/>
      </w:pPr>
      <w:r>
        <w:rPr>
          <w:rFonts w:ascii="Calibri" w:hAnsi="Calibri"/>
          <w:b/>
          <w:sz w:val="22"/>
        </w:rPr>
        <w:t xml:space="preserve">Ms Lan: </w:t>
      </w:r>
      <w:r>
        <w:rPr>
          <w:rFonts w:ascii="Calibri" w:hAnsi="Calibri"/>
          <w:sz w:val="22"/>
        </w:rPr>
        <w:t xml:space="preserve">That's excellent news, I'll definitely reserve a seat every time I travel with you then.  </w:t>
      </w:r>
      <w:r>
        <w:rPr>
          <w:rFonts w:ascii="Calibri" w:hAnsi="Calibri"/>
          <w:i/>
          <w:sz w:val="22"/>
        </w:rPr>
        <w:t>Tin tuyệt vời quá, vậy từ giờ mỗi lần đi tôi sẽ luôn đặt chỗ trước.</w:t>
      </w:r>
    </w:p>
    <w:p>
      <w:pPr>
        <w:spacing w:after="160" w:line="312" w:lineRule="auto"/>
        <w:jc w:val="both"/>
      </w:pPr>
      <w:r>
        <w:rPr>
          <w:rFonts w:ascii="Calibri" w:hAnsi="Calibri"/>
          <w:b/>
          <w:sz w:val="22"/>
        </w:rPr>
        <w:t xml:space="preserve">Ms Lan: </w:t>
      </w:r>
      <w:r>
        <w:rPr>
          <w:rFonts w:ascii="Calibri" w:hAnsi="Calibri"/>
          <w:sz w:val="22"/>
        </w:rPr>
        <w:t xml:space="preserve">Could I switch my reserved seat to one nearer the front? I need to get off quickly at my stop.  </w:t>
      </w:r>
      <w:r>
        <w:rPr>
          <w:rFonts w:ascii="Calibri" w:hAnsi="Calibri"/>
          <w:i/>
          <w:sz w:val="22"/>
        </w:rPr>
        <w:t>Tôi có thể đổi chỗ đã đặt sang gần đầu tàu hơn không ạ? Tôi cần xuống nhanh ở điểm dừng của mình.</w:t>
      </w:r>
    </w:p>
    <w:p>
      <w:pPr>
        <w:spacing w:after="160" w:line="312" w:lineRule="auto"/>
        <w:jc w:val="both"/>
      </w:pPr>
      <w:r>
        <w:rPr>
          <w:rFonts w:ascii="Calibri" w:hAnsi="Calibri"/>
          <w:b/>
          <w:sz w:val="22"/>
        </w:rPr>
        <w:t xml:space="preserve">Mr Kestrelby: </w:t>
      </w:r>
      <w:r>
        <w:rPr>
          <w:rFonts w:ascii="Calibri" w:hAnsi="Calibri"/>
          <w:sz w:val="22"/>
        </w:rPr>
        <w:t xml:space="preserve">No problem at all, I'll move your reservation to coach A, which is right by the front exit.  </w:t>
      </w:r>
      <w:r>
        <w:rPr>
          <w:rFonts w:ascii="Calibri" w:hAnsi="Calibri"/>
          <w:i/>
          <w:sz w:val="22"/>
        </w:rPr>
        <w:t>Không vấn đề gì, tôi sẽ chuyển chỗ đặt của chị sang toa A, ngay gần cửa ra phía trước.</w:t>
      </w:r>
    </w:p>
    <w:p>
      <w:pPr>
        <w:spacing w:after="160" w:line="312" w:lineRule="auto"/>
        <w:jc w:val="both"/>
      </w:pPr>
      <w:r>
        <w:rPr>
          <w:rFonts w:ascii="Calibri" w:hAnsi="Calibri"/>
          <w:b/>
          <w:sz w:val="22"/>
        </w:rPr>
        <w:t xml:space="preserve">Ms Lan: </w:t>
      </w:r>
      <w:r>
        <w:rPr>
          <w:rFonts w:ascii="Calibri" w:hAnsi="Calibri"/>
          <w:sz w:val="22"/>
        </w:rPr>
        <w:t xml:space="preserve">Perfect, that will save me a bit of a scramble when we pull into the station.  </w:t>
      </w:r>
      <w:r>
        <w:rPr>
          <w:rFonts w:ascii="Calibri" w:hAnsi="Calibri"/>
          <w:i/>
          <w:sz w:val="22"/>
        </w:rPr>
        <w:t>Hoàn hảo, vậy sẽ đỡ phải vội vàng khi tàu vào ga.</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first class and standard class on this route, price aside?  </w:t>
      </w:r>
      <w:r>
        <w:rPr>
          <w:rFonts w:ascii="Calibri" w:hAnsi="Calibri"/>
          <w:i/>
          <w:sz w:val="22"/>
        </w:rPr>
        <w:t>Ngoài giá cả ra, hạng nhất và hạng thường trên tuyến này khác nhau như thế nào ạ?</w:t>
      </w:r>
    </w:p>
    <w:p>
      <w:pPr>
        <w:spacing w:after="160" w:line="312" w:lineRule="auto"/>
        <w:jc w:val="both"/>
      </w:pPr>
      <w:r>
        <w:rPr>
          <w:rFonts w:ascii="Calibri" w:hAnsi="Calibri"/>
          <w:b/>
          <w:sz w:val="22"/>
        </w:rPr>
        <w:t xml:space="preserve">Mr Kestrelby: </w:t>
      </w:r>
      <w:r>
        <w:rPr>
          <w:rFonts w:ascii="Calibri" w:hAnsi="Calibri"/>
          <w:sz w:val="22"/>
        </w:rPr>
        <w:t xml:space="preserve">First class has wider seats, a bit more legroom, and usually a quieter carriage with fewer passengers.  </w:t>
      </w:r>
      <w:r>
        <w:rPr>
          <w:rFonts w:ascii="Calibri" w:hAnsi="Calibri"/>
          <w:i/>
          <w:sz w:val="22"/>
        </w:rPr>
        <w:t>Hạng nhất có ghế rộng hơn, nhiều chỗ để chân hơn, và thường toa yên tĩnh hơn với ít hành khách hơn.</w:t>
      </w:r>
    </w:p>
    <w:p>
      <w:pPr>
        <w:spacing w:after="160" w:line="312" w:lineRule="auto"/>
        <w:jc w:val="both"/>
      </w:pPr>
      <w:r>
        <w:rPr>
          <w:rFonts w:ascii="Calibri" w:hAnsi="Calibri"/>
          <w:b/>
          <w:sz w:val="22"/>
        </w:rPr>
        <w:t xml:space="preserve">Ms Lan: </w:t>
      </w:r>
      <w:r>
        <w:rPr>
          <w:rFonts w:ascii="Calibri" w:hAnsi="Calibri"/>
          <w:sz w:val="22"/>
        </w:rPr>
        <w:t xml:space="preserve">That sounds appealing for a long trip, but I think standard will be fine for today's short journey.  </w:t>
      </w:r>
      <w:r>
        <w:rPr>
          <w:rFonts w:ascii="Calibri" w:hAnsi="Calibri"/>
          <w:i/>
          <w:sz w:val="22"/>
        </w:rPr>
        <w:t>Nghe hấp dẫn cho chuyến đi dài, nhưng tôi nghĩ hạng thường là đủ cho chuyến đi ngắn hôm nay.</w:t>
      </w:r>
    </w:p>
    <w:p>
      <w:pPr>
        <w:spacing w:after="160" w:line="312" w:lineRule="auto"/>
        <w:jc w:val="both"/>
      </w:pPr>
      <w:r>
        <w:rPr>
          <w:rFonts w:ascii="Calibri" w:hAnsi="Calibri"/>
          <w:b/>
          <w:sz w:val="22"/>
        </w:rPr>
        <w:t xml:space="preserve">Ms Lan: </w:t>
      </w:r>
      <w:r>
        <w:rPr>
          <w:rFonts w:ascii="Calibri" w:hAnsi="Calibri"/>
          <w:sz w:val="22"/>
        </w:rPr>
        <w:t xml:space="preserve">Is it worth upgrading to first class for a three-hour journey, in your opinion?  </w:t>
      </w:r>
      <w:r>
        <w:rPr>
          <w:rFonts w:ascii="Calibri" w:hAnsi="Calibri"/>
          <w:i/>
          <w:sz w:val="22"/>
        </w:rPr>
        <w:t>Theo anh, có đáng nâng lên hạng nhất cho một chuyến đi ba tiếng không ạ?</w:t>
      </w:r>
    </w:p>
    <w:p>
      <w:pPr>
        <w:spacing w:after="160" w:line="312" w:lineRule="auto"/>
        <w:jc w:val="both"/>
      </w:pPr>
      <w:r>
        <w:rPr>
          <w:rFonts w:ascii="Calibri" w:hAnsi="Calibri"/>
          <w:b/>
          <w:sz w:val="22"/>
        </w:rPr>
        <w:t xml:space="preserve">Mr Kestrelby: </w:t>
      </w:r>
      <w:r>
        <w:rPr>
          <w:rFonts w:ascii="Calibri" w:hAnsi="Calibri"/>
          <w:sz w:val="22"/>
        </w:rPr>
        <w:t xml:space="preserve">For a journey that long, many passengers do find it worthwhile, especially if you want to work comfortably.  </w:t>
      </w:r>
      <w:r>
        <w:rPr>
          <w:rFonts w:ascii="Calibri" w:hAnsi="Calibri"/>
          <w:i/>
          <w:sz w:val="22"/>
        </w:rPr>
        <w:t>Với chuyến đi dài như vậy, nhiều hành khách thấy đáng, nhất là nếu chị muốn làm việc thoải mái.</w:t>
      </w:r>
    </w:p>
    <w:p>
      <w:pPr>
        <w:spacing w:after="160" w:line="312" w:lineRule="auto"/>
        <w:jc w:val="both"/>
      </w:pPr>
      <w:r>
        <w:rPr>
          <w:rFonts w:ascii="Calibri" w:hAnsi="Calibri"/>
          <w:b/>
          <w:sz w:val="22"/>
        </w:rPr>
        <w:t xml:space="preserve">Ms Lan: </w:t>
      </w:r>
      <w:r>
        <w:rPr>
          <w:rFonts w:ascii="Calibri" w:hAnsi="Calibri"/>
          <w:sz w:val="22"/>
        </w:rPr>
        <w:t xml:space="preserve">You've convinced me, I'll upgrade this time, since I do have a report to finish on the way.  </w:t>
      </w:r>
      <w:r>
        <w:rPr>
          <w:rFonts w:ascii="Calibri" w:hAnsi="Calibri"/>
          <w:i/>
          <w:sz w:val="22"/>
        </w:rPr>
        <w:t>Anh thuyết phục tôi rồi đấy, lần này tôi sẽ nâng hạng, vì tôi có báo cáo cần hoàn thành trên đường đi.</w:t>
      </w:r>
    </w:p>
    <w:p>
      <w:pPr>
        <w:spacing w:after="160" w:line="312" w:lineRule="auto"/>
        <w:jc w:val="both"/>
      </w:pPr>
      <w:r>
        <w:rPr>
          <w:rFonts w:ascii="Calibri" w:hAnsi="Calibri"/>
          <w:b/>
          <w:sz w:val="22"/>
        </w:rPr>
        <w:t xml:space="preserve">Ms Lan: </w:t>
      </w:r>
      <w:r>
        <w:rPr>
          <w:rFonts w:ascii="Calibri" w:hAnsi="Calibri"/>
          <w:sz w:val="22"/>
        </w:rPr>
        <w:t xml:space="preserve">Does first class include free snacks or drinks, or is that only on the longer intercity routes?  </w:t>
      </w:r>
      <w:r>
        <w:rPr>
          <w:rFonts w:ascii="Calibri" w:hAnsi="Calibri"/>
          <w:i/>
          <w:sz w:val="22"/>
        </w:rPr>
        <w:t>Hạng nhất có bao gồm đồ ăn nhẹ hoặc thức uống miễn phí không ạ, hay chỉ có trên tuyến liên tỉnh dài hơn?</w:t>
      </w:r>
    </w:p>
    <w:p>
      <w:pPr>
        <w:spacing w:after="160" w:line="312" w:lineRule="auto"/>
        <w:jc w:val="both"/>
      </w:pPr>
      <w:r>
        <w:rPr>
          <w:rFonts w:ascii="Calibri" w:hAnsi="Calibri"/>
          <w:b/>
          <w:sz w:val="22"/>
        </w:rPr>
        <w:t xml:space="preserve">Mr Kestrelby: </w:t>
      </w:r>
      <w:r>
        <w:rPr>
          <w:rFonts w:ascii="Calibri" w:hAnsi="Calibri"/>
          <w:sz w:val="22"/>
        </w:rPr>
        <w:t xml:space="preserve">On this particular route, first class includes a complimentary coffee and a small snack from the trolley.  </w:t>
      </w:r>
      <w:r>
        <w:rPr>
          <w:rFonts w:ascii="Calibri" w:hAnsi="Calibri"/>
          <w:i/>
          <w:sz w:val="22"/>
        </w:rPr>
        <w:t>Trên tuyến này, hạng nhất bao gồm một ly cà phê và một món ăn nhẹ miễn phí từ xe đẩy.</w:t>
      </w:r>
    </w:p>
    <w:p>
      <w:pPr>
        <w:spacing w:after="160" w:line="312" w:lineRule="auto"/>
        <w:jc w:val="both"/>
      </w:pPr>
      <w:r>
        <w:rPr>
          <w:rFonts w:ascii="Calibri" w:hAnsi="Calibri"/>
          <w:b/>
          <w:sz w:val="22"/>
        </w:rPr>
        <w:t xml:space="preserve">Ms Lan: </w:t>
      </w:r>
      <w:r>
        <w:rPr>
          <w:rFonts w:ascii="Calibri" w:hAnsi="Calibri"/>
          <w:sz w:val="22"/>
        </w:rPr>
        <w:t xml:space="preserve">That's a nice little bonus, I do love a coffee partway through a journey like that.  </w:t>
      </w:r>
      <w:r>
        <w:rPr>
          <w:rFonts w:ascii="Calibri" w:hAnsi="Calibri"/>
          <w:i/>
          <w:sz w:val="22"/>
        </w:rPr>
        <w:t>Vậy là một phần thưởng nhỏ dễ chịu đấy, tôi rất thích một tách cà phê giữa chuyến đi như vậy.</w:t>
      </w:r>
    </w:p>
    <w:p>
      <w:pPr>
        <w:spacing w:after="160" w:line="312" w:lineRule="auto"/>
        <w:jc w:val="both"/>
      </w:pPr>
      <w:r>
        <w:rPr>
          <w:rFonts w:ascii="Calibri" w:hAnsi="Calibri"/>
          <w:b/>
          <w:sz w:val="22"/>
        </w:rPr>
        <w:t xml:space="preserve">Ms Lan: </w:t>
      </w:r>
      <w:r>
        <w:rPr>
          <w:rFonts w:ascii="Calibri" w:hAnsi="Calibri"/>
          <w:sz w:val="22"/>
        </w:rPr>
        <w:t xml:space="preserve">I have a standard ticket already, could I pay a small fee to upgrade once I'm on board?  </w:t>
      </w:r>
      <w:r>
        <w:rPr>
          <w:rFonts w:ascii="Calibri" w:hAnsi="Calibri"/>
          <w:i/>
          <w:sz w:val="22"/>
        </w:rPr>
        <w:t>Tôi đã có vé hạng thường rồi, tôi có thể trả thêm một khoản phí nhỏ để nâng hạng khi đã lên tàu không ạ?</w:t>
      </w:r>
    </w:p>
    <w:p>
      <w:pPr>
        <w:spacing w:after="160" w:line="312" w:lineRule="auto"/>
        <w:jc w:val="both"/>
      </w:pPr>
      <w:r>
        <w:rPr>
          <w:rFonts w:ascii="Calibri" w:hAnsi="Calibri"/>
          <w:b/>
          <w:sz w:val="22"/>
        </w:rPr>
        <w:t xml:space="preserve">Mr Kestrelby: </w:t>
      </w:r>
      <w:r>
        <w:rPr>
          <w:rFonts w:ascii="Calibri" w:hAnsi="Calibri"/>
          <w:sz w:val="22"/>
        </w:rPr>
        <w:t xml:space="preserve">You can, the conductor can usually upgrade you on the train itself if there are free seats available.  </w:t>
      </w:r>
      <w:r>
        <w:rPr>
          <w:rFonts w:ascii="Calibri" w:hAnsi="Calibri"/>
          <w:i/>
          <w:sz w:val="22"/>
        </w:rPr>
        <w:t>Được chứ, nhân viên soát vé thường có thể nâng hạng ngay trên tàu nếu còn chỗ trống.</w:t>
      </w:r>
    </w:p>
    <w:p>
      <w:pPr>
        <w:spacing w:after="160" w:line="312" w:lineRule="auto"/>
        <w:jc w:val="both"/>
      </w:pPr>
      <w:r>
        <w:rPr>
          <w:rFonts w:ascii="Calibri" w:hAnsi="Calibri"/>
          <w:b/>
          <w:sz w:val="22"/>
        </w:rPr>
        <w:t xml:space="preserve">Ms Lan: </w:t>
      </w:r>
      <w:r>
        <w:rPr>
          <w:rFonts w:ascii="Calibri" w:hAnsi="Calibri"/>
          <w:sz w:val="22"/>
        </w:rPr>
        <w:t xml:space="preserve">Good to know, I'll ask the conductor directly then if I decide I want a bit more comfort.  </w:t>
      </w:r>
      <w:r>
        <w:rPr>
          <w:rFonts w:ascii="Calibri" w:hAnsi="Calibri"/>
          <w:i/>
          <w:sz w:val="22"/>
        </w:rPr>
        <w:t>Tốt quá khi biết vậy, tôi sẽ hỏi trực tiếp nhân viên soát vé nếu tôi quyết định muốn thoải mái hơn một chút.</w:t>
      </w:r>
    </w:p>
    <w:p>
      <w:pPr>
        <w:spacing w:after="160" w:line="312" w:lineRule="auto"/>
        <w:jc w:val="both"/>
      </w:pPr>
      <w:r>
        <w:rPr>
          <w:rFonts w:ascii="Calibri" w:hAnsi="Calibri"/>
          <w:b/>
          <w:sz w:val="22"/>
        </w:rPr>
        <w:t xml:space="preserve">Ms Lan: </w:t>
      </w:r>
      <w:r>
        <w:rPr>
          <w:rFonts w:ascii="Calibri" w:hAnsi="Calibri"/>
          <w:sz w:val="22"/>
        </w:rPr>
        <w:t xml:space="preserve">My elderly father finds standard class a bit cramped, would first class suit him better for our trip?  </w:t>
      </w:r>
      <w:r>
        <w:rPr>
          <w:rFonts w:ascii="Calibri" w:hAnsi="Calibri"/>
          <w:i/>
          <w:sz w:val="22"/>
        </w:rPr>
        <w:t>Cha già tôi thấy hạng thường hơi chật, hạng nhất có hợp với ông hơn cho chuyến đi của chúng tôi không ạ?</w:t>
      </w:r>
    </w:p>
    <w:p>
      <w:pPr>
        <w:spacing w:after="160" w:line="312" w:lineRule="auto"/>
        <w:jc w:val="both"/>
      </w:pPr>
      <w:r>
        <w:rPr>
          <w:rFonts w:ascii="Calibri" w:hAnsi="Calibri"/>
          <w:b/>
          <w:sz w:val="22"/>
        </w:rPr>
        <w:t xml:space="preserve">Mr Kestrelby: </w:t>
      </w:r>
      <w:r>
        <w:rPr>
          <w:rFonts w:ascii="Calibri" w:hAnsi="Calibri"/>
          <w:sz w:val="22"/>
        </w:rPr>
        <w:t xml:space="preserve">It probably would, the wider seats and extra legroom make a real difference for anyone who needs more space.  </w:t>
      </w:r>
      <w:r>
        <w:rPr>
          <w:rFonts w:ascii="Calibri" w:hAnsi="Calibri"/>
          <w:i/>
          <w:sz w:val="22"/>
        </w:rPr>
        <w:t>Chắc là hợp hơn, ghế rộng hơn và nhiều chỗ để chân hơn thật sự tạo khác biệt cho ai cần nhiều không gian hơn.</w:t>
      </w:r>
    </w:p>
    <w:p>
      <w:pPr>
        <w:spacing w:after="160" w:line="312" w:lineRule="auto"/>
        <w:jc w:val="both"/>
      </w:pPr>
      <w:r>
        <w:rPr>
          <w:rFonts w:ascii="Calibri" w:hAnsi="Calibri"/>
          <w:b/>
          <w:sz w:val="22"/>
        </w:rPr>
        <w:t xml:space="preserve">Ms Lan: </w:t>
      </w:r>
      <w:r>
        <w:rPr>
          <w:rFonts w:ascii="Calibri" w:hAnsi="Calibri"/>
          <w:sz w:val="22"/>
        </w:rPr>
        <w:t xml:space="preserve">In that case, I'll book two first class tickets, one for him and one for myself.  </w:t>
      </w:r>
      <w:r>
        <w:rPr>
          <w:rFonts w:ascii="Calibri" w:hAnsi="Calibri"/>
          <w:i/>
          <w:sz w:val="22"/>
        </w:rPr>
        <w:t>Vậy thì tôi sẽ đặt hai vé hạng nhất, một cho ông và một cho tôi.</w:t>
      </w:r>
    </w:p>
    <w:p>
      <w:pPr>
        <w:spacing w:after="160" w:line="312" w:lineRule="auto"/>
        <w:jc w:val="both"/>
      </w:pPr>
      <w:r>
        <w:rPr>
          <w:rFonts w:ascii="Calibri" w:hAnsi="Calibri"/>
          <w:b/>
          <w:sz w:val="22"/>
        </w:rPr>
        <w:t xml:space="preserve">Ms Lan: </w:t>
      </w:r>
      <w:r>
        <w:rPr>
          <w:rFonts w:ascii="Calibri" w:hAnsi="Calibri"/>
          <w:sz w:val="22"/>
        </w:rPr>
        <w:t xml:space="preserve">I just saw on the board that my train has been delayed, do you know roughly how long the wait will be?  </w:t>
      </w:r>
      <w:r>
        <w:rPr>
          <w:rFonts w:ascii="Calibri" w:hAnsi="Calibri"/>
          <w:i/>
          <w:sz w:val="22"/>
        </w:rPr>
        <w:t>Tôi vừa thấy trên bảng là tàu của tôi bị trễ, anh có biết khoảng phải chờ bao lâu không ạ?</w:t>
      </w:r>
    </w:p>
    <w:p>
      <w:pPr>
        <w:spacing w:after="160" w:line="312" w:lineRule="auto"/>
        <w:jc w:val="both"/>
      </w:pPr>
      <w:r>
        <w:rPr>
          <w:rFonts w:ascii="Calibri" w:hAnsi="Calibri"/>
          <w:b/>
          <w:sz w:val="22"/>
        </w:rPr>
        <w:t xml:space="preserve">Mr Kestrelby: </w:t>
      </w:r>
      <w:r>
        <w:rPr>
          <w:rFonts w:ascii="Calibri" w:hAnsi="Calibri"/>
          <w:sz w:val="22"/>
        </w:rPr>
        <w:t xml:space="preserve">It looks like about twenty minutes right now, there was a signal issue further up the line this morning.  </w:t>
      </w:r>
      <w:r>
        <w:rPr>
          <w:rFonts w:ascii="Calibri" w:hAnsi="Calibri"/>
          <w:i/>
          <w:sz w:val="22"/>
        </w:rPr>
        <w:t>Hiện tại có vẻ khoảng hai mươi phút, sáng nay có sự cố tín hiệu ở đoạn phía trên tuyến.</w:t>
      </w:r>
    </w:p>
    <w:p>
      <w:pPr>
        <w:spacing w:after="160" w:line="312" w:lineRule="auto"/>
        <w:jc w:val="both"/>
      </w:pPr>
      <w:r>
        <w:rPr>
          <w:rFonts w:ascii="Calibri" w:hAnsi="Calibri"/>
          <w:b/>
          <w:sz w:val="22"/>
        </w:rPr>
        <w:t xml:space="preserve">Ms Lan: </w:t>
      </w:r>
      <w:r>
        <w:rPr>
          <w:rFonts w:ascii="Calibri" w:hAnsi="Calibri"/>
          <w:sz w:val="22"/>
        </w:rPr>
        <w:t xml:space="preserve">Twenty minutes isn't too bad, I'll just grab a coffee while I wait it out then.  </w:t>
      </w:r>
      <w:r>
        <w:rPr>
          <w:rFonts w:ascii="Calibri" w:hAnsi="Calibri"/>
          <w:i/>
          <w:sz w:val="22"/>
        </w:rPr>
        <w:t>Hai mươi phút cũng không tệ lắm, tôi sẽ đi mua cà phê trong lúc chờ.</w:t>
      </w:r>
    </w:p>
    <w:p>
      <w:pPr>
        <w:spacing w:after="160" w:line="312" w:lineRule="auto"/>
        <w:jc w:val="both"/>
      </w:pPr>
      <w:r>
        <w:rPr>
          <w:rFonts w:ascii="Calibri" w:hAnsi="Calibri"/>
          <w:b/>
          <w:sz w:val="22"/>
        </w:rPr>
        <w:t xml:space="preserve">Ms Lan: </w:t>
      </w:r>
      <w:r>
        <w:rPr>
          <w:rFonts w:ascii="Calibri" w:hAnsi="Calibri"/>
          <w:sz w:val="22"/>
        </w:rPr>
        <w:t xml:space="preserve">I'm sorry to hear this, but has my train actually been cancelled, or is it only running late?  </w:t>
      </w:r>
      <w:r>
        <w:rPr>
          <w:rFonts w:ascii="Calibri" w:hAnsi="Calibri"/>
          <w:i/>
          <w:sz w:val="22"/>
        </w:rPr>
        <w:t>Xin lỗi vì phải hỏi, nhưng tàu của tôi thật sự bị hủy hay chỉ chạy trễ vậy ạ?</w:t>
      </w:r>
    </w:p>
    <w:p>
      <w:pPr>
        <w:spacing w:after="160" w:line="312" w:lineRule="auto"/>
        <w:jc w:val="both"/>
      </w:pPr>
      <w:r>
        <w:rPr>
          <w:rFonts w:ascii="Calibri" w:hAnsi="Calibri"/>
          <w:b/>
          <w:sz w:val="22"/>
        </w:rPr>
        <w:t xml:space="preserve">Mr Kestrelby: </w:t>
      </w:r>
      <w:r>
        <w:rPr>
          <w:rFonts w:ascii="Calibri" w:hAnsi="Calibri"/>
          <w:sz w:val="22"/>
        </w:rPr>
        <w:t xml:space="preserve">I'm afraid it's been fully cancelled due to a mechanical fault, but the next service leaves in forty minutes.  </w:t>
      </w:r>
      <w:r>
        <w:rPr>
          <w:rFonts w:ascii="Calibri" w:hAnsi="Calibri"/>
          <w:i/>
          <w:sz w:val="22"/>
        </w:rPr>
        <w:t>Tôi e là bị hủy hoàn toàn do trục trặc kỹ thuật, nhưng chuyến tiếp theo khởi hành trong bốn mươi phút nữa.</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the update, I'll just wait for the next one then.  </w:t>
      </w:r>
      <w:r>
        <w:rPr>
          <w:rFonts w:ascii="Calibri" w:hAnsi="Calibri"/>
          <w:i/>
          <w:sz w:val="22"/>
        </w:rPr>
        <w:t>Đáng tiếc thật, nhưng cảm ơn anh đã báo, vậy tôi sẽ chờ chuyến tiếp theo.</w:t>
      </w:r>
    </w:p>
    <w:p>
      <w:pPr>
        <w:spacing w:after="160" w:line="312" w:lineRule="auto"/>
        <w:jc w:val="both"/>
      </w:pPr>
      <w:r>
        <w:rPr>
          <w:rFonts w:ascii="Calibri" w:hAnsi="Calibri"/>
          <w:b/>
          <w:sz w:val="22"/>
        </w:rPr>
        <w:t xml:space="preserve">Ms Lan: </w:t>
      </w:r>
      <w:r>
        <w:rPr>
          <w:rFonts w:ascii="Calibri" w:hAnsi="Calibri"/>
          <w:sz w:val="22"/>
        </w:rPr>
        <w:t xml:space="preserve">Will my ticket still be valid on the later train, given that mine was cancelled through no fault of my own?  </w:t>
      </w:r>
      <w:r>
        <w:rPr>
          <w:rFonts w:ascii="Calibri" w:hAnsi="Calibri"/>
          <w:i/>
          <w:sz w:val="22"/>
        </w:rPr>
        <w:t>Vé của tôi có còn hiệu lực cho chuyến tàu sau không ạ, vì chuyến của tôi bị hủy không phải lỗi của tôi?</w:t>
      </w:r>
    </w:p>
    <w:p>
      <w:pPr>
        <w:spacing w:after="160" w:line="312" w:lineRule="auto"/>
        <w:jc w:val="both"/>
      </w:pPr>
      <w:r>
        <w:rPr>
          <w:rFonts w:ascii="Calibri" w:hAnsi="Calibri"/>
          <w:b/>
          <w:sz w:val="22"/>
        </w:rPr>
        <w:t xml:space="preserve">Mr Kestrelby: </w:t>
      </w:r>
      <w:r>
        <w:rPr>
          <w:rFonts w:ascii="Calibri" w:hAnsi="Calibri"/>
          <w:sz w:val="22"/>
        </w:rPr>
        <w:t xml:space="preserve">Absolutely, your ticket is valid on any reasonable alternative train today, no extra charge or paperwork needed.  </w:t>
      </w:r>
      <w:r>
        <w:rPr>
          <w:rFonts w:ascii="Calibri" w:hAnsi="Calibri"/>
          <w:i/>
          <w:sz w:val="22"/>
        </w:rPr>
        <w:t>Chắc chắn rồi, vé của chị có hiệu lực trên bất kỳ chuyến tàu thay thế hợp lý nào hôm nay, không tốn thêm phí hay giấy tờ gì.</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I'd have to buy a whole new ticket at short notice.  </w:t>
      </w:r>
      <w:r>
        <w:rPr>
          <w:rFonts w:ascii="Calibri" w:hAnsi="Calibri"/>
          <w:i/>
          <w:sz w:val="22"/>
        </w:rPr>
        <w:t>Nhẹ nhõm quá, tôi cứ lo là phải mua hẳn vé mới gấp gáp.</w:t>
      </w:r>
    </w:p>
    <w:p>
      <w:pPr>
        <w:spacing w:after="160" w:line="312" w:lineRule="auto"/>
        <w:jc w:val="both"/>
      </w:pPr>
      <w:r>
        <w:rPr>
          <w:rFonts w:ascii="Calibri" w:hAnsi="Calibri"/>
          <w:b/>
          <w:sz w:val="22"/>
        </w:rPr>
        <w:t xml:space="preserve">Ms Lan: </w:t>
      </w:r>
      <w:r>
        <w:rPr>
          <w:rFonts w:ascii="Calibri" w:hAnsi="Calibri"/>
          <w:sz w:val="22"/>
        </w:rPr>
        <w:t xml:space="preserve">Is there any chance the delay will get worse? I have an appointment I really can't afford to miss.  </w:t>
      </w:r>
      <w:r>
        <w:rPr>
          <w:rFonts w:ascii="Calibri" w:hAnsi="Calibri"/>
          <w:i/>
          <w:sz w:val="22"/>
        </w:rPr>
        <w:t>Có khả năng trễ thêm nữa không ạ? Tôi có một cuộc hẹn thật sự không thể lỡ.</w:t>
      </w:r>
    </w:p>
    <w:p>
      <w:pPr>
        <w:spacing w:after="160" w:line="312" w:lineRule="auto"/>
        <w:jc w:val="both"/>
      </w:pPr>
      <w:r>
        <w:rPr>
          <w:rFonts w:ascii="Calibri" w:hAnsi="Calibri"/>
          <w:b/>
          <w:sz w:val="22"/>
        </w:rPr>
        <w:t xml:space="preserve">Mr Kestrelby: </w:t>
      </w:r>
      <w:r>
        <w:rPr>
          <w:rFonts w:ascii="Calibri" w:hAnsi="Calibri"/>
          <w:sz w:val="22"/>
        </w:rPr>
        <w:t xml:space="preserve">Based on the latest update, it should hold steady at around twenty minutes, but I'll keep an eye on it for you.  </w:t>
      </w:r>
      <w:r>
        <w:rPr>
          <w:rFonts w:ascii="Calibri" w:hAnsi="Calibri"/>
          <w:i/>
          <w:sz w:val="22"/>
        </w:rPr>
        <w:t>Theo cập nhật mới nhất, chắc vẫn giữ ở khoảng hai mươi phút, nhưng tôi sẽ theo dõi giúp chị.</w:t>
      </w:r>
    </w:p>
    <w:p>
      <w:pPr>
        <w:spacing w:after="160" w:line="312" w:lineRule="auto"/>
        <w:jc w:val="both"/>
      </w:pPr>
      <w:r>
        <w:rPr>
          <w:rFonts w:ascii="Calibri" w:hAnsi="Calibri"/>
          <w:b/>
          <w:sz w:val="22"/>
        </w:rPr>
        <w:t xml:space="preserve">Ms Lan: </w:t>
      </w:r>
      <w:r>
        <w:rPr>
          <w:rFonts w:ascii="Calibri" w:hAnsi="Calibri"/>
          <w:sz w:val="22"/>
        </w:rPr>
        <w:t xml:space="preserve">I appreciate that, thank you, I'll just call ahead and let them know I might be a bit late.  </w:t>
      </w:r>
      <w:r>
        <w:rPr>
          <w:rFonts w:ascii="Calibri" w:hAnsi="Calibri"/>
          <w:i/>
          <w:sz w:val="22"/>
        </w:rPr>
        <w:t>Tôi cảm kích điều đó, cảm ơn anh, tôi sẽ gọi trước báo họ là có thể tôi sẽ hơi muộn.</w:t>
      </w:r>
    </w:p>
    <w:p>
      <w:pPr>
        <w:spacing w:after="160" w:line="312" w:lineRule="auto"/>
        <w:jc w:val="both"/>
      </w:pPr>
      <w:r>
        <w:rPr>
          <w:rFonts w:ascii="Calibri" w:hAnsi="Calibri"/>
          <w:b/>
          <w:sz w:val="22"/>
        </w:rPr>
        <w:t xml:space="preserve">Ms Lan: </w:t>
      </w:r>
      <w:r>
        <w:rPr>
          <w:rFonts w:ascii="Calibri" w:hAnsi="Calibri"/>
          <w:sz w:val="22"/>
        </w:rPr>
        <w:t xml:space="preserve">The announcement mentioned engineering works, will that affect trains all day, or just this morning?  </w:t>
      </w:r>
      <w:r>
        <w:rPr>
          <w:rFonts w:ascii="Calibri" w:hAnsi="Calibri"/>
          <w:i/>
          <w:sz w:val="22"/>
        </w:rPr>
        <w:t>Thông báo có nhắc đến công trình bảo trì, việc đó có ảnh hưởng cả ngày hay chỉ sáng nay thôi ạ?</w:t>
      </w:r>
    </w:p>
    <w:p>
      <w:pPr>
        <w:spacing w:after="160" w:line="312" w:lineRule="auto"/>
        <w:jc w:val="both"/>
      </w:pPr>
      <w:r>
        <w:rPr>
          <w:rFonts w:ascii="Calibri" w:hAnsi="Calibri"/>
          <w:b/>
          <w:sz w:val="22"/>
        </w:rPr>
        <w:t xml:space="preserve">Mr Kestrelby: </w:t>
      </w:r>
      <w:r>
        <w:rPr>
          <w:rFonts w:ascii="Calibri" w:hAnsi="Calibri"/>
          <w:sz w:val="22"/>
        </w:rPr>
        <w:t xml:space="preserve">It's only affecting the morning services today, everything should run normally again from early afternoon onward.  </w:t>
      </w:r>
      <w:r>
        <w:rPr>
          <w:rFonts w:ascii="Calibri" w:hAnsi="Calibri"/>
          <w:i/>
          <w:sz w:val="22"/>
        </w:rPr>
        <w:t>Chỉ ảnh hưởng đến các chuyến buổi sáng hôm nay thôi, mọi thứ sẽ chạy bình thường lại từ đầu giờ chiều.</w:t>
      </w:r>
    </w:p>
    <w:p>
      <w:pPr>
        <w:spacing w:after="160" w:line="312" w:lineRule="auto"/>
        <w:jc w:val="both"/>
      </w:pPr>
      <w:r>
        <w:rPr>
          <w:rFonts w:ascii="Calibri" w:hAnsi="Calibri"/>
          <w:b/>
          <w:sz w:val="22"/>
        </w:rPr>
        <w:t xml:space="preserve">Ms Lan: </w:t>
      </w:r>
      <w:r>
        <w:rPr>
          <w:rFonts w:ascii="Calibri" w:hAnsi="Calibri"/>
          <w:sz w:val="22"/>
        </w:rPr>
        <w:t xml:space="preserve">That's good to know, I'll try to plan my return journey for later in the day then.  </w:t>
      </w:r>
      <w:r>
        <w:rPr>
          <w:rFonts w:ascii="Calibri" w:hAnsi="Calibri"/>
          <w:i/>
          <w:sz w:val="22"/>
        </w:rPr>
        <w:t>Tốt quá khi biết vậy, vậy tôi sẽ cố lên kế hoạch cho chuyến về muộn hơn trong ngày.</w:t>
      </w:r>
    </w:p>
    <w:p>
      <w:pPr>
        <w:spacing w:after="160" w:line="312" w:lineRule="auto"/>
        <w:jc w:val="both"/>
      </w:pPr>
      <w:r>
        <w:rPr>
          <w:rFonts w:ascii="Calibri" w:hAnsi="Calibri"/>
          <w:b/>
          <w:sz w:val="22"/>
        </w:rPr>
        <w:t xml:space="preserve">Ms Lan: </w:t>
      </w:r>
      <w:r>
        <w:rPr>
          <w:rFonts w:ascii="Calibri" w:hAnsi="Calibri"/>
          <w:sz w:val="22"/>
        </w:rPr>
        <w:t xml:space="preserve">My train has been sitting here for ten minutes without moving, is something wrong that I should know about?  </w:t>
      </w:r>
      <w:r>
        <w:rPr>
          <w:rFonts w:ascii="Calibri" w:hAnsi="Calibri"/>
          <w:i/>
          <w:sz w:val="22"/>
        </w:rPr>
        <w:t>Tàu của tôi đã đứng yên mười phút rồi không chạy, có gì bất thường tôi nên biết không ạ?</w:t>
      </w:r>
    </w:p>
    <w:p>
      <w:pPr>
        <w:spacing w:after="160" w:line="312" w:lineRule="auto"/>
        <w:jc w:val="both"/>
      </w:pPr>
      <w:r>
        <w:rPr>
          <w:rFonts w:ascii="Calibri" w:hAnsi="Calibri"/>
          <w:b/>
          <w:sz w:val="22"/>
        </w:rPr>
        <w:t xml:space="preserve">Mr Kestrelby: </w:t>
      </w:r>
      <w:r>
        <w:rPr>
          <w:rFonts w:ascii="Calibri" w:hAnsi="Calibri"/>
          <w:sz w:val="22"/>
        </w:rPr>
        <w:t xml:space="preserve">There's a small delay ahead on the line, nothing to worry about, we expect it to move again shortly.  </w:t>
      </w:r>
      <w:r>
        <w:rPr>
          <w:rFonts w:ascii="Calibri" w:hAnsi="Calibri"/>
          <w:i/>
          <w:sz w:val="22"/>
        </w:rPr>
        <w:t>Có chút chậm trễ phía trước trên tuyến, không có gì đáng lo, chúng tôi dự kiến tàu sẽ chạy lại sớm thôi.</w:t>
      </w:r>
    </w:p>
    <w:p>
      <w:pPr>
        <w:spacing w:after="160" w:line="312" w:lineRule="auto"/>
        <w:jc w:val="both"/>
      </w:pPr>
      <w:r>
        <w:rPr>
          <w:rFonts w:ascii="Calibri" w:hAnsi="Calibri"/>
          <w:b/>
          <w:sz w:val="22"/>
        </w:rPr>
        <w:t xml:space="preserve">Ms Lan: </w:t>
      </w:r>
      <w:r>
        <w:rPr>
          <w:rFonts w:ascii="Calibri" w:hAnsi="Calibri"/>
          <w:sz w:val="22"/>
        </w:rPr>
        <w:t xml:space="preserve">Thank you for the reassurance, I'll just settle back and be patient a little longer.  </w:t>
      </w:r>
      <w:r>
        <w:rPr>
          <w:rFonts w:ascii="Calibri" w:hAnsi="Calibri"/>
          <w:i/>
          <w:sz w:val="22"/>
        </w:rPr>
        <w:t>Cảm ơn anh đã trấn an, tôi sẽ ngồi lại và kiên nhẫn thêm một chút.</w:t>
      </w:r>
    </w:p>
    <w:p>
      <w:pPr>
        <w:spacing w:after="160" w:line="312" w:lineRule="auto"/>
        <w:jc w:val="both"/>
      </w:pPr>
      <w:r>
        <w:rPr>
          <w:rFonts w:ascii="Calibri" w:hAnsi="Calibri"/>
          <w:b/>
          <w:sz w:val="22"/>
        </w:rPr>
        <w:t xml:space="preserve">Ms Lan: </w:t>
      </w:r>
      <w:r>
        <w:rPr>
          <w:rFonts w:ascii="Calibri" w:hAnsi="Calibri"/>
          <w:sz w:val="22"/>
        </w:rPr>
        <w:t xml:space="preserve">I just missed my connecting train because the first one was delayed, what should I do now?  </w:t>
      </w:r>
      <w:r>
        <w:rPr>
          <w:rFonts w:ascii="Calibri" w:hAnsi="Calibri"/>
          <w:i/>
          <w:sz w:val="22"/>
        </w:rPr>
        <w:t>Tôi vừa lỡ chuyến tàu nối tiếp vì chuyến đầu bị trễ, bây giờ tôi nên làm gì ạ?</w:t>
      </w:r>
    </w:p>
    <w:p>
      <w:pPr>
        <w:spacing w:after="160" w:line="312" w:lineRule="auto"/>
        <w:jc w:val="both"/>
      </w:pPr>
      <w:r>
        <w:rPr>
          <w:rFonts w:ascii="Calibri" w:hAnsi="Calibri"/>
          <w:b/>
          <w:sz w:val="22"/>
        </w:rPr>
        <w:t xml:space="preserve">Mr Kestrelby: </w:t>
      </w:r>
      <w:r>
        <w:rPr>
          <w:rFonts w:ascii="Calibri" w:hAnsi="Calibri"/>
          <w:sz w:val="22"/>
        </w:rPr>
        <w:t xml:space="preserve">Don't worry, since it was our delay that caused it, I can put you on the next connecting service for free.  </w:t>
      </w:r>
      <w:r>
        <w:rPr>
          <w:rFonts w:ascii="Calibri" w:hAnsi="Calibri"/>
          <w:i/>
          <w:sz w:val="22"/>
        </w:rPr>
        <w:t>Đừng lo, vì do lỗi trễ chuyến của chúng tôi, tôi có thể xếp chị lên chuyến nối tiếp theo miễn phí.</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panic about how I'd get to my meeting on time.  </w:t>
      </w:r>
      <w:r>
        <w:rPr>
          <w:rFonts w:ascii="Calibri" w:hAnsi="Calibri"/>
          <w:i/>
          <w:sz w:val="22"/>
        </w:rPr>
        <w:t>Cảm ơn anh nhiều lắm, tôi bắt đầu hoảng vì không biết làm sao đến kịp cuộc họp.</w:t>
      </w:r>
    </w:p>
    <w:p>
      <w:pPr>
        <w:spacing w:after="160" w:line="312" w:lineRule="auto"/>
        <w:jc w:val="both"/>
      </w:pPr>
      <w:r>
        <w:rPr>
          <w:rFonts w:ascii="Calibri" w:hAnsi="Calibri"/>
          <w:b/>
          <w:sz w:val="22"/>
        </w:rPr>
        <w:t xml:space="preserve">Ms Lan: </w:t>
      </w:r>
      <w:r>
        <w:rPr>
          <w:rFonts w:ascii="Calibri" w:hAnsi="Calibri"/>
          <w:sz w:val="22"/>
        </w:rPr>
        <w:t xml:space="preserve">How long will I have to wait for the next connection now that I've missed the earlier one?  </w:t>
      </w:r>
      <w:r>
        <w:rPr>
          <w:rFonts w:ascii="Calibri" w:hAnsi="Calibri"/>
          <w:i/>
          <w:sz w:val="22"/>
        </w:rPr>
        <w:t>Bây giờ đã lỡ chuyến trước, tôi phải chờ bao lâu cho chuyến nối tiếp theo ạ?</w:t>
      </w:r>
    </w:p>
    <w:p>
      <w:pPr>
        <w:spacing w:after="160" w:line="312" w:lineRule="auto"/>
        <w:jc w:val="both"/>
      </w:pPr>
      <w:r>
        <w:rPr>
          <w:rFonts w:ascii="Calibri" w:hAnsi="Calibri"/>
          <w:b/>
          <w:sz w:val="22"/>
        </w:rPr>
        <w:t xml:space="preserve">Mr Kestrelby: </w:t>
      </w:r>
      <w:r>
        <w:rPr>
          <w:rFonts w:ascii="Calibri" w:hAnsi="Calibri"/>
          <w:sz w:val="22"/>
        </w:rPr>
        <w:t xml:space="preserve">The next one leaves in about thirty-five minutes from platform six, so you have a bit of time to relax.  </w:t>
      </w:r>
      <w:r>
        <w:rPr>
          <w:rFonts w:ascii="Calibri" w:hAnsi="Calibri"/>
          <w:i/>
          <w:sz w:val="22"/>
        </w:rPr>
        <w:t>Chuyến tiếp theo khởi hành trong khoảng ba mươi lăm phút từ sân ga sáu, nên chị có chút thời gian để thư giãn.</w:t>
      </w:r>
    </w:p>
    <w:p>
      <w:pPr>
        <w:spacing w:after="160" w:line="312" w:lineRule="auto"/>
        <w:jc w:val="both"/>
      </w:pPr>
      <w:r>
        <w:rPr>
          <w:rFonts w:ascii="Calibri" w:hAnsi="Calibri"/>
          <w:b/>
          <w:sz w:val="22"/>
        </w:rPr>
        <w:t xml:space="preserve">Ms Lan: </w:t>
      </w:r>
      <w:r>
        <w:rPr>
          <w:rFonts w:ascii="Calibri" w:hAnsi="Calibri"/>
          <w:sz w:val="22"/>
        </w:rPr>
        <w:t xml:space="preserve">That's good to hear, I'll grab a quick snack while I wait for the next one.  </w:t>
      </w:r>
      <w:r>
        <w:rPr>
          <w:rFonts w:ascii="Calibri" w:hAnsi="Calibri"/>
          <w:i/>
          <w:sz w:val="22"/>
        </w:rPr>
        <w:t>Nghe vậy tốt quá, tôi sẽ tranh thủ mua chút đồ ăn nhẹ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I'm worried I'll miss my connection again if this train doesn't speed up soon, is there any way to check?  </w:t>
      </w:r>
      <w:r>
        <w:rPr>
          <w:rFonts w:ascii="Calibri" w:hAnsi="Calibri"/>
          <w:i/>
          <w:sz w:val="22"/>
        </w:rPr>
        <w:t>Tôi lo sẽ lỡ chuyến nối tiếp lần nữa nếu tàu này không nhanh hơn, có cách nào kiểm tra không ạ?</w:t>
      </w:r>
    </w:p>
    <w:p>
      <w:pPr>
        <w:spacing w:after="160" w:line="312" w:lineRule="auto"/>
        <w:jc w:val="both"/>
      </w:pPr>
      <w:r>
        <w:rPr>
          <w:rFonts w:ascii="Calibri" w:hAnsi="Calibri"/>
          <w:b/>
          <w:sz w:val="22"/>
        </w:rPr>
        <w:t xml:space="preserve">Mr Kestrelby: </w:t>
      </w:r>
      <w:r>
        <w:rPr>
          <w:rFonts w:ascii="Calibri" w:hAnsi="Calibri"/>
          <w:sz w:val="22"/>
        </w:rPr>
        <w:t xml:space="preserve">Let me check the live tracker for you, it looks like you should still make the connection with about ten minutes to spare.  </w:t>
      </w:r>
      <w:r>
        <w:rPr>
          <w:rFonts w:ascii="Calibri" w:hAnsi="Calibri"/>
          <w:i/>
          <w:sz w:val="22"/>
        </w:rPr>
        <w:t>Để tôi kiểm tra hệ thống theo dõi trực tiếp cho chị, có vẻ chị vẫn kịp chuyến nối tiếp với khoảng mười phút dư.</w:t>
      </w:r>
    </w:p>
    <w:p>
      <w:pPr>
        <w:spacing w:after="160" w:line="312" w:lineRule="auto"/>
        <w:jc w:val="both"/>
      </w:pPr>
      <w:r>
        <w:rPr>
          <w:rFonts w:ascii="Calibri" w:hAnsi="Calibri"/>
          <w:b/>
          <w:sz w:val="22"/>
        </w:rPr>
        <w:t xml:space="preserve">Ms Lan: </w:t>
      </w:r>
      <w:r>
        <w:rPr>
          <w:rFonts w:ascii="Calibri" w:hAnsi="Calibri"/>
          <w:sz w:val="22"/>
        </w:rPr>
        <w:t xml:space="preserve">That's a relief, thank you, ten minutes should be more than enough time to change platforms.  </w:t>
      </w:r>
      <w:r>
        <w:rPr>
          <w:rFonts w:ascii="Calibri" w:hAnsi="Calibri"/>
          <w:i/>
          <w:sz w:val="22"/>
        </w:rPr>
        <w:t>Nhẹ nhõm quá, cảm ơn anh, mười phút chắc đủ thời gian để đổi sân ga.</w:t>
      </w:r>
    </w:p>
    <w:p>
      <w:pPr>
        <w:spacing w:after="160" w:line="312" w:lineRule="auto"/>
        <w:jc w:val="both"/>
      </w:pPr>
      <w:r>
        <w:rPr>
          <w:rFonts w:ascii="Calibri" w:hAnsi="Calibri"/>
          <w:b/>
          <w:sz w:val="22"/>
        </w:rPr>
        <w:t xml:space="preserve">Ms Lan: </w:t>
      </w:r>
      <w:r>
        <w:rPr>
          <w:rFonts w:ascii="Calibri" w:hAnsi="Calibri"/>
          <w:sz w:val="22"/>
        </w:rPr>
        <w:t xml:space="preserve">If I do miss the connection at the junction, is there a later service I could catch instead?  </w:t>
      </w:r>
      <w:r>
        <w:rPr>
          <w:rFonts w:ascii="Calibri" w:hAnsi="Calibri"/>
          <w:i/>
          <w:sz w:val="22"/>
        </w:rPr>
        <w:t>Nếu tôi lỡ chuyến nối ở ga trung chuyển, có chuyến sau nào tôi có thể bắt được không ạ?</w:t>
      </w:r>
    </w:p>
    <w:p>
      <w:pPr>
        <w:spacing w:after="160" w:line="312" w:lineRule="auto"/>
        <w:jc w:val="both"/>
      </w:pPr>
      <w:r>
        <w:rPr>
          <w:rFonts w:ascii="Calibri" w:hAnsi="Calibri"/>
          <w:b/>
          <w:sz w:val="22"/>
        </w:rPr>
        <w:t xml:space="preserve">Mr Kestrelby: </w:t>
      </w:r>
      <w:r>
        <w:rPr>
          <w:rFonts w:ascii="Calibri" w:hAnsi="Calibri"/>
          <w:sz w:val="22"/>
        </w:rPr>
        <w:t xml:space="preserve">There's another connection an hour later, and your ticket will still be valid on that one as well.  </w:t>
      </w:r>
      <w:r>
        <w:rPr>
          <w:rFonts w:ascii="Calibri" w:hAnsi="Calibri"/>
          <w:i/>
          <w:sz w:val="22"/>
        </w:rPr>
        <w:t>Còn một chuyến nối một tiếng sau đó, và vé của chị vẫn có hiệu lực cho chuyến đó.</w:t>
      </w:r>
    </w:p>
    <w:p>
      <w:pPr>
        <w:spacing w:after="160" w:line="312" w:lineRule="auto"/>
        <w:jc w:val="both"/>
      </w:pPr>
      <w:r>
        <w:rPr>
          <w:rFonts w:ascii="Calibri" w:hAnsi="Calibri"/>
          <w:b/>
          <w:sz w:val="22"/>
        </w:rPr>
        <w:t xml:space="preserve">Ms Lan: </w:t>
      </w:r>
      <w:r>
        <w:rPr>
          <w:rFonts w:ascii="Calibri" w:hAnsi="Calibri"/>
          <w:sz w:val="22"/>
        </w:rPr>
        <w:t xml:space="preserve">That's reassuring to know, at least I won't be completely stuck if things go wrong.  </w:t>
      </w:r>
      <w:r>
        <w:rPr>
          <w:rFonts w:ascii="Calibri" w:hAnsi="Calibri"/>
          <w:i/>
          <w:sz w:val="22"/>
        </w:rPr>
        <w:t>Nghe vậy yên tâm hơn, ít ra tôi sẽ không bị mắc kẹt hoàn toàn nếu có trục trặc.</w:t>
      </w:r>
    </w:p>
    <w:p>
      <w:pPr>
        <w:spacing w:after="160" w:line="312" w:lineRule="auto"/>
        <w:jc w:val="both"/>
      </w:pPr>
      <w:r>
        <w:rPr>
          <w:rFonts w:ascii="Calibri" w:hAnsi="Calibri"/>
          <w:b/>
          <w:sz w:val="22"/>
        </w:rPr>
        <w:t xml:space="preserve">Ms Lan: </w:t>
      </w:r>
      <w:r>
        <w:rPr>
          <w:rFonts w:ascii="Calibri" w:hAnsi="Calibri"/>
          <w:sz w:val="22"/>
        </w:rPr>
        <w:t xml:space="preserve">My family missed our connection while traveling with two small children, could someone help us rebook quickly?  </w:t>
      </w:r>
      <w:r>
        <w:rPr>
          <w:rFonts w:ascii="Calibri" w:hAnsi="Calibri"/>
          <w:i/>
          <w:sz w:val="22"/>
        </w:rPr>
        <w:t>Gia đình tôi vừa lỡ chuyến nối trong khi đi cùng hai đứa nhỏ, có ai giúp chúng tôi đặt lại vé nhanh không ạ?</w:t>
      </w:r>
    </w:p>
    <w:p>
      <w:pPr>
        <w:spacing w:after="160" w:line="312" w:lineRule="auto"/>
        <w:jc w:val="both"/>
      </w:pPr>
      <w:r>
        <w:rPr>
          <w:rFonts w:ascii="Calibri" w:hAnsi="Calibri"/>
          <w:b/>
          <w:sz w:val="22"/>
        </w:rPr>
        <w:t xml:space="preserve">Mr Kestrelby: </w:t>
      </w:r>
      <w:r>
        <w:rPr>
          <w:rFonts w:ascii="Calibri" w:hAnsi="Calibri"/>
          <w:sz w:val="22"/>
        </w:rPr>
        <w:t xml:space="preserve">Of course, let me rebook all of you onto the next family-friendly service, it leaves in fifteen minutes.  </w:t>
      </w:r>
      <w:r>
        <w:rPr>
          <w:rFonts w:ascii="Calibri" w:hAnsi="Calibri"/>
          <w:i/>
          <w:sz w:val="22"/>
        </w:rPr>
        <w:t>Được chứ, để tôi đặt lại vé cho cả nhà lên chuyến tiếp theo phù hợp với gia đình, khởi hành trong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so much, that takes a huge weight off my mind with the kids getting tired now.  </w:t>
      </w:r>
      <w:r>
        <w:rPr>
          <w:rFonts w:ascii="Calibri" w:hAnsi="Calibri"/>
          <w:i/>
          <w:sz w:val="22"/>
        </w:rPr>
        <w:t>Cảm ơn anh nhiều lắm, vậy giúp tôi nhẹ nhõm hẳn khi hai đứa nhỏ đang mệt rồi.</w:t>
      </w:r>
    </w:p>
    <w:p>
      <w:pPr>
        <w:spacing w:after="160" w:line="312" w:lineRule="auto"/>
        <w:jc w:val="both"/>
      </w:pPr>
      <w:r>
        <w:rPr>
          <w:rFonts w:ascii="Calibri" w:hAnsi="Calibri"/>
          <w:b/>
          <w:sz w:val="22"/>
        </w:rPr>
        <w:t xml:space="preserve">Ms Lan: </w:t>
      </w:r>
      <w:r>
        <w:rPr>
          <w:rFonts w:ascii="Calibri" w:hAnsi="Calibri"/>
          <w:sz w:val="22"/>
        </w:rPr>
        <w:t xml:space="preserve">This suitcase is quite heavy, is there enough room for it on the luggage rack in this carriage?  </w:t>
      </w:r>
      <w:r>
        <w:rPr>
          <w:rFonts w:ascii="Calibri" w:hAnsi="Calibri"/>
          <w:i/>
          <w:sz w:val="22"/>
        </w:rPr>
        <w:t>Chiếc vali này khá nặng, giá để hành lý trong toa này có đủ chỗ cho nó không ạ?</w:t>
      </w:r>
    </w:p>
    <w:p>
      <w:pPr>
        <w:spacing w:after="160" w:line="312" w:lineRule="auto"/>
        <w:jc w:val="both"/>
      </w:pPr>
      <w:r>
        <w:rPr>
          <w:rFonts w:ascii="Calibri" w:hAnsi="Calibri"/>
          <w:b/>
          <w:sz w:val="22"/>
        </w:rPr>
        <w:t xml:space="preserve">Mr Kestrelby: </w:t>
      </w:r>
      <w:r>
        <w:rPr>
          <w:rFonts w:ascii="Calibri" w:hAnsi="Calibri"/>
          <w:sz w:val="22"/>
        </w:rPr>
        <w:t xml:space="preserve">There should be, the rack near the doors at the end of this carriage is usually the least crowded.  </w:t>
      </w:r>
      <w:r>
        <w:rPr>
          <w:rFonts w:ascii="Calibri" w:hAnsi="Calibri"/>
          <w:i/>
          <w:sz w:val="22"/>
        </w:rPr>
        <w:t>Chắc là có, giá để hành lý gần cửa ở cuối toa này thường ít chật nhất.</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before all the good spots get taken.  </w:t>
      </w:r>
      <w:r>
        <w:rPr>
          <w:rFonts w:ascii="Calibri" w:hAnsi="Calibri"/>
          <w:i/>
          <w:sz w:val="22"/>
        </w:rPr>
        <w:t>Cảm ơn anh, tôi sẽ đến đó ngay trước khi hết chỗ tốt.</w:t>
      </w:r>
    </w:p>
    <w:p>
      <w:pPr>
        <w:spacing w:after="160" w:line="312" w:lineRule="auto"/>
        <w:jc w:val="both"/>
      </w:pPr>
      <w:r>
        <w:rPr>
          <w:rFonts w:ascii="Calibri" w:hAnsi="Calibri"/>
          <w:b/>
          <w:sz w:val="22"/>
        </w:rPr>
        <w:t xml:space="preserve">Ms Lan: </w:t>
      </w:r>
      <w:r>
        <w:rPr>
          <w:rFonts w:ascii="Calibri" w:hAnsi="Calibri"/>
          <w:sz w:val="22"/>
        </w:rPr>
        <w:t xml:space="preserve">I have two large bags and a smaller one, is that too much to bring on board with me?  </w:t>
      </w:r>
      <w:r>
        <w:rPr>
          <w:rFonts w:ascii="Calibri" w:hAnsi="Calibri"/>
          <w:i/>
          <w:sz w:val="22"/>
        </w:rPr>
        <w:t>Tôi có hai túi lớn và một túi nhỏ hơn, mang lên tàu như vậy có quá nhiều không ạ?</w:t>
      </w:r>
    </w:p>
    <w:p>
      <w:pPr>
        <w:spacing w:after="160" w:line="312" w:lineRule="auto"/>
        <w:jc w:val="both"/>
      </w:pPr>
      <w:r>
        <w:rPr>
          <w:rFonts w:ascii="Calibri" w:hAnsi="Calibri"/>
          <w:b/>
          <w:sz w:val="22"/>
        </w:rPr>
        <w:t xml:space="preserve">Mr Kestrelby: </w:t>
      </w:r>
      <w:r>
        <w:rPr>
          <w:rFonts w:ascii="Calibri" w:hAnsi="Calibri"/>
          <w:sz w:val="22"/>
        </w:rPr>
        <w:t xml:space="preserve">That should be fine, most passengers travel with about that much, just try to keep the aisle clear.  </w:t>
      </w:r>
      <w:r>
        <w:rPr>
          <w:rFonts w:ascii="Calibri" w:hAnsi="Calibri"/>
          <w:i/>
          <w:sz w:val="22"/>
        </w:rPr>
        <w:t>Vậy là ổn, hầu hết hành khách mang khoảng chừng đó, chị chỉ cần cố giữ lối đi thông thoáng.</w:t>
      </w:r>
    </w:p>
    <w:p>
      <w:pPr>
        <w:spacing w:after="160" w:line="312" w:lineRule="auto"/>
        <w:jc w:val="both"/>
      </w:pPr>
      <w:r>
        <w:rPr>
          <w:rFonts w:ascii="Calibri" w:hAnsi="Calibri"/>
          <w:b/>
          <w:sz w:val="22"/>
        </w:rPr>
        <w:t xml:space="preserve">Ms Lan: </w:t>
      </w:r>
      <w:r>
        <w:rPr>
          <w:rFonts w:ascii="Calibri" w:hAnsi="Calibri"/>
          <w:sz w:val="22"/>
        </w:rPr>
        <w:t xml:space="preserve">I'll be careful with that, thank you, I don't want to be in anyone's way today.  </w:t>
      </w:r>
      <w:r>
        <w:rPr>
          <w:rFonts w:ascii="Calibri" w:hAnsi="Calibri"/>
          <w:i/>
          <w:sz w:val="22"/>
        </w:rPr>
        <w:t>Tôi sẽ chú ý điều đó, cảm ơn anh, hôm nay tôi không muốn cản trở ai.</w:t>
      </w:r>
    </w:p>
    <w:p>
      <w:pPr>
        <w:spacing w:after="160" w:line="312" w:lineRule="auto"/>
        <w:jc w:val="both"/>
      </w:pPr>
      <w:r>
        <w:rPr>
          <w:rFonts w:ascii="Calibri" w:hAnsi="Calibri"/>
          <w:b/>
          <w:sz w:val="22"/>
        </w:rPr>
        <w:t xml:space="preserve">Ms Lan: </w:t>
      </w:r>
      <w:r>
        <w:rPr>
          <w:rFonts w:ascii="Calibri" w:hAnsi="Calibri"/>
          <w:sz w:val="22"/>
        </w:rPr>
        <w:t xml:space="preserve">Is there a separate luggage compartment for oversized bags, or does everything go in the overhead rack?  </w:t>
      </w:r>
      <w:r>
        <w:rPr>
          <w:rFonts w:ascii="Calibri" w:hAnsi="Calibri"/>
          <w:i/>
          <w:sz w:val="22"/>
        </w:rPr>
        <w:t>Có khoang hành lý riêng cho túi quá khổ không ạ, hay mọi thứ đều để trên giá phía trên?</w:t>
      </w:r>
    </w:p>
    <w:p>
      <w:pPr>
        <w:spacing w:after="160" w:line="312" w:lineRule="auto"/>
        <w:jc w:val="both"/>
      </w:pPr>
      <w:r>
        <w:rPr>
          <w:rFonts w:ascii="Calibri" w:hAnsi="Calibri"/>
          <w:b/>
          <w:sz w:val="22"/>
        </w:rPr>
        <w:t xml:space="preserve">Mr Kestrelby: </w:t>
      </w:r>
      <w:r>
        <w:rPr>
          <w:rFonts w:ascii="Calibri" w:hAnsi="Calibri"/>
          <w:sz w:val="22"/>
        </w:rPr>
        <w:t xml:space="preserve">For anything really large, there's a dedicated luggage area near the doors at the front of the train.  </w:t>
      </w:r>
      <w:r>
        <w:rPr>
          <w:rFonts w:ascii="Calibri" w:hAnsi="Calibri"/>
          <w:i/>
          <w:sz w:val="22"/>
        </w:rPr>
        <w:t>Với những món thật sự lớn, có khu vực để hành lý riêng gần cửa ở đầu tàu.</w:t>
      </w:r>
    </w:p>
    <w:p>
      <w:pPr>
        <w:spacing w:after="160" w:line="312" w:lineRule="auto"/>
        <w:jc w:val="both"/>
      </w:pPr>
      <w:r>
        <w:rPr>
          <w:rFonts w:ascii="Calibri" w:hAnsi="Calibri"/>
          <w:b/>
          <w:sz w:val="22"/>
        </w:rPr>
        <w:t xml:space="preserve">Ms Lan: </w:t>
      </w:r>
      <w:r>
        <w:rPr>
          <w:rFonts w:ascii="Calibri" w:hAnsi="Calibri"/>
          <w:sz w:val="22"/>
        </w:rPr>
        <w:t xml:space="preserve">That's perfect for my case, it's far too big to lift up onto a rack comfortably.  </w:t>
      </w:r>
      <w:r>
        <w:rPr>
          <w:rFonts w:ascii="Calibri" w:hAnsi="Calibri"/>
          <w:i/>
          <w:sz w:val="22"/>
        </w:rPr>
        <w:t>Vậy hoàn hảo cho vali của tôi, nó quá to để nhấc lên giá một cách thoải mái.</w:t>
      </w:r>
    </w:p>
    <w:p>
      <w:pPr>
        <w:spacing w:after="160" w:line="312" w:lineRule="auto"/>
        <w:jc w:val="both"/>
      </w:pPr>
      <w:r>
        <w:rPr>
          <w:rFonts w:ascii="Calibri" w:hAnsi="Calibri"/>
          <w:b/>
          <w:sz w:val="22"/>
        </w:rPr>
        <w:t xml:space="preserve">Ms Lan: </w:t>
      </w:r>
      <w:r>
        <w:rPr>
          <w:rFonts w:ascii="Calibri" w:hAnsi="Calibri"/>
          <w:sz w:val="22"/>
        </w:rPr>
        <w:t xml:space="preserve">Could you help me lift my bag onto the rack? It's a bit too heavy for me to manage alone.  </w:t>
      </w:r>
      <w:r>
        <w:rPr>
          <w:rFonts w:ascii="Calibri" w:hAnsi="Calibri"/>
          <w:i/>
          <w:sz w:val="22"/>
        </w:rPr>
        <w:t>Anh giúp tôi nhấc túi lên giá được không ạ? Nó hơi nặng để tôi tự làm một mình.</w:t>
      </w:r>
    </w:p>
    <w:p>
      <w:pPr>
        <w:spacing w:after="160" w:line="312" w:lineRule="auto"/>
        <w:jc w:val="both"/>
      </w:pPr>
      <w:r>
        <w:rPr>
          <w:rFonts w:ascii="Calibri" w:hAnsi="Calibri"/>
          <w:b/>
          <w:sz w:val="22"/>
        </w:rPr>
        <w:t xml:space="preserve">Mr Kestrelby: </w:t>
      </w:r>
      <w:r>
        <w:rPr>
          <w:rFonts w:ascii="Calibri" w:hAnsi="Calibri"/>
          <w:sz w:val="22"/>
        </w:rPr>
        <w:t xml:space="preserve">Of course, let me give you a hand with that, we don't want you straining your back on the way.  </w:t>
      </w:r>
      <w:r>
        <w:rPr>
          <w:rFonts w:ascii="Calibri" w:hAnsi="Calibri"/>
          <w:i/>
          <w:sz w:val="22"/>
        </w:rPr>
        <w:t>Được chứ, để tôi giúp chị một tay, không muốn chị bị đau lưng trên đường đi đâu.</w:t>
      </w:r>
    </w:p>
    <w:p>
      <w:pPr>
        <w:spacing w:after="160" w:line="312" w:lineRule="auto"/>
        <w:jc w:val="both"/>
      </w:pPr>
      <w:r>
        <w:rPr>
          <w:rFonts w:ascii="Calibri" w:hAnsi="Calibri"/>
          <w:b/>
          <w:sz w:val="22"/>
        </w:rPr>
        <w:t xml:space="preserve">Ms Lan: </w:t>
      </w:r>
      <w:r>
        <w:rPr>
          <w:rFonts w:ascii="Calibri" w:hAnsi="Calibri"/>
          <w:sz w:val="22"/>
        </w:rPr>
        <w:t xml:space="preserve">Thank you so much, that's very kind of you, I really appreciate the help this morning.  </w:t>
      </w:r>
      <w:r>
        <w:rPr>
          <w:rFonts w:ascii="Calibri" w:hAnsi="Calibri"/>
          <w:i/>
          <w:sz w:val="22"/>
        </w:rPr>
        <w:t>Cảm ơn anh nhiều lắm, anh tốt bụng quá, tôi thật sự cảm kích sự giúp đỡ sáng nay.</w:t>
      </w:r>
    </w:p>
    <w:p>
      <w:pPr>
        <w:spacing w:after="160" w:line="312" w:lineRule="auto"/>
        <w:jc w:val="both"/>
      </w:pPr>
      <w:r>
        <w:rPr>
          <w:rFonts w:ascii="Calibri" w:hAnsi="Calibri"/>
          <w:b/>
          <w:sz w:val="22"/>
        </w:rPr>
        <w:t xml:space="preserve">Ms Lan: </w:t>
      </w:r>
      <w:r>
        <w:rPr>
          <w:rFonts w:ascii="Calibri" w:hAnsi="Calibri"/>
          <w:sz w:val="22"/>
        </w:rPr>
        <w:t xml:space="preserve">I'm worried about leaving my laptop bag on the overhead rack, would it be safer under my seat?  </w:t>
      </w:r>
      <w:r>
        <w:rPr>
          <w:rFonts w:ascii="Calibri" w:hAnsi="Calibri"/>
          <w:i/>
          <w:sz w:val="22"/>
        </w:rPr>
        <w:t>Tôi lo để túi laptop trên giá phía trên, để dưới ghế có an toàn hơn không ạ?</w:t>
      </w:r>
    </w:p>
    <w:p>
      <w:pPr>
        <w:spacing w:after="160" w:line="312" w:lineRule="auto"/>
        <w:jc w:val="both"/>
      </w:pPr>
      <w:r>
        <w:rPr>
          <w:rFonts w:ascii="Calibri" w:hAnsi="Calibri"/>
          <w:b/>
          <w:sz w:val="22"/>
        </w:rPr>
        <w:t xml:space="preserve">Mr Kestrelby: </w:t>
      </w:r>
      <w:r>
        <w:rPr>
          <w:rFonts w:ascii="Calibri" w:hAnsi="Calibri"/>
          <w:sz w:val="22"/>
        </w:rPr>
        <w:t xml:space="preserve">Under the seat is usually a good option for anything valuable, since it stays within your sight the whole time.  </w:t>
      </w:r>
      <w:r>
        <w:rPr>
          <w:rFonts w:ascii="Calibri" w:hAnsi="Calibri"/>
          <w:i/>
          <w:sz w:val="22"/>
        </w:rPr>
        <w:t>Để dưới ghế thường là lựa chọn tốt cho những món giá trị, vì chị luôn nhìn thấy nó suốt hành trình.</w:t>
      </w:r>
    </w:p>
    <w:p>
      <w:pPr>
        <w:spacing w:after="160" w:line="312" w:lineRule="auto"/>
        <w:jc w:val="both"/>
      </w:pPr>
      <w:r>
        <w:rPr>
          <w:rFonts w:ascii="Calibri" w:hAnsi="Calibri"/>
          <w:b/>
          <w:sz w:val="22"/>
        </w:rPr>
        <w:t xml:space="preserve">Ms Lan: </w:t>
      </w:r>
      <w:r>
        <w:rPr>
          <w:rFonts w:ascii="Calibri" w:hAnsi="Calibri"/>
          <w:sz w:val="22"/>
        </w:rPr>
        <w:t xml:space="preserve">That makes sense, I'll tuck it under there instead, just to be on the safe side.  </w:t>
      </w:r>
      <w:r>
        <w:rPr>
          <w:rFonts w:ascii="Calibri" w:hAnsi="Calibri"/>
          <w:i/>
          <w:sz w:val="22"/>
        </w:rPr>
        <w:t>Hợp lý đấy, tôi sẽ nhét nó xuống dưới đó thay vì để trên, để yên tâm hơn.</w:t>
      </w:r>
    </w:p>
    <w:p>
      <w:pPr>
        <w:spacing w:after="160" w:line="312" w:lineRule="auto"/>
        <w:jc w:val="both"/>
      </w:pPr>
      <w:r>
        <w:rPr>
          <w:rFonts w:ascii="Calibri" w:hAnsi="Calibri"/>
          <w:b/>
          <w:sz w:val="22"/>
        </w:rPr>
        <w:t xml:space="preserve">Ms Lan: </w:t>
      </w:r>
      <w:r>
        <w:rPr>
          <w:rFonts w:ascii="Calibri" w:hAnsi="Calibri"/>
          <w:sz w:val="22"/>
        </w:rPr>
        <w:t xml:space="preserve">Is there a quiet carriage on this train? I'd like to get some reading done without much noise.  </w:t>
      </w:r>
      <w:r>
        <w:rPr>
          <w:rFonts w:ascii="Calibri" w:hAnsi="Calibri"/>
          <w:i/>
          <w:sz w:val="22"/>
        </w:rPr>
        <w:t>Tàu này có toa yên tĩnh không ạ? Tôi muốn đọc sách mà không bị ồn nhiều.</w:t>
      </w:r>
    </w:p>
    <w:p>
      <w:pPr>
        <w:spacing w:after="160" w:line="312" w:lineRule="auto"/>
        <w:jc w:val="both"/>
      </w:pPr>
      <w:r>
        <w:rPr>
          <w:rFonts w:ascii="Calibri" w:hAnsi="Calibri"/>
          <w:b/>
          <w:sz w:val="22"/>
        </w:rPr>
        <w:t xml:space="preserve">Mr Kestrelby: </w:t>
      </w:r>
      <w:r>
        <w:rPr>
          <w:rFonts w:ascii="Calibri" w:hAnsi="Calibri"/>
          <w:sz w:val="22"/>
        </w:rPr>
        <w:t xml:space="preserve">There is, coach B is designated as the quiet carriage, no phone calls and music kept to headphones only.  </w:t>
      </w:r>
      <w:r>
        <w:rPr>
          <w:rFonts w:ascii="Calibri" w:hAnsi="Calibri"/>
          <w:i/>
          <w:sz w:val="22"/>
        </w:rPr>
        <w:t>Có ạ, toa B là toa yên tĩnh, không được gọi điện thoại và chỉ được nghe nhạc bằng tai nghe.</w:t>
      </w:r>
    </w:p>
    <w:p>
      <w:pPr>
        <w:spacing w:after="160" w:line="312" w:lineRule="auto"/>
        <w:jc w:val="both"/>
      </w:pPr>
      <w:r>
        <w:rPr>
          <w:rFonts w:ascii="Calibri" w:hAnsi="Calibri"/>
          <w:b/>
          <w:sz w:val="22"/>
        </w:rPr>
        <w:t xml:space="preserve">Ms Lan: </w:t>
      </w:r>
      <w:r>
        <w:rPr>
          <w:rFonts w:ascii="Calibri" w:hAnsi="Calibri"/>
          <w:sz w:val="22"/>
        </w:rPr>
        <w:t xml:space="preserve">That sounds exactly right for me, I'll head there and hopefully get a lot of pages read.  </w:t>
      </w:r>
      <w:r>
        <w:rPr>
          <w:rFonts w:ascii="Calibri" w:hAnsi="Calibri"/>
          <w:i/>
          <w:sz w:val="22"/>
        </w:rPr>
        <w:t>Vậy đúng ý tôi luôn, tôi sẽ đến đó và hy vọng đọc được nhiều trang.</w:t>
      </w:r>
    </w:p>
    <w:p>
      <w:pPr>
        <w:spacing w:after="160" w:line="312" w:lineRule="auto"/>
        <w:jc w:val="both"/>
      </w:pPr>
      <w:r>
        <w:rPr>
          <w:rFonts w:ascii="Calibri" w:hAnsi="Calibri"/>
          <w:b/>
          <w:sz w:val="22"/>
        </w:rPr>
        <w:t xml:space="preserve">Ms Lan: </w:t>
      </w:r>
      <w:r>
        <w:rPr>
          <w:rFonts w:ascii="Calibri" w:hAnsi="Calibri"/>
          <w:sz w:val="22"/>
        </w:rPr>
        <w:t xml:space="preserve">Someone in the quiet carriage is talking loudly on their phone, is there anything you can do about that?  </w:t>
      </w:r>
      <w:r>
        <w:rPr>
          <w:rFonts w:ascii="Calibri" w:hAnsi="Calibri"/>
          <w:i/>
          <w:sz w:val="22"/>
        </w:rPr>
        <w:t>Có người trong toa yên tĩnh đang nói điện thoại to tiếng, anh có thể làm gì về việc đó không ạ?</w:t>
      </w:r>
    </w:p>
    <w:p>
      <w:pPr>
        <w:spacing w:after="160" w:line="312" w:lineRule="auto"/>
        <w:jc w:val="both"/>
      </w:pPr>
      <w:r>
        <w:rPr>
          <w:rFonts w:ascii="Calibri" w:hAnsi="Calibri"/>
          <w:b/>
          <w:sz w:val="22"/>
        </w:rPr>
        <w:t xml:space="preserve">Mr Kestrelby: </w:t>
      </w:r>
      <w:r>
        <w:rPr>
          <w:rFonts w:ascii="Calibri" w:hAnsi="Calibri"/>
          <w:sz w:val="22"/>
        </w:rPr>
        <w:t xml:space="preserve">I'll go and have a polite word with them right away, thank you for letting me know about it.  </w:t>
      </w:r>
      <w:r>
        <w:rPr>
          <w:rFonts w:ascii="Calibri" w:hAnsi="Calibri"/>
          <w:i/>
          <w:sz w:val="22"/>
        </w:rPr>
        <w:t>Tôi sẽ đến nói chuyện lịch sự với người đó ngay, cảm ơn chị đã báo cho tôi biết.</w:t>
      </w:r>
    </w:p>
    <w:p>
      <w:pPr>
        <w:spacing w:after="160" w:line="312" w:lineRule="auto"/>
        <w:jc w:val="both"/>
      </w:pPr>
      <w:r>
        <w:rPr>
          <w:rFonts w:ascii="Calibri" w:hAnsi="Calibri"/>
          <w:b/>
          <w:sz w:val="22"/>
        </w:rPr>
        <w:t xml:space="preserve">Ms Lan: </w:t>
      </w:r>
      <w:r>
        <w:rPr>
          <w:rFonts w:ascii="Calibri" w:hAnsi="Calibri"/>
          <w:sz w:val="22"/>
        </w:rPr>
        <w:t xml:space="preserve">I appreciate that, it's the one thing that really breaks the peace in this carriage.  </w:t>
      </w:r>
      <w:r>
        <w:rPr>
          <w:rFonts w:ascii="Calibri" w:hAnsi="Calibri"/>
          <w:i/>
          <w:sz w:val="22"/>
        </w:rPr>
        <w:t>Tôi cảm kích điều đó, đó là điều duy nhất thật sự phá vỡ sự yên tĩnh trong toa này.</w:t>
      </w:r>
    </w:p>
    <w:p>
      <w:pPr>
        <w:spacing w:after="160" w:line="312" w:lineRule="auto"/>
        <w:jc w:val="both"/>
      </w:pPr>
      <w:r>
        <w:rPr>
          <w:rFonts w:ascii="Calibri" w:hAnsi="Calibri"/>
          <w:b/>
          <w:sz w:val="22"/>
        </w:rPr>
        <w:t xml:space="preserve">Ms Lan: </w:t>
      </w:r>
      <w:r>
        <w:rPr>
          <w:rFonts w:ascii="Calibri" w:hAnsi="Calibri"/>
          <w:sz w:val="22"/>
        </w:rPr>
        <w:t xml:space="preserve">I didn't realize this was the quiet carriage, is it alright if I just move to a regular one instead?  </w:t>
      </w:r>
      <w:r>
        <w:rPr>
          <w:rFonts w:ascii="Calibri" w:hAnsi="Calibri"/>
          <w:i/>
          <w:sz w:val="22"/>
        </w:rPr>
        <w:t>Tôi không nhận ra đây là toa yên tĩnh, tôi có thể chuyển sang toa thường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no trouble at all, the next carriage along allows phone calls and normal conversation.  </w:t>
      </w:r>
      <w:r>
        <w:rPr>
          <w:rFonts w:ascii="Calibri" w:hAnsi="Calibri"/>
          <w:i/>
          <w:sz w:val="22"/>
        </w:rPr>
        <w:t>Được chứ, không sao đâu, toa kế bên cho phép gọi điện thoại và trò chuyện bình thường.</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do need to make a couple of quick calls before we arrive.  </w:t>
      </w:r>
      <w:r>
        <w:rPr>
          <w:rFonts w:ascii="Calibri" w:hAnsi="Calibri"/>
          <w:i/>
          <w:sz w:val="22"/>
        </w:rPr>
        <w:t>Cảm ơn anh đã thông cảm, tôi cần gọi vài cuộc điện thoại ngắn trước khi đến nơi.</w:t>
      </w:r>
    </w:p>
    <w:p>
      <w:pPr>
        <w:spacing w:after="160" w:line="312" w:lineRule="auto"/>
        <w:jc w:val="both"/>
      </w:pPr>
      <w:r>
        <w:rPr>
          <w:rFonts w:ascii="Calibri" w:hAnsi="Calibri"/>
          <w:b/>
          <w:sz w:val="22"/>
        </w:rPr>
        <w:t xml:space="preserve">Ms Lan: </w:t>
      </w:r>
      <w:r>
        <w:rPr>
          <w:rFonts w:ascii="Calibri" w:hAnsi="Calibri"/>
          <w:sz w:val="22"/>
        </w:rPr>
        <w:t xml:space="preserve">Are children allowed in the quiet carriage, or is it meant only for adults traveling alone?  </w:t>
      </w:r>
      <w:r>
        <w:rPr>
          <w:rFonts w:ascii="Calibri" w:hAnsi="Calibri"/>
          <w:i/>
          <w:sz w:val="22"/>
        </w:rPr>
        <w:t>Trẻ em có được vào toa yên tĩnh không ạ, hay chỉ dành cho người lớn đi một mình?</w:t>
      </w:r>
    </w:p>
    <w:p>
      <w:pPr>
        <w:spacing w:after="160" w:line="312" w:lineRule="auto"/>
        <w:jc w:val="both"/>
      </w:pPr>
      <w:r>
        <w:rPr>
          <w:rFonts w:ascii="Calibri" w:hAnsi="Calibri"/>
          <w:b/>
          <w:sz w:val="22"/>
        </w:rPr>
        <w:t xml:space="preserve">Mr Kestrelby: </w:t>
      </w:r>
      <w:r>
        <w:rPr>
          <w:rFonts w:ascii="Calibri" w:hAnsi="Calibri"/>
          <w:sz w:val="22"/>
        </w:rPr>
        <w:t xml:space="preserve">Children are welcome there too, we just ask everyone, including families, to keep their voices down a little.  </w:t>
      </w:r>
      <w:r>
        <w:rPr>
          <w:rFonts w:ascii="Calibri" w:hAnsi="Calibri"/>
          <w:i/>
          <w:sz w:val="22"/>
        </w:rPr>
        <w:t>Trẻ em vẫn được chào đón ở đó, chúng tôi chỉ xin mọi người, kể cả gia đình, giữ giọng nói nhỏ một chút.</w:t>
      </w:r>
    </w:p>
    <w:p>
      <w:pPr>
        <w:spacing w:after="160" w:line="312" w:lineRule="auto"/>
        <w:jc w:val="both"/>
      </w:pPr>
      <w:r>
        <w:rPr>
          <w:rFonts w:ascii="Calibri" w:hAnsi="Calibri"/>
          <w:b/>
          <w:sz w:val="22"/>
        </w:rPr>
        <w:t xml:space="preserve">Ms Lan: </w:t>
      </w:r>
      <w:r>
        <w:rPr>
          <w:rFonts w:ascii="Calibri" w:hAnsi="Calibri"/>
          <w:sz w:val="22"/>
        </w:rPr>
        <w:t xml:space="preserve">That's good to know, my son is usually quite calm on trains anyway, so that should be fine.  </w:t>
      </w:r>
      <w:r>
        <w:rPr>
          <w:rFonts w:ascii="Calibri" w:hAnsi="Calibri"/>
          <w:i/>
          <w:sz w:val="22"/>
        </w:rPr>
        <w:t>Tốt quá khi biết vậy, con trai tôi thường khá trầm tính trên tàu, nên chắc sẽ ổn thôi.</w:t>
      </w:r>
    </w:p>
    <w:p>
      <w:pPr>
        <w:spacing w:after="160" w:line="312" w:lineRule="auto"/>
        <w:jc w:val="both"/>
      </w:pPr>
      <w:r>
        <w:rPr>
          <w:rFonts w:ascii="Calibri" w:hAnsi="Calibri"/>
          <w:b/>
          <w:sz w:val="22"/>
        </w:rPr>
        <w:t xml:space="preserve">Ms Lan: </w:t>
      </w:r>
      <w:r>
        <w:rPr>
          <w:rFonts w:ascii="Calibri" w:hAnsi="Calibri"/>
          <w:sz w:val="22"/>
        </w:rPr>
        <w:t xml:space="preserve">Is the quiet carriage always in the same position on the train, or does it change from day to day?  </w:t>
      </w:r>
      <w:r>
        <w:rPr>
          <w:rFonts w:ascii="Calibri" w:hAnsi="Calibri"/>
          <w:i/>
          <w:sz w:val="22"/>
        </w:rPr>
        <w:t>Toa yên tĩnh có luôn ở cùng một vị trí trên tàu không ạ, hay thay đổi mỗi ngày?</w:t>
      </w:r>
    </w:p>
    <w:p>
      <w:pPr>
        <w:spacing w:after="160" w:line="312" w:lineRule="auto"/>
        <w:jc w:val="both"/>
      </w:pPr>
      <w:r>
        <w:rPr>
          <w:rFonts w:ascii="Calibri" w:hAnsi="Calibri"/>
          <w:b/>
          <w:sz w:val="22"/>
        </w:rPr>
        <w:t xml:space="preserve">Mr Kestrelby: </w:t>
      </w:r>
      <w:r>
        <w:rPr>
          <w:rFonts w:ascii="Calibri" w:hAnsi="Calibri"/>
          <w:sz w:val="22"/>
        </w:rPr>
        <w:t xml:space="preserve">It's usually always coach B on this particular service, so you can rely on it being in the same spot.  </w:t>
      </w:r>
      <w:r>
        <w:rPr>
          <w:rFonts w:ascii="Calibri" w:hAnsi="Calibri"/>
          <w:i/>
          <w:sz w:val="22"/>
        </w:rPr>
        <w:t>Trên tuyến này thường luôn là toa B, nên chị có thể yên tâm nó luôn ở cùng vị trí.</w:t>
      </w:r>
    </w:p>
    <w:p>
      <w:pPr>
        <w:spacing w:after="160" w:line="312" w:lineRule="auto"/>
        <w:jc w:val="both"/>
      </w:pPr>
      <w:r>
        <w:rPr>
          <w:rFonts w:ascii="Calibri" w:hAnsi="Calibri"/>
          <w:b/>
          <w:sz w:val="22"/>
        </w:rPr>
        <w:t xml:space="preserve">Ms Lan: </w:t>
      </w:r>
      <w:r>
        <w:rPr>
          <w:rFonts w:ascii="Calibri" w:hAnsi="Calibri"/>
          <w:sz w:val="22"/>
        </w:rPr>
        <w:t xml:space="preserve">Good to know, I'll remember that for next time so I don't have to ask again.  </w:t>
      </w:r>
      <w:r>
        <w:rPr>
          <w:rFonts w:ascii="Calibri" w:hAnsi="Calibri"/>
          <w:i/>
          <w:sz w:val="22"/>
        </w:rPr>
        <w:t>Tốt quá khi biết vậy, tôi sẽ nhớ cho lần sau để khỏi phải hỏi lại.</w:t>
      </w:r>
    </w:p>
    <w:p>
      <w:pPr>
        <w:spacing w:after="160" w:line="312" w:lineRule="auto"/>
        <w:jc w:val="both"/>
      </w:pPr>
      <w:r>
        <w:rPr>
          <w:rFonts w:ascii="Calibri" w:hAnsi="Calibri"/>
          <w:b/>
          <w:sz w:val="22"/>
        </w:rPr>
        <w:t xml:space="preserve">Ms Lan: </w:t>
      </w:r>
      <w:r>
        <w:rPr>
          <w:rFonts w:ascii="Calibri" w:hAnsi="Calibri"/>
          <w:sz w:val="22"/>
        </w:rPr>
        <w:t xml:space="preserve">Excuse me, I seem to be lost, could you point me toward platform seven, please?  </w:t>
      </w:r>
      <w:r>
        <w:rPr>
          <w:rFonts w:ascii="Calibri" w:hAnsi="Calibri"/>
          <w:i/>
          <w:sz w:val="22"/>
        </w:rPr>
        <w:t>Xin lỗi anh, hình như tôi bị lạc, anh chỉ giúp tôi đường đến sân ga bảy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go down these stairs, then take the tunnel on the right, platform seven is at the far end.  </w:t>
      </w:r>
      <w:r>
        <w:rPr>
          <w:rFonts w:ascii="Calibri" w:hAnsi="Calibri"/>
          <w:i/>
          <w:sz w:val="22"/>
        </w:rPr>
        <w:t>Được chứ, chị xuống cầu thang này, rồi đi vào đường hầm bên phải, sân ga bảy ở cuối cùng.</w:t>
      </w:r>
    </w:p>
    <w:p>
      <w:pPr>
        <w:spacing w:after="160" w:line="312" w:lineRule="auto"/>
        <w:jc w:val="both"/>
      </w:pPr>
      <w:r>
        <w:rPr>
          <w:rFonts w:ascii="Calibri" w:hAnsi="Calibri"/>
          <w:b/>
          <w:sz w:val="22"/>
        </w:rPr>
        <w:t xml:space="preserve">Ms Lan: </w:t>
      </w:r>
      <w:r>
        <w:rPr>
          <w:rFonts w:ascii="Calibri" w:hAnsi="Calibri"/>
          <w:sz w:val="22"/>
        </w:rPr>
        <w:t xml:space="preserve">Thank you very much, I would have wandered around for ages without your help.  </w:t>
      </w:r>
      <w:r>
        <w:rPr>
          <w:rFonts w:ascii="Calibri" w:hAnsi="Calibri"/>
          <w:i/>
          <w:sz w:val="22"/>
        </w:rPr>
        <w:t>Cảm ơn anh nhiều lắm, không có anh giúp chắc tôi lang thang mãi mất.</w:t>
      </w:r>
    </w:p>
    <w:p>
      <w:pPr>
        <w:spacing w:after="160" w:line="312" w:lineRule="auto"/>
        <w:jc w:val="both"/>
      </w:pPr>
      <w:r>
        <w:rPr>
          <w:rFonts w:ascii="Calibri" w:hAnsi="Calibri"/>
          <w:b/>
          <w:sz w:val="22"/>
        </w:rPr>
        <w:t xml:space="preserve">Ms Lan: </w:t>
      </w:r>
      <w:r>
        <w:rPr>
          <w:rFonts w:ascii="Calibri" w:hAnsi="Calibri"/>
          <w:sz w:val="22"/>
        </w:rPr>
        <w:t xml:space="preserve">Is platform twelve accessible from where I'm standing, or do I need to go back through the main hall?  </w:t>
      </w:r>
      <w:r>
        <w:rPr>
          <w:rFonts w:ascii="Calibri" w:hAnsi="Calibri"/>
          <w:i/>
          <w:sz w:val="22"/>
        </w:rPr>
        <w:t>Sân ga mười hai có đi được từ chỗ tôi đang đứng không ạ, hay tôi phải quay lại qua sảnh chính?</w:t>
      </w:r>
    </w:p>
    <w:p>
      <w:pPr>
        <w:spacing w:after="160" w:line="312" w:lineRule="auto"/>
        <w:jc w:val="both"/>
      </w:pPr>
      <w:r>
        <w:rPr>
          <w:rFonts w:ascii="Calibri" w:hAnsi="Calibri"/>
          <w:b/>
          <w:sz w:val="22"/>
        </w:rPr>
        <w:t xml:space="preserve">Mr Kestrelby: </w:t>
      </w:r>
      <w:r>
        <w:rPr>
          <w:rFonts w:ascii="Calibri" w:hAnsi="Calibri"/>
          <w:sz w:val="22"/>
        </w:rPr>
        <w:t xml:space="preserve">You'll need to go back through the main hall, there's a footbridge that will take you straight there.  </w:t>
      </w:r>
      <w:r>
        <w:rPr>
          <w:rFonts w:ascii="Calibri" w:hAnsi="Calibri"/>
          <w:i/>
          <w:sz w:val="22"/>
        </w:rPr>
        <w:t>Chị cần quay lại qua sảnh chính, có một cầu vượt sẽ đưa chị thẳng đến đó.</w:t>
      </w:r>
    </w:p>
    <w:p>
      <w:pPr>
        <w:spacing w:after="160" w:line="312" w:lineRule="auto"/>
        <w:jc w:val="both"/>
      </w:pPr>
      <w:r>
        <w:rPr>
          <w:rFonts w:ascii="Calibri" w:hAnsi="Calibri"/>
          <w:b/>
          <w:sz w:val="22"/>
        </w:rPr>
        <w:t xml:space="preserve">Ms Lan: </w:t>
      </w:r>
      <w:r>
        <w:rPr>
          <w:rFonts w:ascii="Calibri" w:hAnsi="Calibri"/>
          <w:sz w:val="22"/>
        </w:rPr>
        <w:t xml:space="preserve">Thanks for the directions, I'll head that way now before I run out of time.  </w:t>
      </w:r>
      <w:r>
        <w:rPr>
          <w:rFonts w:ascii="Calibri" w:hAnsi="Calibri"/>
          <w:i/>
          <w:sz w:val="22"/>
        </w:rPr>
        <w:t>Cảm ơn anh đã chỉ đường, tôi sẽ đi ngay bây giờ trước khi hết thời gian.</w:t>
      </w:r>
    </w:p>
    <w:p>
      <w:pPr>
        <w:spacing w:after="160" w:line="312" w:lineRule="auto"/>
        <w:jc w:val="both"/>
      </w:pPr>
      <w:r>
        <w:rPr>
          <w:rFonts w:ascii="Calibri" w:hAnsi="Calibri"/>
          <w:b/>
          <w:sz w:val="22"/>
        </w:rPr>
        <w:t xml:space="preserve">Ms Lan: </w:t>
      </w:r>
      <w:r>
        <w:rPr>
          <w:rFonts w:ascii="Calibri" w:hAnsi="Calibri"/>
          <w:sz w:val="22"/>
        </w:rPr>
        <w:t xml:space="preserve">I can't find any signs for platform four, has it been renamed or moved somewhere recently?  </w:t>
      </w:r>
      <w:r>
        <w:rPr>
          <w:rFonts w:ascii="Calibri" w:hAnsi="Calibri"/>
          <w:i/>
          <w:sz w:val="22"/>
        </w:rPr>
        <w:t>Tôi không tìm thấy biển báo nào cho sân ga bốn, gần đây nó có được đổi tên hay dời đi đâu không ạ?</w:t>
      </w:r>
    </w:p>
    <w:p>
      <w:pPr>
        <w:spacing w:after="160" w:line="312" w:lineRule="auto"/>
        <w:jc w:val="both"/>
      </w:pPr>
      <w:r>
        <w:rPr>
          <w:rFonts w:ascii="Calibri" w:hAnsi="Calibri"/>
          <w:b/>
          <w:sz w:val="22"/>
        </w:rPr>
        <w:t xml:space="preserve">Mr Kestrelby: </w:t>
      </w:r>
      <w:r>
        <w:rPr>
          <w:rFonts w:ascii="Calibri" w:hAnsi="Calibri"/>
          <w:sz w:val="22"/>
        </w:rPr>
        <w:t xml:space="preserve">It's actually just past the coffee stall, the sign fell down last week and hasn't been fixed yet.  </w:t>
      </w:r>
      <w:r>
        <w:rPr>
          <w:rFonts w:ascii="Calibri" w:hAnsi="Calibri"/>
          <w:i/>
          <w:sz w:val="22"/>
        </w:rPr>
        <w:t>Thật ra nó chỉ qua khỏi quầy cà phê, biển báo bị rơi tuần trước và chưa được sửa lại.</w:t>
      </w:r>
    </w:p>
    <w:p>
      <w:pPr>
        <w:spacing w:after="160" w:line="312" w:lineRule="auto"/>
        <w:jc w:val="both"/>
      </w:pPr>
      <w:r>
        <w:rPr>
          <w:rFonts w:ascii="Calibri" w:hAnsi="Calibri"/>
          <w:b/>
          <w:sz w:val="22"/>
        </w:rPr>
        <w:t xml:space="preserve">Ms Lan: </w:t>
      </w:r>
      <w:r>
        <w:rPr>
          <w:rFonts w:ascii="Calibri" w:hAnsi="Calibri"/>
          <w:sz w:val="22"/>
        </w:rPr>
        <w:t xml:space="preserve">Ah, that explains it, thank you for clearing that up, I was starting to worry.  </w:t>
      </w:r>
      <w:r>
        <w:rPr>
          <w:rFonts w:ascii="Calibri" w:hAnsi="Calibri"/>
          <w:i/>
          <w:sz w:val="22"/>
        </w:rPr>
        <w:t>À, thảo nào, cảm ơn anh đã giải thích rõ, tôi cứ lo lo.</w:t>
      </w:r>
    </w:p>
    <w:p>
      <w:pPr>
        <w:spacing w:after="160" w:line="312" w:lineRule="auto"/>
        <w:jc w:val="both"/>
      </w:pPr>
      <w:r>
        <w:rPr>
          <w:rFonts w:ascii="Calibri" w:hAnsi="Calibri"/>
          <w:b/>
          <w:sz w:val="22"/>
        </w:rPr>
        <w:t xml:space="preserve">Ms Lan: </w:t>
      </w:r>
      <w:r>
        <w:rPr>
          <w:rFonts w:ascii="Calibri" w:hAnsi="Calibri"/>
          <w:sz w:val="22"/>
        </w:rPr>
        <w:t xml:space="preserve">How far is platform nine from here? I only have about six minutes before my train leaves.  </w:t>
      </w:r>
      <w:r>
        <w:rPr>
          <w:rFonts w:ascii="Calibri" w:hAnsi="Calibri"/>
          <w:i/>
          <w:sz w:val="22"/>
        </w:rPr>
        <w:t>Sân ga chín cách đây bao xa ạ? Tôi chỉ còn khoảng sáu phút trước khi tàu chạy.</w:t>
      </w:r>
    </w:p>
    <w:p>
      <w:pPr>
        <w:spacing w:after="160" w:line="312" w:lineRule="auto"/>
        <w:jc w:val="both"/>
      </w:pPr>
      <w:r>
        <w:rPr>
          <w:rFonts w:ascii="Calibri" w:hAnsi="Calibri"/>
          <w:b/>
          <w:sz w:val="22"/>
        </w:rPr>
        <w:t xml:space="preserve">Mr Kestrelby: </w:t>
      </w:r>
      <w:r>
        <w:rPr>
          <w:rFonts w:ascii="Calibri" w:hAnsi="Calibri"/>
          <w:sz w:val="22"/>
        </w:rPr>
        <w:t xml:space="preserve">It's just a short walk, about two minutes, straight ahead and then left past the ticket barriers.  </w:t>
      </w:r>
      <w:r>
        <w:rPr>
          <w:rFonts w:ascii="Calibri" w:hAnsi="Calibri"/>
          <w:i/>
          <w:sz w:val="22"/>
        </w:rPr>
        <w:t>Chỉ đi bộ một quãng ngắn thôi, khoảng hai phút, đi thẳng rồi rẽ trái qua cổng soát vé.</w:t>
      </w:r>
    </w:p>
    <w:p>
      <w:pPr>
        <w:spacing w:after="160" w:line="312" w:lineRule="auto"/>
        <w:jc w:val="both"/>
      </w:pPr>
      <w:r>
        <w:rPr>
          <w:rFonts w:ascii="Calibri" w:hAnsi="Calibri"/>
          <w:b/>
          <w:sz w:val="22"/>
        </w:rPr>
        <w:t xml:space="preserve">Ms Lan: </w:t>
      </w:r>
      <w:r>
        <w:rPr>
          <w:rFonts w:ascii="Calibri" w:hAnsi="Calibri"/>
          <w:sz w:val="22"/>
        </w:rPr>
        <w:t xml:space="preserve">That's plenty of time then, thank you, I'll walk quickly rather than run.  </w:t>
      </w:r>
      <w:r>
        <w:rPr>
          <w:rFonts w:ascii="Calibri" w:hAnsi="Calibri"/>
          <w:i/>
          <w:sz w:val="22"/>
        </w:rPr>
        <w:t>Vậy là đủ thời gian rồi, cảm ơn anh, tôi sẽ đi nhanh thay vì chạy.</w:t>
      </w:r>
    </w:p>
    <w:p>
      <w:pPr>
        <w:spacing w:after="160" w:line="312" w:lineRule="auto"/>
        <w:jc w:val="both"/>
      </w:pPr>
      <w:r>
        <w:rPr>
          <w:rFonts w:ascii="Calibri" w:hAnsi="Calibri"/>
          <w:b/>
          <w:sz w:val="22"/>
        </w:rPr>
        <w:t xml:space="preserve">Ms Lan: </w:t>
      </w:r>
      <w:r>
        <w:rPr>
          <w:rFonts w:ascii="Calibri" w:hAnsi="Calibri"/>
          <w:sz w:val="22"/>
        </w:rPr>
        <w:t xml:space="preserve">This station is much bigger than I expected, is there a map I could take with me to avoid getting lost?  </w:t>
      </w:r>
      <w:r>
        <w:rPr>
          <w:rFonts w:ascii="Calibri" w:hAnsi="Calibri"/>
          <w:i/>
          <w:sz w:val="22"/>
        </w:rPr>
        <w:t>Nhà ga này lớn hơn tôi tưởng nhiều, có bản đồ nào tôi có thể mang theo để khỏi bị lạc không ạ?</w:t>
      </w:r>
    </w:p>
    <w:p>
      <w:pPr>
        <w:spacing w:after="160" w:line="312" w:lineRule="auto"/>
        <w:jc w:val="both"/>
      </w:pPr>
      <w:r>
        <w:rPr>
          <w:rFonts w:ascii="Calibri" w:hAnsi="Calibri"/>
          <w:b/>
          <w:sz w:val="22"/>
        </w:rPr>
        <w:t xml:space="preserve">Mr Kestrelby: </w:t>
      </w:r>
      <w:r>
        <w:rPr>
          <w:rFonts w:ascii="Calibri" w:hAnsi="Calibri"/>
          <w:sz w:val="22"/>
        </w:rPr>
        <w:t xml:space="preserve">Here's a small station map, it shows every platform and the shortest routes between them all.  </w:t>
      </w:r>
      <w:r>
        <w:rPr>
          <w:rFonts w:ascii="Calibri" w:hAnsi="Calibri"/>
          <w:i/>
          <w:sz w:val="22"/>
        </w:rPr>
        <w:t>Đây là một bản đồ nhỏ của nhà ga, nó chỉ mọi sân ga và những lối đi ngắn nhất giữa chúng.</w:t>
      </w:r>
    </w:p>
    <w:p>
      <w:pPr>
        <w:spacing w:after="160" w:line="312" w:lineRule="auto"/>
        <w:jc w:val="both"/>
      </w:pPr>
      <w:r>
        <w:rPr>
          <w:rFonts w:ascii="Calibri" w:hAnsi="Calibri"/>
          <w:b/>
          <w:sz w:val="22"/>
        </w:rPr>
        <w:t xml:space="preserve">Ms Lan: </w:t>
      </w:r>
      <w:r>
        <w:rPr>
          <w:rFonts w:ascii="Calibri" w:hAnsi="Calibri"/>
          <w:sz w:val="22"/>
        </w:rPr>
        <w:t xml:space="preserve">This is really helpful, thank you, I'll keep it handy for the rest of my journey today.  </w:t>
      </w:r>
      <w:r>
        <w:rPr>
          <w:rFonts w:ascii="Calibri" w:hAnsi="Calibri"/>
          <w:i/>
          <w:sz w:val="22"/>
        </w:rPr>
        <w:t>Cái này rất hữu ích, cảm ơn anh, tôi sẽ giữ nó bên mình cho phần còn lại của chuyến đi hôm nay.</w:t>
      </w:r>
    </w:p>
    <w:p>
      <w:pPr>
        <w:spacing w:after="160" w:line="312" w:lineRule="auto"/>
        <w:jc w:val="both"/>
      </w:pPr>
      <w:r>
        <w:rPr>
          <w:rFonts w:ascii="Calibri" w:hAnsi="Calibri"/>
          <w:b/>
          <w:sz w:val="22"/>
        </w:rPr>
        <w:t xml:space="preserve">Mr Kestrelby: </w:t>
      </w:r>
      <w:r>
        <w:rPr>
          <w:rFonts w:ascii="Calibri" w:hAnsi="Calibri"/>
          <w:sz w:val="22"/>
        </w:rPr>
        <w:t xml:space="preserve">Tickets, please, could I see yours, or has it already been checked on the platform this morning?  </w:t>
      </w:r>
      <w:r>
        <w:rPr>
          <w:rFonts w:ascii="Calibri" w:hAnsi="Calibri"/>
          <w:i/>
          <w:sz w:val="22"/>
        </w:rPr>
        <w:t>Vé xin mời, tôi có thể xem vé của chị không ạ, hay đã được kiểm tra ở sân ga sáng nay rồi?</w:t>
      </w:r>
    </w:p>
    <w:p>
      <w:pPr>
        <w:spacing w:after="160" w:line="312" w:lineRule="auto"/>
        <w:jc w:val="both"/>
      </w:pPr>
      <w:r>
        <w:rPr>
          <w:rFonts w:ascii="Calibri" w:hAnsi="Calibri"/>
          <w:b/>
          <w:sz w:val="22"/>
        </w:rPr>
        <w:t xml:space="preserve">Ms Lan: </w:t>
      </w:r>
      <w:r>
        <w:rPr>
          <w:rFonts w:ascii="Calibri" w:hAnsi="Calibri"/>
          <w:sz w:val="22"/>
        </w:rPr>
        <w:t xml:space="preserve">Here it is, I bought it just before boarding, so it hasn't been checked yet today.  </w:t>
      </w:r>
      <w:r>
        <w:rPr>
          <w:rFonts w:ascii="Calibri" w:hAnsi="Calibri"/>
          <w:i/>
          <w:sz w:val="22"/>
        </w:rPr>
        <w:t>Đây ạ, tôi mới mua ngay trước khi lên tàu, nên hôm nay chưa được kiểm tra.</w:t>
      </w:r>
    </w:p>
    <w:p>
      <w:pPr>
        <w:spacing w:after="160" w:line="312" w:lineRule="auto"/>
        <w:jc w:val="both"/>
      </w:pPr>
      <w:r>
        <w:rPr>
          <w:rFonts w:ascii="Calibri" w:hAnsi="Calibri"/>
          <w:b/>
          <w:sz w:val="22"/>
        </w:rPr>
        <w:t xml:space="preserve">Mr Kestrelby: </w:t>
      </w:r>
      <w:r>
        <w:rPr>
          <w:rFonts w:ascii="Calibri" w:hAnsi="Calibri"/>
          <w:sz w:val="22"/>
        </w:rPr>
        <w:t xml:space="preserve">Thank you, everything looks in order, enjoy the rest of your journey and let me know if you need anything.  </w:t>
      </w:r>
      <w:r>
        <w:rPr>
          <w:rFonts w:ascii="Calibri" w:hAnsi="Calibri"/>
          <w:i/>
          <w:sz w:val="22"/>
        </w:rPr>
        <w:t>Cảm ơn chị, mọi thứ đều ổn, chúc chị có chuyến đi vui vẻ và cứ báo tôi nếu cần gì.</w:t>
      </w:r>
    </w:p>
    <w:p>
      <w:pPr>
        <w:spacing w:after="160" w:line="312" w:lineRule="auto"/>
        <w:jc w:val="both"/>
      </w:pPr>
      <w:r>
        <w:rPr>
          <w:rFonts w:ascii="Calibri" w:hAnsi="Calibri"/>
          <w:b/>
          <w:sz w:val="22"/>
        </w:rPr>
        <w:t xml:space="preserve">Ms Lan: </w:t>
      </w:r>
      <w:r>
        <w:rPr>
          <w:rFonts w:ascii="Calibri" w:hAnsi="Calibri"/>
          <w:sz w:val="22"/>
        </w:rPr>
        <w:t xml:space="preserve">I'm sorry, I can't seem to find my ticket in my bag, could you give me just a moment?  </w:t>
      </w:r>
      <w:r>
        <w:rPr>
          <w:rFonts w:ascii="Calibri" w:hAnsi="Calibri"/>
          <w:i/>
          <w:sz w:val="22"/>
        </w:rPr>
        <w:t>Xin lỗi anh, tôi không tìm thấy vé trong túi, anh cho tôi thêm chút thời gian được không ạ?</w:t>
      </w:r>
    </w:p>
    <w:p>
      <w:pPr>
        <w:spacing w:after="160" w:line="312" w:lineRule="auto"/>
        <w:jc w:val="both"/>
      </w:pPr>
      <w:r>
        <w:rPr>
          <w:rFonts w:ascii="Calibri" w:hAnsi="Calibri"/>
          <w:b/>
          <w:sz w:val="22"/>
        </w:rPr>
        <w:t xml:space="preserve">Mr Kestrelby: </w:t>
      </w:r>
      <w:r>
        <w:rPr>
          <w:rFonts w:ascii="Calibri" w:hAnsi="Calibri"/>
          <w:sz w:val="22"/>
        </w:rPr>
        <w:t xml:space="preserve">Take your time, no rush at all, I'll come back around once I've checked the other passengers.  </w:t>
      </w:r>
      <w:r>
        <w:rPr>
          <w:rFonts w:ascii="Calibri" w:hAnsi="Calibri"/>
          <w:i/>
          <w:sz w:val="22"/>
        </w:rPr>
        <w:t>Chị cứ từ từ, không vội đâu, tôi sẽ quay lại sau khi kiểm tra các hành khách khác.</w:t>
      </w:r>
    </w:p>
    <w:p>
      <w:pPr>
        <w:spacing w:after="160" w:line="312" w:lineRule="auto"/>
        <w:jc w:val="both"/>
      </w:pPr>
      <w:r>
        <w:rPr>
          <w:rFonts w:ascii="Calibri" w:hAnsi="Calibri"/>
          <w:b/>
          <w:sz w:val="22"/>
        </w:rPr>
        <w:t xml:space="preserve">Ms Lan: </w:t>
      </w:r>
      <w:r>
        <w:rPr>
          <w:rFonts w:ascii="Calibri" w:hAnsi="Calibri"/>
          <w:sz w:val="22"/>
        </w:rPr>
        <w:t xml:space="preserve">Thank you for your patience, ah, here it is, it was tucked inside my passport holder.  </w:t>
      </w:r>
      <w:r>
        <w:rPr>
          <w:rFonts w:ascii="Calibri" w:hAnsi="Calibri"/>
          <w:i/>
          <w:sz w:val="22"/>
        </w:rPr>
        <w:t>Cảm ơn anh đã kiên nhẫn, à, đây rồi, nó nằm trong ví hộ chiếu của tôi.</w:t>
      </w:r>
    </w:p>
    <w:p>
      <w:pPr>
        <w:spacing w:after="160" w:line="312" w:lineRule="auto"/>
        <w:jc w:val="both"/>
      </w:pPr>
      <w:r>
        <w:rPr>
          <w:rFonts w:ascii="Calibri" w:hAnsi="Calibri"/>
          <w:b/>
          <w:sz w:val="22"/>
        </w:rPr>
        <w:t xml:space="preserve">Ms Lan: </w:t>
      </w:r>
      <w:r>
        <w:rPr>
          <w:rFonts w:ascii="Calibri" w:hAnsi="Calibri"/>
          <w:sz w:val="22"/>
        </w:rPr>
        <w:t xml:space="preserve">My ticket is on my phone, does that count as valid, or do I need a printed copy as well?  </w:t>
      </w:r>
      <w:r>
        <w:rPr>
          <w:rFonts w:ascii="Calibri" w:hAnsi="Calibri"/>
          <w:i/>
          <w:sz w:val="22"/>
        </w:rPr>
        <w:t>Vé của tôi nằm trong điện thoại, vậy có được tính hợp lệ không ạ, hay tôi cần thêm bản in?</w:t>
      </w:r>
    </w:p>
    <w:p>
      <w:pPr>
        <w:spacing w:after="160" w:line="312" w:lineRule="auto"/>
        <w:jc w:val="both"/>
      </w:pPr>
      <w:r>
        <w:rPr>
          <w:rFonts w:ascii="Calibri" w:hAnsi="Calibri"/>
          <w:b/>
          <w:sz w:val="22"/>
        </w:rPr>
        <w:t xml:space="preserve">Mr Kestrelby: </w:t>
      </w:r>
      <w:r>
        <w:rPr>
          <w:rFonts w:ascii="Calibri" w:hAnsi="Calibri"/>
          <w:sz w:val="22"/>
        </w:rPr>
        <w:t xml:space="preserve">A mobile ticket is perfectly valid, just make sure the screen brightness is up so I can scan it properly.  </w:t>
      </w:r>
      <w:r>
        <w:rPr>
          <w:rFonts w:ascii="Calibri" w:hAnsi="Calibri"/>
          <w:i/>
          <w:sz w:val="22"/>
        </w:rPr>
        <w:t>Vé điện tử hoàn toàn hợp lệ, chị chỉ cần chỉnh độ sáng màn hình lên để tôi quét được rõ ràng.</w:t>
      </w:r>
    </w:p>
    <w:p>
      <w:pPr>
        <w:spacing w:after="160" w:line="312" w:lineRule="auto"/>
        <w:jc w:val="both"/>
      </w:pPr>
      <w:r>
        <w:rPr>
          <w:rFonts w:ascii="Calibri" w:hAnsi="Calibri"/>
          <w:b/>
          <w:sz w:val="22"/>
        </w:rPr>
        <w:t xml:space="preserve">Ms Lan: </w:t>
      </w:r>
      <w:r>
        <w:rPr>
          <w:rFonts w:ascii="Calibri" w:hAnsi="Calibri"/>
          <w:sz w:val="22"/>
        </w:rPr>
        <w:t xml:space="preserve">Got it, let me turn up the brightness now, sorry about that, it dims quite quickly.  </w:t>
      </w:r>
      <w:r>
        <w:rPr>
          <w:rFonts w:ascii="Calibri" w:hAnsi="Calibri"/>
          <w:i/>
          <w:sz w:val="22"/>
        </w:rPr>
        <w:t>Được rồi, để tôi tăng độ sáng lên, xin lỗi anh, màn hình tự mờ đi khá nhanh.</w:t>
      </w:r>
    </w:p>
    <w:p>
      <w:pPr>
        <w:spacing w:after="160" w:line="312" w:lineRule="auto"/>
        <w:jc w:val="both"/>
      </w:pPr>
      <w:r>
        <w:rPr>
          <w:rFonts w:ascii="Calibri" w:hAnsi="Calibri"/>
          <w:b/>
          <w:sz w:val="22"/>
        </w:rPr>
        <w:t xml:space="preserve">Ms Lan: </w:t>
      </w:r>
      <w:r>
        <w:rPr>
          <w:rFonts w:ascii="Calibri" w:hAnsi="Calibri"/>
          <w:sz w:val="22"/>
        </w:rPr>
        <w:t xml:space="preserve">I bought a ticket for the wrong day by mistake, will that cause a problem with the inspector?  </w:t>
      </w:r>
      <w:r>
        <w:rPr>
          <w:rFonts w:ascii="Calibri" w:hAnsi="Calibri"/>
          <w:i/>
          <w:sz w:val="22"/>
        </w:rPr>
        <w:t>Tôi lỡ mua nhầm vé cho ngày khác, vậy có gây rắc rối với nhân viên soát vé không ạ?</w:t>
      </w:r>
    </w:p>
    <w:p>
      <w:pPr>
        <w:spacing w:after="160" w:line="312" w:lineRule="auto"/>
        <w:jc w:val="both"/>
      </w:pPr>
      <w:r>
        <w:rPr>
          <w:rFonts w:ascii="Calibri" w:hAnsi="Calibri"/>
          <w:b/>
          <w:sz w:val="22"/>
        </w:rPr>
        <w:t xml:space="preserve">Mr Kestrelby: </w:t>
      </w:r>
      <w:r>
        <w:rPr>
          <w:rFonts w:ascii="Calibri" w:hAnsi="Calibri"/>
          <w:sz w:val="22"/>
        </w:rPr>
        <w:t xml:space="preserve">That does happen sometimes, let me check the system, we can usually correct that for a small adjustment fee.  </w:t>
      </w:r>
      <w:r>
        <w:rPr>
          <w:rFonts w:ascii="Calibri" w:hAnsi="Calibri"/>
          <w:i/>
          <w:sz w:val="22"/>
        </w:rPr>
        <w:t>Chuyện đó thỉnh thoảng vẫn xảy ra, để tôi kiểm tra hệ thống, thường có thể sửa lại với một khoản phí điều chỉnh nhỏ.</w:t>
      </w:r>
    </w:p>
    <w:p>
      <w:pPr>
        <w:spacing w:after="160" w:line="312" w:lineRule="auto"/>
        <w:jc w:val="both"/>
      </w:pPr>
      <w:r>
        <w:rPr>
          <w:rFonts w:ascii="Calibri" w:hAnsi="Calibri"/>
          <w:b/>
          <w:sz w:val="22"/>
        </w:rPr>
        <w:t xml:space="preserve">Ms Lan: </w:t>
      </w:r>
      <w:r>
        <w:rPr>
          <w:rFonts w:ascii="Calibri" w:hAnsi="Calibri"/>
          <w:sz w:val="22"/>
        </w:rPr>
        <w:t xml:space="preserve">Thank you for helping me fix it, I'd rather pay a small fee than get in real trouble.  </w:t>
      </w:r>
      <w:r>
        <w:rPr>
          <w:rFonts w:ascii="Calibri" w:hAnsi="Calibri"/>
          <w:i/>
          <w:sz w:val="22"/>
        </w:rPr>
        <w:t>Cảm ơn anh đã giúp tôi sửa lại, tôi thà trả một khoản phí nhỏ còn hơn gặp rắc rối thật sự.</w:t>
      </w:r>
    </w:p>
    <w:p>
      <w:pPr>
        <w:spacing w:after="160" w:line="312" w:lineRule="auto"/>
        <w:jc w:val="both"/>
      </w:pPr>
      <w:r>
        <w:rPr>
          <w:rFonts w:ascii="Calibri" w:hAnsi="Calibri"/>
          <w:b/>
          <w:sz w:val="22"/>
        </w:rPr>
        <w:t xml:space="preserve">Ms Lan: </w:t>
      </w:r>
      <w:r>
        <w:rPr>
          <w:rFonts w:ascii="Calibri" w:hAnsi="Calibri"/>
          <w:sz w:val="22"/>
        </w:rPr>
        <w:t xml:space="preserve">Does my ticket need to be stamped or validated before boarding, or is that only required for certain routes?  </w:t>
      </w:r>
      <w:r>
        <w:rPr>
          <w:rFonts w:ascii="Calibri" w:hAnsi="Calibri"/>
          <w:i/>
          <w:sz w:val="22"/>
        </w:rPr>
        <w:t>Vé của tôi có cần đóng dấu hoặc kiểm chứng trước khi lên tàu không ạ, hay điều đó chỉ áp dụng cho một số tuyến?</w:t>
      </w:r>
    </w:p>
    <w:p>
      <w:pPr>
        <w:spacing w:after="160" w:line="312" w:lineRule="auto"/>
        <w:jc w:val="both"/>
      </w:pPr>
      <w:r>
        <w:rPr>
          <w:rFonts w:ascii="Calibri" w:hAnsi="Calibri"/>
          <w:b/>
          <w:sz w:val="22"/>
        </w:rPr>
        <w:t xml:space="preserve">Mr Kestrelby: </w:t>
      </w:r>
      <w:r>
        <w:rPr>
          <w:rFonts w:ascii="Calibri" w:hAnsi="Calibri"/>
          <w:sz w:val="22"/>
        </w:rPr>
        <w:t xml:space="preserve">On this route, there's no separate validation step, your ticket is simply checked once you're on board.  </w:t>
      </w:r>
      <w:r>
        <w:rPr>
          <w:rFonts w:ascii="Calibri" w:hAnsi="Calibri"/>
          <w:i/>
          <w:sz w:val="22"/>
        </w:rPr>
        <w:t>Trên tuyến này, không cần bước kiểm chứng riêng, vé của chị chỉ đơn giản được kiểm tra khi đã lên tàu.</w:t>
      </w:r>
    </w:p>
    <w:p>
      <w:pPr>
        <w:spacing w:after="160" w:line="312" w:lineRule="auto"/>
        <w:jc w:val="both"/>
      </w:pPr>
      <w:r>
        <w:rPr>
          <w:rFonts w:ascii="Calibri" w:hAnsi="Calibri"/>
          <w:b/>
          <w:sz w:val="22"/>
        </w:rPr>
        <w:t xml:space="preserve">Ms Lan: </w:t>
      </w:r>
      <w:r>
        <w:rPr>
          <w:rFonts w:ascii="Calibri" w:hAnsi="Calibri"/>
          <w:sz w:val="22"/>
        </w:rPr>
        <w:t xml:space="preserve">That's simple enough, thank you, I was worried I'd missed a step somewhere at the station.  </w:t>
      </w:r>
      <w:r>
        <w:rPr>
          <w:rFonts w:ascii="Calibri" w:hAnsi="Calibri"/>
          <w:i/>
          <w:sz w:val="22"/>
        </w:rPr>
        <w:t>Vậy đơn giản quá, cảm ơn anh, tôi cứ lo là mình bỏ sót bước nào đó ở nhà ga.</w:t>
      </w:r>
    </w:p>
    <w:p>
      <w:pPr>
        <w:spacing w:after="160" w:line="312" w:lineRule="auto"/>
        <w:jc w:val="both"/>
      </w:pPr>
      <w:r>
        <w:rPr>
          <w:rFonts w:ascii="Calibri" w:hAnsi="Calibri"/>
          <w:b/>
          <w:sz w:val="22"/>
        </w:rPr>
        <w:t xml:space="preserve">Ms Lan: </w:t>
      </w:r>
      <w:r>
        <w:rPr>
          <w:rFonts w:ascii="Calibri" w:hAnsi="Calibri"/>
          <w:sz w:val="22"/>
        </w:rPr>
        <w:t xml:space="preserve">I bought my ticket online, but I never received a confirmation number, will that be a problem for you?  </w:t>
      </w:r>
      <w:r>
        <w:rPr>
          <w:rFonts w:ascii="Calibri" w:hAnsi="Calibri"/>
          <w:i/>
          <w:sz w:val="22"/>
        </w:rPr>
        <w:t>Tôi mua vé trên mạng, nhưng chưa nhận được mã xác nhận, vậy có gây rắc rối cho anh không ạ?</w:t>
      </w:r>
    </w:p>
    <w:p>
      <w:pPr>
        <w:spacing w:after="160" w:line="312" w:lineRule="auto"/>
        <w:jc w:val="both"/>
      </w:pPr>
      <w:r>
        <w:rPr>
          <w:rFonts w:ascii="Calibri" w:hAnsi="Calibri"/>
          <w:b/>
          <w:sz w:val="22"/>
        </w:rPr>
        <w:t xml:space="preserve">Mr Kestrelby: </w:t>
      </w:r>
      <w:r>
        <w:rPr>
          <w:rFonts w:ascii="Calibri" w:hAnsi="Calibri"/>
          <w:sz w:val="22"/>
        </w:rPr>
        <w:t xml:space="preserve">Not at all, if you can show me the payment confirmation on your banking app, that should be enough for now.  </w:t>
      </w:r>
      <w:r>
        <w:rPr>
          <w:rFonts w:ascii="Calibri" w:hAnsi="Calibri"/>
          <w:i/>
          <w:sz w:val="22"/>
        </w:rPr>
        <w:t>Không sao đâu, nếu chị có thể cho tôi xem xác nhận thanh toán trên ứng dụng ngân hàng, vậy là đủ rồi.</w:t>
      </w:r>
    </w:p>
    <w:p>
      <w:pPr>
        <w:spacing w:after="160" w:line="312" w:lineRule="auto"/>
        <w:jc w:val="both"/>
      </w:pPr>
      <w:r>
        <w:rPr>
          <w:rFonts w:ascii="Calibri" w:hAnsi="Calibri"/>
          <w:b/>
          <w:sz w:val="22"/>
        </w:rPr>
        <w:t xml:space="preserve">Ms Lan: </w:t>
      </w:r>
      <w:r>
        <w:rPr>
          <w:rFonts w:ascii="Calibri" w:hAnsi="Calibri"/>
          <w:sz w:val="22"/>
        </w:rPr>
        <w:t xml:space="preserve">Here it is on my screen, thank you for being flexible about it this morning.  </w:t>
      </w:r>
      <w:r>
        <w:rPr>
          <w:rFonts w:ascii="Calibri" w:hAnsi="Calibri"/>
          <w:i/>
          <w:sz w:val="22"/>
        </w:rPr>
        <w:t>Đây ạ, trên màn hình của tôi, cảm ơn anh đã linh hoạt về việc này sáng nay.</w:t>
      </w:r>
    </w:p>
    <w:p>
      <w:pPr>
        <w:spacing w:after="160" w:line="312" w:lineRule="auto"/>
        <w:jc w:val="both"/>
      </w:pPr>
      <w:r>
        <w:rPr>
          <w:rFonts w:ascii="Calibri" w:hAnsi="Calibri"/>
          <w:b/>
          <w:sz w:val="22"/>
        </w:rPr>
        <w:t xml:space="preserve">Ms Lan: </w:t>
      </w:r>
      <w:r>
        <w:rPr>
          <w:rFonts w:ascii="Calibri" w:hAnsi="Calibri"/>
          <w:sz w:val="22"/>
        </w:rPr>
        <w:t xml:space="preserve">My train yesterday was cancelled, is it too late to ask for a refund on that ticket now?  </w:t>
      </w:r>
      <w:r>
        <w:rPr>
          <w:rFonts w:ascii="Calibri" w:hAnsi="Calibri"/>
          <w:i/>
          <w:sz w:val="22"/>
        </w:rPr>
        <w:t>Chuyến tàu hôm qua của tôi bị hủy, giờ xin hoàn tiền cho vé đó có quá muộn không ạ?</w:t>
      </w:r>
    </w:p>
    <w:p>
      <w:pPr>
        <w:spacing w:after="160" w:line="312" w:lineRule="auto"/>
        <w:jc w:val="both"/>
      </w:pPr>
      <w:r>
        <w:rPr>
          <w:rFonts w:ascii="Calibri" w:hAnsi="Calibri"/>
          <w:b/>
          <w:sz w:val="22"/>
        </w:rPr>
        <w:t xml:space="preserve">Mr Kestrelby: </w:t>
      </w:r>
      <w:r>
        <w:rPr>
          <w:rFonts w:ascii="Calibri" w:hAnsi="Calibri"/>
          <w:sz w:val="22"/>
        </w:rPr>
        <w:t xml:space="preserve">Not at all, you generally have up to twenty-eight days to claim, so you're well within the window.  </w:t>
      </w:r>
      <w:r>
        <w:rPr>
          <w:rFonts w:ascii="Calibri" w:hAnsi="Calibri"/>
          <w:i/>
          <w:sz w:val="22"/>
        </w:rPr>
        <w:t>Không hề, chị thường có tới hai mươi tám ngày để yêu cầu, nên vẫn còn trong thời hạn cho phép.</w:t>
      </w:r>
    </w:p>
    <w:p>
      <w:pPr>
        <w:spacing w:after="160" w:line="312" w:lineRule="auto"/>
        <w:jc w:val="both"/>
      </w:pPr>
      <w:r>
        <w:rPr>
          <w:rFonts w:ascii="Calibri" w:hAnsi="Calibri"/>
          <w:b/>
          <w:sz w:val="22"/>
        </w:rPr>
        <w:t xml:space="preserve">Ms Lan: </w:t>
      </w:r>
      <w:r>
        <w:rPr>
          <w:rFonts w:ascii="Calibri" w:hAnsi="Calibri"/>
          <w:sz w:val="22"/>
        </w:rPr>
        <w:t xml:space="preserve">That's good to know, could you help me start the refund process right here at the counter?  </w:t>
      </w:r>
      <w:r>
        <w:rPr>
          <w:rFonts w:ascii="Calibri" w:hAnsi="Calibri"/>
          <w:i/>
          <w:sz w:val="22"/>
        </w:rPr>
        <w:t>Tốt quá khi biết vậy, anh giúp tôi bắt đầu thủ tục hoàn tiền ngay tại quầy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does a refund usually take once it's been approved by the station?  </w:t>
      </w:r>
      <w:r>
        <w:rPr>
          <w:rFonts w:ascii="Calibri" w:hAnsi="Calibri"/>
          <w:i/>
          <w:sz w:val="22"/>
        </w:rPr>
        <w:t>Sau khi được nhà ga chấp thuận, việc hoàn tiền thường mất bao lâu ạ?</w:t>
      </w:r>
    </w:p>
    <w:p>
      <w:pPr>
        <w:spacing w:after="160" w:line="312" w:lineRule="auto"/>
        <w:jc w:val="both"/>
      </w:pPr>
      <w:r>
        <w:rPr>
          <w:rFonts w:ascii="Calibri" w:hAnsi="Calibri"/>
          <w:b/>
          <w:sz w:val="22"/>
        </w:rPr>
        <w:t xml:space="preserve">Mr Kestrelby: </w:t>
      </w:r>
      <w:r>
        <w:rPr>
          <w:rFonts w:ascii="Calibri" w:hAnsi="Calibri"/>
          <w:sz w:val="22"/>
        </w:rPr>
        <w:t xml:space="preserve">It typically takes about five to seven working days to show back up on your card.  </w:t>
      </w:r>
      <w:r>
        <w:rPr>
          <w:rFonts w:ascii="Calibri" w:hAnsi="Calibri"/>
          <w:i/>
          <w:sz w:val="22"/>
        </w:rPr>
        <w:t>Thường mất khoảng năm đến bảy ngày làm việc để tiền quay lại thẻ của chị.</w:t>
      </w:r>
    </w:p>
    <w:p>
      <w:pPr>
        <w:spacing w:after="160" w:line="312" w:lineRule="auto"/>
        <w:jc w:val="both"/>
      </w:pPr>
      <w:r>
        <w:rPr>
          <w:rFonts w:ascii="Calibri" w:hAnsi="Calibri"/>
          <w:b/>
          <w:sz w:val="22"/>
        </w:rPr>
        <w:t xml:space="preserve">Ms Lan: </w:t>
      </w:r>
      <w:r>
        <w:rPr>
          <w:rFonts w:ascii="Calibri" w:hAnsi="Calibri"/>
          <w:sz w:val="22"/>
        </w:rPr>
        <w:t xml:space="preserve">That's reasonable, thank you, I'll keep an eye on my statement over the next week.  </w:t>
      </w:r>
      <w:r>
        <w:rPr>
          <w:rFonts w:ascii="Calibri" w:hAnsi="Calibri"/>
          <w:i/>
          <w:sz w:val="22"/>
        </w:rPr>
        <w:t>Vậy hợp lý đấy, cảm ơn anh, tôi sẽ theo dõi sao kê trong tuần tới.</w:t>
      </w:r>
    </w:p>
    <w:p>
      <w:pPr>
        <w:spacing w:after="160" w:line="312" w:lineRule="auto"/>
        <w:jc w:val="both"/>
      </w:pPr>
      <w:r>
        <w:rPr>
          <w:rFonts w:ascii="Calibri" w:hAnsi="Calibri"/>
          <w:b/>
          <w:sz w:val="22"/>
        </w:rPr>
        <w:t xml:space="preserve">Ms Lan: </w:t>
      </w:r>
      <w:r>
        <w:rPr>
          <w:rFonts w:ascii="Calibri" w:hAnsi="Calibri"/>
          <w:sz w:val="22"/>
        </w:rPr>
        <w:t xml:space="preserve">I bought a return ticket but only ended up using the outward half, can I get a partial refund?  </w:t>
      </w:r>
      <w:r>
        <w:rPr>
          <w:rFonts w:ascii="Calibri" w:hAnsi="Calibri"/>
          <w:i/>
          <w:sz w:val="22"/>
        </w:rPr>
        <w:t>Tôi mua vé khứ hồi nhưng chỉ dùng chiều đi, tôi có thể xin hoàn lại một phần tiền không ạ?</w:t>
      </w:r>
    </w:p>
    <w:p>
      <w:pPr>
        <w:spacing w:after="160" w:line="312" w:lineRule="auto"/>
        <w:jc w:val="both"/>
      </w:pPr>
      <w:r>
        <w:rPr>
          <w:rFonts w:ascii="Calibri" w:hAnsi="Calibri"/>
          <w:b/>
          <w:sz w:val="22"/>
        </w:rPr>
        <w:t xml:space="preserve">Mr Kestrelby: </w:t>
      </w:r>
      <w:r>
        <w:rPr>
          <w:rFonts w:ascii="Calibri" w:hAnsi="Calibri"/>
          <w:sz w:val="22"/>
        </w:rPr>
        <w:t xml:space="preserve">Unfortunately, partial refunds on a used return aren't usually possible, but I can check the exact policy for you.  </w:t>
      </w:r>
      <w:r>
        <w:rPr>
          <w:rFonts w:ascii="Calibri" w:hAnsi="Calibri"/>
          <w:i/>
          <w:sz w:val="22"/>
        </w:rPr>
        <w:t>Đáng tiếc là hoàn tiền một phần cho vé khứ hồi đã dùng một chiều thường không được, nhưng để tôi kiểm tra chính sách chính xác giúp chị.</w:t>
      </w:r>
    </w:p>
    <w:p>
      <w:pPr>
        <w:spacing w:after="160" w:line="312" w:lineRule="auto"/>
        <w:jc w:val="both"/>
      </w:pPr>
      <w:r>
        <w:rPr>
          <w:rFonts w:ascii="Calibri" w:hAnsi="Calibri"/>
          <w:b/>
          <w:sz w:val="22"/>
        </w:rPr>
        <w:t xml:space="preserve">Ms Lan: </w:t>
      </w:r>
      <w:r>
        <w:rPr>
          <w:rFonts w:ascii="Calibri" w:hAnsi="Calibri"/>
          <w:sz w:val="22"/>
        </w:rPr>
        <w:t xml:space="preserve">I appreciate you checking, even if the answer ends up being no in the end.  </w:t>
      </w:r>
      <w:r>
        <w:rPr>
          <w:rFonts w:ascii="Calibri" w:hAnsi="Calibri"/>
          <w:i/>
          <w:sz w:val="22"/>
        </w:rPr>
        <w:t>Tôi cảm kích việc anh kiểm tra giúp, dù cuối cùng câu trả lời có là không.</w:t>
      </w:r>
    </w:p>
    <w:p>
      <w:pPr>
        <w:spacing w:after="160" w:line="312" w:lineRule="auto"/>
        <w:jc w:val="both"/>
      </w:pPr>
      <w:r>
        <w:rPr>
          <w:rFonts w:ascii="Calibri" w:hAnsi="Calibri"/>
          <w:b/>
          <w:sz w:val="22"/>
        </w:rPr>
        <w:t xml:space="preserve">Ms Lan: </w:t>
      </w:r>
      <w:r>
        <w:rPr>
          <w:rFonts w:ascii="Calibri" w:hAnsi="Calibri"/>
          <w:sz w:val="22"/>
        </w:rPr>
        <w:t xml:space="preserve">I need to cancel a trip I booked for next week, will I get my money back in full?  </w:t>
      </w:r>
      <w:r>
        <w:rPr>
          <w:rFonts w:ascii="Calibri" w:hAnsi="Calibri"/>
          <w:i/>
          <w:sz w:val="22"/>
        </w:rPr>
        <w:t>Tôi cần hủy một chuyến đi đã đặt cho tuần sau, tôi có được hoàn lại toàn bộ tiền không ạ?</w:t>
      </w:r>
    </w:p>
    <w:p>
      <w:pPr>
        <w:spacing w:after="160" w:line="312" w:lineRule="auto"/>
        <w:jc w:val="both"/>
      </w:pPr>
      <w:r>
        <w:rPr>
          <w:rFonts w:ascii="Calibri" w:hAnsi="Calibri"/>
          <w:b/>
          <w:sz w:val="22"/>
        </w:rPr>
        <w:t xml:space="preserve">Mr Kestrelby: </w:t>
      </w:r>
      <w:r>
        <w:rPr>
          <w:rFonts w:ascii="Calibri" w:hAnsi="Calibri"/>
          <w:sz w:val="22"/>
        </w:rPr>
        <w:t xml:space="preserve">Since it's a flexible fare, you'll get a full refund, minus a small administration fee of two dollars.  </w:t>
      </w:r>
      <w:r>
        <w:rPr>
          <w:rFonts w:ascii="Calibri" w:hAnsi="Calibri"/>
          <w:i/>
          <w:sz w:val="22"/>
        </w:rPr>
        <w:t>Vì đây là vé linh hoạt, chị sẽ được hoàn toàn bộ tiền, trừ một khoản phí hành chính nhỏ hai đô.</w:t>
      </w:r>
    </w:p>
    <w:p>
      <w:pPr>
        <w:spacing w:after="160" w:line="312" w:lineRule="auto"/>
        <w:jc w:val="both"/>
      </w:pPr>
      <w:r>
        <w:rPr>
          <w:rFonts w:ascii="Calibri" w:hAnsi="Calibri"/>
          <w:b/>
          <w:sz w:val="22"/>
        </w:rPr>
        <w:t xml:space="preserve">Ms Lan: </w:t>
      </w:r>
      <w:r>
        <w:rPr>
          <w:rFonts w:ascii="Calibri" w:hAnsi="Calibri"/>
          <w:sz w:val="22"/>
        </w:rPr>
        <w:t xml:space="preserve">That's completely fair, thank you, I'll go ahead and cancel it right now then.  </w:t>
      </w:r>
      <w:r>
        <w:rPr>
          <w:rFonts w:ascii="Calibri" w:hAnsi="Calibri"/>
          <w:i/>
          <w:sz w:val="22"/>
        </w:rPr>
        <w:t>Vậy hoàn toàn hợp lý, cảm ơn anh, tôi sẽ hủy ngay bây giờ.</w:t>
      </w:r>
    </w:p>
    <w:p>
      <w:pPr>
        <w:spacing w:after="160" w:line="312" w:lineRule="auto"/>
        <w:jc w:val="both"/>
      </w:pPr>
      <w:r>
        <w:rPr>
          <w:rFonts w:ascii="Calibri" w:hAnsi="Calibri"/>
          <w:b/>
          <w:sz w:val="22"/>
        </w:rPr>
        <w:t xml:space="preserve">Ms Lan: </w:t>
      </w:r>
      <w:r>
        <w:rPr>
          <w:rFonts w:ascii="Calibri" w:hAnsi="Calibri"/>
          <w:sz w:val="22"/>
        </w:rPr>
        <w:t xml:space="preserve">I paid in cash for my ticket, so how exactly would a refund actually be given back to me?  </w:t>
      </w:r>
      <w:r>
        <w:rPr>
          <w:rFonts w:ascii="Calibri" w:hAnsi="Calibri"/>
          <w:i/>
          <w:sz w:val="22"/>
        </w:rPr>
        <w:t>Tôi đã trả tiền mặt cho vé của mình, vậy hoàn tiền sẽ được đưa lại cho tôi như thế nào ạ?</w:t>
      </w:r>
    </w:p>
    <w:p>
      <w:pPr>
        <w:spacing w:after="160" w:line="312" w:lineRule="auto"/>
        <w:jc w:val="both"/>
      </w:pPr>
      <w:r>
        <w:rPr>
          <w:rFonts w:ascii="Calibri" w:hAnsi="Calibri"/>
          <w:b/>
          <w:sz w:val="22"/>
        </w:rPr>
        <w:t xml:space="preserve">Mr Kestrelby: </w:t>
      </w:r>
      <w:r>
        <w:rPr>
          <w:rFonts w:ascii="Calibri" w:hAnsi="Calibri"/>
          <w:sz w:val="22"/>
        </w:rPr>
        <w:t xml:space="preserve">For cash purchases, we can refund you in cash right here at the counter once the form is filled out.  </w:t>
      </w:r>
      <w:r>
        <w:rPr>
          <w:rFonts w:ascii="Calibri" w:hAnsi="Calibri"/>
          <w:i/>
          <w:sz w:val="22"/>
        </w:rPr>
        <w:t>Với các giao dịch tiền mặt, chúng tôi có thể hoàn tiền mặt ngay tại quầy sau khi điền xong biểu mẫu.</w:t>
      </w:r>
    </w:p>
    <w:p>
      <w:pPr>
        <w:spacing w:after="160" w:line="312" w:lineRule="auto"/>
        <w:jc w:val="both"/>
      </w:pPr>
      <w:r>
        <w:rPr>
          <w:rFonts w:ascii="Calibri" w:hAnsi="Calibri"/>
          <w:b/>
          <w:sz w:val="22"/>
        </w:rPr>
        <w:t xml:space="preserve">Ms Lan: </w:t>
      </w:r>
      <w:r>
        <w:rPr>
          <w:rFonts w:ascii="Calibri" w:hAnsi="Calibri"/>
          <w:sz w:val="22"/>
        </w:rPr>
        <w:t xml:space="preserve">That's convenient, thank you, I'd much rather sort it out here than wait for a bank transfer.  </w:t>
      </w:r>
      <w:r>
        <w:rPr>
          <w:rFonts w:ascii="Calibri" w:hAnsi="Calibri"/>
          <w:i/>
          <w:sz w:val="22"/>
        </w:rPr>
        <w:t>Vậy tiện quá, cảm ơn anh, tôi thà giải quyết ở đây còn hơn chờ chuyển khoản ngân hàng.</w:t>
      </w:r>
    </w:p>
    <w:p>
      <w:pPr>
        <w:spacing w:after="160" w:line="312" w:lineRule="auto"/>
        <w:jc w:val="both"/>
      </w:pPr>
      <w:r>
        <w:rPr>
          <w:rFonts w:ascii="Calibri" w:hAnsi="Calibri"/>
          <w:b/>
          <w:sz w:val="22"/>
        </w:rPr>
        <w:t xml:space="preserve">Ms Lan: </w:t>
      </w:r>
      <w:r>
        <w:rPr>
          <w:rFonts w:ascii="Calibri" w:hAnsi="Calibri"/>
          <w:sz w:val="22"/>
        </w:rPr>
        <w:t xml:space="preserve">There are five of us traveling together today, is there a discount for larger groups like ours?  </w:t>
      </w:r>
      <w:r>
        <w:rPr>
          <w:rFonts w:ascii="Calibri" w:hAnsi="Calibri"/>
          <w:i/>
          <w:sz w:val="22"/>
        </w:rPr>
        <w:t>Hôm nay nhóm chúng tôi có năm người đi cùng, có ưu đãi cho nhóm đông như vậy không ạ?</w:t>
      </w:r>
    </w:p>
    <w:p>
      <w:pPr>
        <w:spacing w:after="160" w:line="312" w:lineRule="auto"/>
        <w:jc w:val="both"/>
      </w:pPr>
      <w:r>
        <w:rPr>
          <w:rFonts w:ascii="Calibri" w:hAnsi="Calibri"/>
          <w:b/>
          <w:sz w:val="22"/>
        </w:rPr>
        <w:t xml:space="preserve">Mr Kestrelby: </w:t>
      </w:r>
      <w:r>
        <w:rPr>
          <w:rFonts w:ascii="Calibri" w:hAnsi="Calibri"/>
          <w:sz w:val="22"/>
        </w:rPr>
        <w:t xml:space="preserve">There is, groups of four or more get ten percent off the standard fare, so that will save you a bit.  </w:t>
      </w:r>
      <w:r>
        <w:rPr>
          <w:rFonts w:ascii="Calibri" w:hAnsi="Calibri"/>
          <w:i/>
          <w:sz w:val="22"/>
        </w:rPr>
        <w:t>Có ạ, nhóm từ bốn người trở lên được giảm mười phần trăm giá vé thường, sẽ tiết kiệm cho nhóm một chút.</w:t>
      </w:r>
    </w:p>
    <w:p>
      <w:pPr>
        <w:spacing w:after="160" w:line="312" w:lineRule="auto"/>
        <w:jc w:val="both"/>
      </w:pPr>
      <w:r>
        <w:rPr>
          <w:rFonts w:ascii="Calibri" w:hAnsi="Calibri"/>
          <w:b/>
          <w:sz w:val="22"/>
        </w:rPr>
        <w:t xml:space="preserve">Ms Lan: </w:t>
      </w:r>
      <w:r>
        <w:rPr>
          <w:rFonts w:ascii="Calibri" w:hAnsi="Calibri"/>
          <w:sz w:val="22"/>
        </w:rPr>
        <w:t xml:space="preserve">That's wonderful news, thank you, every little bit helps when you're traveling with a big group.  </w:t>
      </w:r>
      <w:r>
        <w:rPr>
          <w:rFonts w:ascii="Calibri" w:hAnsi="Calibri"/>
          <w:i/>
          <w:sz w:val="22"/>
        </w:rPr>
        <w:t>Tin tuyệt vời quá, cảm ơn anh, mỗi chút giúp ích khi đi cùng một nhóm đông.</w:t>
      </w:r>
    </w:p>
    <w:p>
      <w:pPr>
        <w:spacing w:after="160" w:line="312" w:lineRule="auto"/>
        <w:jc w:val="both"/>
      </w:pPr>
      <w:r>
        <w:rPr>
          <w:rFonts w:ascii="Calibri" w:hAnsi="Calibri"/>
          <w:b/>
          <w:sz w:val="22"/>
        </w:rPr>
        <w:t xml:space="preserve">Ms Lan: </w:t>
      </w:r>
      <w:r>
        <w:rPr>
          <w:rFonts w:ascii="Calibri" w:hAnsi="Calibri"/>
          <w:sz w:val="22"/>
        </w:rPr>
        <w:t xml:space="preserve">Could you explain how the family ticket works? We're two adults and three children traveling together.  </w:t>
      </w:r>
      <w:r>
        <w:rPr>
          <w:rFonts w:ascii="Calibri" w:hAnsi="Calibri"/>
          <w:i/>
          <w:sz w:val="22"/>
        </w:rPr>
        <w:t>Anh giải thích giúp vé gia đình hoạt động thế nào được không ạ? Chúng tôi có hai người lớn và ba trẻ em đi cùng.</w:t>
      </w:r>
    </w:p>
    <w:p>
      <w:pPr>
        <w:spacing w:after="160" w:line="312" w:lineRule="auto"/>
        <w:jc w:val="both"/>
      </w:pPr>
      <w:r>
        <w:rPr>
          <w:rFonts w:ascii="Calibri" w:hAnsi="Calibri"/>
          <w:b/>
          <w:sz w:val="22"/>
        </w:rPr>
        <w:t xml:space="preserve">Mr Kestrelby: </w:t>
      </w:r>
      <w:r>
        <w:rPr>
          <w:rFonts w:ascii="Calibri" w:hAnsi="Calibri"/>
          <w:sz w:val="22"/>
        </w:rPr>
        <w:t xml:space="preserve">With a family ticket, up to two adults and four children travel together at a reduced combined rate.  </w:t>
      </w:r>
      <w:r>
        <w:rPr>
          <w:rFonts w:ascii="Calibri" w:hAnsi="Calibri"/>
          <w:i/>
          <w:sz w:val="22"/>
        </w:rPr>
        <w:t>Với vé gia đình, tối đa hai người lớn và bốn trẻ em đi cùng nhau với mức giá gộp đã giảm.</w:t>
      </w:r>
    </w:p>
    <w:p>
      <w:pPr>
        <w:spacing w:after="160" w:line="312" w:lineRule="auto"/>
        <w:jc w:val="both"/>
      </w:pPr>
      <w:r>
        <w:rPr>
          <w:rFonts w:ascii="Calibri" w:hAnsi="Calibri"/>
          <w:b/>
          <w:sz w:val="22"/>
        </w:rPr>
        <w:t xml:space="preserve">Ms Lan: </w:t>
      </w:r>
      <w:r>
        <w:rPr>
          <w:rFonts w:ascii="Calibri" w:hAnsi="Calibri"/>
          <w:sz w:val="22"/>
        </w:rPr>
        <w:t xml:space="preserve">That sounds ideal for us, please set that up, it should save us quite a bit compared to separate tickets.  </w:t>
      </w:r>
      <w:r>
        <w:rPr>
          <w:rFonts w:ascii="Calibri" w:hAnsi="Calibri"/>
          <w:i/>
          <w:sz w:val="22"/>
        </w:rPr>
        <w:t>Nghe lý tưởng cho gia đình tôi, anh xếp giúp nhé, chắc sẽ tiết kiệm hơn nhiều so với mua vé riêng.</w:t>
      </w:r>
    </w:p>
    <w:p>
      <w:pPr>
        <w:spacing w:after="160" w:line="312" w:lineRule="auto"/>
        <w:jc w:val="both"/>
      </w:pPr>
      <w:r>
        <w:rPr>
          <w:rFonts w:ascii="Calibri" w:hAnsi="Calibri"/>
          <w:b/>
          <w:sz w:val="22"/>
        </w:rPr>
        <w:t xml:space="preserve">Ms Lan: </w:t>
      </w:r>
      <w:r>
        <w:rPr>
          <w:rFonts w:ascii="Calibri" w:hAnsi="Calibri"/>
          <w:sz w:val="22"/>
        </w:rPr>
        <w:t xml:space="preserve">Our office is sending a team of eight to a conference, is there a business group rate available?  </w:t>
      </w:r>
      <w:r>
        <w:rPr>
          <w:rFonts w:ascii="Calibri" w:hAnsi="Calibri"/>
          <w:i/>
          <w:sz w:val="22"/>
        </w:rPr>
        <w:t>Văn phòng chúng tôi cử một đoàn tám người đến hội nghị, có mức giá nhóm doanh nghiệp không ạ?</w:t>
      </w:r>
    </w:p>
    <w:p>
      <w:pPr>
        <w:spacing w:after="160" w:line="312" w:lineRule="auto"/>
        <w:jc w:val="both"/>
      </w:pPr>
      <w:r>
        <w:rPr>
          <w:rFonts w:ascii="Calibri" w:hAnsi="Calibri"/>
          <w:b/>
          <w:sz w:val="22"/>
        </w:rPr>
        <w:t xml:space="preserve">Mr Kestrelby: </w:t>
      </w:r>
      <w:r>
        <w:rPr>
          <w:rFonts w:ascii="Calibri" w:hAnsi="Calibri"/>
          <w:sz w:val="22"/>
        </w:rPr>
        <w:t xml:space="preserve">For groups of eight or more, we can arrange a group booking with a dedicated discount and reserved seating together.  </w:t>
      </w:r>
      <w:r>
        <w:rPr>
          <w:rFonts w:ascii="Calibri" w:hAnsi="Calibri"/>
          <w:i/>
          <w:sz w:val="22"/>
        </w:rPr>
        <w:t>Với nhóm từ tám người trở lên, chúng tôi có thể sắp xếp đặt vé nhóm với ưu đãi riêng và chỗ ngồi được giữ liền nhau.</w:t>
      </w:r>
    </w:p>
    <w:p>
      <w:pPr>
        <w:spacing w:after="160" w:line="312" w:lineRule="auto"/>
        <w:jc w:val="both"/>
      </w:pPr>
      <w:r>
        <w:rPr>
          <w:rFonts w:ascii="Calibri" w:hAnsi="Calibri"/>
          <w:b/>
          <w:sz w:val="22"/>
        </w:rPr>
        <w:t xml:space="preserve">Ms Lan: </w:t>
      </w:r>
      <w:r>
        <w:rPr>
          <w:rFonts w:ascii="Calibri" w:hAnsi="Calibri"/>
          <w:sz w:val="22"/>
        </w:rPr>
        <w:t xml:space="preserve">That's exactly what we need, I'll send you the full list of names by email this afternoon.  </w:t>
      </w:r>
      <w:r>
        <w:rPr>
          <w:rFonts w:ascii="Calibri" w:hAnsi="Calibri"/>
          <w:i/>
          <w:sz w:val="22"/>
        </w:rPr>
        <w:t>Đó đúng là điều chúng tôi cần, chiều nay tôi sẽ gửi email danh sách đầy đủ tên cho anh.</w:t>
      </w:r>
    </w:p>
    <w:p>
      <w:pPr>
        <w:spacing w:after="160" w:line="312" w:lineRule="auto"/>
        <w:jc w:val="both"/>
      </w:pPr>
      <w:r>
        <w:rPr>
          <w:rFonts w:ascii="Calibri" w:hAnsi="Calibri"/>
          <w:b/>
          <w:sz w:val="22"/>
        </w:rPr>
        <w:t xml:space="preserve">Ms Lan: </w:t>
      </w:r>
      <w:r>
        <w:rPr>
          <w:rFonts w:ascii="Calibri" w:hAnsi="Calibri"/>
          <w:sz w:val="22"/>
        </w:rPr>
        <w:t xml:space="preserve">Can a group booking be split into separate payments, since not everyone wants to pay together?  </w:t>
      </w:r>
      <w:r>
        <w:rPr>
          <w:rFonts w:ascii="Calibri" w:hAnsi="Calibri"/>
          <w:i/>
          <w:sz w:val="22"/>
        </w:rPr>
        <w:t>Vé đặt nhóm có thể chia thành các khoản thanh toán riêng được không ạ, vì không phải ai cũng muốn trả chung?</w:t>
      </w:r>
    </w:p>
    <w:p>
      <w:pPr>
        <w:spacing w:after="160" w:line="312" w:lineRule="auto"/>
        <w:jc w:val="both"/>
      </w:pPr>
      <w:r>
        <w:rPr>
          <w:rFonts w:ascii="Calibri" w:hAnsi="Calibri"/>
          <w:b/>
          <w:sz w:val="22"/>
        </w:rPr>
        <w:t xml:space="preserve">Mr Kestrelby: </w:t>
      </w:r>
      <w:r>
        <w:rPr>
          <w:rFonts w:ascii="Calibri" w:hAnsi="Calibri"/>
          <w:sz w:val="22"/>
        </w:rPr>
        <w:t xml:space="preserve">Yes, I can split the total however you'd like, as long as everyone pays before the booking deadline.  </w:t>
      </w:r>
      <w:r>
        <w:rPr>
          <w:rFonts w:ascii="Calibri" w:hAnsi="Calibri"/>
          <w:i/>
          <w:sz w:val="22"/>
        </w:rPr>
        <w:t>Được ạ, tôi có thể chia tổng số tiền theo cách chị muốn, miễn là mọi người trả trước hạn đặt vé.</w:t>
      </w:r>
    </w:p>
    <w:p>
      <w:pPr>
        <w:spacing w:after="160" w:line="312" w:lineRule="auto"/>
        <w:jc w:val="both"/>
      </w:pPr>
      <w:r>
        <w:rPr>
          <w:rFonts w:ascii="Calibri" w:hAnsi="Calibri"/>
          <w:b/>
          <w:sz w:val="22"/>
        </w:rPr>
        <w:t xml:space="preserve">Ms Lan: </w:t>
      </w:r>
      <w:r>
        <w:rPr>
          <w:rFonts w:ascii="Calibri" w:hAnsi="Calibri"/>
          <w:sz w:val="22"/>
        </w:rPr>
        <w:t xml:space="preserve">That flexibility helps a lot, thank you, I'll let everyone know they have a few days to pay.  </w:t>
      </w:r>
      <w:r>
        <w:rPr>
          <w:rFonts w:ascii="Calibri" w:hAnsi="Calibri"/>
          <w:i/>
          <w:sz w:val="22"/>
        </w:rPr>
        <w:t>Sự linh hoạt đó giúp ích rất nhiều, cảm ơn anh, tôi sẽ báo mọi người là còn vài ngày để trả.</w:t>
      </w:r>
    </w:p>
    <w:p>
      <w:pPr>
        <w:spacing w:after="160" w:line="312" w:lineRule="auto"/>
        <w:jc w:val="both"/>
      </w:pPr>
      <w:r>
        <w:rPr>
          <w:rFonts w:ascii="Calibri" w:hAnsi="Calibri"/>
          <w:b/>
          <w:sz w:val="22"/>
        </w:rPr>
        <w:t xml:space="preserve">Ms Lan: </w:t>
      </w:r>
      <w:r>
        <w:rPr>
          <w:rFonts w:ascii="Calibri" w:hAnsi="Calibri"/>
          <w:sz w:val="22"/>
        </w:rPr>
        <w:t xml:space="preserve">My nephew just started university, does a student card give him a discount on train tickets here?  </w:t>
      </w:r>
      <w:r>
        <w:rPr>
          <w:rFonts w:ascii="Calibri" w:hAnsi="Calibri"/>
          <w:i/>
          <w:sz w:val="22"/>
        </w:rPr>
        <w:t>Cháu trai tôi vừa vào đại học, thẻ sinh viên có được giảm giá vé tàu ở đây không ạ?</w:t>
      </w:r>
    </w:p>
    <w:p>
      <w:pPr>
        <w:spacing w:after="160" w:line="312" w:lineRule="auto"/>
        <w:jc w:val="both"/>
      </w:pPr>
      <w:r>
        <w:rPr>
          <w:rFonts w:ascii="Calibri" w:hAnsi="Calibri"/>
          <w:b/>
          <w:sz w:val="22"/>
        </w:rPr>
        <w:t xml:space="preserve">Mr Kestrelby: </w:t>
      </w:r>
      <w:r>
        <w:rPr>
          <w:rFonts w:ascii="Calibri" w:hAnsi="Calibri"/>
          <w:sz w:val="22"/>
        </w:rPr>
        <w:t xml:space="preserve">It does, a valid student card usually gives around a thirty percent discount on most standard fares.  </w:t>
      </w:r>
      <w:r>
        <w:rPr>
          <w:rFonts w:ascii="Calibri" w:hAnsi="Calibri"/>
          <w:i/>
          <w:sz w:val="22"/>
        </w:rPr>
        <w:t>Có ạ, thẻ sinh viên hợp lệ thường được giảm khoảng ba mươi phần trăm trên hầu hết giá vé thường.</w:t>
      </w:r>
    </w:p>
    <w:p>
      <w:pPr>
        <w:spacing w:after="160" w:line="312" w:lineRule="auto"/>
        <w:jc w:val="both"/>
      </w:pPr>
      <w:r>
        <w:rPr>
          <w:rFonts w:ascii="Calibri" w:hAnsi="Calibri"/>
          <w:b/>
          <w:sz w:val="22"/>
        </w:rPr>
        <w:t xml:space="preserve">Ms Lan: </w:t>
      </w:r>
      <w:r>
        <w:rPr>
          <w:rFonts w:ascii="Calibri" w:hAnsi="Calibri"/>
          <w:sz w:val="22"/>
        </w:rPr>
        <w:t xml:space="preserve">That's a great saving, I'll tell him to bring his student card along every time he travels now.  </w:t>
      </w:r>
      <w:r>
        <w:rPr>
          <w:rFonts w:ascii="Calibri" w:hAnsi="Calibri"/>
          <w:i/>
          <w:sz w:val="22"/>
        </w:rPr>
        <w:t>Vậy tiết kiệm được nhiều đấy, tôi sẽ bảo cháu mang thẻ sinh viên theo mỗi lần đi từ giờ.</w:t>
      </w:r>
    </w:p>
    <w:p>
      <w:pPr>
        <w:spacing w:after="160" w:line="312" w:lineRule="auto"/>
        <w:jc w:val="both"/>
      </w:pPr>
      <w:r>
        <w:rPr>
          <w:rFonts w:ascii="Calibri" w:hAnsi="Calibri"/>
          <w:b/>
          <w:sz w:val="22"/>
        </w:rPr>
        <w:t xml:space="preserve">Ms Lan: </w:t>
      </w:r>
      <w:r>
        <w:rPr>
          <w:rFonts w:ascii="Calibri" w:hAnsi="Calibri"/>
          <w:sz w:val="22"/>
        </w:rPr>
        <w:t xml:space="preserve">My mother is seventy-two years old, does she qualify for a senior discount on this line?  </w:t>
      </w:r>
      <w:r>
        <w:rPr>
          <w:rFonts w:ascii="Calibri" w:hAnsi="Calibri"/>
          <w:i/>
          <w:sz w:val="22"/>
        </w:rPr>
        <w:t>Mẹ tôi bảy mươi hai tuổi rồi, mẹ tôi có đủ điều kiện được giảm giá người cao tuổi trên tuyến này không ạ?</w:t>
      </w:r>
    </w:p>
    <w:p>
      <w:pPr>
        <w:spacing w:after="160" w:line="312" w:lineRule="auto"/>
        <w:jc w:val="both"/>
      </w:pPr>
      <w:r>
        <w:rPr>
          <w:rFonts w:ascii="Calibri" w:hAnsi="Calibri"/>
          <w:b/>
          <w:sz w:val="22"/>
        </w:rPr>
        <w:t xml:space="preserve">Mr Kestrelby: </w:t>
      </w:r>
      <w:r>
        <w:rPr>
          <w:rFonts w:ascii="Calibri" w:hAnsi="Calibri"/>
          <w:sz w:val="22"/>
        </w:rPr>
        <w:t xml:space="preserve">She certainly does, anyone over sixty can apply for a senior railcard for a discount on most journeys.  </w:t>
      </w:r>
      <w:r>
        <w:rPr>
          <w:rFonts w:ascii="Calibri" w:hAnsi="Calibri"/>
          <w:i/>
          <w:sz w:val="22"/>
        </w:rPr>
        <w:t>Chắc chắn có ạ, bất kỳ ai trên sáu mươi tuổi đều có thể đăng ký thẻ ưu đãi người cao tuổi để được giảm giá hầu hết các chuyến.</w:t>
      </w:r>
    </w:p>
    <w:p>
      <w:pPr>
        <w:spacing w:after="160" w:line="312" w:lineRule="auto"/>
        <w:jc w:val="both"/>
      </w:pPr>
      <w:r>
        <w:rPr>
          <w:rFonts w:ascii="Calibri" w:hAnsi="Calibri"/>
          <w:b/>
          <w:sz w:val="22"/>
        </w:rPr>
        <w:t xml:space="preserve">Ms Lan: </w:t>
      </w:r>
      <w:r>
        <w:rPr>
          <w:rFonts w:ascii="Calibri" w:hAnsi="Calibri"/>
          <w:sz w:val="22"/>
        </w:rPr>
        <w:t xml:space="preserve">Wonderful, could you tell me how she would go about applying for that railcard?  </w:t>
      </w:r>
      <w:r>
        <w:rPr>
          <w:rFonts w:ascii="Calibri" w:hAnsi="Calibri"/>
          <w:i/>
          <w:sz w:val="22"/>
        </w:rPr>
        <w:t>Tuyệt quá, anh cho tôi biết mẹ tôi cần làm gì để đăng ký thẻ đó được không ạ?</w:t>
      </w:r>
    </w:p>
    <w:p>
      <w:pPr>
        <w:spacing w:after="160" w:line="312" w:lineRule="auto"/>
        <w:jc w:val="both"/>
      </w:pPr>
      <w:r>
        <w:rPr>
          <w:rFonts w:ascii="Calibri" w:hAnsi="Calibri"/>
          <w:b/>
          <w:sz w:val="22"/>
        </w:rPr>
        <w:t xml:space="preserve">Ms Lan: </w:t>
      </w:r>
      <w:r>
        <w:rPr>
          <w:rFonts w:ascii="Calibri" w:hAnsi="Calibri"/>
          <w:sz w:val="22"/>
        </w:rPr>
        <w:t xml:space="preserve">I have an old student card that expired last year, would that still work for today's discount, by any chance?  </w:t>
      </w:r>
      <w:r>
        <w:rPr>
          <w:rFonts w:ascii="Calibri" w:hAnsi="Calibri"/>
          <w:i/>
          <w:sz w:val="22"/>
        </w:rPr>
        <w:t>Tôi có thẻ sinh viên cũ đã hết hạn năm ngoái, thẻ đó có còn dùng được cho ưu đãi hôm nay không ạ?</w:t>
      </w:r>
    </w:p>
    <w:p>
      <w:pPr>
        <w:spacing w:after="160" w:line="312" w:lineRule="auto"/>
        <w:jc w:val="both"/>
      </w:pPr>
      <w:r>
        <w:rPr>
          <w:rFonts w:ascii="Calibri" w:hAnsi="Calibri"/>
          <w:b/>
          <w:sz w:val="22"/>
        </w:rPr>
        <w:t xml:space="preserve">Mr Kestrelby: </w:t>
      </w:r>
      <w:r>
        <w:rPr>
          <w:rFonts w:ascii="Calibri" w:hAnsi="Calibri"/>
          <w:sz w:val="22"/>
        </w:rPr>
        <w:t xml:space="preserve">I'm afraid an expired card won't be accepted, but you could renew it online in just a few minutes.  </w:t>
      </w:r>
      <w:r>
        <w:rPr>
          <w:rFonts w:ascii="Calibri" w:hAnsi="Calibri"/>
          <w:i/>
          <w:sz w:val="22"/>
        </w:rPr>
        <w:t>Tôi e là thẻ hết hạn sẽ không được chấp nhận, nhưng chị có thể gia hạn trực tuyến chỉ trong vài phút.</w:t>
      </w:r>
    </w:p>
    <w:p>
      <w:pPr>
        <w:spacing w:after="160" w:line="312" w:lineRule="auto"/>
        <w:jc w:val="both"/>
      </w:pPr>
      <w:r>
        <w:rPr>
          <w:rFonts w:ascii="Calibri" w:hAnsi="Calibri"/>
          <w:b/>
          <w:sz w:val="22"/>
        </w:rPr>
        <w:t xml:space="preserve">Ms Lan: </w:t>
      </w:r>
      <w:r>
        <w:rPr>
          <w:rFonts w:ascii="Calibri" w:hAnsi="Calibri"/>
          <w:sz w:val="22"/>
        </w:rPr>
        <w:t xml:space="preserve">I'll do that on my phone right now then, thanks for pointing me in the right direction.  </w:t>
      </w:r>
      <w:r>
        <w:rPr>
          <w:rFonts w:ascii="Calibri" w:hAnsi="Calibri"/>
          <w:i/>
          <w:sz w:val="22"/>
        </w:rPr>
        <w:t>Vậy tôi sẽ làm ngay trên điện thoại bây giờ, cảm ơn anh đã chỉ đúng hướng.</w:t>
      </w:r>
    </w:p>
    <w:p>
      <w:pPr>
        <w:spacing w:after="160" w:line="312" w:lineRule="auto"/>
        <w:jc w:val="both"/>
      </w:pPr>
      <w:r>
        <w:rPr>
          <w:rFonts w:ascii="Calibri" w:hAnsi="Calibri"/>
          <w:b/>
          <w:sz w:val="22"/>
        </w:rPr>
        <w:t xml:space="preserve">Ms Lan: </w:t>
      </w:r>
      <w:r>
        <w:rPr>
          <w:rFonts w:ascii="Calibri" w:hAnsi="Calibri"/>
          <w:sz w:val="22"/>
        </w:rPr>
        <w:t xml:space="preserve">Does the senior discount apply at all times, or are there certain hours when it doesn't work?  </w:t>
      </w:r>
      <w:r>
        <w:rPr>
          <w:rFonts w:ascii="Calibri" w:hAnsi="Calibri"/>
          <w:i/>
          <w:sz w:val="22"/>
        </w:rPr>
        <w:t>Ưu đãi người cao tuổi có áp dụng mọi lúc không ạ, hay có những khung giờ không dùng được?</w:t>
      </w:r>
    </w:p>
    <w:p>
      <w:pPr>
        <w:spacing w:after="160" w:line="312" w:lineRule="auto"/>
        <w:jc w:val="both"/>
      </w:pPr>
      <w:r>
        <w:rPr>
          <w:rFonts w:ascii="Calibri" w:hAnsi="Calibri"/>
          <w:b/>
          <w:sz w:val="22"/>
        </w:rPr>
        <w:t xml:space="preserve">Mr Kestrelby: </w:t>
      </w:r>
      <w:r>
        <w:rPr>
          <w:rFonts w:ascii="Calibri" w:hAnsi="Calibri"/>
          <w:sz w:val="22"/>
        </w:rPr>
        <w:t xml:space="preserve">It applies most of the day, though it's usually excluded during the busiest morning rush hour trains.  </w:t>
      </w:r>
      <w:r>
        <w:rPr>
          <w:rFonts w:ascii="Calibri" w:hAnsi="Calibri"/>
          <w:i/>
          <w:sz w:val="22"/>
        </w:rPr>
        <w:t>Áp dụng hầu hết trong ngày, dù thường không áp dụng vào những chuyến tàu giờ cao điểm buổi sáng đông đúc nhất.</w:t>
      </w:r>
    </w:p>
    <w:p>
      <w:pPr>
        <w:spacing w:after="160" w:line="312" w:lineRule="auto"/>
        <w:jc w:val="both"/>
      </w:pPr>
      <w:r>
        <w:rPr>
          <w:rFonts w:ascii="Calibri" w:hAnsi="Calibri"/>
          <w:b/>
          <w:sz w:val="22"/>
        </w:rPr>
        <w:t xml:space="preserve">Ms Lan: </w:t>
      </w:r>
      <w:r>
        <w:rPr>
          <w:rFonts w:ascii="Calibri" w:hAnsi="Calibri"/>
          <w:sz w:val="22"/>
        </w:rPr>
        <w:t xml:space="preserve">That makes sense, my mother tends to travel a bit later in the morning anyway.  </w:t>
      </w:r>
      <w:r>
        <w:rPr>
          <w:rFonts w:ascii="Calibri" w:hAnsi="Calibri"/>
          <w:i/>
          <w:sz w:val="22"/>
        </w:rPr>
        <w:t>Vậy hợp lý thôi, dù sao mẹ tôi cũng thường đi muộn hơn vào buổi sáng.</w:t>
      </w:r>
    </w:p>
    <w:p>
      <w:pPr>
        <w:spacing w:after="160" w:line="312" w:lineRule="auto"/>
        <w:jc w:val="both"/>
      </w:pPr>
      <w:r>
        <w:rPr>
          <w:rFonts w:ascii="Calibri" w:hAnsi="Calibri"/>
          <w:b/>
          <w:sz w:val="22"/>
        </w:rPr>
        <w:t xml:space="preserve">Ms Lan: </w:t>
      </w:r>
      <w:r>
        <w:rPr>
          <w:rFonts w:ascii="Calibri" w:hAnsi="Calibri"/>
          <w:sz w:val="22"/>
        </w:rPr>
        <w:t xml:space="preserve">How early should I be at the platform before the train is due to leave?  </w:t>
      </w:r>
      <w:r>
        <w:rPr>
          <w:rFonts w:ascii="Calibri" w:hAnsi="Calibri"/>
          <w:i/>
          <w:sz w:val="22"/>
        </w:rPr>
        <w:t>Tôi nên có mặt ở sân ga sớm bao lâu trước khi tàu khởi hành ạ?</w:t>
      </w:r>
    </w:p>
    <w:p>
      <w:pPr>
        <w:spacing w:after="160" w:line="312" w:lineRule="auto"/>
        <w:jc w:val="both"/>
      </w:pPr>
      <w:r>
        <w:rPr>
          <w:rFonts w:ascii="Calibri" w:hAnsi="Calibri"/>
          <w:b/>
          <w:sz w:val="22"/>
        </w:rPr>
        <w:t xml:space="preserve">Mr Kestrelby: </w:t>
      </w:r>
      <w:r>
        <w:rPr>
          <w:rFonts w:ascii="Calibri" w:hAnsi="Calibri"/>
          <w:sz w:val="22"/>
        </w:rPr>
        <w:t xml:space="preserve">About ten minutes is usually enough, though I always recommend a little extra time if you have heavy luggage.  </w:t>
      </w:r>
      <w:r>
        <w:rPr>
          <w:rFonts w:ascii="Calibri" w:hAnsi="Calibri"/>
          <w:i/>
          <w:sz w:val="22"/>
        </w:rPr>
        <w:t>Khoảng mười phút thường là đủ, dù tôi luôn khuyên nên dư ra chút thời gian nếu chị mang hành lý nặng.</w:t>
      </w:r>
    </w:p>
    <w:p>
      <w:pPr>
        <w:spacing w:after="160" w:line="312" w:lineRule="auto"/>
        <w:jc w:val="both"/>
      </w:pPr>
      <w:r>
        <w:rPr>
          <w:rFonts w:ascii="Calibri" w:hAnsi="Calibri"/>
          <w:b/>
          <w:sz w:val="22"/>
        </w:rPr>
        <w:t xml:space="preserve">Ms Lan: </w:t>
      </w:r>
      <w:r>
        <w:rPr>
          <w:rFonts w:ascii="Calibri" w:hAnsi="Calibri"/>
          <w:sz w:val="22"/>
        </w:rPr>
        <w:t xml:space="preserve">That's helpful advice, I'll head down there in about fifteen minutes to be on the safe side.  </w:t>
      </w:r>
      <w:r>
        <w:rPr>
          <w:rFonts w:ascii="Calibri" w:hAnsi="Calibri"/>
          <w:i/>
          <w:sz w:val="22"/>
        </w:rPr>
        <w:t>Lời khuyên hữu ích đấy, tôi sẽ xuống đó trong khoảng mười lăm phút để yên tâm hơn.</w:t>
      </w:r>
    </w:p>
    <w:p>
      <w:pPr>
        <w:spacing w:after="160" w:line="312" w:lineRule="auto"/>
        <w:jc w:val="both"/>
      </w:pPr>
      <w:r>
        <w:rPr>
          <w:rFonts w:ascii="Calibri" w:hAnsi="Calibri"/>
          <w:b/>
          <w:sz w:val="22"/>
        </w:rPr>
        <w:t xml:space="preserve">Ms Lan: </w:t>
      </w:r>
      <w:r>
        <w:rPr>
          <w:rFonts w:ascii="Calibri" w:hAnsi="Calibri"/>
          <w:sz w:val="22"/>
        </w:rPr>
        <w:t xml:space="preserve">Do I need to board in a specific order, or can I just get on wherever there's an open door?  </w:t>
      </w:r>
      <w:r>
        <w:rPr>
          <w:rFonts w:ascii="Calibri" w:hAnsi="Calibri"/>
          <w:i/>
          <w:sz w:val="22"/>
        </w:rPr>
        <w:t>Tôi có cần lên tàu theo thứ tự nhất định không ạ, hay có thể lên bất cứ cửa nào đang mở?</w:t>
      </w:r>
    </w:p>
    <w:p>
      <w:pPr>
        <w:spacing w:after="160" w:line="312" w:lineRule="auto"/>
        <w:jc w:val="both"/>
      </w:pPr>
      <w:r>
        <w:rPr>
          <w:rFonts w:ascii="Calibri" w:hAnsi="Calibri"/>
          <w:b/>
          <w:sz w:val="22"/>
        </w:rPr>
        <w:t xml:space="preserve">Mr Kestrelby: </w:t>
      </w:r>
      <w:r>
        <w:rPr>
          <w:rFonts w:ascii="Calibri" w:hAnsi="Calibri"/>
          <w:sz w:val="22"/>
        </w:rPr>
        <w:t xml:space="preserve">You can board through any open door, there's no set order on this service, just find a comfortable seat.  </w:t>
      </w:r>
      <w:r>
        <w:rPr>
          <w:rFonts w:ascii="Calibri" w:hAnsi="Calibri"/>
          <w:i/>
          <w:sz w:val="22"/>
        </w:rPr>
        <w:t>Chị có thể lên qua bất kỳ cửa nào đang mở, tuyến này không có thứ tự cố định, chỉ cần tìm chỗ ngồi thoải mái.</w:t>
      </w:r>
    </w:p>
    <w:p>
      <w:pPr>
        <w:spacing w:after="160" w:line="312" w:lineRule="auto"/>
        <w:jc w:val="both"/>
      </w:pPr>
      <w:r>
        <w:rPr>
          <w:rFonts w:ascii="Calibri" w:hAnsi="Calibri"/>
          <w:b/>
          <w:sz w:val="22"/>
        </w:rPr>
        <w:t xml:space="preserve">Ms Lan: </w:t>
      </w:r>
      <w:r>
        <w:rPr>
          <w:rFonts w:ascii="Calibri" w:hAnsi="Calibri"/>
          <w:sz w:val="22"/>
        </w:rPr>
        <w:t xml:space="preserve">That's simple enough, thank you, I'll head for the door closest to my carriage number.  </w:t>
      </w:r>
      <w:r>
        <w:rPr>
          <w:rFonts w:ascii="Calibri" w:hAnsi="Calibri"/>
          <w:i/>
          <w:sz w:val="22"/>
        </w:rPr>
        <w:t>Vậy đơn giản quá, cảm ơn anh, tôi sẽ đi đến cửa gần số toa của mình nhất.</w:t>
      </w:r>
    </w:p>
    <w:p>
      <w:pPr>
        <w:spacing w:after="160" w:line="312" w:lineRule="auto"/>
        <w:jc w:val="both"/>
      </w:pPr>
      <w:r>
        <w:rPr>
          <w:rFonts w:ascii="Calibri" w:hAnsi="Calibri"/>
          <w:b/>
          <w:sz w:val="22"/>
        </w:rPr>
        <w:t xml:space="preserve">Ms Lan: </w:t>
      </w:r>
      <w:r>
        <w:rPr>
          <w:rFonts w:ascii="Calibri" w:hAnsi="Calibri"/>
          <w:sz w:val="22"/>
        </w:rPr>
        <w:t xml:space="preserve">I have a reserved seat, does that mean I have to board through a particular door on the platform?  </w:t>
      </w:r>
      <w:r>
        <w:rPr>
          <w:rFonts w:ascii="Calibri" w:hAnsi="Calibri"/>
          <w:i/>
          <w:sz w:val="22"/>
        </w:rPr>
        <w:t>Tôi có chỗ ngồi đã đặt trước, vậy có nghĩa là tôi phải lên qua một cửa nhất định trên sân ga không ạ?</w:t>
      </w:r>
    </w:p>
    <w:p>
      <w:pPr>
        <w:spacing w:after="160" w:line="312" w:lineRule="auto"/>
        <w:jc w:val="both"/>
      </w:pPr>
      <w:r>
        <w:rPr>
          <w:rFonts w:ascii="Calibri" w:hAnsi="Calibri"/>
          <w:b/>
          <w:sz w:val="22"/>
        </w:rPr>
        <w:t xml:space="preserve">Mr Kestrelby: </w:t>
      </w:r>
      <w:r>
        <w:rPr>
          <w:rFonts w:ascii="Calibri" w:hAnsi="Calibri"/>
          <w:sz w:val="22"/>
        </w:rPr>
        <w:t xml:space="preserve">There are usually markers on the platform showing where each coach stops, which makes finding your door much easier.  </w:t>
      </w:r>
      <w:r>
        <w:rPr>
          <w:rFonts w:ascii="Calibri" w:hAnsi="Calibri"/>
          <w:i/>
          <w:sz w:val="22"/>
        </w:rPr>
        <w:t>Trên sân ga thường có vạch đánh dấu cho biết mỗi toa dừng ở đâu, giúp tìm cửa của chị dễ dàng hơn nhiều.</w:t>
      </w:r>
    </w:p>
    <w:p>
      <w:pPr>
        <w:spacing w:after="160" w:line="312" w:lineRule="auto"/>
        <w:jc w:val="both"/>
      </w:pPr>
      <w:r>
        <w:rPr>
          <w:rFonts w:ascii="Calibri" w:hAnsi="Calibri"/>
          <w:b/>
          <w:sz w:val="22"/>
        </w:rPr>
        <w:t xml:space="preserve">Ms Lan: </w:t>
      </w:r>
      <w:r>
        <w:rPr>
          <w:rFonts w:ascii="Calibri" w:hAnsi="Calibri"/>
          <w:sz w:val="22"/>
        </w:rPr>
        <w:t xml:space="preserve">I'll look out for those markers then, thank you for the tip about finding my coach.  </w:t>
      </w:r>
      <w:r>
        <w:rPr>
          <w:rFonts w:ascii="Calibri" w:hAnsi="Calibri"/>
          <w:i/>
          <w:sz w:val="22"/>
        </w:rPr>
        <w:t>Vậy tôi sẽ chú ý những vạch đó, cảm ơn anh vì mẹo tìm toa.</w:t>
      </w:r>
    </w:p>
    <w:p>
      <w:pPr>
        <w:spacing w:after="160" w:line="312" w:lineRule="auto"/>
        <w:jc w:val="both"/>
      </w:pPr>
      <w:r>
        <w:rPr>
          <w:rFonts w:ascii="Calibri" w:hAnsi="Calibri"/>
          <w:b/>
          <w:sz w:val="22"/>
        </w:rPr>
        <w:t xml:space="preserve">Ms Lan: </w:t>
      </w:r>
      <w:r>
        <w:rPr>
          <w:rFonts w:ascii="Calibri" w:hAnsi="Calibri"/>
          <w:sz w:val="22"/>
        </w:rPr>
        <w:t xml:space="preserve">Is priority boarding available for passengers traveling with young children or heavy bags?  </w:t>
      </w:r>
      <w:r>
        <w:rPr>
          <w:rFonts w:ascii="Calibri" w:hAnsi="Calibri"/>
          <w:i/>
          <w:sz w:val="22"/>
        </w:rPr>
        <w:t>Có ưu tiên lên tàu cho hành khách đi cùng trẻ nhỏ hoặc hành lý nặng không ạ?</w:t>
      </w:r>
    </w:p>
    <w:p>
      <w:pPr>
        <w:spacing w:after="160" w:line="312" w:lineRule="auto"/>
        <w:jc w:val="both"/>
      </w:pPr>
      <w:r>
        <w:rPr>
          <w:rFonts w:ascii="Calibri" w:hAnsi="Calibri"/>
          <w:b/>
          <w:sz w:val="22"/>
        </w:rPr>
        <w:t xml:space="preserve">Mr Kestrelby: </w:t>
      </w:r>
      <w:r>
        <w:rPr>
          <w:rFonts w:ascii="Calibri" w:hAnsi="Calibri"/>
          <w:sz w:val="22"/>
        </w:rPr>
        <w:t xml:space="preserve">It is, just come to the front of the queue and mention it, the staff will always let you board first.  </w:t>
      </w:r>
      <w:r>
        <w:rPr>
          <w:rFonts w:ascii="Calibri" w:hAnsi="Calibri"/>
          <w:i/>
          <w:sz w:val="22"/>
        </w:rPr>
        <w:t>Có ạ, chị chỉ cần đến đầu hàng và nói điều đó, nhân viên sẽ luôn cho chị lên trước.</w:t>
      </w:r>
    </w:p>
    <w:p>
      <w:pPr>
        <w:spacing w:after="160" w:line="312" w:lineRule="auto"/>
        <w:jc w:val="both"/>
      </w:pPr>
      <w:r>
        <w:rPr>
          <w:rFonts w:ascii="Calibri" w:hAnsi="Calibri"/>
          <w:b/>
          <w:sz w:val="22"/>
        </w:rPr>
        <w:t xml:space="preserve">Ms Lan: </w:t>
      </w:r>
      <w:r>
        <w:rPr>
          <w:rFonts w:ascii="Calibri" w:hAnsi="Calibri"/>
          <w:sz w:val="22"/>
        </w:rPr>
        <w:t xml:space="preserve">That's very kind, thank you, it will make things much easier with my toddler in tow.  </w:t>
      </w:r>
      <w:r>
        <w:rPr>
          <w:rFonts w:ascii="Calibri" w:hAnsi="Calibri"/>
          <w:i/>
          <w:sz w:val="22"/>
        </w:rPr>
        <w:t>Vậy tử tế quá, cảm ơn anh, sẽ giúp mọi việc dễ dàng hơn nhiều khi tôi dắt theo con nhỏ.</w:t>
      </w:r>
    </w:p>
    <w:p>
      <w:pPr>
        <w:spacing w:after="160" w:line="312" w:lineRule="auto"/>
        <w:jc w:val="both"/>
      </w:pPr>
      <w:r>
        <w:rPr>
          <w:rFonts w:ascii="Calibri" w:hAnsi="Calibri"/>
          <w:b/>
          <w:sz w:val="22"/>
        </w:rPr>
        <w:t xml:space="preserve">Ms Lan: </w:t>
      </w:r>
      <w:r>
        <w:rPr>
          <w:rFonts w:ascii="Calibri" w:hAnsi="Calibri"/>
          <w:sz w:val="22"/>
        </w:rPr>
        <w:t xml:space="preserve">I noticed the doors are still closed even though the train is here, when should I expect them to open?  </w:t>
      </w:r>
      <w:r>
        <w:rPr>
          <w:rFonts w:ascii="Calibri" w:hAnsi="Calibri"/>
          <w:i/>
          <w:sz w:val="22"/>
        </w:rPr>
        <w:t>Tôi thấy cửa vẫn đóng dù tàu đã đến, khi nào tôi nên chờ cửa mở ạ?</w:t>
      </w:r>
    </w:p>
    <w:p>
      <w:pPr>
        <w:spacing w:after="160" w:line="312" w:lineRule="auto"/>
        <w:jc w:val="both"/>
      </w:pPr>
      <w:r>
        <w:rPr>
          <w:rFonts w:ascii="Calibri" w:hAnsi="Calibri"/>
          <w:b/>
          <w:sz w:val="22"/>
        </w:rPr>
        <w:t xml:space="preserve">Mr Kestrelby: </w:t>
      </w:r>
      <w:r>
        <w:rPr>
          <w:rFonts w:ascii="Calibri" w:hAnsi="Calibri"/>
          <w:sz w:val="22"/>
        </w:rPr>
        <w:t xml:space="preserve">They usually open about five minutes before departure, once the cleaning crew finishes tidying up inside.  </w:t>
      </w:r>
      <w:r>
        <w:rPr>
          <w:rFonts w:ascii="Calibri" w:hAnsi="Calibri"/>
          <w:i/>
          <w:sz w:val="22"/>
        </w:rPr>
        <w:t>Thường mở khoảng năm phút trước giờ khởi hành, sau khi đội vệ sinh dọn dẹp xong bên trong.</w:t>
      </w:r>
    </w:p>
    <w:p>
      <w:pPr>
        <w:spacing w:after="160" w:line="312" w:lineRule="auto"/>
        <w:jc w:val="both"/>
      </w:pPr>
      <w:r>
        <w:rPr>
          <w:rFonts w:ascii="Calibri" w:hAnsi="Calibri"/>
          <w:b/>
          <w:sz w:val="22"/>
        </w:rPr>
        <w:t xml:space="preserve">Ms Lan: </w:t>
      </w:r>
      <w:r>
        <w:rPr>
          <w:rFonts w:ascii="Calibri" w:hAnsi="Calibri"/>
          <w:sz w:val="22"/>
        </w:rPr>
        <w:t xml:space="preserve">Good to know, I'll just wait patiently here until the doors finally open up.  </w:t>
      </w:r>
      <w:r>
        <w:rPr>
          <w:rFonts w:ascii="Calibri" w:hAnsi="Calibri"/>
          <w:i/>
          <w:sz w:val="22"/>
        </w:rPr>
        <w:t>Tốt quá khi biết vậy, tôi sẽ kiên nhẫn chờ ở đây cho đến khi cửa mở.</w:t>
      </w:r>
    </w:p>
    <w:p>
      <w:pPr>
        <w:spacing w:after="160" w:line="312" w:lineRule="auto"/>
        <w:jc w:val="both"/>
      </w:pPr>
      <w:r>
        <w:rPr>
          <w:rFonts w:ascii="Calibri" w:hAnsi="Calibri"/>
          <w:b/>
          <w:sz w:val="22"/>
        </w:rPr>
        <w:t xml:space="preserve">Ms Lan: </w:t>
      </w:r>
      <w:r>
        <w:rPr>
          <w:rFonts w:ascii="Calibri" w:hAnsi="Calibri"/>
          <w:sz w:val="22"/>
        </w:rPr>
        <w:t xml:space="preserve">How will I know when we've arrived at my stop? I've never taken this particular route before.  </w:t>
      </w:r>
      <w:r>
        <w:rPr>
          <w:rFonts w:ascii="Calibri" w:hAnsi="Calibri"/>
          <w:i/>
          <w:sz w:val="22"/>
        </w:rPr>
        <w:t>Làm sao tôi biết khi nào đến điểm dừng của mình ạ? Tôi chưa từng đi tuyến này bao giờ.</w:t>
      </w:r>
    </w:p>
    <w:p>
      <w:pPr>
        <w:spacing w:after="160" w:line="312" w:lineRule="auto"/>
        <w:jc w:val="both"/>
      </w:pPr>
      <w:r>
        <w:rPr>
          <w:rFonts w:ascii="Calibri" w:hAnsi="Calibri"/>
          <w:b/>
          <w:sz w:val="22"/>
        </w:rPr>
        <w:t xml:space="preserve">Mr Kestrelby: </w:t>
      </w:r>
      <w:r>
        <w:rPr>
          <w:rFonts w:ascii="Calibri" w:hAnsi="Calibri"/>
          <w:sz w:val="22"/>
        </w:rPr>
        <w:t xml:space="preserve">There will be an announcement, and the station name is also displayed on the screen above the doors.  </w:t>
      </w:r>
      <w:r>
        <w:rPr>
          <w:rFonts w:ascii="Calibri" w:hAnsi="Calibri"/>
          <w:i/>
          <w:sz w:val="22"/>
        </w:rPr>
        <w:t>Sẽ có thông báo, và tên ga cũng được hiển thị trên màn hình phía trên cửa.</w:t>
      </w:r>
    </w:p>
    <w:p>
      <w:pPr>
        <w:spacing w:after="160" w:line="312" w:lineRule="auto"/>
        <w:jc w:val="both"/>
      </w:pPr>
      <w:r>
        <w:rPr>
          <w:rFonts w:ascii="Calibri" w:hAnsi="Calibri"/>
          <w:b/>
          <w:sz w:val="22"/>
        </w:rPr>
        <w:t xml:space="preserve">Ms Lan: </w:t>
      </w:r>
      <w:r>
        <w:rPr>
          <w:rFonts w:ascii="Calibri" w:hAnsi="Calibri"/>
          <w:sz w:val="22"/>
        </w:rPr>
        <w:t xml:space="preserve">That's reassuring, I'll keep an eye on the screen so I don't accidentally miss it.  </w:t>
      </w:r>
      <w:r>
        <w:rPr>
          <w:rFonts w:ascii="Calibri" w:hAnsi="Calibri"/>
          <w:i/>
          <w:sz w:val="22"/>
        </w:rPr>
        <w:t>Nghe vậy yên tâm hơn, tôi sẽ để ý màn hình để không lỡ mất.</w:t>
      </w:r>
    </w:p>
    <w:p>
      <w:pPr>
        <w:spacing w:after="160" w:line="312" w:lineRule="auto"/>
        <w:jc w:val="both"/>
      </w:pPr>
      <w:r>
        <w:rPr>
          <w:rFonts w:ascii="Calibri" w:hAnsi="Calibri"/>
          <w:b/>
          <w:sz w:val="22"/>
        </w:rPr>
        <w:t xml:space="preserve">Ms Lan: </w:t>
      </w:r>
      <w:r>
        <w:rPr>
          <w:rFonts w:ascii="Calibri" w:hAnsi="Calibri"/>
          <w:sz w:val="22"/>
        </w:rPr>
        <w:t xml:space="preserve">I dozed off for a bit, could you tell me if we've already passed the riverside station?  </w:t>
      </w:r>
      <w:r>
        <w:rPr>
          <w:rFonts w:ascii="Calibri" w:hAnsi="Calibri"/>
          <w:i/>
          <w:sz w:val="22"/>
        </w:rPr>
        <w:t>Tôi vừa ngủ gật một chút, anh cho tôi biết chúng ta đã qua ga bờ sông chưa ạ?</w:t>
      </w:r>
    </w:p>
    <w:p>
      <w:pPr>
        <w:spacing w:after="160" w:line="312" w:lineRule="auto"/>
        <w:jc w:val="both"/>
      </w:pPr>
      <w:r>
        <w:rPr>
          <w:rFonts w:ascii="Calibri" w:hAnsi="Calibri"/>
          <w:b/>
          <w:sz w:val="22"/>
        </w:rPr>
        <w:t xml:space="preserve">Mr Kestrelby: </w:t>
      </w:r>
      <w:r>
        <w:rPr>
          <w:rFonts w:ascii="Calibri" w:hAnsi="Calibri"/>
          <w:sz w:val="22"/>
        </w:rPr>
        <w:t xml:space="preserve">Not yet, that's actually our next stop, coming up in about five minutes from now.  </w:t>
      </w:r>
      <w:r>
        <w:rPr>
          <w:rFonts w:ascii="Calibri" w:hAnsi="Calibri"/>
          <w:i/>
          <w:sz w:val="22"/>
        </w:rPr>
        <w:t>Chưa đâu ạ, thật ra đó là điểm dừng tiếp theo, khoảng năm phút nữa sẽ đến.</w:t>
      </w:r>
    </w:p>
    <w:p>
      <w:pPr>
        <w:spacing w:after="160" w:line="312" w:lineRule="auto"/>
        <w:jc w:val="both"/>
      </w:pPr>
      <w:r>
        <w:rPr>
          <w:rFonts w:ascii="Calibri" w:hAnsi="Calibri"/>
          <w:b/>
          <w:sz w:val="22"/>
        </w:rPr>
        <w:t xml:space="preserve">Ms Lan: </w:t>
      </w:r>
      <w:r>
        <w:rPr>
          <w:rFonts w:ascii="Calibri" w:hAnsi="Calibri"/>
          <w:sz w:val="22"/>
        </w:rPr>
        <w:t xml:space="preserve">Perfect timing then, thank you, I would have panicked if I'd already missed it.  </w:t>
      </w:r>
      <w:r>
        <w:rPr>
          <w:rFonts w:ascii="Calibri" w:hAnsi="Calibri"/>
          <w:i/>
          <w:sz w:val="22"/>
        </w:rPr>
        <w:t>Vậy thì đúng lúc quá, cảm ơn anh, tôi chắc đã hoảng nếu lỡ mất rồi.</w:t>
      </w:r>
    </w:p>
    <w:p>
      <w:pPr>
        <w:spacing w:after="160" w:line="312" w:lineRule="auto"/>
        <w:jc w:val="both"/>
      </w:pPr>
      <w:r>
        <w:rPr>
          <w:rFonts w:ascii="Calibri" w:hAnsi="Calibri"/>
          <w:b/>
          <w:sz w:val="22"/>
        </w:rPr>
        <w:t xml:space="preserve">Ms Lan: </w:t>
      </w:r>
      <w:r>
        <w:rPr>
          <w:rFonts w:ascii="Calibri" w:hAnsi="Calibri"/>
          <w:sz w:val="22"/>
        </w:rPr>
        <w:t xml:space="preserve">This train seems to have several stops with similar names, how do I make sure I get off at the right one?  </w:t>
      </w:r>
      <w:r>
        <w:rPr>
          <w:rFonts w:ascii="Calibri" w:hAnsi="Calibri"/>
          <w:i/>
          <w:sz w:val="22"/>
        </w:rPr>
        <w:t>Tàu này có vẻ có vài điểm dừng tên gần giống nhau, làm sao tôi chắc mình xuống đúng ga ạ?</w:t>
      </w:r>
    </w:p>
    <w:p>
      <w:pPr>
        <w:spacing w:after="160" w:line="312" w:lineRule="auto"/>
        <w:jc w:val="both"/>
      </w:pPr>
      <w:r>
        <w:rPr>
          <w:rFonts w:ascii="Calibri" w:hAnsi="Calibri"/>
          <w:b/>
          <w:sz w:val="22"/>
        </w:rPr>
        <w:t xml:space="preserve">Mr Kestrelby: </w:t>
      </w:r>
      <w:r>
        <w:rPr>
          <w:rFonts w:ascii="Calibri" w:hAnsi="Calibri"/>
          <w:sz w:val="22"/>
        </w:rPr>
        <w:t xml:space="preserve">Your stop is the second one after this, the one called Riverside Central, not Riverside East, if that helps.  </w:t>
      </w:r>
      <w:r>
        <w:rPr>
          <w:rFonts w:ascii="Calibri" w:hAnsi="Calibri"/>
          <w:i/>
          <w:sz w:val="22"/>
        </w:rPr>
        <w:t>Điểm dừng của chị là ga thứ hai sau ga này, tên là Riverside Central, không phải Riverside East, hy vọng giúp được chị.</w:t>
      </w:r>
    </w:p>
    <w:p>
      <w:pPr>
        <w:spacing w:after="160" w:line="312" w:lineRule="auto"/>
        <w:jc w:val="both"/>
      </w:pPr>
      <w:r>
        <w:rPr>
          <w:rFonts w:ascii="Calibri" w:hAnsi="Calibri"/>
          <w:b/>
          <w:sz w:val="22"/>
        </w:rPr>
        <w:t xml:space="preserve">Ms Lan: </w:t>
      </w:r>
      <w:r>
        <w:rPr>
          <w:rFonts w:ascii="Calibri" w:hAnsi="Calibri"/>
          <w:sz w:val="22"/>
        </w:rPr>
        <w:t xml:space="preserve">That's very helpful, thank you, I would have definitely gotten those two mixed up otherwise.  </w:t>
      </w:r>
      <w:r>
        <w:rPr>
          <w:rFonts w:ascii="Calibri" w:hAnsi="Calibri"/>
          <w:i/>
          <w:sz w:val="22"/>
        </w:rPr>
        <w:t>Vậy hữu ích lắm, cảm ơn anh, chắc chắn tôi sẽ nhầm hai ga đó nếu không được nhắc.</w:t>
      </w:r>
    </w:p>
    <w:p>
      <w:pPr>
        <w:spacing w:after="160" w:line="312" w:lineRule="auto"/>
        <w:jc w:val="both"/>
      </w:pPr>
      <w:r>
        <w:rPr>
          <w:rFonts w:ascii="Calibri" w:hAnsi="Calibri"/>
          <w:b/>
          <w:sz w:val="22"/>
        </w:rPr>
        <w:t xml:space="preserve">Ms Lan: </w:t>
      </w:r>
      <w:r>
        <w:rPr>
          <w:rFonts w:ascii="Calibri" w:hAnsi="Calibri"/>
          <w:sz w:val="22"/>
        </w:rPr>
        <w:t xml:space="preserve">Could you let me know when we're getting close to my stop? I tend to get absorbed in my book.  </w:t>
      </w:r>
      <w:r>
        <w:rPr>
          <w:rFonts w:ascii="Calibri" w:hAnsi="Calibri"/>
          <w:i/>
          <w:sz w:val="22"/>
        </w:rPr>
        <w:t>Anh có thể báo tôi khi gần đến điểm dừng của tôi không ạ? Tôi hay mải đọc sách quên hết.</w:t>
      </w:r>
    </w:p>
    <w:p>
      <w:pPr>
        <w:spacing w:after="160" w:line="312" w:lineRule="auto"/>
        <w:jc w:val="both"/>
      </w:pPr>
      <w:r>
        <w:rPr>
          <w:rFonts w:ascii="Calibri" w:hAnsi="Calibri"/>
          <w:b/>
          <w:sz w:val="22"/>
        </w:rPr>
        <w:t xml:space="preserve">Mr Kestrelby: </w:t>
      </w:r>
      <w:r>
        <w:rPr>
          <w:rFonts w:ascii="Calibri" w:hAnsi="Calibri"/>
          <w:sz w:val="22"/>
        </w:rPr>
        <w:t xml:space="preserve">Of course, I'll come by and give you a friendly reminder a couple of stops before yours.  </w:t>
      </w:r>
      <w:r>
        <w:rPr>
          <w:rFonts w:ascii="Calibri" w:hAnsi="Calibri"/>
          <w:i/>
          <w:sz w:val="22"/>
        </w:rPr>
        <w:t>Được chứ, tôi sẽ ghé qua nhắc nhẹ chị vài ga trước điểm dừng của chị.</w:t>
      </w:r>
    </w:p>
    <w:p>
      <w:pPr>
        <w:spacing w:after="160" w:line="312" w:lineRule="auto"/>
        <w:jc w:val="both"/>
      </w:pPr>
      <w:r>
        <w:rPr>
          <w:rFonts w:ascii="Calibri" w:hAnsi="Calibri"/>
          <w:b/>
          <w:sz w:val="22"/>
        </w:rPr>
        <w:t xml:space="preserve">Ms Lan: </w:t>
      </w:r>
      <w:r>
        <w:rPr>
          <w:rFonts w:ascii="Calibri" w:hAnsi="Calibri"/>
          <w:sz w:val="22"/>
        </w:rPr>
        <w:t xml:space="preserve">That would be very kind of you, thank you, I really don't want to end up in the wrong town.  </w:t>
      </w:r>
      <w:r>
        <w:rPr>
          <w:rFonts w:ascii="Calibri" w:hAnsi="Calibri"/>
          <w:i/>
          <w:sz w:val="22"/>
        </w:rPr>
        <w:t>Anh tốt bụng quá, cảm ơn anh, tôi thật sự không muốn lỡ xuống nhầm thị trấn.</w:t>
      </w:r>
    </w:p>
    <w:p>
      <w:pPr>
        <w:spacing w:after="160" w:line="312" w:lineRule="auto"/>
        <w:jc w:val="both"/>
      </w:pPr>
      <w:r>
        <w:rPr>
          <w:rFonts w:ascii="Calibri" w:hAnsi="Calibri"/>
          <w:b/>
          <w:sz w:val="22"/>
        </w:rPr>
        <w:t xml:space="preserve">Ms Lan: </w:t>
      </w:r>
      <w:r>
        <w:rPr>
          <w:rFonts w:ascii="Calibri" w:hAnsi="Calibri"/>
          <w:sz w:val="22"/>
        </w:rPr>
        <w:t xml:space="preserve">I got off at the wrong station once before, is it easy to get back on the right route from here?  </w:t>
      </w:r>
      <w:r>
        <w:rPr>
          <w:rFonts w:ascii="Calibri" w:hAnsi="Calibri"/>
          <w:i/>
          <w:sz w:val="22"/>
        </w:rPr>
        <w:t>Có lần tôi từng xuống nhầm ga, từ đây quay lại đúng tuyến có dễ không ạ?</w:t>
      </w:r>
    </w:p>
    <w:p>
      <w:pPr>
        <w:spacing w:after="160" w:line="312" w:lineRule="auto"/>
        <w:jc w:val="both"/>
      </w:pPr>
      <w:r>
        <w:rPr>
          <w:rFonts w:ascii="Calibri" w:hAnsi="Calibri"/>
          <w:b/>
          <w:sz w:val="22"/>
        </w:rPr>
        <w:t xml:space="preserve">Mr Kestrelby: </w:t>
      </w:r>
      <w:r>
        <w:rPr>
          <w:rFonts w:ascii="Calibri" w:hAnsi="Calibri"/>
          <w:sz w:val="22"/>
        </w:rPr>
        <w:t xml:space="preserve">It's simple, there's a return train in about fifteen minutes that will take you right back on track.  </w:t>
      </w:r>
      <w:r>
        <w:rPr>
          <w:rFonts w:ascii="Calibri" w:hAnsi="Calibri"/>
          <w:i/>
          <w:sz w:val="22"/>
        </w:rPr>
        <w:t>Đơn giản thôi, có một chuyến tàu về trong khoảng mười lăm phút sẽ đưa chị quay lại đúng tuyến ngay.</w:t>
      </w:r>
    </w:p>
    <w:p>
      <w:pPr>
        <w:spacing w:after="160" w:line="312" w:lineRule="auto"/>
        <w:jc w:val="both"/>
      </w:pPr>
      <w:r>
        <w:rPr>
          <w:rFonts w:ascii="Calibri" w:hAnsi="Calibri"/>
          <w:b/>
          <w:sz w:val="22"/>
        </w:rPr>
        <w:t xml:space="preserve">Ms Lan: </w:t>
      </w:r>
      <w:r>
        <w:rPr>
          <w:rFonts w:ascii="Calibri" w:hAnsi="Calibri"/>
          <w:sz w:val="22"/>
        </w:rPr>
        <w:t xml:space="preserve">That's a relief, thank you, I'll be much more careful about checking the station name this time.  </w:t>
      </w:r>
      <w:r>
        <w:rPr>
          <w:rFonts w:ascii="Calibri" w:hAnsi="Calibri"/>
          <w:i/>
          <w:sz w:val="22"/>
        </w:rPr>
        <w:t>Nhẹ nhõm quá, cảm ơn anh, lần này tôi sẽ chú ý kiểm tra tên ga cẩn thận hơn nhiều.</w:t>
      </w:r>
    </w:p>
    <w:p>
      <w:pPr>
        <w:spacing w:after="160" w:line="312" w:lineRule="auto"/>
        <w:jc w:val="both"/>
      </w:pPr>
      <w:r>
        <w:rPr>
          <w:rFonts w:ascii="Calibri" w:hAnsi="Calibri"/>
          <w:b/>
          <w:sz w:val="22"/>
        </w:rPr>
        <w:t xml:space="preserve">Ms Lan: </w:t>
      </w:r>
      <w:r>
        <w:rPr>
          <w:rFonts w:ascii="Calibri" w:hAnsi="Calibri"/>
          <w:sz w:val="22"/>
        </w:rPr>
        <w:t xml:space="preserve">Would it be cheaper for me to take the coach instead of the train for this particular trip?  </w:t>
      </w:r>
      <w:r>
        <w:rPr>
          <w:rFonts w:ascii="Calibri" w:hAnsi="Calibri"/>
          <w:i/>
          <w:sz w:val="22"/>
        </w:rPr>
        <w:t>Đi xe khách thay vì tàu cho chuyến này có rẻ hơn không ạ?</w:t>
      </w:r>
    </w:p>
    <w:p>
      <w:pPr>
        <w:spacing w:after="160" w:line="312" w:lineRule="auto"/>
        <w:jc w:val="both"/>
      </w:pPr>
      <w:r>
        <w:rPr>
          <w:rFonts w:ascii="Calibri" w:hAnsi="Calibri"/>
          <w:b/>
          <w:sz w:val="22"/>
        </w:rPr>
        <w:t xml:space="preserve">Mr Kestrelby: </w:t>
      </w:r>
      <w:r>
        <w:rPr>
          <w:rFonts w:ascii="Calibri" w:hAnsi="Calibri"/>
          <w:sz w:val="22"/>
        </w:rPr>
        <w:t xml:space="preserve">The coach is usually about a third cheaper, though it does take almost twice as long to get there.  </w:t>
      </w:r>
      <w:r>
        <w:rPr>
          <w:rFonts w:ascii="Calibri" w:hAnsi="Calibri"/>
          <w:i/>
          <w:sz w:val="22"/>
        </w:rPr>
        <w:t>Xe khách thường rẻ hơn khoảng một phần ba, dù mất gần gấp đôi thời gian để đến nơi.</w:t>
      </w:r>
    </w:p>
    <w:p>
      <w:pPr>
        <w:spacing w:after="160" w:line="312" w:lineRule="auto"/>
        <w:jc w:val="both"/>
      </w:pPr>
      <w:r>
        <w:rPr>
          <w:rFonts w:ascii="Calibri" w:hAnsi="Calibri"/>
          <w:b/>
          <w:sz w:val="22"/>
        </w:rPr>
        <w:t xml:space="preserve">Ms Lan: </w:t>
      </w:r>
      <w:r>
        <w:rPr>
          <w:rFonts w:ascii="Calibri" w:hAnsi="Calibri"/>
          <w:sz w:val="22"/>
        </w:rPr>
        <w:t xml:space="preserve">I'm not in a rush today, so I think I'll save the money and take the coach instead.  </w:t>
      </w:r>
      <w:r>
        <w:rPr>
          <w:rFonts w:ascii="Calibri" w:hAnsi="Calibri"/>
          <w:i/>
          <w:sz w:val="22"/>
        </w:rPr>
        <w:t>Hôm nay tôi không vội, nên tôi nghĩ tôi sẽ tiết kiệm tiền và đi xe khách.</w:t>
      </w:r>
    </w:p>
    <w:p>
      <w:pPr>
        <w:spacing w:after="160" w:line="312" w:lineRule="auto"/>
        <w:jc w:val="both"/>
      </w:pPr>
      <w:r>
        <w:rPr>
          <w:rFonts w:ascii="Calibri" w:hAnsi="Calibri"/>
          <w:b/>
          <w:sz w:val="22"/>
        </w:rPr>
        <w:t xml:space="preserve">Ms Lan: </w:t>
      </w:r>
      <w:r>
        <w:rPr>
          <w:rFonts w:ascii="Calibri" w:hAnsi="Calibri"/>
          <w:sz w:val="22"/>
        </w:rPr>
        <w:t xml:space="preserve">Is the coach more comfortable than I might expect, or is it a fairly bumpy ride on this route?  </w:t>
      </w:r>
      <w:r>
        <w:rPr>
          <w:rFonts w:ascii="Calibri" w:hAnsi="Calibri"/>
          <w:i/>
          <w:sz w:val="22"/>
        </w:rPr>
        <w:t>Xe khách có thoải mái hơn tôi nghĩ không ạ, hay khá xóc trên tuyến này?</w:t>
      </w:r>
    </w:p>
    <w:p>
      <w:pPr>
        <w:spacing w:after="160" w:line="312" w:lineRule="auto"/>
        <w:jc w:val="both"/>
      </w:pPr>
      <w:r>
        <w:rPr>
          <w:rFonts w:ascii="Calibri" w:hAnsi="Calibri"/>
          <w:b/>
          <w:sz w:val="22"/>
        </w:rPr>
        <w:t xml:space="preserve">Mr Kestrelby: </w:t>
      </w:r>
      <w:r>
        <w:rPr>
          <w:rFonts w:ascii="Calibri" w:hAnsi="Calibri"/>
          <w:sz w:val="22"/>
        </w:rPr>
        <w:t xml:space="preserve">Our coaches have reclining seats and decent legroom, so most passengers find it quite comfortable overall.  </w:t>
      </w:r>
      <w:r>
        <w:rPr>
          <w:rFonts w:ascii="Calibri" w:hAnsi="Calibri"/>
          <w:i/>
          <w:sz w:val="22"/>
        </w:rPr>
        <w:t>Xe khách của chúng tôi có ghế ngả được và đủ chỗ để chân, nên hầu hết hành khách thấy khá thoải mái.</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be sore by the time I finally arrived.  </w:t>
      </w:r>
      <w:r>
        <w:rPr>
          <w:rFonts w:ascii="Calibri" w:hAnsi="Calibri"/>
          <w:i/>
          <w:sz w:val="22"/>
        </w:rPr>
        <w:t>Nghe vậy yên tâm hơn, tôi cứ lo mình sẽ đau ê ẩm khi đến nơi.</w:t>
      </w:r>
    </w:p>
    <w:p>
      <w:pPr>
        <w:spacing w:after="160" w:line="312" w:lineRule="auto"/>
        <w:jc w:val="both"/>
      </w:pPr>
      <w:r>
        <w:rPr>
          <w:rFonts w:ascii="Calibri" w:hAnsi="Calibri"/>
          <w:b/>
          <w:sz w:val="22"/>
        </w:rPr>
        <w:t xml:space="preserve">Ms Lan: </w:t>
      </w:r>
      <w:r>
        <w:rPr>
          <w:rFonts w:ascii="Calibri" w:hAnsi="Calibri"/>
          <w:sz w:val="22"/>
        </w:rPr>
        <w:t xml:space="preserve">For a really long trip, which would you personally recommend, the coach or the overnight train?  </w:t>
      </w:r>
      <w:r>
        <w:rPr>
          <w:rFonts w:ascii="Calibri" w:hAnsi="Calibri"/>
          <w:i/>
          <w:sz w:val="22"/>
        </w:rPr>
        <w:t>Cho một chuyến đi thật dài, cá nhân anh khuyên nên chọn xe khách hay tàu đêm ạ?</w:t>
      </w:r>
    </w:p>
    <w:p>
      <w:pPr>
        <w:spacing w:after="160" w:line="312" w:lineRule="auto"/>
        <w:jc w:val="both"/>
      </w:pPr>
      <w:r>
        <w:rPr>
          <w:rFonts w:ascii="Calibri" w:hAnsi="Calibri"/>
          <w:b/>
          <w:sz w:val="22"/>
        </w:rPr>
        <w:t xml:space="preserve">Mr Kestrelby: </w:t>
      </w:r>
      <w:r>
        <w:rPr>
          <w:rFonts w:ascii="Calibri" w:hAnsi="Calibri"/>
          <w:sz w:val="22"/>
        </w:rPr>
        <w:t xml:space="preserve">For anything over six hours, I'd personally recommend the overnight train, since you can actually sleep properly in a berth.  </w:t>
      </w:r>
      <w:r>
        <w:rPr>
          <w:rFonts w:ascii="Calibri" w:hAnsi="Calibri"/>
          <w:i/>
          <w:sz w:val="22"/>
        </w:rPr>
        <w:t>Với những chuyến trên sáu tiếng, cá nhân tôi khuyên nên đi tàu đêm, vì chị có thể ngủ thật sự trong giường nằm.</w:t>
      </w:r>
    </w:p>
    <w:p>
      <w:pPr>
        <w:spacing w:after="160" w:line="312" w:lineRule="auto"/>
        <w:jc w:val="both"/>
      </w:pPr>
      <w:r>
        <w:rPr>
          <w:rFonts w:ascii="Calibri" w:hAnsi="Calibri"/>
          <w:b/>
          <w:sz w:val="22"/>
        </w:rPr>
        <w:t xml:space="preserve">Ms Lan: </w:t>
      </w:r>
      <w:r>
        <w:rPr>
          <w:rFonts w:ascii="Calibri" w:hAnsi="Calibri"/>
          <w:sz w:val="22"/>
        </w:rPr>
        <w:t xml:space="preserve">That makes sense, I do struggle to sleep sitting upright for that many hours in a row.  </w:t>
      </w:r>
      <w:r>
        <w:rPr>
          <w:rFonts w:ascii="Calibri" w:hAnsi="Calibri"/>
          <w:i/>
          <w:sz w:val="22"/>
        </w:rPr>
        <w:t>Hợp lý đấy, tôi thật sự khó ngủ khi ngồi thẳng lưng nhiều giờ liên tục như vậy.</w:t>
      </w:r>
    </w:p>
    <w:p>
      <w:pPr>
        <w:spacing w:after="160" w:line="312" w:lineRule="auto"/>
        <w:jc w:val="both"/>
      </w:pPr>
      <w:r>
        <w:rPr>
          <w:rFonts w:ascii="Calibri" w:hAnsi="Calibri"/>
          <w:b/>
          <w:sz w:val="22"/>
        </w:rPr>
        <w:t xml:space="preserve">Ms Lan: </w:t>
      </w:r>
      <w:r>
        <w:rPr>
          <w:rFonts w:ascii="Calibri" w:hAnsi="Calibri"/>
          <w:sz w:val="22"/>
        </w:rPr>
        <w:t xml:space="preserve">Does the coach station connect directly to this train station, or is it somewhere else entirely?  </w:t>
      </w:r>
      <w:r>
        <w:rPr>
          <w:rFonts w:ascii="Calibri" w:hAnsi="Calibri"/>
          <w:i/>
          <w:sz w:val="22"/>
        </w:rPr>
        <w:t>Bến xe khách có nối trực tiếp với nhà ga tàu này không ạ, hay ở một nơi hoàn toàn khác?</w:t>
      </w:r>
    </w:p>
    <w:p>
      <w:pPr>
        <w:spacing w:after="160" w:line="312" w:lineRule="auto"/>
        <w:jc w:val="both"/>
      </w:pPr>
      <w:r>
        <w:rPr>
          <w:rFonts w:ascii="Calibri" w:hAnsi="Calibri"/>
          <w:b/>
          <w:sz w:val="22"/>
        </w:rPr>
        <w:t xml:space="preserve">Mr Kestrelby: </w:t>
      </w:r>
      <w:r>
        <w:rPr>
          <w:rFonts w:ascii="Calibri" w:hAnsi="Calibri"/>
          <w:sz w:val="22"/>
        </w:rPr>
        <w:t xml:space="preserve">It's actually right next door, just a two-minute walk through the covered walkway outside this exit.  </w:t>
      </w:r>
      <w:r>
        <w:rPr>
          <w:rFonts w:ascii="Calibri" w:hAnsi="Calibri"/>
          <w:i/>
          <w:sz w:val="22"/>
        </w:rPr>
        <w:t>Thật ra ngay bên cạnh thôi, chỉ đi bộ hai phút qua lối đi có mái che bên ngoài cửa ra này.</w:t>
      </w:r>
    </w:p>
    <w:p>
      <w:pPr>
        <w:spacing w:after="160" w:line="312" w:lineRule="auto"/>
        <w:jc w:val="both"/>
      </w:pPr>
      <w:r>
        <w:rPr>
          <w:rFonts w:ascii="Calibri" w:hAnsi="Calibri"/>
          <w:b/>
          <w:sz w:val="22"/>
        </w:rPr>
        <w:t xml:space="preserve">Ms Lan: </w:t>
      </w:r>
      <w:r>
        <w:rPr>
          <w:rFonts w:ascii="Calibri" w:hAnsi="Calibri"/>
          <w:sz w:val="22"/>
        </w:rPr>
        <w:t xml:space="preserve">That's very convenient, thank you, I won't have to worry about a long trek between the two.  </w:t>
      </w:r>
      <w:r>
        <w:rPr>
          <w:rFonts w:ascii="Calibri" w:hAnsi="Calibri"/>
          <w:i/>
          <w:sz w:val="22"/>
        </w:rPr>
        <w:t>Vậy tiện quá, cảm ơn anh, tôi sẽ không phải lo đi bộ xa giữa hai bến.</w:t>
      </w:r>
    </w:p>
    <w:p>
      <w:pPr>
        <w:spacing w:after="160" w:line="312" w:lineRule="auto"/>
        <w:jc w:val="both"/>
      </w:pPr>
      <w:r>
        <w:rPr>
          <w:rFonts w:ascii="Calibri" w:hAnsi="Calibri"/>
          <w:b/>
          <w:sz w:val="22"/>
        </w:rPr>
        <w:t xml:space="preserve">Ms Lan: </w:t>
      </w:r>
      <w:r>
        <w:rPr>
          <w:rFonts w:ascii="Calibri" w:hAnsi="Calibri"/>
          <w:sz w:val="22"/>
        </w:rPr>
        <w:t xml:space="preserve">Does the coach make as many stops as the train, or is it more of a direct journey overall?  </w:t>
      </w:r>
      <w:r>
        <w:rPr>
          <w:rFonts w:ascii="Calibri" w:hAnsi="Calibri"/>
          <w:i/>
          <w:sz w:val="22"/>
        </w:rPr>
        <w:t>Xe khách có dừng nhiều điểm như tàu không ạ, hay nhìn chung là chuyến đi thẳng hơn?</w:t>
      </w:r>
    </w:p>
    <w:p>
      <w:pPr>
        <w:spacing w:after="160" w:line="312" w:lineRule="auto"/>
        <w:jc w:val="both"/>
      </w:pPr>
      <w:r>
        <w:rPr>
          <w:rFonts w:ascii="Calibri" w:hAnsi="Calibri"/>
          <w:b/>
          <w:sz w:val="22"/>
        </w:rPr>
        <w:t xml:space="preserve">Mr Kestrelby: </w:t>
      </w:r>
      <w:r>
        <w:rPr>
          <w:rFonts w:ascii="Calibri" w:hAnsi="Calibri"/>
          <w:sz w:val="22"/>
        </w:rPr>
        <w:t xml:space="preserve">Coaches usually make a couple more stops along the way, picking up passengers from smaller towns the train skips.  </w:t>
      </w:r>
      <w:r>
        <w:rPr>
          <w:rFonts w:ascii="Calibri" w:hAnsi="Calibri"/>
          <w:i/>
          <w:sz w:val="22"/>
        </w:rPr>
        <w:t>Xe khách thường dừng thêm vài điểm trên đường, đón hành khách từ các thị trấn nhỏ mà tàu bỏ qua.</w:t>
      </w:r>
    </w:p>
    <w:p>
      <w:pPr>
        <w:spacing w:after="160" w:line="312" w:lineRule="auto"/>
        <w:jc w:val="both"/>
      </w:pPr>
      <w:r>
        <w:rPr>
          <w:rFonts w:ascii="Calibri" w:hAnsi="Calibri"/>
          <w:b/>
          <w:sz w:val="22"/>
        </w:rPr>
        <w:t xml:space="preserve">Ms Lan: </w:t>
      </w:r>
      <w:r>
        <w:rPr>
          <w:rFonts w:ascii="Calibri" w:hAnsi="Calibri"/>
          <w:sz w:val="22"/>
        </w:rPr>
        <w:t xml:space="preserve">Good to know, that actually works out well for me since I have a friend along that route.  </w:t>
      </w:r>
      <w:r>
        <w:rPr>
          <w:rFonts w:ascii="Calibri" w:hAnsi="Calibri"/>
          <w:i/>
          <w:sz w:val="22"/>
        </w:rPr>
        <w:t>Tốt quá khi biết vậy, thật ra điều đó lại hợp với tôi vì tôi có một người bạn sống dọc tuyến đó.</w:t>
      </w:r>
    </w:p>
    <w:p>
      <w:pPr>
        <w:spacing w:after="160" w:line="312" w:lineRule="auto"/>
        <w:jc w:val="both"/>
      </w:pPr>
      <w:r>
        <w:rPr>
          <w:rFonts w:ascii="Calibri" w:hAnsi="Calibri"/>
          <w:b/>
          <w:sz w:val="22"/>
        </w:rPr>
        <w:t xml:space="preserve">Ms Lan: </w:t>
      </w:r>
      <w:r>
        <w:rPr>
          <w:rFonts w:ascii="Calibri" w:hAnsi="Calibri"/>
          <w:sz w:val="22"/>
        </w:rPr>
        <w:t xml:space="preserve">If the weather turns bad, is the coach or the train more likely to be affected by delays?  </w:t>
      </w:r>
      <w:r>
        <w:rPr>
          <w:rFonts w:ascii="Calibri" w:hAnsi="Calibri"/>
          <w:i/>
          <w:sz w:val="22"/>
        </w:rPr>
        <w:t>Nếu thời tiết xấu đi, xe khách hay tàu dễ bị ảnh hưởng chậm trễ hơn ạ?</w:t>
      </w:r>
    </w:p>
    <w:p>
      <w:pPr>
        <w:spacing w:after="160" w:line="312" w:lineRule="auto"/>
        <w:jc w:val="both"/>
      </w:pPr>
      <w:r>
        <w:rPr>
          <w:rFonts w:ascii="Calibri" w:hAnsi="Calibri"/>
          <w:b/>
          <w:sz w:val="22"/>
        </w:rPr>
        <w:t xml:space="preserve">Mr Kestrelby: </w:t>
      </w:r>
      <w:r>
        <w:rPr>
          <w:rFonts w:ascii="Calibri" w:hAnsi="Calibri"/>
          <w:sz w:val="22"/>
        </w:rPr>
        <w:t xml:space="preserve">The coach tends to be affected more, since it relies on the roads, while trains usually run more reliably.  </w:t>
      </w:r>
      <w:r>
        <w:rPr>
          <w:rFonts w:ascii="Calibri" w:hAnsi="Calibri"/>
          <w:i/>
          <w:sz w:val="22"/>
        </w:rPr>
        <w:t>Xe khách thường bị ảnh hưởng nhiều hơn, vì phụ thuộc vào đường bộ, còn tàu thường chạy đáng tin cậy hơn.</w:t>
      </w:r>
    </w:p>
    <w:p>
      <w:pPr>
        <w:spacing w:after="160" w:line="312" w:lineRule="auto"/>
        <w:jc w:val="both"/>
      </w:pPr>
      <w:r>
        <w:rPr>
          <w:rFonts w:ascii="Calibri" w:hAnsi="Calibri"/>
          <w:b/>
          <w:sz w:val="22"/>
        </w:rPr>
        <w:t xml:space="preserve">Ms Lan: </w:t>
      </w:r>
      <w:r>
        <w:rPr>
          <w:rFonts w:ascii="Calibri" w:hAnsi="Calibri"/>
          <w:sz w:val="22"/>
        </w:rPr>
        <w:t xml:space="preserve">That's useful to know, given the forecast today, I might just stick with the train after all.  </w:t>
      </w:r>
      <w:r>
        <w:rPr>
          <w:rFonts w:ascii="Calibri" w:hAnsi="Calibri"/>
          <w:i/>
          <w:sz w:val="22"/>
        </w:rPr>
        <w:t>Hữu ích khi biết vậy, xem dự báo hôm nay, có lẽ tôi sẽ chọn đi tàu thôi.</w:t>
      </w:r>
    </w:p>
    <w:p>
      <w:pPr>
        <w:spacing w:after="160" w:line="312" w:lineRule="auto"/>
        <w:jc w:val="both"/>
      </w:pPr>
      <w:r>
        <w:rPr>
          <w:rFonts w:ascii="Calibri" w:hAnsi="Calibri"/>
          <w:b/>
          <w:sz w:val="22"/>
        </w:rPr>
        <w:t xml:space="preserve">Ms Lan: </w:t>
      </w:r>
      <w:r>
        <w:rPr>
          <w:rFonts w:ascii="Calibri" w:hAnsi="Calibri"/>
          <w:sz w:val="22"/>
        </w:rPr>
        <w:t xml:space="preserve">I'm thinking about taking the overnight sleeper for the first time, could you explain how the berths work?  </w:t>
      </w:r>
      <w:r>
        <w:rPr>
          <w:rFonts w:ascii="Calibri" w:hAnsi="Calibri"/>
          <w:i/>
          <w:sz w:val="22"/>
        </w:rPr>
        <w:t>Tôi đang định lần đầu đi tàu giường nằm qua đêm, anh giải thích giúp giường nằm hoạt động thế nào được không ạ?</w:t>
      </w:r>
    </w:p>
    <w:p>
      <w:pPr>
        <w:spacing w:after="160" w:line="312" w:lineRule="auto"/>
        <w:jc w:val="both"/>
      </w:pPr>
      <w:r>
        <w:rPr>
          <w:rFonts w:ascii="Calibri" w:hAnsi="Calibri"/>
          <w:b/>
          <w:sz w:val="22"/>
        </w:rPr>
        <w:t xml:space="preserve">Mr Kestrelby: </w:t>
      </w:r>
      <w:r>
        <w:rPr>
          <w:rFonts w:ascii="Calibri" w:hAnsi="Calibri"/>
          <w:sz w:val="22"/>
        </w:rPr>
        <w:t xml:space="preserve">Each compartment has either two or four berths, stacked bunk-style, with fresh bedding and a small reading light each.  </w:t>
      </w:r>
      <w:r>
        <w:rPr>
          <w:rFonts w:ascii="Calibri" w:hAnsi="Calibri"/>
          <w:i/>
          <w:sz w:val="22"/>
        </w:rPr>
        <w:t>Mỗi khoang có hai hoặc bốn giường, xếp kiểu tầng, có chăn ga mới và một đèn đọc sách nhỏ riêng.</w:t>
      </w:r>
    </w:p>
    <w:p>
      <w:pPr>
        <w:spacing w:after="160" w:line="312" w:lineRule="auto"/>
        <w:jc w:val="both"/>
      </w:pPr>
      <w:r>
        <w:rPr>
          <w:rFonts w:ascii="Calibri" w:hAnsi="Calibri"/>
          <w:b/>
          <w:sz w:val="22"/>
        </w:rPr>
        <w:t xml:space="preserve">Ms Lan: </w:t>
      </w:r>
      <w:r>
        <w:rPr>
          <w:rFonts w:ascii="Calibri" w:hAnsi="Calibri"/>
          <w:sz w:val="22"/>
        </w:rPr>
        <w:t xml:space="preserve">That sounds cozy enough, I think I'll book a two-berth compartment for a bit more privacy.  </w:t>
      </w:r>
      <w:r>
        <w:rPr>
          <w:rFonts w:ascii="Calibri" w:hAnsi="Calibri"/>
          <w:i/>
          <w:sz w:val="22"/>
        </w:rPr>
        <w:t>Nghe cũng ấm cúng đấy, tôi nghĩ tôi sẽ đặt khoang hai giường để riêng tư hơn một chút.</w:t>
      </w:r>
    </w:p>
    <w:p>
      <w:pPr>
        <w:spacing w:after="160" w:line="312" w:lineRule="auto"/>
        <w:jc w:val="both"/>
      </w:pPr>
      <w:r>
        <w:rPr>
          <w:rFonts w:ascii="Calibri" w:hAnsi="Calibri"/>
          <w:b/>
          <w:sz w:val="22"/>
        </w:rPr>
        <w:t xml:space="preserve">Ms Lan: </w:t>
      </w:r>
      <w:r>
        <w:rPr>
          <w:rFonts w:ascii="Calibri" w:hAnsi="Calibri"/>
          <w:sz w:val="22"/>
        </w:rPr>
        <w:t xml:space="preserve">Would I be sharing my compartment with a stranger, or can I book the whole space privately?  </w:t>
      </w:r>
      <w:r>
        <w:rPr>
          <w:rFonts w:ascii="Calibri" w:hAnsi="Calibri"/>
          <w:i/>
          <w:sz w:val="22"/>
        </w:rPr>
        <w:t>Tôi có phải ở chung khoang với người lạ không ạ, hay có thể đặt riêng cả khoang?</w:t>
      </w:r>
    </w:p>
    <w:p>
      <w:pPr>
        <w:spacing w:after="160" w:line="312" w:lineRule="auto"/>
        <w:jc w:val="both"/>
      </w:pPr>
      <w:r>
        <w:rPr>
          <w:rFonts w:ascii="Calibri" w:hAnsi="Calibri"/>
          <w:b/>
          <w:sz w:val="22"/>
        </w:rPr>
        <w:t xml:space="preserve">Mr Kestrelby: </w:t>
      </w:r>
      <w:r>
        <w:rPr>
          <w:rFonts w:ascii="Calibri" w:hAnsi="Calibri"/>
          <w:sz w:val="22"/>
        </w:rPr>
        <w:t xml:space="preserve">You can book the whole compartment for yourself if you're willing to pay for all the berths inside it.  </w:t>
      </w:r>
      <w:r>
        <w:rPr>
          <w:rFonts w:ascii="Calibri" w:hAnsi="Calibri"/>
          <w:i/>
          <w:sz w:val="22"/>
        </w:rPr>
        <w:t>Chị có thể đặt riêng cả khoang cho mình nếu sẵn sàng trả tiền cho tất cả giường bên trong.</w:t>
      </w:r>
    </w:p>
    <w:p>
      <w:pPr>
        <w:spacing w:after="160" w:line="312" w:lineRule="auto"/>
        <w:jc w:val="both"/>
      </w:pPr>
      <w:r>
        <w:rPr>
          <w:rFonts w:ascii="Calibri" w:hAnsi="Calibri"/>
          <w:b/>
          <w:sz w:val="22"/>
        </w:rPr>
        <w:t xml:space="preserve">Ms Lan: </w:t>
      </w:r>
      <w:r>
        <w:rPr>
          <w:rFonts w:ascii="Calibri" w:hAnsi="Calibri"/>
          <w:sz w:val="22"/>
        </w:rPr>
        <w:t xml:space="preserve">I think I'd prefer that this time, since I'd like a proper night's sleep before my meeting.  </w:t>
      </w:r>
      <w:r>
        <w:rPr>
          <w:rFonts w:ascii="Calibri" w:hAnsi="Calibri"/>
          <w:i/>
          <w:sz w:val="22"/>
        </w:rPr>
        <w:t>Lần này tôi nghĩ tôi thích vậy hơn, vì tôi muốn có một giấc ngủ ngon trước cuộc họp.</w:t>
      </w:r>
    </w:p>
    <w:p>
      <w:pPr>
        <w:spacing w:after="160" w:line="312" w:lineRule="auto"/>
        <w:jc w:val="both"/>
      </w:pPr>
      <w:r>
        <w:rPr>
          <w:rFonts w:ascii="Calibri" w:hAnsi="Calibri"/>
          <w:b/>
          <w:sz w:val="22"/>
        </w:rPr>
        <w:t xml:space="preserve">Ms Lan: </w:t>
      </w:r>
      <w:r>
        <w:rPr>
          <w:rFonts w:ascii="Calibri" w:hAnsi="Calibri"/>
          <w:sz w:val="22"/>
        </w:rPr>
        <w:t xml:space="preserve">Is bedding provided on the sleeper train, or should I bring my own blanket and pillow?  </w:t>
      </w:r>
      <w:r>
        <w:rPr>
          <w:rFonts w:ascii="Calibri" w:hAnsi="Calibri"/>
          <w:i/>
          <w:sz w:val="22"/>
        </w:rPr>
        <w:t>Chăn ga có được cung cấp trên tàu giường nằm không ạ, hay tôi nên mang theo chăn và gối riêng?</w:t>
      </w:r>
    </w:p>
    <w:p>
      <w:pPr>
        <w:spacing w:after="160" w:line="312" w:lineRule="auto"/>
        <w:jc w:val="both"/>
      </w:pPr>
      <w:r>
        <w:rPr>
          <w:rFonts w:ascii="Calibri" w:hAnsi="Calibri"/>
          <w:b/>
          <w:sz w:val="22"/>
        </w:rPr>
        <w:t xml:space="preserve">Mr Kestrelby: </w:t>
      </w:r>
      <w:r>
        <w:rPr>
          <w:rFonts w:ascii="Calibri" w:hAnsi="Calibri"/>
          <w:sz w:val="22"/>
        </w:rPr>
        <w:t xml:space="preserve">Bedding is included with every berth, along with a small towel, so you won't need to bring your own.  </w:t>
      </w:r>
      <w:r>
        <w:rPr>
          <w:rFonts w:ascii="Calibri" w:hAnsi="Calibri"/>
          <w:i/>
          <w:sz w:val="22"/>
        </w:rPr>
        <w:t>Chăn ga được bao gồm với mỗi giường, cùng một chiếc khăn nhỏ, nên chị không cần mang theo riêng.</w:t>
      </w:r>
    </w:p>
    <w:p>
      <w:pPr>
        <w:spacing w:after="160" w:line="312" w:lineRule="auto"/>
        <w:jc w:val="both"/>
      </w:pPr>
      <w:r>
        <w:rPr>
          <w:rFonts w:ascii="Calibri" w:hAnsi="Calibri"/>
          <w:b/>
          <w:sz w:val="22"/>
        </w:rPr>
        <w:t xml:space="preserve">Ms Lan: </w:t>
      </w:r>
      <w:r>
        <w:rPr>
          <w:rFonts w:ascii="Calibri" w:hAnsi="Calibri"/>
          <w:sz w:val="22"/>
        </w:rPr>
        <w:t xml:space="preserve">That's a relief, one less thing to pack for this trip, thank you for letting me know.  </w:t>
      </w:r>
      <w:r>
        <w:rPr>
          <w:rFonts w:ascii="Calibri" w:hAnsi="Calibri"/>
          <w:i/>
          <w:sz w:val="22"/>
        </w:rPr>
        <w:t>Nhẹ nhõm quá, đỡ được một món cần chuẩn bị cho chuyến đi này, cảm ơn anh đã cho tôi biết.</w:t>
      </w:r>
    </w:p>
    <w:p>
      <w:pPr>
        <w:spacing w:after="160" w:line="312" w:lineRule="auto"/>
        <w:jc w:val="both"/>
      </w:pPr>
      <w:r>
        <w:rPr>
          <w:rFonts w:ascii="Calibri" w:hAnsi="Calibri"/>
          <w:b/>
          <w:sz w:val="22"/>
        </w:rPr>
        <w:t xml:space="preserve">Ms Lan: </w:t>
      </w:r>
      <w:r>
        <w:rPr>
          <w:rFonts w:ascii="Calibri" w:hAnsi="Calibri"/>
          <w:sz w:val="22"/>
        </w:rPr>
        <w:t xml:space="preserve">What time do I need to check in for the overnight train, compared with a normal daytime service?  </w:t>
      </w:r>
      <w:r>
        <w:rPr>
          <w:rFonts w:ascii="Calibri" w:hAnsi="Calibri"/>
          <w:i/>
          <w:sz w:val="22"/>
        </w:rPr>
        <w:t>So với chuyến tàu ban ngày bình thường, tôi cần làm thủ tục cho tàu đêm lúc mấy giờ ạ?</w:t>
      </w:r>
    </w:p>
    <w:p>
      <w:pPr>
        <w:spacing w:after="160" w:line="312" w:lineRule="auto"/>
        <w:jc w:val="both"/>
      </w:pPr>
      <w:r>
        <w:rPr>
          <w:rFonts w:ascii="Calibri" w:hAnsi="Calibri"/>
          <w:b/>
          <w:sz w:val="22"/>
        </w:rPr>
        <w:t xml:space="preserve">Mr Kestrelby: </w:t>
      </w:r>
      <w:r>
        <w:rPr>
          <w:rFonts w:ascii="Calibri" w:hAnsi="Calibri"/>
          <w:sz w:val="22"/>
        </w:rPr>
        <w:t xml:space="preserve">For sleeper trains, we recommend arriving about thirty minutes early, since boarding takes a little longer than usual.  </w:t>
      </w:r>
      <w:r>
        <w:rPr>
          <w:rFonts w:ascii="Calibri" w:hAnsi="Calibri"/>
          <w:i/>
          <w:sz w:val="22"/>
        </w:rPr>
        <w:t>Với tàu giường nằm, chúng tôi khuyên nên đến sớm khoảng ba mươi phút, vì việc lên tàu mất nhiều thời gian hơn bình thường.</w:t>
      </w:r>
    </w:p>
    <w:p>
      <w:pPr>
        <w:spacing w:after="160" w:line="312" w:lineRule="auto"/>
        <w:jc w:val="both"/>
      </w:pPr>
      <w:r>
        <w:rPr>
          <w:rFonts w:ascii="Calibri" w:hAnsi="Calibri"/>
          <w:b/>
          <w:sz w:val="22"/>
        </w:rPr>
        <w:t xml:space="preserve">Ms Lan: </w:t>
      </w:r>
      <w:r>
        <w:rPr>
          <w:rFonts w:ascii="Calibri" w:hAnsi="Calibri"/>
          <w:sz w:val="22"/>
        </w:rPr>
        <w:t xml:space="preserve">I'll plan around that then, thank you, I don't want to be rushing with all my luggage.  </w:t>
      </w:r>
      <w:r>
        <w:rPr>
          <w:rFonts w:ascii="Calibri" w:hAnsi="Calibri"/>
          <w:i/>
          <w:sz w:val="22"/>
        </w:rPr>
        <w:t>Vậy tôi sẽ lên kế hoạch dựa vào đó, cảm ơn anh, tôi không muốn phải vội với hết hành lý.</w:t>
      </w:r>
    </w:p>
    <w:p>
      <w:pPr>
        <w:spacing w:after="160" w:line="312" w:lineRule="auto"/>
        <w:jc w:val="both"/>
      </w:pPr>
      <w:r>
        <w:rPr>
          <w:rFonts w:ascii="Calibri" w:hAnsi="Calibri"/>
          <w:b/>
          <w:sz w:val="22"/>
        </w:rPr>
        <w:t xml:space="preserve">Ms Lan: </w:t>
      </w:r>
      <w:r>
        <w:rPr>
          <w:rFonts w:ascii="Calibri" w:hAnsi="Calibri"/>
          <w:sz w:val="22"/>
        </w:rPr>
        <w:t xml:space="preserve">Is breakfast included on the overnight service, or do I need to bring my own food along?  </w:t>
      </w:r>
      <w:r>
        <w:rPr>
          <w:rFonts w:ascii="Calibri" w:hAnsi="Calibri"/>
          <w:i/>
          <w:sz w:val="22"/>
        </w:rPr>
        <w:t>Bữa sáng có được bao gồm trên chuyến tàu đêm không ạ, hay tôi cần mang theo đồ ăn riêng?</w:t>
      </w:r>
    </w:p>
    <w:p>
      <w:pPr>
        <w:spacing w:after="160" w:line="312" w:lineRule="auto"/>
        <w:jc w:val="both"/>
      </w:pPr>
      <w:r>
        <w:rPr>
          <w:rFonts w:ascii="Calibri" w:hAnsi="Calibri"/>
          <w:b/>
          <w:sz w:val="22"/>
        </w:rPr>
        <w:t xml:space="preserve">Mr Kestrelby: </w:t>
      </w:r>
      <w:r>
        <w:rPr>
          <w:rFonts w:ascii="Calibri" w:hAnsi="Calibri"/>
          <w:sz w:val="22"/>
        </w:rPr>
        <w:t xml:space="preserve">A light breakfast is included and brought around about an hour before arrival, but you're welcome to bring snacks too.  </w:t>
      </w:r>
      <w:r>
        <w:rPr>
          <w:rFonts w:ascii="Calibri" w:hAnsi="Calibri"/>
          <w:i/>
          <w:sz w:val="22"/>
        </w:rPr>
        <w:t>Bữa sáng nhẹ được bao gồm và mang đến khoảng một tiếng trước khi đến nơi, nhưng chị vẫn có thể mang thêm đồ ăn nhẹ.</w:t>
      </w:r>
    </w:p>
    <w:p>
      <w:pPr>
        <w:spacing w:after="160" w:line="312" w:lineRule="auto"/>
        <w:jc w:val="both"/>
      </w:pPr>
      <w:r>
        <w:rPr>
          <w:rFonts w:ascii="Calibri" w:hAnsi="Calibri"/>
          <w:b/>
          <w:sz w:val="22"/>
        </w:rPr>
        <w:t xml:space="preserve">Ms Lan: </w:t>
      </w:r>
      <w:r>
        <w:rPr>
          <w:rFonts w:ascii="Calibri" w:hAnsi="Calibri"/>
          <w:sz w:val="22"/>
        </w:rPr>
        <w:t xml:space="preserve">That's good to know, I'll still pack a little something just in case I wake up hungry earlier.  </w:t>
      </w:r>
      <w:r>
        <w:rPr>
          <w:rFonts w:ascii="Calibri" w:hAnsi="Calibri"/>
          <w:i/>
          <w:sz w:val="22"/>
        </w:rPr>
        <w:t>Tốt quá khi biết vậy, tôi vẫn sẽ mang theo chút gì đó phòng khi thức dậy sớm và đói bụng.</w:t>
      </w:r>
    </w:p>
    <w:p>
      <w:pPr>
        <w:spacing w:after="160" w:line="312" w:lineRule="auto"/>
        <w:jc w:val="both"/>
      </w:pPr>
      <w:r>
        <w:rPr>
          <w:rFonts w:ascii="Calibri" w:hAnsi="Calibri"/>
          <w:b/>
          <w:sz w:val="22"/>
        </w:rPr>
        <w:t xml:space="preserve">Ms Lan: </w:t>
      </w:r>
      <w:r>
        <w:rPr>
          <w:rFonts w:ascii="Calibri" w:hAnsi="Calibri"/>
          <w:sz w:val="22"/>
        </w:rPr>
        <w:t xml:space="preserve">Can I lock my compartment from the inside overnight, since I'll be traveling completely alone this time?  </w:t>
      </w:r>
      <w:r>
        <w:rPr>
          <w:rFonts w:ascii="Calibri" w:hAnsi="Calibri"/>
          <w:i/>
          <w:sz w:val="22"/>
        </w:rPr>
        <w:t>Tôi có thể khóa khoang từ bên trong suốt đêm không ạ, vì lần này tôi đi hoàn toàn một mình?</w:t>
      </w:r>
    </w:p>
    <w:p>
      <w:pPr>
        <w:spacing w:after="160" w:line="312" w:lineRule="auto"/>
        <w:jc w:val="both"/>
      </w:pPr>
      <w:r>
        <w:rPr>
          <w:rFonts w:ascii="Calibri" w:hAnsi="Calibri"/>
          <w:b/>
          <w:sz w:val="22"/>
        </w:rPr>
        <w:t xml:space="preserve">Mr Kestrelby: </w:t>
      </w:r>
      <w:r>
        <w:rPr>
          <w:rFonts w:ascii="Calibri" w:hAnsi="Calibri"/>
          <w:sz w:val="22"/>
        </w:rPr>
        <w:t xml:space="preserve">Absolutely, every compartment has a secure internal lock, so you can feel completely safe throughout the night.  </w:t>
      </w:r>
      <w:r>
        <w:rPr>
          <w:rFonts w:ascii="Calibri" w:hAnsi="Calibri"/>
          <w:i/>
          <w:sz w:val="22"/>
        </w:rPr>
        <w:t>Chắc chắn rồi, mỗi khoang đều có khóa an toàn bên trong, nên chị có thể hoàn toàn yên tâm suốt đêm.</w:t>
      </w:r>
    </w:p>
    <w:p>
      <w:pPr>
        <w:spacing w:after="160" w:line="312" w:lineRule="auto"/>
        <w:jc w:val="both"/>
      </w:pPr>
      <w:r>
        <w:rPr>
          <w:rFonts w:ascii="Calibri" w:hAnsi="Calibri"/>
          <w:b/>
          <w:sz w:val="22"/>
        </w:rPr>
        <w:t xml:space="preserve">Ms Lan: </w:t>
      </w:r>
      <w:r>
        <w:rPr>
          <w:rFonts w:ascii="Calibri" w:hAnsi="Calibri"/>
          <w:sz w:val="22"/>
        </w:rPr>
        <w:t xml:space="preserve">That puts my mind at ease, thank you, I was a little nervous about traveling solo overnight.  </w:t>
      </w:r>
      <w:r>
        <w:rPr>
          <w:rFonts w:ascii="Calibri" w:hAnsi="Calibri"/>
          <w:i/>
          <w:sz w:val="22"/>
        </w:rPr>
        <w:t>Vậy giúp tôi yên tâm hơn nhiều, cảm ơn anh, tôi hơi lo khi đi một mình qua đêm.</w:t>
      </w:r>
    </w:p>
    <w:p>
      <w:pPr>
        <w:spacing w:after="160" w:line="312" w:lineRule="auto"/>
        <w:jc w:val="both"/>
      </w:pPr>
      <w:r>
        <w:rPr>
          <w:rFonts w:ascii="Calibri" w:hAnsi="Calibri"/>
          <w:b/>
          <w:sz w:val="22"/>
        </w:rPr>
        <w:t xml:space="preserve">Ms Lan: </w:t>
      </w:r>
      <w:r>
        <w:rPr>
          <w:rFonts w:ascii="Calibri" w:hAnsi="Calibri"/>
          <w:sz w:val="22"/>
        </w:rPr>
        <w:t xml:space="preserve">Is there a left luggage locker here where I could store my bag for a few hours?  </w:t>
      </w:r>
      <w:r>
        <w:rPr>
          <w:rFonts w:ascii="Calibri" w:hAnsi="Calibri"/>
          <w:i/>
          <w:sz w:val="22"/>
        </w:rPr>
        <w:t>Ở đây có tủ gửi đồ để tôi cất túi trong vài tiếng không ạ?</w:t>
      </w:r>
    </w:p>
    <w:p>
      <w:pPr>
        <w:spacing w:after="160" w:line="312" w:lineRule="auto"/>
        <w:jc w:val="both"/>
      </w:pPr>
      <w:r>
        <w:rPr>
          <w:rFonts w:ascii="Calibri" w:hAnsi="Calibri"/>
          <w:b/>
          <w:sz w:val="22"/>
        </w:rPr>
        <w:t xml:space="preserve">Mr Kestrelby: </w:t>
      </w:r>
      <w:r>
        <w:rPr>
          <w:rFonts w:ascii="Calibri" w:hAnsi="Calibri"/>
          <w:sz w:val="22"/>
        </w:rPr>
        <w:t xml:space="preserve">There is, just past the main entrance on your left, the lockers take coins or a card payment.  </w:t>
      </w:r>
      <w:r>
        <w:rPr>
          <w:rFonts w:ascii="Calibri" w:hAnsi="Calibri"/>
          <w:i/>
          <w:sz w:val="22"/>
        </w:rPr>
        <w:t>Có ạ, ngay qua cổng chính bên trái, tủ nhận cả tiền xu lẫn thanh toán bằng thẻ.</w:t>
      </w:r>
    </w:p>
    <w:p>
      <w:pPr>
        <w:spacing w:after="160" w:line="312" w:lineRule="auto"/>
        <w:jc w:val="both"/>
      </w:pPr>
      <w:r>
        <w:rPr>
          <w:rFonts w:ascii="Calibri" w:hAnsi="Calibri"/>
          <w:b/>
          <w:sz w:val="22"/>
        </w:rPr>
        <w:t xml:space="preserve">Ms Lan: </w:t>
      </w:r>
      <w:r>
        <w:rPr>
          <w:rFonts w:ascii="Calibri" w:hAnsi="Calibri"/>
          <w:sz w:val="22"/>
        </w:rPr>
        <w:t xml:space="preserve">Perfect, that's exactly what I need before I go explore the town for a while.  </w:t>
      </w:r>
      <w:r>
        <w:rPr>
          <w:rFonts w:ascii="Calibri" w:hAnsi="Calibri"/>
          <w:i/>
          <w:sz w:val="22"/>
        </w:rPr>
        <w:t>Hoàn hảo, đó đúng là thứ tôi cần trước khi đi khám phá thị trấn một lúc.</w:t>
      </w:r>
    </w:p>
    <w:p>
      <w:pPr>
        <w:spacing w:after="160" w:line="312" w:lineRule="auto"/>
        <w:jc w:val="both"/>
      </w:pPr>
      <w:r>
        <w:rPr>
          <w:rFonts w:ascii="Calibri" w:hAnsi="Calibri"/>
          <w:b/>
          <w:sz w:val="22"/>
        </w:rPr>
        <w:t xml:space="preserve">Ms Lan: </w:t>
      </w:r>
      <w:r>
        <w:rPr>
          <w:rFonts w:ascii="Calibri" w:hAnsi="Calibri"/>
          <w:sz w:val="22"/>
        </w:rPr>
        <w:t xml:space="preserve">Where can I find the nearest toilets? I've been searching around for a few minutes now.  </w:t>
      </w:r>
      <w:r>
        <w:rPr>
          <w:rFonts w:ascii="Calibri" w:hAnsi="Calibri"/>
          <w:i/>
          <w:sz w:val="22"/>
        </w:rPr>
        <w:t>Tôi có thể tìm nhà vệ sinh gần nhất ở đâu ạ? Tôi đã tìm loanh quanh mấy phút rồi.</w:t>
      </w:r>
    </w:p>
    <w:p>
      <w:pPr>
        <w:spacing w:after="160" w:line="312" w:lineRule="auto"/>
        <w:jc w:val="both"/>
      </w:pPr>
      <w:r>
        <w:rPr>
          <w:rFonts w:ascii="Calibri" w:hAnsi="Calibri"/>
          <w:b/>
          <w:sz w:val="22"/>
        </w:rPr>
        <w:t xml:space="preserve">Mr Kestrelby: </w:t>
      </w:r>
      <w:r>
        <w:rPr>
          <w:rFonts w:ascii="Calibri" w:hAnsi="Calibri"/>
          <w:sz w:val="22"/>
        </w:rPr>
        <w:t xml:space="preserve">They're just around that corner, past the coffee shop, clearly marked with a blue sign above the door.  </w:t>
      </w:r>
      <w:r>
        <w:rPr>
          <w:rFonts w:ascii="Calibri" w:hAnsi="Calibri"/>
          <w:i/>
          <w:sz w:val="22"/>
        </w:rPr>
        <w:t>Ngay qua góc đó, quá tiệm cà phê, có biển màu xanh dương rõ ràng phía trên cửa.</w:t>
      </w:r>
    </w:p>
    <w:p>
      <w:pPr>
        <w:spacing w:after="160" w:line="312" w:lineRule="auto"/>
        <w:jc w:val="both"/>
      </w:pPr>
      <w:r>
        <w:rPr>
          <w:rFonts w:ascii="Calibri" w:hAnsi="Calibri"/>
          <w:b/>
          <w:sz w:val="22"/>
        </w:rPr>
        <w:t xml:space="preserve">Ms Lan: </w:t>
      </w:r>
      <w:r>
        <w:rPr>
          <w:rFonts w:ascii="Calibri" w:hAnsi="Calibri"/>
          <w:sz w:val="22"/>
        </w:rPr>
        <w:t xml:space="preserve">Thank you, I don't know how I managed to miss that sign the first time around.  </w:t>
      </w:r>
      <w:r>
        <w:rPr>
          <w:rFonts w:ascii="Calibri" w:hAnsi="Calibri"/>
          <w:i/>
          <w:sz w:val="22"/>
        </w:rPr>
        <w:t>Cảm ơn anh, tôi không hiểu sao lúc đầu lại bỏ lỡ biển đó.</w:t>
      </w:r>
    </w:p>
    <w:p>
      <w:pPr>
        <w:spacing w:after="160" w:line="312" w:lineRule="auto"/>
        <w:jc w:val="both"/>
      </w:pPr>
      <w:r>
        <w:rPr>
          <w:rFonts w:ascii="Calibri" w:hAnsi="Calibri"/>
          <w:b/>
          <w:sz w:val="22"/>
        </w:rPr>
        <w:t xml:space="preserve">Ms Lan: </w:t>
      </w:r>
      <w:r>
        <w:rPr>
          <w:rFonts w:ascii="Calibri" w:hAnsi="Calibri"/>
          <w:sz w:val="22"/>
        </w:rPr>
        <w:t xml:space="preserve">Is there a waiting room somewhere I could sit while my train is delayed? It's quite cold out on the platform.  </w:t>
      </w:r>
      <w:r>
        <w:rPr>
          <w:rFonts w:ascii="Calibri" w:hAnsi="Calibri"/>
          <w:i/>
          <w:sz w:val="22"/>
        </w:rPr>
        <w:t>Có phòng chờ nào tôi có thể ngồi trong lúc tàu bị trễ không ạ? Ngoài sân ga khá lạnh.</w:t>
      </w:r>
    </w:p>
    <w:p>
      <w:pPr>
        <w:spacing w:after="160" w:line="312" w:lineRule="auto"/>
        <w:jc w:val="both"/>
      </w:pPr>
      <w:r>
        <w:rPr>
          <w:rFonts w:ascii="Calibri" w:hAnsi="Calibri"/>
          <w:b/>
          <w:sz w:val="22"/>
        </w:rPr>
        <w:t xml:space="preserve">Mr Kestrelby: </w:t>
      </w:r>
      <w:r>
        <w:rPr>
          <w:rFonts w:ascii="Calibri" w:hAnsi="Calibri"/>
          <w:sz w:val="22"/>
        </w:rPr>
        <w:t xml:space="preserve">There's a heated waiting room just up those stairs, with seating and a small screen showing departures.  </w:t>
      </w:r>
      <w:r>
        <w:rPr>
          <w:rFonts w:ascii="Calibri" w:hAnsi="Calibri"/>
          <w:i/>
          <w:sz w:val="22"/>
        </w:rPr>
        <w:t>Có một phòng chờ có sưởi ấm ngay trên cầu thang đó, có chỗ ngồi và một màn hình nhỏ hiển thị giờ khởi hành.</w:t>
      </w:r>
    </w:p>
    <w:p>
      <w:pPr>
        <w:spacing w:after="160" w:line="312" w:lineRule="auto"/>
        <w:jc w:val="both"/>
      </w:pPr>
      <w:r>
        <w:rPr>
          <w:rFonts w:ascii="Calibri" w:hAnsi="Calibri"/>
          <w:b/>
          <w:sz w:val="22"/>
        </w:rPr>
        <w:t xml:space="preserve">Ms Lan: </w:t>
      </w:r>
      <w:r>
        <w:rPr>
          <w:rFonts w:ascii="Calibri" w:hAnsi="Calibri"/>
          <w:sz w:val="22"/>
        </w:rPr>
        <w:t xml:space="preserve">That sounds much better than standing outside, thank you, I'll head up there right away.  </w:t>
      </w:r>
      <w:r>
        <w:rPr>
          <w:rFonts w:ascii="Calibri" w:hAnsi="Calibri"/>
          <w:i/>
          <w:sz w:val="22"/>
        </w:rPr>
        <w:t>Nghe tốt hơn nhiều so với đứng ngoài, cảm ơn anh, tôi sẽ lên đó ngay.</w:t>
      </w:r>
    </w:p>
    <w:p>
      <w:pPr>
        <w:spacing w:after="160" w:line="312" w:lineRule="auto"/>
        <w:jc w:val="both"/>
      </w:pPr>
      <w:r>
        <w:rPr>
          <w:rFonts w:ascii="Calibri" w:hAnsi="Calibri"/>
          <w:b/>
          <w:sz w:val="22"/>
        </w:rPr>
        <w:t xml:space="preserve">Ms Lan: </w:t>
      </w:r>
      <w:r>
        <w:rPr>
          <w:rFonts w:ascii="Calibri" w:hAnsi="Calibri"/>
          <w:sz w:val="22"/>
        </w:rPr>
        <w:t xml:space="preserve">Is there anywhere to grab a coffee or a quick bite before my train leaves in twenty minutes?  </w:t>
      </w:r>
      <w:r>
        <w:rPr>
          <w:rFonts w:ascii="Calibri" w:hAnsi="Calibri"/>
          <w:i/>
          <w:sz w:val="22"/>
        </w:rPr>
        <w:t>Có chỗ nào để mua cà phê hoặc ăn nhanh trước khi tàu tôi khởi hành trong hai mươi phút không ạ?</w:t>
      </w:r>
    </w:p>
    <w:p>
      <w:pPr>
        <w:spacing w:after="160" w:line="312" w:lineRule="auto"/>
        <w:jc w:val="both"/>
      </w:pPr>
      <w:r>
        <w:rPr>
          <w:rFonts w:ascii="Calibri" w:hAnsi="Calibri"/>
          <w:b/>
          <w:sz w:val="22"/>
        </w:rPr>
        <w:t xml:space="preserve">Mr Kestrelby: </w:t>
      </w:r>
      <w:r>
        <w:rPr>
          <w:rFonts w:ascii="Calibri" w:hAnsi="Calibri"/>
          <w:sz w:val="22"/>
        </w:rPr>
        <w:t xml:space="preserve">There's a small café right in the main hall, it's quick, so twenty minutes should be plenty of time.  </w:t>
      </w:r>
      <w:r>
        <w:rPr>
          <w:rFonts w:ascii="Calibri" w:hAnsi="Calibri"/>
          <w:i/>
          <w:sz w:val="22"/>
        </w:rPr>
        <w:t>Có một quán cà phê nhỏ ngay trong sảnh chính, phục vụ nhanh, nên hai mươi phút chắc đủ thời gian.</w:t>
      </w:r>
    </w:p>
    <w:p>
      <w:pPr>
        <w:spacing w:after="160" w:line="312" w:lineRule="auto"/>
        <w:jc w:val="both"/>
      </w:pPr>
      <w:r>
        <w:rPr>
          <w:rFonts w:ascii="Calibri" w:hAnsi="Calibri"/>
          <w:b/>
          <w:sz w:val="22"/>
        </w:rPr>
        <w:t xml:space="preserve">Ms Lan: </w:t>
      </w:r>
      <w:r>
        <w:rPr>
          <w:rFonts w:ascii="Calibri" w:hAnsi="Calibri"/>
          <w:sz w:val="22"/>
        </w:rPr>
        <w:t xml:space="preserve">Great, I'll grab something quick before boarding, thank you for pointing me in the right direction.  </w:t>
      </w:r>
      <w:r>
        <w:rPr>
          <w:rFonts w:ascii="Calibri" w:hAnsi="Calibri"/>
          <w:i/>
          <w:sz w:val="22"/>
        </w:rPr>
        <w:t>Tuyệt, tôi sẽ mua nhanh thứ gì đó trước khi lên tàu, cảm ơn anh đã chỉ đúng hướng.</w:t>
      </w:r>
    </w:p>
    <w:p>
      <w:pPr>
        <w:spacing w:after="160" w:line="312" w:lineRule="auto"/>
        <w:jc w:val="both"/>
      </w:pPr>
      <w:r>
        <w:rPr>
          <w:rFonts w:ascii="Calibri" w:hAnsi="Calibri"/>
          <w:b/>
          <w:sz w:val="22"/>
        </w:rPr>
        <w:t xml:space="preserve">Ms Lan: </w:t>
      </w:r>
      <w:r>
        <w:rPr>
          <w:rFonts w:ascii="Calibri" w:hAnsi="Calibri"/>
          <w:sz w:val="22"/>
        </w:rPr>
        <w:t xml:space="preserve">Does this station have free wifi? I need to send an important email before my train departs.  </w:t>
      </w:r>
      <w:r>
        <w:rPr>
          <w:rFonts w:ascii="Calibri" w:hAnsi="Calibri"/>
          <w:i/>
          <w:sz w:val="22"/>
        </w:rPr>
        <w:t>Nhà ga này có wifi miễn phí không ạ? Tôi cần gửi một email quan trọng trước khi tàu khởi hành.</w:t>
      </w:r>
    </w:p>
    <w:p>
      <w:pPr>
        <w:spacing w:after="160" w:line="312" w:lineRule="auto"/>
        <w:jc w:val="both"/>
      </w:pPr>
      <w:r>
        <w:rPr>
          <w:rFonts w:ascii="Calibri" w:hAnsi="Calibri"/>
          <w:b/>
          <w:sz w:val="22"/>
        </w:rPr>
        <w:t xml:space="preserve">Mr Kestrelby: </w:t>
      </w:r>
      <w:r>
        <w:rPr>
          <w:rFonts w:ascii="Calibri" w:hAnsi="Calibri"/>
          <w:sz w:val="22"/>
        </w:rPr>
        <w:t xml:space="preserve">It does, just connect to the station network, no password needed, though it can get a little slow at busy times.  </w:t>
      </w:r>
      <w:r>
        <w:rPr>
          <w:rFonts w:ascii="Calibri" w:hAnsi="Calibri"/>
          <w:i/>
          <w:sz w:val="22"/>
        </w:rPr>
        <w:t>Có ạ, chị chỉ cần kết nối vào mạng của nhà ga, không cần mật khẩu, dù có thể hơi chậm vào giờ cao điểm.</w:t>
      </w:r>
    </w:p>
    <w:p>
      <w:pPr>
        <w:spacing w:after="160" w:line="312" w:lineRule="auto"/>
        <w:jc w:val="both"/>
      </w:pPr>
      <w:r>
        <w:rPr>
          <w:rFonts w:ascii="Calibri" w:hAnsi="Calibri"/>
          <w:b/>
          <w:sz w:val="22"/>
        </w:rPr>
        <w:t xml:space="preserve">Ms Lan: </w:t>
      </w:r>
      <w:r>
        <w:rPr>
          <w:rFonts w:ascii="Calibri" w:hAnsi="Calibri"/>
          <w:sz w:val="22"/>
        </w:rPr>
        <w:t xml:space="preserve">That's fine, I just need enough time to send one quick message before boarding.  </w:t>
      </w:r>
      <w:r>
        <w:rPr>
          <w:rFonts w:ascii="Calibri" w:hAnsi="Calibri"/>
          <w:i/>
          <w:sz w:val="22"/>
        </w:rPr>
        <w:t>Vậy được rồi, tôi chỉ cần đủ thời gian gửi một tin nhắn nhanh trước khi lên tàu.</w:t>
      </w:r>
    </w:p>
    <w:p>
      <w:pPr>
        <w:spacing w:after="160" w:line="312" w:lineRule="auto"/>
        <w:jc w:val="both"/>
      </w:pPr>
      <w:r>
        <w:rPr>
          <w:rFonts w:ascii="Calibri" w:hAnsi="Calibri"/>
          <w:b/>
          <w:sz w:val="22"/>
        </w:rPr>
        <w:t xml:space="preserve">Ms Lan: </w:t>
      </w:r>
      <w:r>
        <w:rPr>
          <w:rFonts w:ascii="Calibri" w:hAnsi="Calibri"/>
          <w:sz w:val="22"/>
        </w:rPr>
        <w:t xml:space="preserve">Are there any charging points around here? My phone battery is getting dangerously low right now.  </w:t>
      </w:r>
      <w:r>
        <w:rPr>
          <w:rFonts w:ascii="Calibri" w:hAnsi="Calibri"/>
          <w:i/>
          <w:sz w:val="22"/>
        </w:rPr>
        <w:t>Ở đây có ổ cắm sạc không ạ? Pin điện thoại của tôi đang sắp hết rồi.</w:t>
      </w:r>
    </w:p>
    <w:p>
      <w:pPr>
        <w:spacing w:after="160" w:line="312" w:lineRule="auto"/>
        <w:jc w:val="both"/>
      </w:pPr>
      <w:r>
        <w:rPr>
          <w:rFonts w:ascii="Calibri" w:hAnsi="Calibri"/>
          <w:b/>
          <w:sz w:val="22"/>
        </w:rPr>
        <w:t xml:space="preserve">Mr Kestrelby: </w:t>
      </w:r>
      <w:r>
        <w:rPr>
          <w:rFonts w:ascii="Calibri" w:hAnsi="Calibri"/>
          <w:sz w:val="22"/>
        </w:rPr>
        <w:t xml:space="preserve">There are a few near the seating area by platform two, though they do tend to fill up quickly.  </w:t>
      </w:r>
      <w:r>
        <w:rPr>
          <w:rFonts w:ascii="Calibri" w:hAnsi="Calibri"/>
          <w:i/>
          <w:sz w:val="22"/>
        </w:rPr>
        <w:t>Có vài ổ gần khu vực ghế ngồi ở sân ga hai, dù thường nhanh hết chỗ.</w:t>
      </w:r>
    </w:p>
    <w:p>
      <w:pPr>
        <w:spacing w:after="160" w:line="312" w:lineRule="auto"/>
        <w:jc w:val="both"/>
      </w:pPr>
      <w:r>
        <w:rPr>
          <w:rFonts w:ascii="Calibri" w:hAnsi="Calibri"/>
          <w:b/>
          <w:sz w:val="22"/>
        </w:rPr>
        <w:t xml:space="preserve">Ms Lan: </w:t>
      </w:r>
      <w:r>
        <w:rPr>
          <w:rFonts w:ascii="Calibri" w:hAnsi="Calibri"/>
          <w:sz w:val="22"/>
        </w:rPr>
        <w:t xml:space="preserve">I'll head there straight away then, hopefully one is still free when I arrive.  </w:t>
      </w:r>
      <w:r>
        <w:rPr>
          <w:rFonts w:ascii="Calibri" w:hAnsi="Calibri"/>
          <w:i/>
          <w:sz w:val="22"/>
        </w:rPr>
        <w:t>Vậy tôi sẽ đến đó ngay, hy vọng vẫn còn chỗ trống khi tôi đến.</w:t>
      </w:r>
    </w:p>
    <w:p>
      <w:pPr>
        <w:spacing w:after="160" w:line="312" w:lineRule="auto"/>
        <w:jc w:val="both"/>
      </w:pPr>
      <w:r>
        <w:rPr>
          <w:rFonts w:ascii="Calibri" w:hAnsi="Calibri"/>
          <w:b/>
          <w:sz w:val="22"/>
        </w:rPr>
        <w:t xml:space="preserve">Ms Lan: </w:t>
      </w:r>
      <w:r>
        <w:rPr>
          <w:rFonts w:ascii="Calibri" w:hAnsi="Calibri"/>
          <w:sz w:val="22"/>
        </w:rPr>
        <w:t xml:space="preserve">I'd like to bring my bicycle on the train today, do I need to book a space for it in advance?  </w:t>
      </w:r>
      <w:r>
        <w:rPr>
          <w:rFonts w:ascii="Calibri" w:hAnsi="Calibri"/>
          <w:i/>
          <w:sz w:val="22"/>
        </w:rPr>
        <w:t>Hôm nay tôi muốn mang xe đạp lên tàu, tôi có cần đặt trước chỗ cho xe không ạ?</w:t>
      </w:r>
    </w:p>
    <w:p>
      <w:pPr>
        <w:spacing w:after="160" w:line="312" w:lineRule="auto"/>
        <w:jc w:val="both"/>
      </w:pPr>
      <w:r>
        <w:rPr>
          <w:rFonts w:ascii="Calibri" w:hAnsi="Calibri"/>
          <w:b/>
          <w:sz w:val="22"/>
        </w:rPr>
        <w:t xml:space="preserve">Mr Kestrelby: </w:t>
      </w:r>
      <w:r>
        <w:rPr>
          <w:rFonts w:ascii="Calibri" w:hAnsi="Calibri"/>
          <w:sz w:val="22"/>
        </w:rPr>
        <w:t xml:space="preserve">You do on this service, bike spaces are limited, but I can check availability and book one for you right now.  </w:t>
      </w:r>
      <w:r>
        <w:rPr>
          <w:rFonts w:ascii="Calibri" w:hAnsi="Calibri"/>
          <w:i/>
          <w:sz w:val="22"/>
        </w:rPr>
        <w:t>Trên tuyến này thì cần ạ, chỗ để xe đạp có hạn, nhưng tôi có thể kiểm tra và đặt ngay cho chị bây giờ.</w:t>
      </w:r>
    </w:p>
    <w:p>
      <w:pPr>
        <w:spacing w:after="160" w:line="312" w:lineRule="auto"/>
        <w:jc w:val="both"/>
      </w:pPr>
      <w:r>
        <w:rPr>
          <w:rFonts w:ascii="Calibri" w:hAnsi="Calibri"/>
          <w:b/>
          <w:sz w:val="22"/>
        </w:rPr>
        <w:t xml:space="preserve">Ms Lan: </w:t>
      </w:r>
      <w:r>
        <w:rPr>
          <w:rFonts w:ascii="Calibri" w:hAnsi="Calibri"/>
          <w:sz w:val="22"/>
        </w:rPr>
        <w:t xml:space="preserve">Please do, that would save me a lot of trouble if the space turns out to already be full.  </w:t>
      </w:r>
      <w:r>
        <w:rPr>
          <w:rFonts w:ascii="Calibri" w:hAnsi="Calibri"/>
          <w:i/>
          <w:sz w:val="22"/>
        </w:rPr>
        <w:t>Anh làm giúp tôi nhé, sẽ đỡ phiền phức nhiều nếu chỗ đó hóa ra đã đầy.</w:t>
      </w:r>
    </w:p>
    <w:p>
      <w:pPr>
        <w:spacing w:after="160" w:line="312" w:lineRule="auto"/>
        <w:jc w:val="both"/>
      </w:pPr>
      <w:r>
        <w:rPr>
          <w:rFonts w:ascii="Calibri" w:hAnsi="Calibri"/>
          <w:b/>
          <w:sz w:val="22"/>
        </w:rPr>
        <w:t xml:space="preserve">Ms Lan: </w:t>
      </w:r>
      <w:r>
        <w:rPr>
          <w:rFonts w:ascii="Calibri" w:hAnsi="Calibri"/>
          <w:sz w:val="22"/>
        </w:rPr>
        <w:t xml:space="preserve">Is there a fee for bringing a bicycle on board, or is that included with a standard ticket?  </w:t>
      </w:r>
      <w:r>
        <w:rPr>
          <w:rFonts w:ascii="Calibri" w:hAnsi="Calibri"/>
          <w:i/>
          <w:sz w:val="22"/>
        </w:rPr>
        <w:t>Mang xe đạp lên tàu có tốn phí không ạ, hay đã bao gồm trong vé thường?</w:t>
      </w:r>
    </w:p>
    <w:p>
      <w:pPr>
        <w:spacing w:after="160" w:line="312" w:lineRule="auto"/>
        <w:jc w:val="both"/>
      </w:pPr>
      <w:r>
        <w:rPr>
          <w:rFonts w:ascii="Calibri" w:hAnsi="Calibri"/>
          <w:b/>
          <w:sz w:val="22"/>
        </w:rPr>
        <w:t xml:space="preserve">Mr Kestrelby: </w:t>
      </w:r>
      <w:r>
        <w:rPr>
          <w:rFonts w:ascii="Calibri" w:hAnsi="Calibri"/>
          <w:sz w:val="22"/>
        </w:rPr>
        <w:t xml:space="preserve">On most services, it's free of charge, though a few peak-hour trains do restrict bicycles entirely.  </w:t>
      </w:r>
      <w:r>
        <w:rPr>
          <w:rFonts w:ascii="Calibri" w:hAnsi="Calibri"/>
          <w:i/>
          <w:sz w:val="22"/>
        </w:rPr>
        <w:t>Trên hầu hết các chuyến, việc này miễn phí, dù một vài chuyến giờ cao điểm hoàn toàn không cho phép xe đạp.</w:t>
      </w:r>
    </w:p>
    <w:p>
      <w:pPr>
        <w:spacing w:after="160" w:line="312" w:lineRule="auto"/>
        <w:jc w:val="both"/>
      </w:pPr>
      <w:r>
        <w:rPr>
          <w:rFonts w:ascii="Calibri" w:hAnsi="Calibri"/>
          <w:b/>
          <w:sz w:val="22"/>
        </w:rPr>
        <w:t xml:space="preserve">Ms Lan: </w:t>
      </w:r>
      <w:r>
        <w:rPr>
          <w:rFonts w:ascii="Calibri" w:hAnsi="Calibri"/>
          <w:sz w:val="22"/>
        </w:rPr>
        <w:t xml:space="preserve">Good to know, I'll travel a bit later then, just to make sure my bike is allowed on.  </w:t>
      </w:r>
      <w:r>
        <w:rPr>
          <w:rFonts w:ascii="Calibri" w:hAnsi="Calibri"/>
          <w:i/>
          <w:sz w:val="22"/>
        </w:rPr>
        <w:t>Tốt quá khi biết vậy, vậy tôi sẽ đi muộn hơn một chút, để chắc xe đạp được cho lên.</w:t>
      </w:r>
    </w:p>
    <w:p>
      <w:pPr>
        <w:spacing w:after="160" w:line="312" w:lineRule="auto"/>
        <w:jc w:val="both"/>
      </w:pPr>
      <w:r>
        <w:rPr>
          <w:rFonts w:ascii="Calibri" w:hAnsi="Calibri"/>
          <w:b/>
          <w:sz w:val="22"/>
        </w:rPr>
        <w:t xml:space="preserve">Ms Lan: </w:t>
      </w:r>
      <w:r>
        <w:rPr>
          <w:rFonts w:ascii="Calibri" w:hAnsi="Calibri"/>
          <w:sz w:val="22"/>
        </w:rPr>
        <w:t xml:space="preserve">My small dog needs to travel with me today, are pets allowed on this particular train?  </w:t>
      </w:r>
      <w:r>
        <w:rPr>
          <w:rFonts w:ascii="Calibri" w:hAnsi="Calibri"/>
          <w:i/>
          <w:sz w:val="22"/>
        </w:rPr>
        <w:t>Chú chó nhỏ của tôi cần đi cùng hôm nay, tàu này có cho phép mang thú cưng không ạ?</w:t>
      </w:r>
    </w:p>
    <w:p>
      <w:pPr>
        <w:spacing w:after="160" w:line="312" w:lineRule="auto"/>
        <w:jc w:val="both"/>
      </w:pPr>
      <w:r>
        <w:rPr>
          <w:rFonts w:ascii="Calibri" w:hAnsi="Calibri"/>
          <w:b/>
          <w:sz w:val="22"/>
        </w:rPr>
        <w:t xml:space="preserve">Mr Kestrelby: </w:t>
      </w:r>
      <w:r>
        <w:rPr>
          <w:rFonts w:ascii="Calibri" w:hAnsi="Calibri"/>
          <w:sz w:val="22"/>
        </w:rPr>
        <w:t xml:space="preserve">Small pets are welcome as long as they stay in a carrier or on a short lead throughout the journey.  </w:t>
      </w:r>
      <w:r>
        <w:rPr>
          <w:rFonts w:ascii="Calibri" w:hAnsi="Calibri"/>
          <w:i/>
          <w:sz w:val="22"/>
        </w:rPr>
        <w:t>Thú cưng nhỏ được chào đón miễn là ở trong lồng vận chuyển hoặc dây dắt ngắn suốt hành trình.</w:t>
      </w:r>
    </w:p>
    <w:p>
      <w:pPr>
        <w:spacing w:after="160" w:line="312" w:lineRule="auto"/>
        <w:jc w:val="both"/>
      </w:pPr>
      <w:r>
        <w:rPr>
          <w:rFonts w:ascii="Calibri" w:hAnsi="Calibri"/>
          <w:b/>
          <w:sz w:val="22"/>
        </w:rPr>
        <w:t xml:space="preserve">Ms Lan: </w:t>
      </w:r>
      <w:r>
        <w:rPr>
          <w:rFonts w:ascii="Calibri" w:hAnsi="Calibri"/>
          <w:sz w:val="22"/>
        </w:rPr>
        <w:t xml:space="preserve">That's great, she's very well behaved and usually just naps the whole way in her little bag.  </w:t>
      </w:r>
      <w:r>
        <w:rPr>
          <w:rFonts w:ascii="Calibri" w:hAnsi="Calibri"/>
          <w:i/>
          <w:sz w:val="22"/>
        </w:rPr>
        <w:t>Vậy tốt quá, cô bé rất ngoan và thường chỉ ngủ suốt chặng đường trong chiếc túi nhỏ của mình.</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traveling with a dog, or does she travel free alongside me?  </w:t>
      </w:r>
      <w:r>
        <w:rPr>
          <w:rFonts w:ascii="Calibri" w:hAnsi="Calibri"/>
          <w:i/>
          <w:sz w:val="22"/>
        </w:rPr>
        <w:t>Đi cùng chó có tốn thêm phí không ạ, hay chú chó đi miễn phí cùng tôi?</w:t>
      </w:r>
    </w:p>
    <w:p>
      <w:pPr>
        <w:spacing w:after="160" w:line="312" w:lineRule="auto"/>
        <w:jc w:val="both"/>
      </w:pPr>
      <w:r>
        <w:rPr>
          <w:rFonts w:ascii="Calibri" w:hAnsi="Calibri"/>
          <w:b/>
          <w:sz w:val="22"/>
        </w:rPr>
        <w:t xml:space="preserve">Mr Kestrelby: </w:t>
      </w:r>
      <w:r>
        <w:rPr>
          <w:rFonts w:ascii="Calibri" w:hAnsi="Calibri"/>
          <w:sz w:val="22"/>
        </w:rPr>
        <w:t xml:space="preserve">Small pets travel free on this line, we only charge extra for larger animals that need their own seat.  </w:t>
      </w:r>
      <w:r>
        <w:rPr>
          <w:rFonts w:ascii="Calibri" w:hAnsi="Calibri"/>
          <w:i/>
          <w:sz w:val="22"/>
        </w:rPr>
        <w:t>Thú cưng nhỏ đi miễn phí trên tuyến này, chúng tôi chỉ thu thêm phí cho động vật lớn cần ghế riêng.</w:t>
      </w:r>
    </w:p>
    <w:p>
      <w:pPr>
        <w:spacing w:after="160" w:line="312" w:lineRule="auto"/>
        <w:jc w:val="both"/>
      </w:pPr>
      <w:r>
        <w:rPr>
          <w:rFonts w:ascii="Calibri" w:hAnsi="Calibri"/>
          <w:b/>
          <w:sz w:val="22"/>
        </w:rPr>
        <w:t xml:space="preserve">Ms Lan: </w:t>
      </w:r>
      <w:r>
        <w:rPr>
          <w:rFonts w:ascii="Calibri" w:hAnsi="Calibri"/>
          <w:sz w:val="22"/>
        </w:rPr>
        <w:t xml:space="preserve">That's wonderful news, she's tiny, so I don't think that will be an issue at all.  </w:t>
      </w:r>
      <w:r>
        <w:rPr>
          <w:rFonts w:ascii="Calibri" w:hAnsi="Calibri"/>
          <w:i/>
          <w:sz w:val="22"/>
        </w:rPr>
        <w:t>Tin tuyệt vời quá, cô bé rất nhỏ, nên tôi nghĩ sẽ không thành vấn đề gì.</w:t>
      </w:r>
    </w:p>
    <w:p>
      <w:pPr>
        <w:spacing w:after="160" w:line="312" w:lineRule="auto"/>
        <w:jc w:val="both"/>
      </w:pPr>
      <w:r>
        <w:rPr>
          <w:rFonts w:ascii="Calibri" w:hAnsi="Calibri"/>
          <w:b/>
          <w:sz w:val="22"/>
        </w:rPr>
        <w:t xml:space="preserve">Ms Lan: </w:t>
      </w:r>
      <w:r>
        <w:rPr>
          <w:rFonts w:ascii="Calibri" w:hAnsi="Calibri"/>
          <w:sz w:val="22"/>
        </w:rPr>
        <w:t xml:space="preserve">My folding bike is quite compact, does that still count as a regular bicycle for booking purposes?  </w:t>
      </w:r>
      <w:r>
        <w:rPr>
          <w:rFonts w:ascii="Calibri" w:hAnsi="Calibri"/>
          <w:i/>
          <w:sz w:val="22"/>
        </w:rPr>
        <w:t>Xe đạp gấp của tôi khá nhỏ gọn, vậy có được tính như xe đạp thường để đặt chỗ không ạ?</w:t>
      </w:r>
    </w:p>
    <w:p>
      <w:pPr>
        <w:spacing w:after="160" w:line="312" w:lineRule="auto"/>
        <w:jc w:val="both"/>
      </w:pPr>
      <w:r>
        <w:rPr>
          <w:rFonts w:ascii="Calibri" w:hAnsi="Calibri"/>
          <w:b/>
          <w:sz w:val="22"/>
        </w:rPr>
        <w:t xml:space="preserve">Mr Kestrelby: </w:t>
      </w:r>
      <w:r>
        <w:rPr>
          <w:rFonts w:ascii="Calibri" w:hAnsi="Calibri"/>
          <w:sz w:val="22"/>
        </w:rPr>
        <w:t xml:space="preserve">Folding bikes are actually treated differently, they can travel like ordinary luggage without needing a separate reservation.  </w:t>
      </w:r>
      <w:r>
        <w:rPr>
          <w:rFonts w:ascii="Calibri" w:hAnsi="Calibri"/>
          <w:i/>
          <w:sz w:val="22"/>
        </w:rPr>
        <w:t>Xe đạp gấp thật ra được xử lý khác, có thể mang đi như hành lý thường mà không cần đặt chỗ riêng.</w:t>
      </w:r>
    </w:p>
    <w:p>
      <w:pPr>
        <w:spacing w:after="160" w:line="312" w:lineRule="auto"/>
        <w:jc w:val="both"/>
      </w:pPr>
      <w:r>
        <w:rPr>
          <w:rFonts w:ascii="Calibri" w:hAnsi="Calibri"/>
          <w:b/>
          <w:sz w:val="22"/>
        </w:rPr>
        <w:t xml:space="preserve">Ms Lan: </w:t>
      </w:r>
      <w:r>
        <w:rPr>
          <w:rFonts w:ascii="Calibri" w:hAnsi="Calibri"/>
          <w:sz w:val="22"/>
        </w:rPr>
        <w:t xml:space="preserve">That's even better then, thank you, one less thing for me to worry about booking today.  </w:t>
      </w:r>
      <w:r>
        <w:rPr>
          <w:rFonts w:ascii="Calibri" w:hAnsi="Calibri"/>
          <w:i/>
          <w:sz w:val="22"/>
        </w:rPr>
        <w:t>Vậy còn tốt hơn nữa, cảm ơn anh, đỡ được một việc tôi phải lo đặt trước hôm nay.</w:t>
      </w:r>
    </w:p>
    <w:p>
      <w:pPr>
        <w:spacing w:after="160" w:line="312" w:lineRule="auto"/>
        <w:jc w:val="both"/>
      </w:pPr>
      <w:r>
        <w:rPr>
          <w:rFonts w:ascii="Calibri" w:hAnsi="Calibri"/>
          <w:b/>
          <w:sz w:val="22"/>
        </w:rPr>
        <w:t xml:space="preserve">Ms Lan: </w:t>
      </w:r>
      <w:r>
        <w:rPr>
          <w:rFonts w:ascii="Calibri" w:hAnsi="Calibri"/>
          <w:sz w:val="22"/>
        </w:rPr>
        <w:t xml:space="preserve">Is it cheaper to book my ticket online in advance, rather than buying it here at the counter?  </w:t>
      </w:r>
      <w:r>
        <w:rPr>
          <w:rFonts w:ascii="Calibri" w:hAnsi="Calibri"/>
          <w:i/>
          <w:sz w:val="22"/>
        </w:rPr>
        <w:t>Đặt vé trực tuyến trước có rẻ hơn mua trực tiếp tại quầy ở đây không ạ?</w:t>
      </w:r>
    </w:p>
    <w:p>
      <w:pPr>
        <w:spacing w:after="160" w:line="312" w:lineRule="auto"/>
        <w:jc w:val="both"/>
      </w:pPr>
      <w:r>
        <w:rPr>
          <w:rFonts w:ascii="Calibri" w:hAnsi="Calibri"/>
          <w:b/>
          <w:sz w:val="22"/>
        </w:rPr>
        <w:t xml:space="preserve">Mr Kestrelby: </w:t>
      </w:r>
      <w:r>
        <w:rPr>
          <w:rFonts w:ascii="Calibri" w:hAnsi="Calibri"/>
          <w:sz w:val="22"/>
        </w:rPr>
        <w:t xml:space="preserve">Booking a few days ahead online is usually noticeably cheaper, especially for longer intercity journeys like yours.  </w:t>
      </w:r>
      <w:r>
        <w:rPr>
          <w:rFonts w:ascii="Calibri" w:hAnsi="Calibri"/>
          <w:i/>
          <w:sz w:val="22"/>
        </w:rPr>
        <w:t>Đặt trước vài ngày trực tuyến thường rẻ hơn đáng kể, nhất là với các chuyến liên tỉnh dài như của chị.</w:t>
      </w:r>
    </w:p>
    <w:p>
      <w:pPr>
        <w:spacing w:after="160" w:line="312" w:lineRule="auto"/>
        <w:jc w:val="both"/>
      </w:pPr>
      <w:r>
        <w:rPr>
          <w:rFonts w:ascii="Calibri" w:hAnsi="Calibri"/>
          <w:b/>
          <w:sz w:val="22"/>
        </w:rPr>
        <w:t xml:space="preserve">Ms Lan: </w:t>
      </w:r>
      <w:r>
        <w:rPr>
          <w:rFonts w:ascii="Calibri" w:hAnsi="Calibri"/>
          <w:sz w:val="22"/>
        </w:rPr>
        <w:t xml:space="preserve">Good to know for next time, I'll try to plan ahead a little more from now on.  </w:t>
      </w:r>
      <w:r>
        <w:rPr>
          <w:rFonts w:ascii="Calibri" w:hAnsi="Calibri"/>
          <w:i/>
          <w:sz w:val="22"/>
        </w:rPr>
        <w:t>Tốt quá khi biết vậy cho lần sau, từ giờ tôi sẽ cố lên kế hoạch trước nhiều hơn.</w:t>
      </w:r>
    </w:p>
    <w:p>
      <w:pPr>
        <w:spacing w:after="160" w:line="312" w:lineRule="auto"/>
        <w:jc w:val="both"/>
      </w:pPr>
      <w:r>
        <w:rPr>
          <w:rFonts w:ascii="Calibri" w:hAnsi="Calibri"/>
          <w:b/>
          <w:sz w:val="22"/>
        </w:rPr>
        <w:t xml:space="preserve">Ms Lan: </w:t>
      </w:r>
      <w:r>
        <w:rPr>
          <w:rFonts w:ascii="Calibri" w:hAnsi="Calibri"/>
          <w:sz w:val="22"/>
        </w:rPr>
        <w:t xml:space="preserve">The ticket machine over there won't accept my card, is there something wrong with it, do you think?  </w:t>
      </w:r>
      <w:r>
        <w:rPr>
          <w:rFonts w:ascii="Calibri" w:hAnsi="Calibri"/>
          <w:i/>
          <w:sz w:val="22"/>
        </w:rPr>
        <w:t>Máy bán vé đằng kia không nhận thẻ của tôi, anh nghĩ máy có vấn đề gì không ạ?</w:t>
      </w:r>
    </w:p>
    <w:p>
      <w:pPr>
        <w:spacing w:after="160" w:line="312" w:lineRule="auto"/>
        <w:jc w:val="both"/>
      </w:pPr>
      <w:r>
        <w:rPr>
          <w:rFonts w:ascii="Calibri" w:hAnsi="Calibri"/>
          <w:b/>
          <w:sz w:val="22"/>
        </w:rPr>
        <w:t xml:space="preserve">Mr Kestrelby: </w:t>
      </w:r>
      <w:r>
        <w:rPr>
          <w:rFonts w:ascii="Calibri" w:hAnsi="Calibri"/>
          <w:sz w:val="22"/>
        </w:rPr>
        <w:t xml:space="preserve">That particular machine has been a bit temperamental lately, let me help you buy your ticket here at the counter instead.  </w:t>
      </w:r>
      <w:r>
        <w:rPr>
          <w:rFonts w:ascii="Calibri" w:hAnsi="Calibri"/>
          <w:i/>
          <w:sz w:val="22"/>
        </w:rPr>
        <w:t>Máy đó gần đây hơi hay trục trặc, để tôi giúp chị mua vé ngay tại quầy này thay thế.</w:t>
      </w:r>
    </w:p>
    <w:p>
      <w:pPr>
        <w:spacing w:after="160" w:line="312" w:lineRule="auto"/>
        <w:jc w:val="both"/>
      </w:pPr>
      <w:r>
        <w:rPr>
          <w:rFonts w:ascii="Calibri" w:hAnsi="Calibri"/>
          <w:b/>
          <w:sz w:val="22"/>
        </w:rPr>
        <w:t xml:space="preserve">Ms Lan: </w:t>
      </w:r>
      <w:r>
        <w:rPr>
          <w:rFonts w:ascii="Calibri" w:hAnsi="Calibri"/>
          <w:sz w:val="22"/>
        </w:rPr>
        <w:t xml:space="preserve">Thank you, I appreciate you sorting that out, I was starting to worry I'd miss my train.  </w:t>
      </w:r>
      <w:r>
        <w:rPr>
          <w:rFonts w:ascii="Calibri" w:hAnsi="Calibri"/>
          <w:i/>
          <w:sz w:val="22"/>
        </w:rPr>
        <w:t>Cảm ơn anh, tôi cảm kích vì anh giải quyết giúp, tôi cứ lo sẽ lỡ mất chuyến tàu.</w:t>
      </w:r>
    </w:p>
    <w:p>
      <w:pPr>
        <w:spacing w:after="160" w:line="312" w:lineRule="auto"/>
        <w:jc w:val="both"/>
      </w:pPr>
      <w:r>
        <w:rPr>
          <w:rFonts w:ascii="Calibri" w:hAnsi="Calibri"/>
          <w:b/>
          <w:sz w:val="22"/>
        </w:rPr>
        <w:t xml:space="preserve">Ms Lan: </w:t>
      </w:r>
      <w:r>
        <w:rPr>
          <w:rFonts w:ascii="Calibri" w:hAnsi="Calibri"/>
          <w:sz w:val="22"/>
        </w:rPr>
        <w:t xml:space="preserve">I booked online but the app crashed before I got a confirmation, could you check if the payment went through?  </w:t>
      </w:r>
      <w:r>
        <w:rPr>
          <w:rFonts w:ascii="Calibri" w:hAnsi="Calibri"/>
          <w:i/>
          <w:sz w:val="22"/>
        </w:rPr>
        <w:t>Tôi đặt trực tuyến nhưng ứng dụng bị treo trước khi tôi nhận được xác nhận, anh kiểm tra giúp xem thanh toán có thành công không ạ?</w:t>
      </w:r>
    </w:p>
    <w:p>
      <w:pPr>
        <w:spacing w:after="160" w:line="312" w:lineRule="auto"/>
        <w:jc w:val="both"/>
      </w:pPr>
      <w:r>
        <w:rPr>
          <w:rFonts w:ascii="Calibri" w:hAnsi="Calibri"/>
          <w:b/>
          <w:sz w:val="22"/>
        </w:rPr>
        <w:t xml:space="preserve">Mr Kestrelby: </w:t>
      </w:r>
      <w:r>
        <w:rPr>
          <w:rFonts w:ascii="Calibri" w:hAnsi="Calibri"/>
          <w:sz w:val="22"/>
        </w:rPr>
        <w:t xml:space="preserve">Let me look that up using your name and card details, one moment please while the system loads.  </w:t>
      </w:r>
      <w:r>
        <w:rPr>
          <w:rFonts w:ascii="Calibri" w:hAnsi="Calibri"/>
          <w:i/>
          <w:sz w:val="22"/>
        </w:rPr>
        <w:t>Để tôi tra cứu bằng tên và thông tin thẻ của chị, chờ tôi một chút trong khi hệ thống tải.</w:t>
      </w:r>
    </w:p>
    <w:p>
      <w:pPr>
        <w:spacing w:after="160" w:line="312" w:lineRule="auto"/>
        <w:jc w:val="both"/>
      </w:pPr>
      <w:r>
        <w:rPr>
          <w:rFonts w:ascii="Calibri" w:hAnsi="Calibri"/>
          <w:b/>
          <w:sz w:val="22"/>
        </w:rPr>
        <w:t xml:space="preserve">Ms Lan: </w:t>
      </w:r>
      <w:r>
        <w:rPr>
          <w:rFonts w:ascii="Calibri" w:hAnsi="Calibri"/>
          <w:sz w:val="22"/>
        </w:rPr>
        <w:t xml:space="preserve">Take your time, thank you, I just want to make sure I wasn't charged twice by mistake.  </w:t>
      </w:r>
      <w:r>
        <w:rPr>
          <w:rFonts w:ascii="Calibri" w:hAnsi="Calibri"/>
          <w:i/>
          <w:sz w:val="22"/>
        </w:rPr>
        <w:t>Anh cứ từ từ, cảm ơn anh, tôi chỉ muốn chắc mình không bị tính tiền hai lần nhầm.</w:t>
      </w:r>
    </w:p>
    <w:p>
      <w:pPr>
        <w:spacing w:after="160" w:line="312" w:lineRule="auto"/>
        <w:jc w:val="both"/>
      </w:pPr>
      <w:r>
        <w:rPr>
          <w:rFonts w:ascii="Calibri" w:hAnsi="Calibri"/>
          <w:b/>
          <w:sz w:val="22"/>
        </w:rPr>
        <w:t xml:space="preserve">Ms Lan: </w:t>
      </w:r>
      <w:r>
        <w:rPr>
          <w:rFonts w:ascii="Calibri" w:hAnsi="Calibri"/>
          <w:sz w:val="22"/>
        </w:rPr>
        <w:t xml:space="preserve">Can you show me how to use the ticket machine? I've never used one of these before, honestly.  </w:t>
      </w:r>
      <w:r>
        <w:rPr>
          <w:rFonts w:ascii="Calibri" w:hAnsi="Calibri"/>
          <w:i/>
          <w:sz w:val="22"/>
        </w:rPr>
        <w:t>Anh chỉ tôi cách dùng máy bán vé được không ạ? Thành thật tôi chưa từng dùng máy này bao giờ.</w:t>
      </w:r>
    </w:p>
    <w:p>
      <w:pPr>
        <w:spacing w:after="160" w:line="312" w:lineRule="auto"/>
        <w:jc w:val="both"/>
      </w:pPr>
      <w:r>
        <w:rPr>
          <w:rFonts w:ascii="Calibri" w:hAnsi="Calibri"/>
          <w:b/>
          <w:sz w:val="22"/>
        </w:rPr>
        <w:t xml:space="preserve">Mr Kestrelby: </w:t>
      </w:r>
      <w:r>
        <w:rPr>
          <w:rFonts w:ascii="Calibri" w:hAnsi="Calibri"/>
          <w:sz w:val="22"/>
        </w:rPr>
        <w:t xml:space="preserve">Of course, just tap your destination on the screen, choose your ticket type, then insert your card to pay.  </w:t>
      </w:r>
      <w:r>
        <w:rPr>
          <w:rFonts w:ascii="Calibri" w:hAnsi="Calibri"/>
          <w:i/>
          <w:sz w:val="22"/>
        </w:rPr>
        <w:t>Được chứ, chị chỉ cần chạm điểm đến trên màn hình, chọn loại vé, rồi đưa thẻ vào để thanh toán.</w:t>
      </w:r>
    </w:p>
    <w:p>
      <w:pPr>
        <w:spacing w:after="160" w:line="312" w:lineRule="auto"/>
        <w:jc w:val="both"/>
      </w:pPr>
      <w:r>
        <w:rPr>
          <w:rFonts w:ascii="Calibri" w:hAnsi="Calibri"/>
          <w:b/>
          <w:sz w:val="22"/>
        </w:rPr>
        <w:t xml:space="preserve">Ms Lan: </w:t>
      </w:r>
      <w:r>
        <w:rPr>
          <w:rFonts w:ascii="Calibri" w:hAnsi="Calibri"/>
          <w:sz w:val="22"/>
        </w:rPr>
        <w:t xml:space="preserve">That's much simpler than I expected, thank you for walking me through it step by step.  </w:t>
      </w:r>
      <w:r>
        <w:rPr>
          <w:rFonts w:ascii="Calibri" w:hAnsi="Calibri"/>
          <w:i/>
          <w:sz w:val="22"/>
        </w:rPr>
        <w:t>Đơn giản hơn tôi tưởng nhiều, cảm ơn anh đã hướng dẫn tôi từng bước.</w:t>
      </w:r>
    </w:p>
    <w:p>
      <w:pPr>
        <w:spacing w:after="160" w:line="312" w:lineRule="auto"/>
        <w:jc w:val="both"/>
      </w:pPr>
      <w:r>
        <w:rPr>
          <w:rFonts w:ascii="Calibri" w:hAnsi="Calibri"/>
          <w:b/>
          <w:sz w:val="22"/>
        </w:rPr>
        <w:t xml:space="preserve">Ms Lan: </w:t>
      </w:r>
      <w:r>
        <w:rPr>
          <w:rFonts w:ascii="Calibri" w:hAnsi="Calibri"/>
          <w:sz w:val="22"/>
        </w:rPr>
        <w:t xml:space="preserve">If I book my ticket online, do I still need to print it, or can I just show it on my phone?  </w:t>
      </w:r>
      <w:r>
        <w:rPr>
          <w:rFonts w:ascii="Calibri" w:hAnsi="Calibri"/>
          <w:i/>
          <w:sz w:val="22"/>
        </w:rPr>
        <w:t>Nếu tôi đặt vé trực tuyến, tôi có cần in ra không ạ, hay chỉ cần cho xem trên điện thoại?</w:t>
      </w:r>
    </w:p>
    <w:p>
      <w:pPr>
        <w:spacing w:after="160" w:line="312" w:lineRule="auto"/>
        <w:jc w:val="both"/>
      </w:pPr>
      <w:r>
        <w:rPr>
          <w:rFonts w:ascii="Calibri" w:hAnsi="Calibri"/>
          <w:b/>
          <w:sz w:val="22"/>
        </w:rPr>
        <w:t xml:space="preserve">Mr Kestrelby: </w:t>
      </w:r>
      <w:r>
        <w:rPr>
          <w:rFonts w:ascii="Calibri" w:hAnsi="Calibri"/>
          <w:sz w:val="22"/>
        </w:rPr>
        <w:t xml:space="preserve">You can absolutely just show it on your phone, printing is completely optional these days.  </w:t>
      </w:r>
      <w:r>
        <w:rPr>
          <w:rFonts w:ascii="Calibri" w:hAnsi="Calibri"/>
          <w:i/>
          <w:sz w:val="22"/>
        </w:rPr>
        <w:t>Chị hoàn toàn có thể chỉ cần cho xem trên điện thoại, việc in ra ngày nay hoàn toàn không bắt buộc.</w:t>
      </w:r>
    </w:p>
    <w:p>
      <w:pPr>
        <w:spacing w:after="160" w:line="312" w:lineRule="auto"/>
        <w:jc w:val="both"/>
      </w:pPr>
      <w:r>
        <w:rPr>
          <w:rFonts w:ascii="Calibri" w:hAnsi="Calibri"/>
          <w:b/>
          <w:sz w:val="22"/>
        </w:rPr>
        <w:t xml:space="preserve">Ms Lan: </w:t>
      </w:r>
      <w:r>
        <w:rPr>
          <w:rFonts w:ascii="Calibri" w:hAnsi="Calibri"/>
          <w:sz w:val="22"/>
        </w:rPr>
        <w:t xml:space="preserve">That's convenient, I'll just save it to my phone and keep the paper option as a backup.  </w:t>
      </w:r>
      <w:r>
        <w:rPr>
          <w:rFonts w:ascii="Calibri" w:hAnsi="Calibri"/>
          <w:i/>
          <w:sz w:val="22"/>
        </w:rPr>
        <w:t>Vậy tiện quá, tôi sẽ lưu vào điện thoại và giữ bản giấy làm phương án dự phòng.</w:t>
      </w:r>
    </w:p>
    <w:p>
      <w:pPr>
        <w:spacing w:after="160" w:line="312" w:lineRule="auto"/>
        <w:jc w:val="both"/>
      </w:pPr>
      <w:r>
        <w:rPr>
          <w:rFonts w:ascii="Calibri" w:hAnsi="Calibri"/>
          <w:b/>
          <w:sz w:val="22"/>
        </w:rPr>
        <w:t xml:space="preserve">Ms Lan: </w:t>
      </w:r>
      <w:r>
        <w:rPr>
          <w:rFonts w:ascii="Calibri" w:hAnsi="Calibri"/>
          <w:sz w:val="22"/>
        </w:rPr>
        <w:t xml:space="preserve">What exactly counts as peak time on this line? I want to try to save some money if I can.  </w:t>
      </w:r>
      <w:r>
        <w:rPr>
          <w:rFonts w:ascii="Calibri" w:hAnsi="Calibri"/>
          <w:i/>
          <w:sz w:val="22"/>
        </w:rPr>
        <w:t>Giờ cao điểm trên tuyến này được tính như thế nào vậy ạ? Tôi muốn tiết kiệm tiền nếu có thể.</w:t>
      </w:r>
    </w:p>
    <w:p>
      <w:pPr>
        <w:spacing w:after="160" w:line="312" w:lineRule="auto"/>
        <w:jc w:val="both"/>
      </w:pPr>
      <w:r>
        <w:rPr>
          <w:rFonts w:ascii="Calibri" w:hAnsi="Calibri"/>
          <w:b/>
          <w:sz w:val="22"/>
        </w:rPr>
        <w:t xml:space="preserve">Mr Kestrelby: </w:t>
      </w:r>
      <w:r>
        <w:rPr>
          <w:rFonts w:ascii="Calibri" w:hAnsi="Calibri"/>
          <w:sz w:val="22"/>
        </w:rPr>
        <w:t xml:space="preserve">Peak time is generally before nine in the morning and between four and six in the evening on weekdays.  </w:t>
      </w:r>
      <w:r>
        <w:rPr>
          <w:rFonts w:ascii="Calibri" w:hAnsi="Calibri"/>
          <w:i/>
          <w:sz w:val="22"/>
        </w:rPr>
        <w:t>Giờ cao điểm thường là trước chín giờ sáng và từ bốn đến sáu giờ chiều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That's useful to know, I'll try to schedule my trips just outside of those windows from now on.  </w:t>
      </w:r>
      <w:r>
        <w:rPr>
          <w:rFonts w:ascii="Calibri" w:hAnsi="Calibri"/>
          <w:i/>
          <w:sz w:val="22"/>
        </w:rPr>
        <w:t>Hữu ích khi biết vậy, từ giờ tôi sẽ cố sắp xếp chuyến đi ngoài những khung giờ đó.</w:t>
      </w:r>
    </w:p>
    <w:p>
      <w:pPr>
        <w:spacing w:after="160" w:line="312" w:lineRule="auto"/>
        <w:jc w:val="both"/>
      </w:pPr>
      <w:r>
        <w:rPr>
          <w:rFonts w:ascii="Calibri" w:hAnsi="Calibri"/>
          <w:b/>
          <w:sz w:val="22"/>
        </w:rPr>
        <w:t xml:space="preserve">Ms Lan: </w:t>
      </w:r>
      <w:r>
        <w:rPr>
          <w:rFonts w:ascii="Calibri" w:hAnsi="Calibri"/>
          <w:sz w:val="22"/>
        </w:rPr>
        <w:t xml:space="preserve">How much would I save by traveling at eleven in the morning instead of during the rush hour?  </w:t>
      </w:r>
      <w:r>
        <w:rPr>
          <w:rFonts w:ascii="Calibri" w:hAnsi="Calibri"/>
          <w:i/>
          <w:sz w:val="22"/>
        </w:rPr>
        <w:t>Tôi sẽ tiết kiệm được bao nhiêu nếu đi lúc mười một giờ sáng thay vì giờ cao điểm ạ?</w:t>
      </w:r>
    </w:p>
    <w:p>
      <w:pPr>
        <w:spacing w:after="160" w:line="312" w:lineRule="auto"/>
        <w:jc w:val="both"/>
      </w:pPr>
      <w:r>
        <w:rPr>
          <w:rFonts w:ascii="Calibri" w:hAnsi="Calibri"/>
          <w:b/>
          <w:sz w:val="22"/>
        </w:rPr>
        <w:t xml:space="preserve">Mr Kestrelby: </w:t>
      </w:r>
      <w:r>
        <w:rPr>
          <w:rFonts w:ascii="Calibri" w:hAnsi="Calibri"/>
          <w:sz w:val="22"/>
        </w:rPr>
        <w:t xml:space="preserve">You'd save around four dollars on this particular route, which adds up nicely if you travel often.  </w:t>
      </w:r>
      <w:r>
        <w:rPr>
          <w:rFonts w:ascii="Calibri" w:hAnsi="Calibri"/>
          <w:i/>
          <w:sz w:val="22"/>
        </w:rPr>
        <w:t>Chị sẽ tiết kiệm được khoảng bốn đô trên tuyến này, cộng dồn lại cũng đáng kể nếu đi thường xuyên.</w:t>
      </w:r>
    </w:p>
    <w:p>
      <w:pPr>
        <w:spacing w:after="160" w:line="312" w:lineRule="auto"/>
        <w:jc w:val="both"/>
      </w:pPr>
      <w:r>
        <w:rPr>
          <w:rFonts w:ascii="Calibri" w:hAnsi="Calibri"/>
          <w:b/>
          <w:sz w:val="22"/>
        </w:rPr>
        <w:t xml:space="preserve">Ms Lan: </w:t>
      </w:r>
      <w:r>
        <w:rPr>
          <w:rFonts w:ascii="Calibri" w:hAnsi="Calibri"/>
          <w:sz w:val="22"/>
        </w:rPr>
        <w:t xml:space="preserve">That's more than I expected, I'll definitely start adjusting my schedule around that from now on.  </w:t>
      </w:r>
      <w:r>
        <w:rPr>
          <w:rFonts w:ascii="Calibri" w:hAnsi="Calibri"/>
          <w:i/>
          <w:sz w:val="22"/>
        </w:rPr>
        <w:t>Nhiều hơn tôi nghĩ đấy, từ giờ tôi chắc chắn sẽ điều chỉnh lịch trình theo đó.</w:t>
      </w:r>
    </w:p>
    <w:p>
      <w:pPr>
        <w:spacing w:after="160" w:line="312" w:lineRule="auto"/>
        <w:jc w:val="both"/>
      </w:pPr>
      <w:r>
        <w:rPr>
          <w:rFonts w:ascii="Calibri" w:hAnsi="Calibri"/>
          <w:b/>
          <w:sz w:val="22"/>
        </w:rPr>
        <w:t xml:space="preserve">Ms Lan: </w:t>
      </w:r>
      <w:r>
        <w:rPr>
          <w:rFonts w:ascii="Calibri" w:hAnsi="Calibri"/>
          <w:sz w:val="22"/>
        </w:rPr>
        <w:t xml:space="preserve">Are weekends always off-peak, or do certain busy Saturdays still count as peak time here?  </w:t>
      </w:r>
      <w:r>
        <w:rPr>
          <w:rFonts w:ascii="Calibri" w:hAnsi="Calibri"/>
          <w:i/>
          <w:sz w:val="22"/>
        </w:rPr>
        <w:t>Cuối tuần có luôn là giờ thấp điểm không ạ, hay một số thứ Bảy đông khách vẫn tính là giờ cao điểm?</w:t>
      </w:r>
    </w:p>
    <w:p>
      <w:pPr>
        <w:spacing w:after="160" w:line="312" w:lineRule="auto"/>
        <w:jc w:val="both"/>
      </w:pPr>
      <w:r>
        <w:rPr>
          <w:rFonts w:ascii="Calibri" w:hAnsi="Calibri"/>
          <w:b/>
          <w:sz w:val="22"/>
        </w:rPr>
        <w:t xml:space="preserve">Mr Kestrelby: </w:t>
      </w:r>
      <w:r>
        <w:rPr>
          <w:rFonts w:ascii="Calibri" w:hAnsi="Calibri"/>
          <w:sz w:val="22"/>
        </w:rPr>
        <w:t xml:space="preserve">Weekends are always off-peak on this line, no exceptions, even around holidays or big local events.  </w:t>
      </w:r>
      <w:r>
        <w:rPr>
          <w:rFonts w:ascii="Calibri" w:hAnsi="Calibri"/>
          <w:i/>
          <w:sz w:val="22"/>
        </w:rPr>
        <w:t>Cuối tuần luôn là giờ thấp điểm trên tuyến này, không có ngoại lệ, kể cả vào dịp lễ hay sự kiện lớn.</w:t>
      </w:r>
    </w:p>
    <w:p>
      <w:pPr>
        <w:spacing w:after="160" w:line="312" w:lineRule="auto"/>
        <w:jc w:val="both"/>
      </w:pPr>
      <w:r>
        <w:rPr>
          <w:rFonts w:ascii="Calibri" w:hAnsi="Calibri"/>
          <w:b/>
          <w:sz w:val="22"/>
        </w:rPr>
        <w:t xml:space="preserve">Ms Lan: </w:t>
      </w:r>
      <w:r>
        <w:rPr>
          <w:rFonts w:ascii="Calibri" w:hAnsi="Calibri"/>
          <w:sz w:val="22"/>
        </w:rPr>
        <w:t xml:space="preserve">That's good to know, I'll try to shift more of my travel to weekends whenever I can.  </w:t>
      </w:r>
      <w:r>
        <w:rPr>
          <w:rFonts w:ascii="Calibri" w:hAnsi="Calibri"/>
          <w:i/>
          <w:sz w:val="22"/>
        </w:rPr>
        <w:t>Tốt quá khi biết vậy, tôi sẽ cố chuyển nhiều chuyến đi sang cuối tuần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accidentally bought an off-peak ticket but now need to travel during peak time, what should I do?  </w:t>
      </w:r>
      <w:r>
        <w:rPr>
          <w:rFonts w:ascii="Calibri" w:hAnsi="Calibri"/>
          <w:i/>
          <w:sz w:val="22"/>
        </w:rPr>
        <w:t>Tôi lỡ mua vé giờ thấp điểm nhưng giờ cần đi vào giờ cao điểm, tôi nên làm gì ạ?</w:t>
      </w:r>
    </w:p>
    <w:p>
      <w:pPr>
        <w:spacing w:after="160" w:line="312" w:lineRule="auto"/>
        <w:jc w:val="both"/>
      </w:pPr>
      <w:r>
        <w:rPr>
          <w:rFonts w:ascii="Calibri" w:hAnsi="Calibri"/>
          <w:b/>
          <w:sz w:val="22"/>
        </w:rPr>
        <w:t xml:space="preserve">Mr Kestrelby: </w:t>
      </w:r>
      <w:r>
        <w:rPr>
          <w:rFonts w:ascii="Calibri" w:hAnsi="Calibri"/>
          <w:sz w:val="22"/>
        </w:rPr>
        <w:t xml:space="preserve">You can simply pay the small difference in fare here at the counter before boarding the peak service.  </w:t>
      </w:r>
      <w:r>
        <w:rPr>
          <w:rFonts w:ascii="Calibri" w:hAnsi="Calibri"/>
          <w:i/>
          <w:sz w:val="22"/>
        </w:rPr>
        <w:t>Chị chỉ cần trả thêm khoản chênh lệch nhỏ tại quầy trước khi lên chuyến giờ cao điểm.</w:t>
      </w:r>
    </w:p>
    <w:p>
      <w:pPr>
        <w:spacing w:after="160" w:line="312" w:lineRule="auto"/>
        <w:jc w:val="both"/>
      </w:pPr>
      <w:r>
        <w:rPr>
          <w:rFonts w:ascii="Calibri" w:hAnsi="Calibri"/>
          <w:b/>
          <w:sz w:val="22"/>
        </w:rPr>
        <w:t xml:space="preserve">Ms Lan: </w:t>
      </w:r>
      <w:r>
        <w:rPr>
          <w:rFonts w:ascii="Calibri" w:hAnsi="Calibri"/>
          <w:sz w:val="22"/>
        </w:rPr>
        <w:t xml:space="preserve">That's straightforward enough, thank you, I'd rather sort it out now than risk any trouble later.  </w:t>
      </w:r>
      <w:r>
        <w:rPr>
          <w:rFonts w:ascii="Calibri" w:hAnsi="Calibri"/>
          <w:i/>
          <w:sz w:val="22"/>
        </w:rPr>
        <w:t>Vậy đơn giản quá, cảm ơn anh, tôi thà giải quyết ngay bây giờ còn hơn gặp rắc rối sau.</w:t>
      </w:r>
    </w:p>
    <w:p>
      <w:pPr>
        <w:spacing w:after="160" w:line="312" w:lineRule="auto"/>
        <w:jc w:val="both"/>
      </w:pPr>
      <w:r>
        <w:rPr>
          <w:rFonts w:ascii="Calibri" w:hAnsi="Calibri"/>
          <w:b/>
          <w:sz w:val="22"/>
        </w:rPr>
        <w:t xml:space="preserve">Ms Lan: </w:t>
      </w:r>
      <w:r>
        <w:rPr>
          <w:rFonts w:ascii="Calibri" w:hAnsi="Calibri"/>
          <w:sz w:val="22"/>
        </w:rPr>
        <w:t xml:space="preserve">Which bay does the coach to the mountain resort leave from this afternoon, please?  </w:t>
      </w:r>
      <w:r>
        <w:rPr>
          <w:rFonts w:ascii="Calibri" w:hAnsi="Calibri"/>
          <w:i/>
          <w:sz w:val="22"/>
        </w:rPr>
        <w:t>Chiều nay xe khách đi khu nghỉ dưỡng trên núi khởi hành từ bến nào vậy ạ?</w:t>
      </w:r>
    </w:p>
    <w:p>
      <w:pPr>
        <w:spacing w:after="160" w:line="312" w:lineRule="auto"/>
        <w:jc w:val="both"/>
      </w:pPr>
      <w:r>
        <w:rPr>
          <w:rFonts w:ascii="Calibri" w:hAnsi="Calibri"/>
          <w:b/>
          <w:sz w:val="22"/>
        </w:rPr>
        <w:t xml:space="preserve">Mr Kestrelby: </w:t>
      </w:r>
      <w:r>
        <w:rPr>
          <w:rFonts w:ascii="Calibri" w:hAnsi="Calibri"/>
          <w:sz w:val="22"/>
        </w:rPr>
        <w:t xml:space="preserve">That's bay eleven, over near the far end of the coach station, boarding starts about fifteen minutes before departure.  </w:t>
      </w:r>
      <w:r>
        <w:rPr>
          <w:rFonts w:ascii="Calibri" w:hAnsi="Calibri"/>
          <w:i/>
          <w:sz w:val="22"/>
        </w:rPr>
        <w:t>Đó là bến mười một, gần cuối bến xe khách, việc lên xe bắt đầu khoảng mười lăm phút trước giờ khởi hành.</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so I'm not rushing when boarding starts.  </w:t>
      </w:r>
      <w:r>
        <w:rPr>
          <w:rFonts w:ascii="Calibri" w:hAnsi="Calibri"/>
          <w:i/>
          <w:sz w:val="22"/>
        </w:rPr>
        <w:t>Cảm ơn anh, tôi sẽ đi qua đó ngay để không phải vội khi bắt đầu lên xe.</w:t>
      </w:r>
    </w:p>
    <w:p>
      <w:pPr>
        <w:spacing w:after="160" w:line="312" w:lineRule="auto"/>
        <w:jc w:val="both"/>
      </w:pPr>
      <w:r>
        <w:rPr>
          <w:rFonts w:ascii="Calibri" w:hAnsi="Calibri"/>
          <w:b/>
          <w:sz w:val="22"/>
        </w:rPr>
        <w:t xml:space="preserve">Ms Lan: </w:t>
      </w:r>
      <w:r>
        <w:rPr>
          <w:rFonts w:ascii="Calibri" w:hAnsi="Calibri"/>
          <w:sz w:val="22"/>
        </w:rPr>
        <w:t xml:space="preserve">Does my coach ticket have an assigned seat number, or is it first come, first served on board?  </w:t>
      </w:r>
      <w:r>
        <w:rPr>
          <w:rFonts w:ascii="Calibri" w:hAnsi="Calibri"/>
          <w:i/>
          <w:sz w:val="22"/>
        </w:rPr>
        <w:t>Vé xe khách của tôi có ghi số ghế cố định không ạ, hay ai đến trước ngồi trước trên xe?</w:t>
      </w:r>
    </w:p>
    <w:p>
      <w:pPr>
        <w:spacing w:after="160" w:line="312" w:lineRule="auto"/>
        <w:jc w:val="both"/>
      </w:pPr>
      <w:r>
        <w:rPr>
          <w:rFonts w:ascii="Calibri" w:hAnsi="Calibri"/>
          <w:b/>
          <w:sz w:val="22"/>
        </w:rPr>
        <w:t xml:space="preserve">Mr Kestrelby: </w:t>
      </w:r>
      <w:r>
        <w:rPr>
          <w:rFonts w:ascii="Calibri" w:hAnsi="Calibri"/>
          <w:sz w:val="22"/>
        </w:rPr>
        <w:t xml:space="preserve">On this coach, seating is unassigned, so it's best to board early if you'd like a particular spot.  </w:t>
      </w:r>
      <w:r>
        <w:rPr>
          <w:rFonts w:ascii="Calibri" w:hAnsi="Calibri"/>
          <w:i/>
          <w:sz w:val="22"/>
        </w:rPr>
        <w:t>Trên xe khách này, chỗ ngồi không cố định, nên tốt nhất chị nên lên xe sớm nếu muốn một chỗ nhất định.</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be near the front of the queue then.  </w:t>
      </w:r>
      <w:r>
        <w:rPr>
          <w:rFonts w:ascii="Calibri" w:hAnsi="Calibri"/>
          <w:i/>
          <w:sz w:val="22"/>
        </w:rPr>
        <w:t>Tốt quá khi biết vậy, vậy tôi sẽ đứng gần đầu hàng chờ.</w:t>
      </w:r>
    </w:p>
    <w:p>
      <w:pPr>
        <w:spacing w:after="160" w:line="312" w:lineRule="auto"/>
        <w:jc w:val="both"/>
      </w:pPr>
      <w:r>
        <w:rPr>
          <w:rFonts w:ascii="Calibri" w:hAnsi="Calibri"/>
          <w:b/>
          <w:sz w:val="22"/>
        </w:rPr>
        <w:t xml:space="preserve">Ms Lan: </w:t>
      </w:r>
      <w:r>
        <w:rPr>
          <w:rFonts w:ascii="Calibri" w:hAnsi="Calibri"/>
          <w:sz w:val="22"/>
        </w:rPr>
        <w:t xml:space="preserve">Where does the driver store the large suitcases, underneath the coach or somewhere inside with us?  </w:t>
      </w:r>
      <w:r>
        <w:rPr>
          <w:rFonts w:ascii="Calibri" w:hAnsi="Calibri"/>
          <w:i/>
          <w:sz w:val="22"/>
        </w:rPr>
        <w:t>Tài xế cất vali lớn ở đâu ạ, dưới gầm xe hay bên trong cùng với chúng tôi?</w:t>
      </w:r>
    </w:p>
    <w:p>
      <w:pPr>
        <w:spacing w:after="160" w:line="312" w:lineRule="auto"/>
        <w:jc w:val="both"/>
      </w:pPr>
      <w:r>
        <w:rPr>
          <w:rFonts w:ascii="Calibri" w:hAnsi="Calibri"/>
          <w:b/>
          <w:sz w:val="22"/>
        </w:rPr>
        <w:t xml:space="preserve">Mr Kestrelby: </w:t>
      </w:r>
      <w:r>
        <w:rPr>
          <w:rFonts w:ascii="Calibri" w:hAnsi="Calibri"/>
          <w:sz w:val="22"/>
        </w:rPr>
        <w:t xml:space="preserve">Large luggage goes in the hold underneath the coach, the driver will tag it and load it for you.  </w:t>
      </w:r>
      <w:r>
        <w:rPr>
          <w:rFonts w:ascii="Calibri" w:hAnsi="Calibri"/>
          <w:i/>
          <w:sz w:val="22"/>
        </w:rPr>
        <w:t>Hành lý lớn để trong khoang chứa đồ dưới gầm xe, tài xế sẽ gắn thẻ và chất lên giúp chị.</w:t>
      </w:r>
    </w:p>
    <w:p>
      <w:pPr>
        <w:spacing w:after="160" w:line="312" w:lineRule="auto"/>
        <w:jc w:val="both"/>
      </w:pPr>
      <w:r>
        <w:rPr>
          <w:rFonts w:ascii="Calibri" w:hAnsi="Calibri"/>
          <w:b/>
          <w:sz w:val="22"/>
        </w:rPr>
        <w:t xml:space="preserve">Ms Lan: </w:t>
      </w:r>
      <w:r>
        <w:rPr>
          <w:rFonts w:ascii="Calibri" w:hAnsi="Calibri"/>
          <w:sz w:val="22"/>
        </w:rPr>
        <w:t xml:space="preserve">That's reassuring, I was wondering how I'd manage to fit my case inside with me.  </w:t>
      </w:r>
      <w:r>
        <w:rPr>
          <w:rFonts w:ascii="Calibri" w:hAnsi="Calibri"/>
          <w:i/>
          <w:sz w:val="22"/>
        </w:rPr>
        <w:t>Nghe vậy yên tâm hơn, tôi cứ băn khoăn không biết làm sao nhét vali vào trong cùng mình.</w:t>
      </w:r>
    </w:p>
    <w:p>
      <w:pPr>
        <w:spacing w:after="160" w:line="312" w:lineRule="auto"/>
        <w:jc w:val="both"/>
      </w:pPr>
      <w:r>
        <w:rPr>
          <w:rFonts w:ascii="Calibri" w:hAnsi="Calibri"/>
          <w:b/>
          <w:sz w:val="22"/>
        </w:rPr>
        <w:t xml:space="preserve">Ms Lan: </w:t>
      </w:r>
      <w:r>
        <w:rPr>
          <w:rFonts w:ascii="Calibri" w:hAnsi="Calibri"/>
          <w:sz w:val="22"/>
        </w:rPr>
        <w:t xml:space="preserve">Will the driver announce each stop along the way, or should I keep track of the route myself?  </w:t>
      </w:r>
      <w:r>
        <w:rPr>
          <w:rFonts w:ascii="Calibri" w:hAnsi="Calibri"/>
          <w:i/>
          <w:sz w:val="22"/>
        </w:rPr>
        <w:t>Tài xế có thông báo từng điểm dừng trên đường không ạ, hay tôi nên tự theo dõi tuyến đường?</w:t>
      </w:r>
    </w:p>
    <w:p>
      <w:pPr>
        <w:spacing w:after="160" w:line="312" w:lineRule="auto"/>
        <w:jc w:val="both"/>
      </w:pPr>
      <w:r>
        <w:rPr>
          <w:rFonts w:ascii="Calibri" w:hAnsi="Calibri"/>
          <w:b/>
          <w:sz w:val="22"/>
        </w:rPr>
        <w:t xml:space="preserve">Mr Kestrelby: </w:t>
      </w:r>
      <w:r>
        <w:rPr>
          <w:rFonts w:ascii="Calibri" w:hAnsi="Calibri"/>
          <w:sz w:val="22"/>
        </w:rPr>
        <w:t xml:space="preserve">Most drivers do announce upcoming stops, but it's always wise to keep an eye on the route just in case.  </w:t>
      </w:r>
      <w:r>
        <w:rPr>
          <w:rFonts w:ascii="Calibri" w:hAnsi="Calibri"/>
          <w:i/>
          <w:sz w:val="22"/>
        </w:rPr>
        <w:t>Hầu hết tài xế đều thông báo điểm dừng sắp tới, nhưng luôn nên tự theo dõi tuyến đường để chắc chắn hơn.</w:t>
      </w:r>
    </w:p>
    <w:p>
      <w:pPr>
        <w:spacing w:after="160" w:line="312" w:lineRule="auto"/>
        <w:jc w:val="both"/>
      </w:pPr>
      <w:r>
        <w:rPr>
          <w:rFonts w:ascii="Calibri" w:hAnsi="Calibri"/>
          <w:b/>
          <w:sz w:val="22"/>
        </w:rPr>
        <w:t xml:space="preserve">Ms Lan: </w:t>
      </w:r>
      <w:r>
        <w:rPr>
          <w:rFonts w:ascii="Calibri" w:hAnsi="Calibri"/>
          <w:sz w:val="22"/>
        </w:rPr>
        <w:t xml:space="preserve">That sounds sensible, I'll follow along on my phone map just to be extra sure.  </w:t>
      </w:r>
      <w:r>
        <w:rPr>
          <w:rFonts w:ascii="Calibri" w:hAnsi="Calibri"/>
          <w:i/>
          <w:sz w:val="22"/>
        </w:rPr>
        <w:t>Nghe hợp lý đấy, tôi sẽ theo dõi trên bản đồ điện thoại để chắc chắn hơn.</w:t>
      </w:r>
    </w:p>
    <w:p>
      <w:pPr>
        <w:spacing w:after="160" w:line="312" w:lineRule="auto"/>
        <w:jc w:val="both"/>
      </w:pPr>
      <w:r>
        <w:rPr>
          <w:rFonts w:ascii="Calibri" w:hAnsi="Calibri"/>
          <w:b/>
          <w:sz w:val="22"/>
        </w:rPr>
        <w:t xml:space="preserve">Ms Lan: </w:t>
      </w:r>
      <w:r>
        <w:rPr>
          <w:rFonts w:ascii="Calibri" w:hAnsi="Calibri"/>
          <w:sz w:val="22"/>
        </w:rPr>
        <w:t xml:space="preserve">Is there a toilet on board the coach, or will we need to wait for a rest stop along the way?  </w:t>
      </w:r>
      <w:r>
        <w:rPr>
          <w:rFonts w:ascii="Calibri" w:hAnsi="Calibri"/>
          <w:i/>
          <w:sz w:val="22"/>
        </w:rPr>
        <w:t>Trên xe khách có nhà vệ sinh không ạ, hay chúng tôi phải chờ đến điểm nghỉ trên đường?</w:t>
      </w:r>
    </w:p>
    <w:p>
      <w:pPr>
        <w:spacing w:after="160" w:line="312" w:lineRule="auto"/>
        <w:jc w:val="both"/>
      </w:pPr>
      <w:r>
        <w:rPr>
          <w:rFonts w:ascii="Calibri" w:hAnsi="Calibri"/>
          <w:b/>
          <w:sz w:val="22"/>
        </w:rPr>
        <w:t xml:space="preserve">Mr Kestrelby: </w:t>
      </w:r>
      <w:r>
        <w:rPr>
          <w:rFonts w:ascii="Calibri" w:hAnsi="Calibri"/>
          <w:sz w:val="22"/>
        </w:rPr>
        <w:t xml:space="preserve">This coach does have a small onboard toilet, though we also stop for a proper break every two hours or so.  </w:t>
      </w:r>
      <w:r>
        <w:rPr>
          <w:rFonts w:ascii="Calibri" w:hAnsi="Calibri"/>
          <w:i/>
          <w:sz w:val="22"/>
        </w:rPr>
        <w:t>Xe khách này có nhà vệ sinh nhỏ trên xe, dù chúng tôi cũng dừng nghỉ đúng nghĩa khoảng mỗi hai tiếng.</w:t>
      </w:r>
    </w:p>
    <w:p>
      <w:pPr>
        <w:spacing w:after="160" w:line="312" w:lineRule="auto"/>
        <w:jc w:val="both"/>
      </w:pPr>
      <w:r>
        <w:rPr>
          <w:rFonts w:ascii="Calibri" w:hAnsi="Calibri"/>
          <w:b/>
          <w:sz w:val="22"/>
        </w:rPr>
        <w:t xml:space="preserve">Ms Lan: </w:t>
      </w:r>
      <w:r>
        <w:rPr>
          <w:rFonts w:ascii="Calibri" w:hAnsi="Calibri"/>
          <w:sz w:val="22"/>
        </w:rPr>
        <w:t xml:space="preserve">That's good to hear, I'll feel much more comfortable knowing both options are available.  </w:t>
      </w:r>
      <w:r>
        <w:rPr>
          <w:rFonts w:ascii="Calibri" w:hAnsi="Calibri"/>
          <w:i/>
          <w:sz w:val="22"/>
        </w:rPr>
        <w:t>Nghe vậy tốt quá, tôi sẽ thấy thoải mái hơn nhiều khi biết cả hai lựa chọn đều có sẵn.</w:t>
      </w:r>
    </w:p>
    <w:p>
      <w:pPr>
        <w:spacing w:after="160" w:line="312" w:lineRule="auto"/>
        <w:jc w:val="both"/>
      </w:pPr>
      <w:r>
        <w:rPr>
          <w:rFonts w:ascii="Calibri" w:hAnsi="Calibri"/>
          <w:b/>
          <w:sz w:val="22"/>
        </w:rPr>
        <w:t xml:space="preserve">Ms Lan: </w:t>
      </w:r>
      <w:r>
        <w:rPr>
          <w:rFonts w:ascii="Calibri" w:hAnsi="Calibri"/>
          <w:sz w:val="22"/>
        </w:rPr>
        <w:t xml:space="preserve">My coach is running late, is there a way to check exactly where it currently is on the route?  </w:t>
      </w:r>
      <w:r>
        <w:rPr>
          <w:rFonts w:ascii="Calibri" w:hAnsi="Calibri"/>
          <w:i/>
          <w:sz w:val="22"/>
        </w:rPr>
        <w:t>Xe khách của tôi đang trễ, có cách nào kiểm tra chính xác xe đang ở đâu trên tuyến không ạ?</w:t>
      </w:r>
    </w:p>
    <w:p>
      <w:pPr>
        <w:spacing w:after="160" w:line="312" w:lineRule="auto"/>
        <w:jc w:val="both"/>
      </w:pPr>
      <w:r>
        <w:rPr>
          <w:rFonts w:ascii="Calibri" w:hAnsi="Calibri"/>
          <w:b/>
          <w:sz w:val="22"/>
        </w:rPr>
        <w:t xml:space="preserve">Mr Kestrelby: </w:t>
      </w:r>
      <w:r>
        <w:rPr>
          <w:rFonts w:ascii="Calibri" w:hAnsi="Calibri"/>
          <w:sz w:val="22"/>
        </w:rPr>
        <w:t xml:space="preserve">Let me check the live tracker, it looks like it's about fifteen minutes away from this station right now.  </w:t>
      </w:r>
      <w:r>
        <w:rPr>
          <w:rFonts w:ascii="Calibri" w:hAnsi="Calibri"/>
          <w:i/>
          <w:sz w:val="22"/>
        </w:rPr>
        <w:t>Để tôi kiểm tra hệ thống theo dõi trực tiếp, có vẻ xe còn cách nhà ga này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for checking, I'll just wait here in the warm rather than out on the platform.  </w:t>
      </w:r>
      <w:r>
        <w:rPr>
          <w:rFonts w:ascii="Calibri" w:hAnsi="Calibri"/>
          <w:i/>
          <w:sz w:val="22"/>
        </w:rPr>
        <w:t>Cảm ơn anh đã kiểm tra, tôi sẽ chờ ở đây trong chỗ ấm thay vì ngoài bến.</w:t>
      </w:r>
    </w:p>
    <w:p>
      <w:pPr>
        <w:spacing w:after="160" w:line="312" w:lineRule="auto"/>
        <w:jc w:val="both"/>
      </w:pPr>
      <w:r>
        <w:rPr>
          <w:rFonts w:ascii="Calibri" w:hAnsi="Calibri"/>
          <w:b/>
          <w:sz w:val="22"/>
        </w:rPr>
        <w:t xml:space="preserve">Ms Lan: </w:t>
      </w:r>
      <w:r>
        <w:rPr>
          <w:rFonts w:ascii="Calibri" w:hAnsi="Calibri"/>
          <w:sz w:val="22"/>
        </w:rPr>
        <w:t xml:space="preserve">I need to change trains at the junction station, how much time will I realistically have to make that connection?  </w:t>
      </w:r>
      <w:r>
        <w:rPr>
          <w:rFonts w:ascii="Calibri" w:hAnsi="Calibri"/>
          <w:i/>
          <w:sz w:val="22"/>
        </w:rPr>
        <w:t>Tôi cần đổi tàu ở ga trung chuyển, thực tế tôi sẽ có bao nhiêu thời gian để bắt kịp chuyến nối ạ?</w:t>
      </w:r>
    </w:p>
    <w:p>
      <w:pPr>
        <w:spacing w:after="160" w:line="312" w:lineRule="auto"/>
        <w:jc w:val="both"/>
      </w:pPr>
      <w:r>
        <w:rPr>
          <w:rFonts w:ascii="Calibri" w:hAnsi="Calibri"/>
          <w:b/>
          <w:sz w:val="22"/>
        </w:rPr>
        <w:t xml:space="preserve">Mr Kestrelby: </w:t>
      </w:r>
      <w:r>
        <w:rPr>
          <w:rFonts w:ascii="Calibri" w:hAnsi="Calibri"/>
          <w:sz w:val="22"/>
        </w:rPr>
        <w:t xml:space="preserve">You'll have about eighteen minutes, which is usually enough, since both platforms are close together at that station.  </w:t>
      </w:r>
      <w:r>
        <w:rPr>
          <w:rFonts w:ascii="Calibri" w:hAnsi="Calibri"/>
          <w:i/>
          <w:sz w:val="22"/>
        </w:rPr>
        <w:t>Chị sẽ có khoảng mười tám phút, thường là đủ, vì cả hai sân ga ở ga đó khá gần nhau.</w:t>
      </w:r>
    </w:p>
    <w:p>
      <w:pPr>
        <w:spacing w:after="160" w:line="312" w:lineRule="auto"/>
        <w:jc w:val="both"/>
      </w:pPr>
      <w:r>
        <w:rPr>
          <w:rFonts w:ascii="Calibri" w:hAnsi="Calibri"/>
          <w:b/>
          <w:sz w:val="22"/>
        </w:rPr>
        <w:t xml:space="preserve">Ms Lan: </w:t>
      </w:r>
      <w:r>
        <w:rPr>
          <w:rFonts w:ascii="Calibri" w:hAnsi="Calibri"/>
          <w:sz w:val="22"/>
        </w:rPr>
        <w:t xml:space="preserve">That sounds manageable, thank you, I was a bit worried it might be too tight a connection.  </w:t>
      </w:r>
      <w:r>
        <w:rPr>
          <w:rFonts w:ascii="Calibri" w:hAnsi="Calibri"/>
          <w:i/>
          <w:sz w:val="22"/>
        </w:rPr>
        <w:t>Nghe có vẻ ổn, cảm ơn anh, tôi hơi lo là chuyến nối sẽ quá gấp.</w:t>
      </w:r>
    </w:p>
    <w:p>
      <w:pPr>
        <w:spacing w:after="160" w:line="312" w:lineRule="auto"/>
        <w:jc w:val="both"/>
      </w:pPr>
      <w:r>
        <w:rPr>
          <w:rFonts w:ascii="Calibri" w:hAnsi="Calibri"/>
          <w:b/>
          <w:sz w:val="22"/>
        </w:rPr>
        <w:t xml:space="preserve">Ms Lan: </w:t>
      </w:r>
      <w:r>
        <w:rPr>
          <w:rFonts w:ascii="Calibri" w:hAnsi="Calibri"/>
          <w:sz w:val="22"/>
        </w:rPr>
        <w:t xml:space="preserve">Is there a way to see which platform my connecting train departs from before I even get there?  </w:t>
      </w:r>
      <w:r>
        <w:rPr>
          <w:rFonts w:ascii="Calibri" w:hAnsi="Calibri"/>
          <w:i/>
          <w:sz w:val="22"/>
        </w:rPr>
        <w:t>Có cách nào biết trước sân ga chuyến tàu nối của tôi khởi hành trước khi tôi đến đó không ạ?</w:t>
      </w:r>
    </w:p>
    <w:p>
      <w:pPr>
        <w:spacing w:after="160" w:line="312" w:lineRule="auto"/>
        <w:jc w:val="both"/>
      </w:pPr>
      <w:r>
        <w:rPr>
          <w:rFonts w:ascii="Calibri" w:hAnsi="Calibri"/>
          <w:b/>
          <w:sz w:val="22"/>
        </w:rPr>
        <w:t xml:space="preserve">Mr Kestrelby: </w:t>
      </w:r>
      <w:r>
        <w:rPr>
          <w:rFonts w:ascii="Calibri" w:hAnsi="Calibri"/>
          <w:sz w:val="22"/>
        </w:rPr>
        <w:t xml:space="preserve">Yes, your ticket usually shows the connecting platform, and there's also a screen right as you get off the first train.  </w:t>
      </w:r>
      <w:r>
        <w:rPr>
          <w:rFonts w:ascii="Calibri" w:hAnsi="Calibri"/>
          <w:i/>
          <w:sz w:val="22"/>
        </w:rPr>
        <w:t>Có ạ, vé của chị thường ghi sân ga nối tiếp, và cũng có màn hình ngay khi chị vừa xuống chuyến tàu đầu.</w:t>
      </w:r>
    </w:p>
    <w:p>
      <w:pPr>
        <w:spacing w:after="160" w:line="312" w:lineRule="auto"/>
        <w:jc w:val="both"/>
      </w:pPr>
      <w:r>
        <w:rPr>
          <w:rFonts w:ascii="Calibri" w:hAnsi="Calibri"/>
          <w:b/>
          <w:sz w:val="22"/>
        </w:rPr>
        <w:t xml:space="preserve">Ms Lan: </w:t>
      </w:r>
      <w:r>
        <w:rPr>
          <w:rFonts w:ascii="Calibri" w:hAnsi="Calibri"/>
          <w:sz w:val="22"/>
        </w:rPr>
        <w:t xml:space="preserve">That's very reassuring, thank you, I'll check my ticket carefully once I board the first leg.  </w:t>
      </w:r>
      <w:r>
        <w:rPr>
          <w:rFonts w:ascii="Calibri" w:hAnsi="Calibri"/>
          <w:i/>
          <w:sz w:val="22"/>
        </w:rPr>
        <w:t>Nghe vậy yên tâm hơn nhiều, cảm ơn anh, tôi sẽ kiểm tra vé kỹ khi lên chuyến đầu tiên.</w:t>
      </w:r>
    </w:p>
    <w:p>
      <w:pPr>
        <w:spacing w:after="160" w:line="312" w:lineRule="auto"/>
        <w:jc w:val="both"/>
      </w:pPr>
      <w:r>
        <w:rPr>
          <w:rFonts w:ascii="Calibri" w:hAnsi="Calibri"/>
          <w:b/>
          <w:sz w:val="22"/>
        </w:rPr>
        <w:t xml:space="preserve">Ms Lan: </w:t>
      </w:r>
      <w:r>
        <w:rPr>
          <w:rFonts w:ascii="Calibri" w:hAnsi="Calibri"/>
          <w:sz w:val="22"/>
        </w:rPr>
        <w:t xml:space="preserve">If I transfer to a different train company partway through my trip, does my original ticket still work?  </w:t>
      </w:r>
      <w:r>
        <w:rPr>
          <w:rFonts w:ascii="Calibri" w:hAnsi="Calibri"/>
          <w:i/>
          <w:sz w:val="22"/>
        </w:rPr>
        <w:t>Nếu giữa chuyến đi tôi chuyển sang một hãng tàu khác, vé ban đầu của tôi có còn dùng được không ạ?</w:t>
      </w:r>
    </w:p>
    <w:p>
      <w:pPr>
        <w:spacing w:after="160" w:line="312" w:lineRule="auto"/>
        <w:jc w:val="both"/>
      </w:pPr>
      <w:r>
        <w:rPr>
          <w:rFonts w:ascii="Calibri" w:hAnsi="Calibri"/>
          <w:b/>
          <w:sz w:val="22"/>
        </w:rPr>
        <w:t xml:space="preserve">Mr Kestrelby: </w:t>
      </w:r>
      <w:r>
        <w:rPr>
          <w:rFonts w:ascii="Calibri" w:hAnsi="Calibri"/>
          <w:sz w:val="22"/>
        </w:rPr>
        <w:t xml:space="preserve">It should, most tickets sold here are valid across partner companies, but I'll double check your specific route for you.  </w:t>
      </w:r>
      <w:r>
        <w:rPr>
          <w:rFonts w:ascii="Calibri" w:hAnsi="Calibri"/>
          <w:i/>
          <w:sz w:val="22"/>
        </w:rPr>
        <w:t>Chắc là được, hầu hết vé bán ở đây có hiệu lực với các hãng đối tác, nhưng để tôi kiểm tra kỹ tuyến cụ thể của chị.</w:t>
      </w:r>
    </w:p>
    <w:p>
      <w:pPr>
        <w:spacing w:after="160" w:line="312" w:lineRule="auto"/>
        <w:jc w:val="both"/>
      </w:pPr>
      <w:r>
        <w:rPr>
          <w:rFonts w:ascii="Calibri" w:hAnsi="Calibri"/>
          <w:b/>
          <w:sz w:val="22"/>
        </w:rPr>
        <w:t xml:space="preserve">Ms Lan: </w:t>
      </w:r>
      <w:r>
        <w:rPr>
          <w:rFonts w:ascii="Calibri" w:hAnsi="Calibri"/>
          <w:sz w:val="22"/>
        </w:rPr>
        <w:t xml:space="preserve">Thank you for checking, I'd rather be certain than get caught out partway through the journey.  </w:t>
      </w:r>
      <w:r>
        <w:rPr>
          <w:rFonts w:ascii="Calibri" w:hAnsi="Calibri"/>
          <w:i/>
          <w:sz w:val="22"/>
        </w:rPr>
        <w:t>Cảm ơn anh đã kiểm tra, tôi thà chắc chắn còn hơn gặp rắc rối giữa chừng chuyến đi.</w:t>
      </w:r>
    </w:p>
    <w:p>
      <w:pPr>
        <w:spacing w:after="160" w:line="312" w:lineRule="auto"/>
        <w:jc w:val="both"/>
      </w:pPr>
      <w:r>
        <w:rPr>
          <w:rFonts w:ascii="Calibri" w:hAnsi="Calibri"/>
          <w:b/>
          <w:sz w:val="22"/>
        </w:rPr>
        <w:t xml:space="preserve">Ms Lan: </w:t>
      </w:r>
      <w:r>
        <w:rPr>
          <w:rFonts w:ascii="Calibri" w:hAnsi="Calibri"/>
          <w:sz w:val="22"/>
        </w:rPr>
        <w:t xml:space="preserve">My connecting train is on the complete opposite side of the station, is there a quicker way across?  </w:t>
      </w:r>
      <w:r>
        <w:rPr>
          <w:rFonts w:ascii="Calibri" w:hAnsi="Calibri"/>
          <w:i/>
          <w:sz w:val="22"/>
        </w:rPr>
        <w:t>Chuyến tàu nối của tôi ở phía hoàn toàn đối diện nhà ga, có đường nào nhanh hơn để qua không ạ?</w:t>
      </w:r>
    </w:p>
    <w:p>
      <w:pPr>
        <w:spacing w:after="160" w:line="312" w:lineRule="auto"/>
        <w:jc w:val="both"/>
      </w:pPr>
      <w:r>
        <w:rPr>
          <w:rFonts w:ascii="Calibri" w:hAnsi="Calibri"/>
          <w:b/>
          <w:sz w:val="22"/>
        </w:rPr>
        <w:t xml:space="preserve">Mr Kestrelby: </w:t>
      </w:r>
      <w:r>
        <w:rPr>
          <w:rFonts w:ascii="Calibri" w:hAnsi="Calibri"/>
          <w:sz w:val="22"/>
        </w:rPr>
        <w:t xml:space="preserve">There's an underground passage that cuts the walking time in half compared to going through the main hall.  </w:t>
      </w:r>
      <w:r>
        <w:rPr>
          <w:rFonts w:ascii="Calibri" w:hAnsi="Calibri"/>
          <w:i/>
          <w:sz w:val="22"/>
        </w:rPr>
        <w:t>Có một lối đi ngầm giúp giảm một nửa thời gian đi bộ so với đi qua sảnh chính.</w:t>
      </w:r>
    </w:p>
    <w:p>
      <w:pPr>
        <w:spacing w:after="160" w:line="312" w:lineRule="auto"/>
        <w:jc w:val="both"/>
      </w:pPr>
      <w:r>
        <w:rPr>
          <w:rFonts w:ascii="Calibri" w:hAnsi="Calibri"/>
          <w:b/>
          <w:sz w:val="22"/>
        </w:rPr>
        <w:t xml:space="preserve">Ms Lan: </w:t>
      </w:r>
      <w:r>
        <w:rPr>
          <w:rFonts w:ascii="Calibri" w:hAnsi="Calibri"/>
          <w:sz w:val="22"/>
        </w:rPr>
        <w:t xml:space="preserve">I'll take that route then, thank you, every minute counts with such a tight connection.  </w:t>
      </w:r>
      <w:r>
        <w:rPr>
          <w:rFonts w:ascii="Calibri" w:hAnsi="Calibri"/>
          <w:i/>
          <w:sz w:val="22"/>
        </w:rPr>
        <w:t>Vậy tôi sẽ đi lối đó, cảm ơn anh, mỗi phút đều quý khi chuyến nối gấp thế này.</w:t>
      </w:r>
    </w:p>
    <w:p>
      <w:pPr>
        <w:spacing w:after="160" w:line="312" w:lineRule="auto"/>
        <w:jc w:val="both"/>
      </w:pPr>
      <w:r>
        <w:rPr>
          <w:rFonts w:ascii="Calibri" w:hAnsi="Calibri"/>
          <w:b/>
          <w:sz w:val="22"/>
        </w:rPr>
        <w:t xml:space="preserve">Ms Lan: </w:t>
      </w:r>
      <w:r>
        <w:rPr>
          <w:rFonts w:ascii="Calibri" w:hAnsi="Calibri"/>
          <w:sz w:val="22"/>
        </w:rPr>
        <w:t xml:space="preserve">Is it possible to book both legs of a journey with a connection as a single combined ticket?  </w:t>
      </w:r>
      <w:r>
        <w:rPr>
          <w:rFonts w:ascii="Calibri" w:hAnsi="Calibri"/>
          <w:i/>
          <w:sz w:val="22"/>
        </w:rPr>
        <w:t>Có thể đặt cả hai chặng của một chuyến đi có nối chuyến thành một vé gộp duy nhất không ạ?</w:t>
      </w:r>
    </w:p>
    <w:p>
      <w:pPr>
        <w:spacing w:after="160" w:line="312" w:lineRule="auto"/>
        <w:jc w:val="both"/>
      </w:pPr>
      <w:r>
        <w:rPr>
          <w:rFonts w:ascii="Calibri" w:hAnsi="Calibri"/>
          <w:b/>
          <w:sz w:val="22"/>
        </w:rPr>
        <w:t xml:space="preserve">Mr Kestrelby: </w:t>
      </w:r>
      <w:r>
        <w:rPr>
          <w:rFonts w:ascii="Calibri" w:hAnsi="Calibri"/>
          <w:sz w:val="22"/>
        </w:rPr>
        <w:t xml:space="preserve">Absolutely, I can book a through ticket for you right now that covers both legs of the journey together.  </w:t>
      </w:r>
      <w:r>
        <w:rPr>
          <w:rFonts w:ascii="Calibri" w:hAnsi="Calibri"/>
          <w:i/>
          <w:sz w:val="22"/>
        </w:rPr>
        <w:t>Chắc chắn rồi, tôi có thể đặt ngay cho chị một vé liên chặng bao gồm cả hai chặng đi cùng nhau.</w:t>
      </w:r>
    </w:p>
    <w:p>
      <w:pPr>
        <w:spacing w:after="160" w:line="312" w:lineRule="auto"/>
        <w:jc w:val="both"/>
      </w:pPr>
      <w:r>
        <w:rPr>
          <w:rFonts w:ascii="Calibri" w:hAnsi="Calibri"/>
          <w:b/>
          <w:sz w:val="22"/>
        </w:rPr>
        <w:t xml:space="preserve">Ms Lan: </w:t>
      </w:r>
      <w:r>
        <w:rPr>
          <w:rFonts w:ascii="Calibri" w:hAnsi="Calibri"/>
          <w:sz w:val="22"/>
        </w:rPr>
        <w:t xml:space="preserve">That's much simpler, thank you, I'd rather have one ticket than keep track of two separate ones.  </w:t>
      </w:r>
      <w:r>
        <w:rPr>
          <w:rFonts w:ascii="Calibri" w:hAnsi="Calibri"/>
          <w:i/>
          <w:sz w:val="22"/>
        </w:rPr>
        <w:t>Vậy đơn giản hơn nhiều, cảm ơn anh, tôi thà có một vé còn hơn phải theo dõi hai vé riêng.</w:t>
      </w:r>
    </w:p>
    <w:p>
      <w:pPr>
        <w:spacing w:after="160" w:line="312" w:lineRule="auto"/>
        <w:jc w:val="both"/>
      </w:pPr>
      <w:r>
        <w:rPr>
          <w:rFonts w:ascii="Calibri" w:hAnsi="Calibri"/>
          <w:b/>
          <w:sz w:val="22"/>
        </w:rPr>
        <w:t xml:space="preserve">Ms Lan: </w:t>
      </w:r>
      <w:r>
        <w:rPr>
          <w:rFonts w:ascii="Calibri" w:hAnsi="Calibri"/>
          <w:sz w:val="22"/>
        </w:rPr>
        <w:t xml:space="preserve">I think I left my umbrella on the train I arrived on about an hour ago, is there a lost property office?  </w:t>
      </w:r>
      <w:r>
        <w:rPr>
          <w:rFonts w:ascii="Calibri" w:hAnsi="Calibri"/>
          <w:i/>
          <w:sz w:val="22"/>
        </w:rPr>
        <w:t>Hình như tôi để quên ô trên tàu tôi đến khoảng một tiếng trước, có văn phòng đồ thất lạc không ạ?</w:t>
      </w:r>
    </w:p>
    <w:p>
      <w:pPr>
        <w:spacing w:after="160" w:line="312" w:lineRule="auto"/>
        <w:jc w:val="both"/>
      </w:pPr>
      <w:r>
        <w:rPr>
          <w:rFonts w:ascii="Calibri" w:hAnsi="Calibri"/>
          <w:b/>
          <w:sz w:val="22"/>
        </w:rPr>
        <w:t xml:space="preserve">Mr Kestrelby: </w:t>
      </w:r>
      <w:r>
        <w:rPr>
          <w:rFonts w:ascii="Calibri" w:hAnsi="Calibri"/>
          <w:sz w:val="22"/>
        </w:rPr>
        <w:t xml:space="preserve">There is, it's just past the ticket barriers on the left, they log every item found on our trains.  </w:t>
      </w:r>
      <w:r>
        <w:rPr>
          <w:rFonts w:ascii="Calibri" w:hAnsi="Calibri"/>
          <w:i/>
          <w:sz w:val="22"/>
        </w:rPr>
        <w:t>Có ạ, ngay qua cổng soát vé bên trái, họ ghi lại mọi món đồ tìm thấy trên tàu của chúng tôi.</w:t>
      </w:r>
    </w:p>
    <w:p>
      <w:pPr>
        <w:spacing w:after="160" w:line="312" w:lineRule="auto"/>
        <w:jc w:val="both"/>
      </w:pPr>
      <w:r>
        <w:rPr>
          <w:rFonts w:ascii="Calibri" w:hAnsi="Calibri"/>
          <w:b/>
          <w:sz w:val="22"/>
        </w:rPr>
        <w:t xml:space="preserve">Ms Lan: </w:t>
      </w:r>
      <w:r>
        <w:rPr>
          <w:rFonts w:ascii="Calibri" w:hAnsi="Calibri"/>
          <w:sz w:val="22"/>
        </w:rPr>
        <w:t xml:space="preserve">Thank you, I'll head over there now and describe it to them before I forget any details.  </w:t>
      </w:r>
      <w:r>
        <w:rPr>
          <w:rFonts w:ascii="Calibri" w:hAnsi="Calibri"/>
          <w:i/>
          <w:sz w:val="22"/>
        </w:rPr>
        <w:t>Cảm ơn anh, tôi sẽ đến đó ngay và mô tả cho họ trước khi quên mất chi tiết nào.</w:t>
      </w:r>
    </w:p>
    <w:p>
      <w:pPr>
        <w:spacing w:after="160" w:line="312" w:lineRule="auto"/>
        <w:jc w:val="both"/>
      </w:pPr>
      <w:r>
        <w:rPr>
          <w:rFonts w:ascii="Calibri" w:hAnsi="Calibri"/>
          <w:b/>
          <w:sz w:val="22"/>
        </w:rPr>
        <w:t xml:space="preserve">Ms Lan: </w:t>
      </w:r>
      <w:r>
        <w:rPr>
          <w:rFonts w:ascii="Calibri" w:hAnsi="Calibri"/>
          <w:sz w:val="22"/>
        </w:rPr>
        <w:t xml:space="preserve">How long does the lost property office usually keep items before they're given away or discarded?  </w:t>
      </w:r>
      <w:r>
        <w:rPr>
          <w:rFonts w:ascii="Calibri" w:hAnsi="Calibri"/>
          <w:i/>
          <w:sz w:val="22"/>
        </w:rPr>
        <w:t>Văn phòng đồ thất lạc thường giữ đồ bao lâu trước khi cho đi hoặc bỏ đi ạ?</w:t>
      </w:r>
    </w:p>
    <w:p>
      <w:pPr>
        <w:spacing w:after="160" w:line="312" w:lineRule="auto"/>
        <w:jc w:val="both"/>
      </w:pPr>
      <w:r>
        <w:rPr>
          <w:rFonts w:ascii="Calibri" w:hAnsi="Calibri"/>
          <w:b/>
          <w:sz w:val="22"/>
        </w:rPr>
        <w:t xml:space="preserve">Mr Kestrelby: </w:t>
      </w:r>
      <w:r>
        <w:rPr>
          <w:rFonts w:ascii="Calibri" w:hAnsi="Calibri"/>
          <w:sz w:val="22"/>
        </w:rPr>
        <w:t xml:space="preserve">They typically hold onto items for about ninety days, so you have plenty of time to come back for it.  </w:t>
      </w:r>
      <w:r>
        <w:rPr>
          <w:rFonts w:ascii="Calibri" w:hAnsi="Calibri"/>
          <w:i/>
          <w:sz w:val="22"/>
        </w:rPr>
        <w:t>Họ thường giữ đồ khoảng chín mươi ngày, nên chị có nhiều thời gian để quay lại nhận.</w:t>
      </w:r>
    </w:p>
    <w:p>
      <w:pPr>
        <w:spacing w:after="160" w:line="312" w:lineRule="auto"/>
        <w:jc w:val="both"/>
      </w:pPr>
      <w:r>
        <w:rPr>
          <w:rFonts w:ascii="Calibri" w:hAnsi="Calibri"/>
          <w:b/>
          <w:sz w:val="22"/>
        </w:rPr>
        <w:t xml:space="preserve">Ms Lan: </w:t>
      </w:r>
      <w:r>
        <w:rPr>
          <w:rFonts w:ascii="Calibri" w:hAnsi="Calibri"/>
          <w:sz w:val="22"/>
        </w:rPr>
        <w:t xml:space="preserve">That's reassuring, I'll try to come back within the week, though, just to be safe.  </w:t>
      </w:r>
      <w:r>
        <w:rPr>
          <w:rFonts w:ascii="Calibri" w:hAnsi="Calibri"/>
          <w:i/>
          <w:sz w:val="22"/>
        </w:rPr>
        <w:t>Nghe vậy yên tâm hơn, dù vậy tôi sẽ cố quay lại trong tuần này để chắc ăn.</w:t>
      </w:r>
    </w:p>
    <w:p>
      <w:pPr>
        <w:spacing w:after="160" w:line="312" w:lineRule="auto"/>
        <w:jc w:val="both"/>
      </w:pPr>
      <w:r>
        <w:rPr>
          <w:rFonts w:ascii="Calibri" w:hAnsi="Calibri"/>
          <w:b/>
          <w:sz w:val="22"/>
        </w:rPr>
        <w:t xml:space="preserve">Ms Lan: </w:t>
      </w:r>
      <w:r>
        <w:rPr>
          <w:rFonts w:ascii="Calibri" w:hAnsi="Calibri"/>
          <w:sz w:val="22"/>
        </w:rPr>
        <w:t xml:space="preserve">My friend left her phone on the coach yesterday, who should she contact to try and get it back?  </w:t>
      </w:r>
      <w:r>
        <w:rPr>
          <w:rFonts w:ascii="Calibri" w:hAnsi="Calibri"/>
          <w:i/>
          <w:sz w:val="22"/>
        </w:rPr>
        <w:t>Bạn tôi để quên điện thoại trên xe khách hôm qua, cô ấy nên liên hệ ai để lấy lại ạ?</w:t>
      </w:r>
    </w:p>
    <w:p>
      <w:pPr>
        <w:spacing w:after="160" w:line="312" w:lineRule="auto"/>
        <w:jc w:val="both"/>
      </w:pPr>
      <w:r>
        <w:rPr>
          <w:rFonts w:ascii="Calibri" w:hAnsi="Calibri"/>
          <w:b/>
          <w:sz w:val="22"/>
        </w:rPr>
        <w:t xml:space="preserve">Mr Kestrelby: </w:t>
      </w:r>
      <w:r>
        <w:rPr>
          <w:rFonts w:ascii="Calibri" w:hAnsi="Calibri"/>
          <w:sz w:val="22"/>
        </w:rPr>
        <w:t xml:space="preserve">She should call the coach company's lost property line, and I can give you that number right now.  </w:t>
      </w:r>
      <w:r>
        <w:rPr>
          <w:rFonts w:ascii="Calibri" w:hAnsi="Calibri"/>
          <w:i/>
          <w:sz w:val="22"/>
        </w:rPr>
        <w:t>Cô ấy nên gọi đường dây đồ thất lạc của hãng xe khách, và tôi có thể đưa số đó cho chị ngay.</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to her right away, she's been quite worried about it.  </w:t>
      </w:r>
      <w:r>
        <w:rPr>
          <w:rFonts w:ascii="Calibri" w:hAnsi="Calibri"/>
          <w:i/>
          <w:sz w:val="22"/>
        </w:rPr>
        <w:t>Cảm ơn anh, tôi sẽ chuyển số đó cho cô ấy ngay, cô ấy đang khá lo lắng về việc này.</w:t>
      </w:r>
    </w:p>
    <w:p>
      <w:pPr>
        <w:spacing w:after="160" w:line="312" w:lineRule="auto"/>
        <w:jc w:val="both"/>
      </w:pPr>
      <w:r>
        <w:rPr>
          <w:rFonts w:ascii="Calibri" w:hAnsi="Calibri"/>
          <w:b/>
          <w:sz w:val="22"/>
        </w:rPr>
        <w:t xml:space="preserve">Ms Lan: </w:t>
      </w:r>
      <w:r>
        <w:rPr>
          <w:rFonts w:ascii="Calibri" w:hAnsi="Calibri"/>
          <w:sz w:val="22"/>
        </w:rPr>
        <w:t xml:space="preserve">I lost a small backpack somewhere between the platform and the ticket hall, would it have been handed in here?  </w:t>
      </w:r>
      <w:r>
        <w:rPr>
          <w:rFonts w:ascii="Calibri" w:hAnsi="Calibri"/>
          <w:i/>
          <w:sz w:val="22"/>
        </w:rPr>
        <w:t>Tôi làm mất một chiếc ba lô nhỏ đâu đó giữa sân ga và sảnh vé, có được mang nộp về đây không ạ?</w:t>
      </w:r>
    </w:p>
    <w:p>
      <w:pPr>
        <w:spacing w:after="160" w:line="312" w:lineRule="auto"/>
        <w:jc w:val="both"/>
      </w:pPr>
      <w:r>
        <w:rPr>
          <w:rFonts w:ascii="Calibri" w:hAnsi="Calibri"/>
          <w:b/>
          <w:sz w:val="22"/>
        </w:rPr>
        <w:t xml:space="preserve">Mr Kestrelby: </w:t>
      </w:r>
      <w:r>
        <w:rPr>
          <w:rFonts w:ascii="Calibri" w:hAnsi="Calibri"/>
          <w:sz w:val="22"/>
        </w:rPr>
        <w:t xml:space="preserve">It's possible, let me check the log from this morning to see if anything matching that description came in.  </w:t>
      </w:r>
      <w:r>
        <w:rPr>
          <w:rFonts w:ascii="Calibri" w:hAnsi="Calibri"/>
          <w:i/>
          <w:sz w:val="22"/>
        </w:rPr>
        <w:t>Có thể lắm, để tôi kiểm tra sổ ghi từ sáng nay xem có món nào khớp mô tả đó không.</w:t>
      </w:r>
    </w:p>
    <w:p>
      <w:pPr>
        <w:spacing w:after="160" w:line="312" w:lineRule="auto"/>
        <w:jc w:val="both"/>
      </w:pPr>
      <w:r>
        <w:rPr>
          <w:rFonts w:ascii="Calibri" w:hAnsi="Calibri"/>
          <w:b/>
          <w:sz w:val="22"/>
        </w:rPr>
        <w:t xml:space="preserve">Ms Lan: </w:t>
      </w:r>
      <w:r>
        <w:rPr>
          <w:rFonts w:ascii="Calibri" w:hAnsi="Calibri"/>
          <w:sz w:val="22"/>
        </w:rPr>
        <w:t xml:space="preserve">Thank you for checking, I really hope it turns up, it had some important documents inside.  </w:t>
      </w:r>
      <w:r>
        <w:rPr>
          <w:rFonts w:ascii="Calibri" w:hAnsi="Calibri"/>
          <w:i/>
          <w:sz w:val="22"/>
        </w:rPr>
        <w:t>Cảm ơn anh đã kiểm tra, tôi thật sự mong nó xuất hiện, bên trong có vài giấy tờ quan trọng.</w:t>
      </w:r>
    </w:p>
    <w:p>
      <w:pPr>
        <w:spacing w:after="160" w:line="312" w:lineRule="auto"/>
        <w:jc w:val="both"/>
      </w:pPr>
      <w:r>
        <w:rPr>
          <w:rFonts w:ascii="Calibri" w:hAnsi="Calibri"/>
          <w:b/>
          <w:sz w:val="22"/>
        </w:rPr>
        <w:t xml:space="preserve">Ms Lan: </w:t>
      </w:r>
      <w:r>
        <w:rPr>
          <w:rFonts w:ascii="Calibri" w:hAnsi="Calibri"/>
          <w:sz w:val="22"/>
        </w:rPr>
        <w:t xml:space="preserve">If I find my missing bag later this week, will I need to bring any identification to collect it?  </w:t>
      </w:r>
      <w:r>
        <w:rPr>
          <w:rFonts w:ascii="Calibri" w:hAnsi="Calibri"/>
          <w:i/>
          <w:sz w:val="22"/>
        </w:rPr>
        <w:t>Nếu tuần này tôi tìm thấy chiếc túi bị mất, tôi có cần mang giấy tờ tùy thân để nhận lại không ạ?</w:t>
      </w:r>
    </w:p>
    <w:p>
      <w:pPr>
        <w:spacing w:after="160" w:line="312" w:lineRule="auto"/>
        <w:jc w:val="both"/>
      </w:pPr>
      <w:r>
        <w:rPr>
          <w:rFonts w:ascii="Calibri" w:hAnsi="Calibri"/>
          <w:b/>
          <w:sz w:val="22"/>
        </w:rPr>
        <w:t xml:space="preserve">Mr Kestrelby: </w:t>
      </w:r>
      <w:r>
        <w:rPr>
          <w:rFonts w:ascii="Calibri" w:hAnsi="Calibri"/>
          <w:sz w:val="22"/>
        </w:rPr>
        <w:t xml:space="preserve">Yes, you'll need some form of photo identification along with a description of the item to claim it.  </w:t>
      </w:r>
      <w:r>
        <w:rPr>
          <w:rFonts w:ascii="Calibri" w:hAnsi="Calibri"/>
          <w:i/>
          <w:sz w:val="22"/>
        </w:rPr>
        <w:t>Có ạ, chị cần một loại giấy tờ tùy thân có ảnh cùng với mô tả món đồ để nhận lại.</w:t>
      </w:r>
    </w:p>
    <w:p>
      <w:pPr>
        <w:spacing w:after="160" w:line="312" w:lineRule="auto"/>
        <w:jc w:val="both"/>
      </w:pPr>
      <w:r>
        <w:rPr>
          <w:rFonts w:ascii="Calibri" w:hAnsi="Calibri"/>
          <w:b/>
          <w:sz w:val="22"/>
        </w:rPr>
        <w:t xml:space="preserve">Ms Lan: </w:t>
      </w:r>
      <w:r>
        <w:rPr>
          <w:rFonts w:ascii="Calibri" w:hAnsi="Calibri"/>
          <w:sz w:val="22"/>
        </w:rPr>
        <w:t xml:space="preserve">That makes sense, I'll bring my passport along just to make sure I have something suitable.  </w:t>
      </w:r>
      <w:r>
        <w:rPr>
          <w:rFonts w:ascii="Calibri" w:hAnsi="Calibri"/>
          <w:i/>
          <w:sz w:val="22"/>
        </w:rPr>
        <w:t>Hợp lý đấy, tôi sẽ mang hộ chiếu theo để chắc có giấy tờ phù hợp.</w:t>
      </w:r>
    </w:p>
    <w:p>
      <w:pPr>
        <w:spacing w:after="160" w:line="312" w:lineRule="auto"/>
        <w:jc w:val="both"/>
      </w:pPr>
      <w:r>
        <w:rPr>
          <w:rFonts w:ascii="Calibri" w:hAnsi="Calibri"/>
          <w:b/>
          <w:sz w:val="22"/>
        </w:rPr>
        <w:t xml:space="preserve">Ms Lan: </w:t>
      </w:r>
      <w:r>
        <w:rPr>
          <w:rFonts w:ascii="Calibri" w:hAnsi="Calibri"/>
          <w:sz w:val="22"/>
        </w:rPr>
        <w:t xml:space="preserve">I heard there's heavy snow expected today, will that affect the train services on this line at all?  </w:t>
      </w:r>
      <w:r>
        <w:rPr>
          <w:rFonts w:ascii="Calibri" w:hAnsi="Calibri"/>
          <w:i/>
          <w:sz w:val="22"/>
        </w:rPr>
        <w:t>Tôi nghe hôm nay dự báo có tuyết dày, việc đó có ảnh hưởng đến các chuyến tàu trên tuyến này không ạ?</w:t>
      </w:r>
    </w:p>
    <w:p>
      <w:pPr>
        <w:spacing w:after="160" w:line="312" w:lineRule="auto"/>
        <w:jc w:val="both"/>
      </w:pPr>
      <w:r>
        <w:rPr>
          <w:rFonts w:ascii="Calibri" w:hAnsi="Calibri"/>
          <w:b/>
          <w:sz w:val="22"/>
        </w:rPr>
        <w:t xml:space="preserve">Mr Kestrelby: </w:t>
      </w:r>
      <w:r>
        <w:rPr>
          <w:rFonts w:ascii="Calibri" w:hAnsi="Calibri"/>
          <w:sz w:val="22"/>
        </w:rPr>
        <w:t xml:space="preserve">It might cause some delays later this afternoon, but so far all services are still running roughly on time.  </w:t>
      </w:r>
      <w:r>
        <w:rPr>
          <w:rFonts w:ascii="Calibri" w:hAnsi="Calibri"/>
          <w:i/>
          <w:sz w:val="22"/>
        </w:rPr>
        <w:t>Có thể gây chậm trễ vào chiều nay, nhưng hiện tại các chuyến vẫn đang chạy gần đúng giờ.</w:t>
      </w:r>
    </w:p>
    <w:p>
      <w:pPr>
        <w:spacing w:after="160" w:line="312" w:lineRule="auto"/>
        <w:jc w:val="both"/>
      </w:pPr>
      <w:r>
        <w:rPr>
          <w:rFonts w:ascii="Calibri" w:hAnsi="Calibri"/>
          <w:b/>
          <w:sz w:val="22"/>
        </w:rPr>
        <w:t xml:space="preserve">Ms Lan: </w:t>
      </w:r>
      <w:r>
        <w:rPr>
          <w:rFonts w:ascii="Calibri" w:hAnsi="Calibri"/>
          <w:sz w:val="22"/>
        </w:rPr>
        <w:t xml:space="preserve">Thank you for the update, I'll try to catch an earlier train just to be on the safe side.  </w:t>
      </w:r>
      <w:r>
        <w:rPr>
          <w:rFonts w:ascii="Calibri" w:hAnsi="Calibri"/>
          <w:i/>
          <w:sz w:val="22"/>
        </w:rPr>
        <w:t>Cảm ơn anh đã cập nhật, tôi sẽ cố bắt chuyến sớm hơn để yên tâm.</w:t>
      </w:r>
    </w:p>
    <w:p>
      <w:pPr>
        <w:spacing w:after="160" w:line="312" w:lineRule="auto"/>
        <w:jc w:val="both"/>
      </w:pPr>
      <w:r>
        <w:rPr>
          <w:rFonts w:ascii="Calibri" w:hAnsi="Calibri"/>
          <w:b/>
          <w:sz w:val="22"/>
        </w:rPr>
        <w:t xml:space="preserve">Ms Lan: </w:t>
      </w:r>
      <w:r>
        <w:rPr>
          <w:rFonts w:ascii="Calibri" w:hAnsi="Calibri"/>
          <w:sz w:val="22"/>
        </w:rPr>
        <w:t xml:space="preserve">The wind has been quite strong all morning, could that cause my coach to be cancelled later today?  </w:t>
      </w:r>
      <w:r>
        <w:rPr>
          <w:rFonts w:ascii="Calibri" w:hAnsi="Calibri"/>
          <w:i/>
          <w:sz w:val="22"/>
        </w:rPr>
        <w:t>Gió khá mạnh suốt cả sáng nay, việc đó có thể khiến xe khách của tôi bị hủy chiều nay không ạ?</w:t>
      </w:r>
    </w:p>
    <w:p>
      <w:pPr>
        <w:spacing w:after="160" w:line="312" w:lineRule="auto"/>
        <w:jc w:val="both"/>
      </w:pPr>
      <w:r>
        <w:rPr>
          <w:rFonts w:ascii="Calibri" w:hAnsi="Calibri"/>
          <w:b/>
          <w:sz w:val="22"/>
        </w:rPr>
        <w:t xml:space="preserve">Mr Kestrelby: </w:t>
      </w:r>
      <w:r>
        <w:rPr>
          <w:rFonts w:ascii="Calibri" w:hAnsi="Calibri"/>
          <w:sz w:val="22"/>
        </w:rPr>
        <w:t xml:space="preserve">It's unlikely to cause a full cancellation, but there may be a short delay on some of the coastal routes.  </w:t>
      </w:r>
      <w:r>
        <w:rPr>
          <w:rFonts w:ascii="Calibri" w:hAnsi="Calibri"/>
          <w:i/>
          <w:sz w:val="22"/>
        </w:rPr>
        <w:t>Khó có khả năng bị hủy hoàn toàn, nhưng có thể có chậm trễ ngắn trên một số tuyến ven biển.</w:t>
      </w:r>
    </w:p>
    <w:p>
      <w:pPr>
        <w:spacing w:after="160" w:line="312" w:lineRule="auto"/>
        <w:jc w:val="both"/>
      </w:pPr>
      <w:r>
        <w:rPr>
          <w:rFonts w:ascii="Calibri" w:hAnsi="Calibri"/>
          <w:b/>
          <w:sz w:val="22"/>
        </w:rPr>
        <w:t xml:space="preserve">Ms Lan: </w:t>
      </w:r>
      <w:r>
        <w:rPr>
          <w:rFonts w:ascii="Calibri" w:hAnsi="Calibri"/>
          <w:sz w:val="22"/>
        </w:rPr>
        <w:t xml:space="preserve">That's manageable, I'll just build in a little extra time for my plans this evening.  </w:t>
      </w:r>
      <w:r>
        <w:rPr>
          <w:rFonts w:ascii="Calibri" w:hAnsi="Calibri"/>
          <w:i/>
          <w:sz w:val="22"/>
        </w:rPr>
        <w:t>Vậy vẫn ổn, tôi sẽ dành thêm chút thời gian cho kế hoạch tối nay.</w:t>
      </w:r>
    </w:p>
    <w:p>
      <w:pPr>
        <w:spacing w:after="160" w:line="312" w:lineRule="auto"/>
        <w:jc w:val="both"/>
      </w:pPr>
      <w:r>
        <w:rPr>
          <w:rFonts w:ascii="Calibri" w:hAnsi="Calibri"/>
          <w:b/>
          <w:sz w:val="22"/>
        </w:rPr>
        <w:t xml:space="preserve">Ms Lan: </w:t>
      </w:r>
      <w:r>
        <w:rPr>
          <w:rFonts w:ascii="Calibri" w:hAnsi="Calibri"/>
          <w:sz w:val="22"/>
        </w:rPr>
        <w:t xml:space="preserve">Heavy rain flooded part of the line last month, is there any risk of that happening again today?  </w:t>
      </w:r>
      <w:r>
        <w:rPr>
          <w:rFonts w:ascii="Calibri" w:hAnsi="Calibri"/>
          <w:i/>
          <w:sz w:val="22"/>
        </w:rPr>
        <w:t>Tháng trước mưa lớn làm ngập một đoạn tuyến, hôm nay có nguy cơ xảy ra lại không ạ?</w:t>
      </w:r>
    </w:p>
    <w:p>
      <w:pPr>
        <w:spacing w:after="160" w:line="312" w:lineRule="auto"/>
        <w:jc w:val="both"/>
      </w:pPr>
      <w:r>
        <w:rPr>
          <w:rFonts w:ascii="Calibri" w:hAnsi="Calibri"/>
          <w:b/>
          <w:sz w:val="22"/>
        </w:rPr>
        <w:t xml:space="preserve">Mr Kestrelby: </w:t>
      </w:r>
      <w:r>
        <w:rPr>
          <w:rFonts w:ascii="Calibri" w:hAnsi="Calibri"/>
          <w:sz w:val="22"/>
        </w:rPr>
        <w:t xml:space="preserve">The drainage work has been finished since then, so today's forecast shouldn't cause the same kind of problem.  </w:t>
      </w:r>
      <w:r>
        <w:rPr>
          <w:rFonts w:ascii="Calibri" w:hAnsi="Calibri"/>
          <w:i/>
          <w:sz w:val="22"/>
        </w:rPr>
        <w:t>Công trình thoát nước đã hoàn thành từ đó, nên dự báo hôm nay sẽ không gây ra vấn đề tương tự.</w:t>
      </w:r>
    </w:p>
    <w:p>
      <w:pPr>
        <w:spacing w:after="160" w:line="312" w:lineRule="auto"/>
        <w:jc w:val="both"/>
      </w:pPr>
      <w:r>
        <w:rPr>
          <w:rFonts w:ascii="Calibri" w:hAnsi="Calibri"/>
          <w:b/>
          <w:sz w:val="22"/>
        </w:rPr>
        <w:t xml:space="preserve">Ms Lan: </w:t>
      </w:r>
      <w:r>
        <w:rPr>
          <w:rFonts w:ascii="Calibri" w:hAnsi="Calibri"/>
          <w:sz w:val="22"/>
        </w:rPr>
        <w:t xml:space="preserve">That's reassuring, I'm glad to hear repairs were made after what happened last time.  </w:t>
      </w:r>
      <w:r>
        <w:rPr>
          <w:rFonts w:ascii="Calibri" w:hAnsi="Calibri"/>
          <w:i/>
          <w:sz w:val="22"/>
        </w:rPr>
        <w:t>Nghe vậy yên tâm hơn, tôi mừng vì đã sửa chữa sau lần trước.</w:t>
      </w:r>
    </w:p>
    <w:p>
      <w:pPr>
        <w:spacing w:after="160" w:line="312" w:lineRule="auto"/>
        <w:jc w:val="both"/>
      </w:pPr>
      <w:r>
        <w:rPr>
          <w:rFonts w:ascii="Calibri" w:hAnsi="Calibri"/>
          <w:b/>
          <w:sz w:val="22"/>
        </w:rPr>
        <w:t xml:space="preserve">Ms Lan: </w:t>
      </w:r>
      <w:r>
        <w:rPr>
          <w:rFonts w:ascii="Calibri" w:hAnsi="Calibri"/>
          <w:sz w:val="22"/>
        </w:rPr>
        <w:t xml:space="preserve">Fog has delayed my train before on this route, is visibility a problem again this morning?  </w:t>
      </w:r>
      <w:r>
        <w:rPr>
          <w:rFonts w:ascii="Calibri" w:hAnsi="Calibri"/>
          <w:i/>
          <w:sz w:val="22"/>
        </w:rPr>
        <w:t>Sương mù từng làm trễ tàu của tôi trên tuyến này rồi, sáng nay tầm nhìn có bị ảnh hưởng nữa không ạ?</w:t>
      </w:r>
    </w:p>
    <w:p>
      <w:pPr>
        <w:spacing w:after="160" w:line="312" w:lineRule="auto"/>
        <w:jc w:val="both"/>
      </w:pPr>
      <w:r>
        <w:rPr>
          <w:rFonts w:ascii="Calibri" w:hAnsi="Calibri"/>
          <w:b/>
          <w:sz w:val="22"/>
        </w:rPr>
        <w:t xml:space="preserve">Mr Kestrelby: </w:t>
      </w:r>
      <w:r>
        <w:rPr>
          <w:rFonts w:ascii="Calibri" w:hAnsi="Calibri"/>
          <w:sz w:val="22"/>
        </w:rPr>
        <w:t xml:space="preserve">Visibility has cleared up nicely since dawn, so we don't expect any weather-related delays this morning.  </w:t>
      </w:r>
      <w:r>
        <w:rPr>
          <w:rFonts w:ascii="Calibri" w:hAnsi="Calibri"/>
          <w:i/>
          <w:sz w:val="22"/>
        </w:rPr>
        <w:t>Tầm nhìn đã cải thiện rõ từ lúc bình minh, nên chúng tôi không dự kiến chậm trễ do thời tiết sáng nay.</w:t>
      </w:r>
    </w:p>
    <w:p>
      <w:pPr>
        <w:spacing w:after="160" w:line="312" w:lineRule="auto"/>
        <w:jc w:val="both"/>
      </w:pPr>
      <w:r>
        <w:rPr>
          <w:rFonts w:ascii="Calibri" w:hAnsi="Calibri"/>
          <w:b/>
          <w:sz w:val="22"/>
        </w:rPr>
        <w:t xml:space="preserve">Ms Lan: </w:t>
      </w:r>
      <w:r>
        <w:rPr>
          <w:rFonts w:ascii="Calibri" w:hAnsi="Calibri"/>
          <w:sz w:val="22"/>
        </w:rPr>
        <w:t xml:space="preserve">That's good news, I was worried I'd end up stuck here again like last time.  </w:t>
      </w:r>
      <w:r>
        <w:rPr>
          <w:rFonts w:ascii="Calibri" w:hAnsi="Calibri"/>
          <w:i/>
          <w:sz w:val="22"/>
        </w:rPr>
        <w:t>Tin tốt đấy, tôi cứ lo lại bị kẹt ở đây như lần trước.</w:t>
      </w:r>
    </w:p>
    <w:p>
      <w:pPr>
        <w:spacing w:after="160" w:line="312" w:lineRule="auto"/>
        <w:jc w:val="both"/>
      </w:pPr>
      <w:r>
        <w:rPr>
          <w:rFonts w:ascii="Calibri" w:hAnsi="Calibri"/>
          <w:b/>
          <w:sz w:val="22"/>
        </w:rPr>
        <w:t xml:space="preserve">Ms Lan: </w:t>
      </w:r>
      <w:r>
        <w:rPr>
          <w:rFonts w:ascii="Calibri" w:hAnsi="Calibri"/>
          <w:sz w:val="22"/>
        </w:rPr>
        <w:t xml:space="preserve">If a storm cancels my train tonight, would the station help arrange other transport back home?  </w:t>
      </w:r>
      <w:r>
        <w:rPr>
          <w:rFonts w:ascii="Calibri" w:hAnsi="Calibri"/>
          <w:i/>
          <w:sz w:val="22"/>
        </w:rPr>
        <w:t>Nếu bão làm hủy chuyến tàu tối nay, nhà ga có giúp sắp xếp phương tiện khác về nhà không ạ?</w:t>
      </w:r>
    </w:p>
    <w:p>
      <w:pPr>
        <w:spacing w:after="160" w:line="312" w:lineRule="auto"/>
        <w:jc w:val="both"/>
      </w:pPr>
      <w:r>
        <w:rPr>
          <w:rFonts w:ascii="Calibri" w:hAnsi="Calibri"/>
          <w:b/>
          <w:sz w:val="22"/>
        </w:rPr>
        <w:t xml:space="preserve">Mr Kestrelby: </w:t>
      </w:r>
      <w:r>
        <w:rPr>
          <w:rFonts w:ascii="Calibri" w:hAnsi="Calibri"/>
          <w:sz w:val="22"/>
        </w:rPr>
        <w:t xml:space="preserve">In serious cases like that, we do arrange replacement coaches or help with alternative travel where possible.  </w:t>
      </w:r>
      <w:r>
        <w:rPr>
          <w:rFonts w:ascii="Calibri" w:hAnsi="Calibri"/>
          <w:i/>
          <w:sz w:val="22"/>
        </w:rPr>
        <w:t>Trong trường hợp nghiêm trọng như vậy, chúng tôi có sắp xếp xe khách thay thế hoặc hỗ trợ phương tiện khác khi có thể.</w:t>
      </w:r>
    </w:p>
    <w:p>
      <w:pPr>
        <w:spacing w:after="160" w:line="312" w:lineRule="auto"/>
        <w:jc w:val="both"/>
      </w:pPr>
      <w:r>
        <w:rPr>
          <w:rFonts w:ascii="Calibri" w:hAnsi="Calibri"/>
          <w:b/>
          <w:sz w:val="22"/>
        </w:rPr>
        <w:t xml:space="preserve">Ms Lan: </w:t>
      </w:r>
      <w:r>
        <w:rPr>
          <w:rFonts w:ascii="Calibri" w:hAnsi="Calibri"/>
          <w:sz w:val="22"/>
        </w:rPr>
        <w:t xml:space="preserve">That's very reassuring to hear, thank you, I feel much calmer knowing there's a backup plan.  </w:t>
      </w:r>
      <w:r>
        <w:rPr>
          <w:rFonts w:ascii="Calibri" w:hAnsi="Calibri"/>
          <w:i/>
          <w:sz w:val="22"/>
        </w:rPr>
        <w:t>Nghe vậy yên tâm hơn nhiều, cảm ơn anh, tôi cảm thấy bình tĩnh hơn khi biết có kế hoạch dự phòng.</w:t>
      </w:r>
    </w:p>
    <w:p>
      <w:pPr>
        <w:spacing w:after="160" w:line="312" w:lineRule="auto"/>
        <w:jc w:val="both"/>
      </w:pPr>
      <w:r>
        <w:rPr>
          <w:rFonts w:ascii="Calibri" w:hAnsi="Calibri"/>
          <w:b/>
          <w:sz w:val="22"/>
        </w:rPr>
        <w:t xml:space="preserve">Mr Kestrelby: </w:t>
      </w:r>
      <w:r>
        <w:rPr>
          <w:rFonts w:ascii="Calibri" w:hAnsi="Calibri"/>
          <w:sz w:val="22"/>
        </w:rPr>
        <w:t xml:space="preserve">Attention please, the ten thirty to the capital has just been moved from platform two to platform nine.  </w:t>
      </w:r>
      <w:r>
        <w:rPr>
          <w:rFonts w:ascii="Calibri" w:hAnsi="Calibri"/>
          <w:i/>
          <w:sz w:val="22"/>
        </w:rPr>
        <w:t>Xin chú ý, chuyến mười giờ ba mươi đi thủ đô vừa được đổi từ sân ga hai sang sân ga chín.</w:t>
      </w:r>
    </w:p>
    <w:p>
      <w:pPr>
        <w:spacing w:after="160" w:line="312" w:lineRule="auto"/>
        <w:jc w:val="both"/>
      </w:pPr>
      <w:r>
        <w:rPr>
          <w:rFonts w:ascii="Calibri" w:hAnsi="Calibri"/>
          <w:b/>
          <w:sz w:val="22"/>
        </w:rPr>
        <w:t xml:space="preserve">Ms Lan: </w:t>
      </w:r>
      <w:r>
        <w:rPr>
          <w:rFonts w:ascii="Calibri" w:hAnsi="Calibri"/>
          <w:sz w:val="22"/>
        </w:rPr>
        <w:t xml:space="preserve">Oh, thank goodness you mentioned that, I was literally about to walk toward platform two right now.  </w:t>
      </w:r>
      <w:r>
        <w:rPr>
          <w:rFonts w:ascii="Calibri" w:hAnsi="Calibri"/>
          <w:i/>
          <w:sz w:val="22"/>
        </w:rPr>
        <w:t>Ôi, may quá anh nói điều đó, tôi vừa định đi về phía sân ga hai đấy.</w:t>
      </w:r>
    </w:p>
    <w:p>
      <w:pPr>
        <w:spacing w:after="160" w:line="312" w:lineRule="auto"/>
        <w:jc w:val="both"/>
      </w:pPr>
      <w:r>
        <w:rPr>
          <w:rFonts w:ascii="Calibri" w:hAnsi="Calibri"/>
          <w:b/>
          <w:sz w:val="22"/>
        </w:rPr>
        <w:t xml:space="preserve">Mr Kestrelby: </w:t>
      </w:r>
      <w:r>
        <w:rPr>
          <w:rFonts w:ascii="Calibri" w:hAnsi="Calibri"/>
          <w:sz w:val="22"/>
        </w:rPr>
        <w:t xml:space="preserve">Glad I caught you in time, platform nine is just across the way, you should still make it easily.  </w:t>
      </w:r>
      <w:r>
        <w:rPr>
          <w:rFonts w:ascii="Calibri" w:hAnsi="Calibri"/>
          <w:i/>
          <w:sz w:val="22"/>
        </w:rPr>
        <w:t>Mừng là tôi kịp báo chị, sân ga chín chỉ ngay bên kia thôi, chị vẫn sẽ kịp dễ dàng.</w:t>
      </w:r>
    </w:p>
    <w:p>
      <w:pPr>
        <w:spacing w:after="160" w:line="312" w:lineRule="auto"/>
        <w:jc w:val="both"/>
      </w:pPr>
      <w:r>
        <w:rPr>
          <w:rFonts w:ascii="Calibri" w:hAnsi="Calibri"/>
          <w:b/>
          <w:sz w:val="22"/>
        </w:rPr>
        <w:t xml:space="preserve">Ms Lan: </w:t>
      </w:r>
      <w:r>
        <w:rPr>
          <w:rFonts w:ascii="Calibri" w:hAnsi="Calibri"/>
          <w:sz w:val="22"/>
        </w:rPr>
        <w:t xml:space="preserve">The board says my platform changed again, this is the second time in ten minutes, is that normal?  </w:t>
      </w:r>
      <w:r>
        <w:rPr>
          <w:rFonts w:ascii="Calibri" w:hAnsi="Calibri"/>
          <w:i/>
          <w:sz w:val="22"/>
        </w:rPr>
        <w:t>Bảng thông báo lại đổi sân ga nữa rồi, đây đã là lần thứ hai trong mười phút, vậy có bình thường không ạ?</w:t>
      </w:r>
    </w:p>
    <w:p>
      <w:pPr>
        <w:spacing w:after="160" w:line="312" w:lineRule="auto"/>
        <w:jc w:val="both"/>
      </w:pPr>
      <w:r>
        <w:rPr>
          <w:rFonts w:ascii="Calibri" w:hAnsi="Calibri"/>
          <w:b/>
          <w:sz w:val="22"/>
        </w:rPr>
        <w:t xml:space="preserve">Mr Kestrelby: </w:t>
      </w:r>
      <w:r>
        <w:rPr>
          <w:rFonts w:ascii="Calibri" w:hAnsi="Calibri"/>
          <w:sz w:val="22"/>
        </w:rPr>
        <w:t xml:space="preserve">It's a bit unusual, honestly, there's some track maintenance happening that's causing a few last-minute shuffles today.  </w:t>
      </w:r>
      <w:r>
        <w:rPr>
          <w:rFonts w:ascii="Calibri" w:hAnsi="Calibri"/>
          <w:i/>
          <w:sz w:val="22"/>
        </w:rPr>
        <w:t>Thành thật thì hơi bất thường, có công trình bảo trì đường ray gây ra vài thay đổi phút chót hôm nay.</w:t>
      </w:r>
    </w:p>
    <w:p>
      <w:pPr>
        <w:spacing w:after="160" w:line="312" w:lineRule="auto"/>
        <w:jc w:val="both"/>
      </w:pPr>
      <w:r>
        <w:rPr>
          <w:rFonts w:ascii="Calibri" w:hAnsi="Calibri"/>
          <w:b/>
          <w:sz w:val="22"/>
        </w:rPr>
        <w:t xml:space="preserve">Ms Lan: </w:t>
      </w:r>
      <w:r>
        <w:rPr>
          <w:rFonts w:ascii="Calibri" w:hAnsi="Calibri"/>
          <w:sz w:val="22"/>
        </w:rPr>
        <w:t xml:space="preserve">That explains it then, thank you for the context, I'll just keep watching the board closely.  </w:t>
      </w:r>
      <w:r>
        <w:rPr>
          <w:rFonts w:ascii="Calibri" w:hAnsi="Calibri"/>
          <w:i/>
          <w:sz w:val="22"/>
        </w:rPr>
        <w:t>Vậy thì rõ rồi, cảm ơn anh đã giải thích, tôi sẽ tiếp tục theo dõi bảng sát sao.</w:t>
      </w:r>
    </w:p>
    <w:p>
      <w:pPr>
        <w:spacing w:after="160" w:line="312" w:lineRule="auto"/>
        <w:jc w:val="both"/>
      </w:pPr>
      <w:r>
        <w:rPr>
          <w:rFonts w:ascii="Calibri" w:hAnsi="Calibri"/>
          <w:b/>
          <w:sz w:val="22"/>
        </w:rPr>
        <w:t xml:space="preserve">Ms Lan: </w:t>
      </w:r>
      <w:r>
        <w:rPr>
          <w:rFonts w:ascii="Calibri" w:hAnsi="Calibri"/>
          <w:sz w:val="22"/>
        </w:rPr>
        <w:t xml:space="preserve">I was already sitting on the train when they announced a platform change, does that mean I'm on the wrong one?  </w:t>
      </w:r>
      <w:r>
        <w:rPr>
          <w:rFonts w:ascii="Calibri" w:hAnsi="Calibri"/>
          <w:i/>
          <w:sz w:val="22"/>
        </w:rPr>
        <w:t>Tôi đã ngồi trên tàu khi họ thông báo đổi sân ga, vậy có nghĩa là tôi đang ở nhầm tàu không ạ?</w:t>
      </w:r>
    </w:p>
    <w:p>
      <w:pPr>
        <w:spacing w:after="160" w:line="312" w:lineRule="auto"/>
        <w:jc w:val="both"/>
      </w:pPr>
      <w:r>
        <w:rPr>
          <w:rFonts w:ascii="Calibri" w:hAnsi="Calibri"/>
          <w:b/>
          <w:sz w:val="22"/>
        </w:rPr>
        <w:t xml:space="preserve">Mr Kestrelby: </w:t>
      </w:r>
      <w:r>
        <w:rPr>
          <w:rFonts w:ascii="Calibri" w:hAnsi="Calibri"/>
          <w:sz w:val="22"/>
        </w:rPr>
        <w:t xml:space="preserve">Don't worry, that announcement was for a different service, your train hasn't moved and you're exactly where you should be.  </w:t>
      </w:r>
      <w:r>
        <w:rPr>
          <w:rFonts w:ascii="Calibri" w:hAnsi="Calibri"/>
          <w:i/>
          <w:sz w:val="22"/>
        </w:rPr>
        <w:t>Đừng lo, thông báo đó là cho chuyến khác, tàu của chị không đổi và chị đang đúng chỗ rồi.</w:t>
      </w:r>
    </w:p>
    <w:p>
      <w:pPr>
        <w:spacing w:after="160" w:line="312" w:lineRule="auto"/>
        <w:jc w:val="both"/>
      </w:pPr>
      <w:r>
        <w:rPr>
          <w:rFonts w:ascii="Calibri" w:hAnsi="Calibri"/>
          <w:b/>
          <w:sz w:val="22"/>
        </w:rPr>
        <w:t xml:space="preserve">Ms Lan: </w:t>
      </w:r>
      <w:r>
        <w:rPr>
          <w:rFonts w:ascii="Calibri" w:hAnsi="Calibri"/>
          <w:sz w:val="22"/>
        </w:rPr>
        <w:t xml:space="preserve">What a relief, I nearly grabbed my bags and jumped off in a bit of a panic there.  </w:t>
      </w:r>
      <w:r>
        <w:rPr>
          <w:rFonts w:ascii="Calibri" w:hAnsi="Calibri"/>
          <w:i/>
          <w:sz w:val="22"/>
        </w:rPr>
        <w:t>Nhẹ nhõm quá, suýt nữa tôi đã ôm túi nhảy xuống trong lúc hoảng loạn.</w:t>
      </w:r>
    </w:p>
    <w:p>
      <w:pPr>
        <w:spacing w:after="160" w:line="312" w:lineRule="auto"/>
        <w:jc w:val="both"/>
      </w:pPr>
      <w:r>
        <w:rPr>
          <w:rFonts w:ascii="Calibri" w:hAnsi="Calibri"/>
          <w:b/>
          <w:sz w:val="22"/>
        </w:rPr>
        <w:t xml:space="preserve">Ms Lan: </w:t>
      </w:r>
      <w:r>
        <w:rPr>
          <w:rFonts w:ascii="Calibri" w:hAnsi="Calibri"/>
          <w:sz w:val="22"/>
        </w:rPr>
        <w:t xml:space="preserve">Why do platform changes seem to happen so often on this particular line compared to others I've used?  </w:t>
      </w:r>
      <w:r>
        <w:rPr>
          <w:rFonts w:ascii="Calibri" w:hAnsi="Calibri"/>
          <w:i/>
          <w:sz w:val="22"/>
        </w:rPr>
        <w:t>Sao thay đổi sân ga có vẻ xảy ra thường xuyên trên tuyến này hơn các tuyến khác tôi từng đi vậy ạ?</w:t>
      </w:r>
    </w:p>
    <w:p>
      <w:pPr>
        <w:spacing w:after="160" w:line="312" w:lineRule="auto"/>
        <w:jc w:val="both"/>
      </w:pPr>
      <w:r>
        <w:rPr>
          <w:rFonts w:ascii="Calibri" w:hAnsi="Calibri"/>
          <w:b/>
          <w:sz w:val="22"/>
        </w:rPr>
        <w:t xml:space="preserve">Mr Kestrelby: </w:t>
      </w:r>
      <w:r>
        <w:rPr>
          <w:rFonts w:ascii="Calibri" w:hAnsi="Calibri"/>
          <w:sz w:val="22"/>
        </w:rPr>
        <w:t xml:space="preserve">This station handles a lot of traffic, so platforms sometimes get reassigned to keep everything running smoothly overall.  </w:t>
      </w:r>
      <w:r>
        <w:rPr>
          <w:rFonts w:ascii="Calibri" w:hAnsi="Calibri"/>
          <w:i/>
          <w:sz w:val="22"/>
        </w:rPr>
        <w:t>Nhà ga này xử lý rất nhiều lượt tàu, nên sân ga đôi khi được sắp xếp lại để mọi thứ vận hành trơn tru.</w:t>
      </w:r>
    </w:p>
    <w:p>
      <w:pPr>
        <w:spacing w:after="160" w:line="312" w:lineRule="auto"/>
        <w:jc w:val="both"/>
      </w:pPr>
      <w:r>
        <w:rPr>
          <w:rFonts w:ascii="Calibri" w:hAnsi="Calibri"/>
          <w:b/>
          <w:sz w:val="22"/>
        </w:rPr>
        <w:t xml:space="preserve">Ms Lan: </w:t>
      </w:r>
      <w:r>
        <w:rPr>
          <w:rFonts w:ascii="Calibri" w:hAnsi="Calibri"/>
          <w:sz w:val="22"/>
        </w:rPr>
        <w:t xml:space="preserve">That makes sense, I suppose I'll just get used to double-checking the board every time now.  </w:t>
      </w:r>
      <w:r>
        <w:rPr>
          <w:rFonts w:ascii="Calibri" w:hAnsi="Calibri"/>
          <w:i/>
          <w:sz w:val="22"/>
        </w:rPr>
        <w:t>Hợp lý đấy, chắc từ giờ tôi sẽ quen với việc kiểm tra lại bảng mỗi lần.</w:t>
      </w:r>
    </w:p>
    <w:p>
      <w:pPr>
        <w:spacing w:after="160" w:line="312" w:lineRule="auto"/>
        <w:jc w:val="both"/>
      </w:pPr>
      <w:r>
        <w:rPr>
          <w:rFonts w:ascii="Calibri" w:hAnsi="Calibri"/>
          <w:b/>
          <w:sz w:val="22"/>
        </w:rPr>
        <w:t xml:space="preserve">Ms Lan: </w:t>
      </w:r>
      <w:r>
        <w:rPr>
          <w:rFonts w:ascii="Calibri" w:hAnsi="Calibri"/>
          <w:sz w:val="22"/>
        </w:rPr>
        <w:t xml:space="preserve">I'm here today for a one-way trip, but could I also book my return journey for next Tuesday now?  </w:t>
      </w:r>
      <w:r>
        <w:rPr>
          <w:rFonts w:ascii="Calibri" w:hAnsi="Calibri"/>
          <w:i/>
          <w:sz w:val="22"/>
        </w:rPr>
        <w:t>Hôm nay tôi đi một chiều, nhưng tôi có thể đặt luôn chuyến về cho thứ Ba tới không ạ?</w:t>
      </w:r>
    </w:p>
    <w:p>
      <w:pPr>
        <w:spacing w:after="160" w:line="312" w:lineRule="auto"/>
        <w:jc w:val="both"/>
      </w:pPr>
      <w:r>
        <w:rPr>
          <w:rFonts w:ascii="Calibri" w:hAnsi="Calibri"/>
          <w:b/>
          <w:sz w:val="22"/>
        </w:rPr>
        <w:t xml:space="preserve">Mr Kestrelby: </w:t>
      </w:r>
      <w:r>
        <w:rPr>
          <w:rFonts w:ascii="Calibri" w:hAnsi="Calibri"/>
          <w:sz w:val="22"/>
        </w:rPr>
        <w:t xml:space="preserve">Of course, what time would you like to travel back, and I'll check what's available for that day.  </w:t>
      </w:r>
      <w:r>
        <w:rPr>
          <w:rFonts w:ascii="Calibri" w:hAnsi="Calibri"/>
          <w:i/>
          <w:sz w:val="22"/>
        </w:rPr>
        <w:t>Được chứ, chị muốn về lúc mấy giờ, để tôi kiểm tra những gì có sẵn cho ngày đó.</w:t>
      </w:r>
    </w:p>
    <w:p>
      <w:pPr>
        <w:spacing w:after="160" w:line="312" w:lineRule="auto"/>
        <w:jc w:val="both"/>
      </w:pPr>
      <w:r>
        <w:rPr>
          <w:rFonts w:ascii="Calibri" w:hAnsi="Calibri"/>
          <w:b/>
          <w:sz w:val="22"/>
        </w:rPr>
        <w:t xml:space="preserve">Ms Lan: </w:t>
      </w:r>
      <w:r>
        <w:rPr>
          <w:rFonts w:ascii="Calibri" w:hAnsi="Calibri"/>
          <w:sz w:val="22"/>
        </w:rPr>
        <w:t xml:space="preserve">Sometime in the late afternoon would be ideal, around four or five o'clock if possible.  </w:t>
      </w:r>
      <w:r>
        <w:rPr>
          <w:rFonts w:ascii="Calibri" w:hAnsi="Calibri"/>
          <w:i/>
          <w:sz w:val="22"/>
        </w:rPr>
        <w:t>Khoảng chiều muộn thì lý tưởng, tầm bốn hoặc năm giờ nếu được ạ.</w:t>
      </w:r>
    </w:p>
    <w:p>
      <w:pPr>
        <w:spacing w:after="160" w:line="312" w:lineRule="auto"/>
        <w:jc w:val="both"/>
      </w:pPr>
      <w:r>
        <w:rPr>
          <w:rFonts w:ascii="Calibri" w:hAnsi="Calibri"/>
          <w:b/>
          <w:sz w:val="22"/>
        </w:rPr>
        <w:t xml:space="preserve">Ms Lan: </w:t>
      </w:r>
      <w:r>
        <w:rPr>
          <w:rFonts w:ascii="Calibri" w:hAnsi="Calibri"/>
          <w:sz w:val="22"/>
        </w:rPr>
        <w:t xml:space="preserve">I haven't decided exactly when I'll come back yet, should I just buy an open return to keep things flexible?  </w:t>
      </w:r>
      <w:r>
        <w:rPr>
          <w:rFonts w:ascii="Calibri" w:hAnsi="Calibri"/>
          <w:i/>
          <w:sz w:val="22"/>
        </w:rPr>
        <w:t>Tôi chưa quyết định chính xác khi nào sẽ về, tôi có nên mua vé khứ hồi linh hoạt để dễ thay đổi không ạ?</w:t>
      </w:r>
    </w:p>
    <w:p>
      <w:pPr>
        <w:spacing w:after="160" w:line="312" w:lineRule="auto"/>
        <w:jc w:val="both"/>
      </w:pPr>
      <w:r>
        <w:rPr>
          <w:rFonts w:ascii="Calibri" w:hAnsi="Calibri"/>
          <w:b/>
          <w:sz w:val="22"/>
        </w:rPr>
        <w:t xml:space="preserve">Mr Kestrelby: </w:t>
      </w:r>
      <w:r>
        <w:rPr>
          <w:rFonts w:ascii="Calibri" w:hAnsi="Calibri"/>
          <w:sz w:val="22"/>
        </w:rPr>
        <w:t xml:space="preserve">That's probably your best option, an open return lets you catch any train home within a month of today.  </w:t>
      </w:r>
      <w:r>
        <w:rPr>
          <w:rFonts w:ascii="Calibri" w:hAnsi="Calibri"/>
          <w:i/>
          <w:sz w:val="22"/>
        </w:rPr>
        <w:t>Đó chắc là lựa chọn tốt nhất, vé khứ hồi linh hoạt cho phép chị bắt bất kỳ chuyến tàu nào về trong vòng một tháng.</w:t>
      </w:r>
    </w:p>
    <w:p>
      <w:pPr>
        <w:spacing w:after="160" w:line="312" w:lineRule="auto"/>
        <w:jc w:val="both"/>
      </w:pPr>
      <w:r>
        <w:rPr>
          <w:rFonts w:ascii="Calibri" w:hAnsi="Calibri"/>
          <w:b/>
          <w:sz w:val="22"/>
        </w:rPr>
        <w:t xml:space="preserve">Ms Lan: </w:t>
      </w:r>
      <w:r>
        <w:rPr>
          <w:rFonts w:ascii="Calibri" w:hAnsi="Calibri"/>
          <w:sz w:val="22"/>
        </w:rPr>
        <w:t xml:space="preserve">That gives me plenty of freedom, thank you, I'll go with that option for peace of mind.  </w:t>
      </w:r>
      <w:r>
        <w:rPr>
          <w:rFonts w:ascii="Calibri" w:hAnsi="Calibri"/>
          <w:i/>
          <w:sz w:val="22"/>
        </w:rPr>
        <w:t>Vậy cho tôi nhiều tự do, cảm ơn anh, tôi sẽ chọn lựa chọn đó để yên tâm hơn.</w:t>
      </w:r>
    </w:p>
    <w:p>
      <w:pPr>
        <w:spacing w:after="160" w:line="312" w:lineRule="auto"/>
        <w:jc w:val="both"/>
      </w:pPr>
      <w:r>
        <w:rPr>
          <w:rFonts w:ascii="Calibri" w:hAnsi="Calibri"/>
          <w:b/>
          <w:sz w:val="22"/>
        </w:rPr>
        <w:t xml:space="preserve">Ms Lan: </w:t>
      </w:r>
      <w:r>
        <w:rPr>
          <w:rFonts w:ascii="Calibri" w:hAnsi="Calibri"/>
          <w:sz w:val="22"/>
        </w:rPr>
        <w:t xml:space="preserve">If my plans change and I need to return a day earlier than planned, will that cause any issues?  </w:t>
      </w:r>
      <w:r>
        <w:rPr>
          <w:rFonts w:ascii="Calibri" w:hAnsi="Calibri"/>
          <w:i/>
          <w:sz w:val="22"/>
        </w:rPr>
        <w:t>Nếu kế hoạch của tôi thay đổi và cần về sớm hơn một ngày, việc đó có gây rắc rối gì không ạ?</w:t>
      </w:r>
    </w:p>
    <w:p>
      <w:pPr>
        <w:spacing w:after="160" w:line="312" w:lineRule="auto"/>
        <w:jc w:val="both"/>
      </w:pPr>
      <w:r>
        <w:rPr>
          <w:rFonts w:ascii="Calibri" w:hAnsi="Calibri"/>
          <w:b/>
          <w:sz w:val="22"/>
        </w:rPr>
        <w:t xml:space="preserve">Mr Kestrelby: </w:t>
      </w:r>
      <w:r>
        <w:rPr>
          <w:rFonts w:ascii="Calibri" w:hAnsi="Calibri"/>
          <w:sz w:val="22"/>
        </w:rPr>
        <w:t xml:space="preserve">Not with an open return, you can simply board any train home whenever you're ready to travel.  </w:t>
      </w:r>
      <w:r>
        <w:rPr>
          <w:rFonts w:ascii="Calibri" w:hAnsi="Calibri"/>
          <w:i/>
          <w:sz w:val="22"/>
        </w:rPr>
        <w:t>Không có vấn đề gì với vé khứ hồi linh hoạt, chị có thể lên bất kỳ chuyến tàu nào về khi sẵn sàng.</w:t>
      </w:r>
    </w:p>
    <w:p>
      <w:pPr>
        <w:spacing w:after="160" w:line="312" w:lineRule="auto"/>
        <w:jc w:val="both"/>
      </w:pPr>
      <w:r>
        <w:rPr>
          <w:rFonts w:ascii="Calibri" w:hAnsi="Calibri"/>
          <w:b/>
          <w:sz w:val="22"/>
        </w:rPr>
        <w:t xml:space="preserve">Ms Lan: </w:t>
      </w:r>
      <w:r>
        <w:rPr>
          <w:rFonts w:ascii="Calibri" w:hAnsi="Calibri"/>
          <w:sz w:val="22"/>
        </w:rPr>
        <w:t xml:space="preserve">That's exactly the kind of flexibility I was hoping for, thank you for explaining it so clearly.  </w:t>
      </w:r>
      <w:r>
        <w:rPr>
          <w:rFonts w:ascii="Calibri" w:hAnsi="Calibri"/>
          <w:i/>
          <w:sz w:val="22"/>
        </w:rPr>
        <w:t>Đó đúng là sự linh hoạt tôi mong muốn, cảm ơn anh đã giải thích rõ ràng vậy.</w:t>
      </w:r>
    </w:p>
    <w:p>
      <w:pPr>
        <w:spacing w:after="160" w:line="312" w:lineRule="auto"/>
        <w:jc w:val="both"/>
      </w:pPr>
      <w:r>
        <w:rPr>
          <w:rFonts w:ascii="Calibri" w:hAnsi="Calibri"/>
          <w:b/>
          <w:sz w:val="22"/>
        </w:rPr>
        <w:t xml:space="preserve">Ms Lan: </w:t>
      </w:r>
      <w:r>
        <w:rPr>
          <w:rFonts w:ascii="Calibri" w:hAnsi="Calibri"/>
          <w:sz w:val="22"/>
        </w:rPr>
        <w:t xml:space="preserve">Should I book my return coach seat now, or is it safe to wait and book it closer to the date?  </w:t>
      </w:r>
      <w:r>
        <w:rPr>
          <w:rFonts w:ascii="Calibri" w:hAnsi="Calibri"/>
          <w:i/>
          <w:sz w:val="22"/>
        </w:rPr>
        <w:t>Tôi nên đặt chỗ xe khách chiều về ngay bây giờ, hay đợi gần ngày đặt cũng an toàn ạ?</w:t>
      </w:r>
    </w:p>
    <w:p>
      <w:pPr>
        <w:spacing w:after="160" w:line="312" w:lineRule="auto"/>
        <w:jc w:val="both"/>
      </w:pPr>
      <w:r>
        <w:rPr>
          <w:rFonts w:ascii="Calibri" w:hAnsi="Calibri"/>
          <w:b/>
          <w:sz w:val="22"/>
        </w:rPr>
        <w:t xml:space="preserve">Mr Kestrelby: </w:t>
      </w:r>
      <w:r>
        <w:rPr>
          <w:rFonts w:ascii="Calibri" w:hAnsi="Calibri"/>
          <w:sz w:val="22"/>
        </w:rPr>
        <w:t xml:space="preserve">I'd recommend booking now, that particular route tends to sell out quickly during the holiday season.  </w:t>
      </w:r>
      <w:r>
        <w:rPr>
          <w:rFonts w:ascii="Calibri" w:hAnsi="Calibri"/>
          <w:i/>
          <w:sz w:val="22"/>
        </w:rPr>
        <w:t>Tôi khuyên nên đặt ngay, tuyến đó thường hết chỗ nhanh trong mùa lễ hội.</w:t>
      </w:r>
    </w:p>
    <w:p>
      <w:pPr>
        <w:spacing w:after="160" w:line="312" w:lineRule="auto"/>
        <w:jc w:val="both"/>
      </w:pPr>
      <w:r>
        <w:rPr>
          <w:rFonts w:ascii="Calibri" w:hAnsi="Calibri"/>
          <w:b/>
          <w:sz w:val="22"/>
        </w:rPr>
        <w:t xml:space="preserve">Ms Lan: </w:t>
      </w:r>
      <w:r>
        <w:rPr>
          <w:rFonts w:ascii="Calibri" w:hAnsi="Calibri"/>
          <w:sz w:val="22"/>
        </w:rPr>
        <w:t xml:space="preserve">I'll go ahead and book it right now then, better safe than stuck without a seat later.  </w:t>
      </w:r>
      <w:r>
        <w:rPr>
          <w:rFonts w:ascii="Calibri" w:hAnsi="Calibri"/>
          <w:i/>
          <w:sz w:val="22"/>
        </w:rPr>
        <w:t>Vậy tôi sẽ đặt ngay bây giờ, cẩn thận vẫn hơn để rồi kẹt không có chỗ sau này.</w:t>
      </w:r>
    </w:p>
    <w:p>
      <w:pPr>
        <w:spacing w:after="160" w:line="312" w:lineRule="auto"/>
        <w:jc w:val="both"/>
      </w:pPr>
      <w:r>
        <w:rPr>
          <w:rFonts w:ascii="Calibri" w:hAnsi="Calibri"/>
          <w:b/>
          <w:sz w:val="22"/>
        </w:rPr>
        <w:t xml:space="preserve">Ms Lan: </w:t>
      </w:r>
      <w:r>
        <w:rPr>
          <w:rFonts w:ascii="Calibri" w:hAnsi="Calibri"/>
          <w:sz w:val="22"/>
        </w:rPr>
        <w:t xml:space="preserve">My mother uses a wheelchair, could you tell me what assistance is available for her when she boards?  </w:t>
      </w:r>
      <w:r>
        <w:rPr>
          <w:rFonts w:ascii="Calibri" w:hAnsi="Calibri"/>
          <w:i/>
          <w:sz w:val="22"/>
        </w:rPr>
        <w:t>Mẹ tôi dùng xe lăn, anh cho tôi biết có hỗ trợ gì cho mẹ khi lên tàu không ạ?</w:t>
      </w:r>
    </w:p>
    <w:p>
      <w:pPr>
        <w:spacing w:after="160" w:line="312" w:lineRule="auto"/>
        <w:jc w:val="both"/>
      </w:pPr>
      <w:r>
        <w:rPr>
          <w:rFonts w:ascii="Calibri" w:hAnsi="Calibri"/>
          <w:b/>
          <w:sz w:val="22"/>
        </w:rPr>
        <w:t xml:space="preserve">Mr Kestrelby: </w:t>
      </w:r>
      <w:r>
        <w:rPr>
          <w:rFonts w:ascii="Calibri" w:hAnsi="Calibri"/>
          <w:sz w:val="22"/>
        </w:rPr>
        <w:t xml:space="preserve">We provide a ramp and a member of staff to help at boarding, just let us know the time in advance.  </w:t>
      </w:r>
      <w:r>
        <w:rPr>
          <w:rFonts w:ascii="Calibri" w:hAnsi="Calibri"/>
          <w:i/>
          <w:sz w:val="22"/>
        </w:rPr>
        <w:t>Chúng tôi cung cấp dốc lên xuống và nhân viên hỗ trợ khi lên tàu, chị chỉ cần báo trước giờ đi.</w:t>
      </w:r>
    </w:p>
    <w:p>
      <w:pPr>
        <w:spacing w:after="160" w:line="312" w:lineRule="auto"/>
        <w:jc w:val="both"/>
      </w:pPr>
      <w:r>
        <w:rPr>
          <w:rFonts w:ascii="Calibri" w:hAnsi="Calibri"/>
          <w:b/>
          <w:sz w:val="22"/>
        </w:rPr>
        <w:t xml:space="preserve">Ms Lan: </w:t>
      </w:r>
      <w:r>
        <w:rPr>
          <w:rFonts w:ascii="Calibri" w:hAnsi="Calibri"/>
          <w:sz w:val="22"/>
        </w:rPr>
        <w:t xml:space="preserve">Thank you, I'll call ahead tomorrow morning to arrange everything before our trip on Thursday.  </w:t>
      </w:r>
      <w:r>
        <w:rPr>
          <w:rFonts w:ascii="Calibri" w:hAnsi="Calibri"/>
          <w:i/>
          <w:sz w:val="22"/>
        </w:rPr>
        <w:t>Cảm ơn anh, sáng mai tôi sẽ gọi trước để sắp xếp mọi thứ trước chuyến đi thứ Năm.</w:t>
      </w:r>
    </w:p>
    <w:p>
      <w:pPr>
        <w:spacing w:after="160" w:line="312" w:lineRule="auto"/>
        <w:jc w:val="both"/>
      </w:pPr>
      <w:r>
        <w:rPr>
          <w:rFonts w:ascii="Calibri" w:hAnsi="Calibri"/>
          <w:b/>
          <w:sz w:val="22"/>
        </w:rPr>
        <w:t xml:space="preserve">Ms Lan: </w:t>
      </w:r>
      <w:r>
        <w:rPr>
          <w:rFonts w:ascii="Calibri" w:hAnsi="Calibri"/>
          <w:sz w:val="22"/>
        </w:rPr>
        <w:t xml:space="preserve">Is there a designated wheelchair space on the train, or does she just stay in the aisle during the journey?  </w:t>
      </w:r>
      <w:r>
        <w:rPr>
          <w:rFonts w:ascii="Calibri" w:hAnsi="Calibri"/>
          <w:i/>
          <w:sz w:val="22"/>
        </w:rPr>
        <w:t>Trên tàu có chỗ dành riêng cho xe lăn không ạ, hay mẹ tôi phải ở trong lối đi suốt hành trình?</w:t>
      </w:r>
    </w:p>
    <w:p>
      <w:pPr>
        <w:spacing w:after="160" w:line="312" w:lineRule="auto"/>
        <w:jc w:val="both"/>
      </w:pPr>
      <w:r>
        <w:rPr>
          <w:rFonts w:ascii="Calibri" w:hAnsi="Calibri"/>
          <w:b/>
          <w:sz w:val="22"/>
        </w:rPr>
        <w:t xml:space="preserve">Mr Kestrelby: </w:t>
      </w:r>
      <w:r>
        <w:rPr>
          <w:rFonts w:ascii="Calibri" w:hAnsi="Calibri"/>
          <w:sz w:val="22"/>
        </w:rPr>
        <w:t xml:space="preserve">There's a dedicated wheelchair space in coach A, with a table and plenty of room to stay comfortable.  </w:t>
      </w:r>
      <w:r>
        <w:rPr>
          <w:rFonts w:ascii="Calibri" w:hAnsi="Calibri"/>
          <w:i/>
          <w:sz w:val="22"/>
        </w:rPr>
        <w:t>Có chỗ dành riêng cho xe lăn ở toa A, có bàn và đủ không gian để thoải mái.</w:t>
      </w:r>
    </w:p>
    <w:p>
      <w:pPr>
        <w:spacing w:after="160" w:line="312" w:lineRule="auto"/>
        <w:jc w:val="both"/>
      </w:pPr>
      <w:r>
        <w:rPr>
          <w:rFonts w:ascii="Calibri" w:hAnsi="Calibri"/>
          <w:b/>
          <w:sz w:val="22"/>
        </w:rPr>
        <w:t xml:space="preserve">Ms Lan: </w:t>
      </w:r>
      <w:r>
        <w:rPr>
          <w:rFonts w:ascii="Calibri" w:hAnsi="Calibri"/>
          <w:sz w:val="22"/>
        </w:rPr>
        <w:t xml:space="preserve">That sounds much better than I expected, thank you, that will put her mind at ease.  </w:t>
      </w:r>
      <w:r>
        <w:rPr>
          <w:rFonts w:ascii="Calibri" w:hAnsi="Calibri"/>
          <w:i/>
          <w:sz w:val="22"/>
        </w:rPr>
        <w:t>Nghe tốt hơn tôi tưởng nhiều, cảm ơn anh, điều đó sẽ giúp mẹ tôi yên tâm.</w:t>
      </w:r>
    </w:p>
    <w:p>
      <w:pPr>
        <w:spacing w:after="160" w:line="312" w:lineRule="auto"/>
        <w:jc w:val="both"/>
      </w:pPr>
      <w:r>
        <w:rPr>
          <w:rFonts w:ascii="Calibri" w:hAnsi="Calibri"/>
          <w:b/>
          <w:sz w:val="22"/>
        </w:rPr>
        <w:t xml:space="preserve">Ms Lan: </w:t>
      </w:r>
      <w:r>
        <w:rPr>
          <w:rFonts w:ascii="Calibri" w:hAnsi="Calibri"/>
          <w:sz w:val="22"/>
        </w:rPr>
        <w:t xml:space="preserve">My father has trouble walking long distances, is there a shorter route to the platform he could take?  </w:t>
      </w:r>
      <w:r>
        <w:rPr>
          <w:rFonts w:ascii="Calibri" w:hAnsi="Calibri"/>
          <w:i/>
          <w:sz w:val="22"/>
        </w:rPr>
        <w:t>Cha tôi đi bộ đường dài khó khăn, có lối đi ngắn hơn đến sân ga cho ông không ạ?</w:t>
      </w:r>
    </w:p>
    <w:p>
      <w:pPr>
        <w:spacing w:after="160" w:line="312" w:lineRule="auto"/>
        <w:jc w:val="both"/>
      </w:pPr>
      <w:r>
        <w:rPr>
          <w:rFonts w:ascii="Calibri" w:hAnsi="Calibri"/>
          <w:b/>
          <w:sz w:val="22"/>
        </w:rPr>
        <w:t xml:space="preserve">Mr Kestrelby: </w:t>
      </w:r>
      <w:r>
        <w:rPr>
          <w:rFonts w:ascii="Calibri" w:hAnsi="Calibri"/>
          <w:sz w:val="22"/>
        </w:rPr>
        <w:t xml:space="preserve">There's a lift near the main entrance that leads almost directly to platform three, much shorter than the stairs.  </w:t>
      </w:r>
      <w:r>
        <w:rPr>
          <w:rFonts w:ascii="Calibri" w:hAnsi="Calibri"/>
          <w:i/>
          <w:sz w:val="22"/>
        </w:rPr>
        <w:t>Có thang máy gần cổng chính dẫn gần như thẳng đến sân ga ba, ngắn hơn nhiều so với cầu thang.</w:t>
      </w:r>
    </w:p>
    <w:p>
      <w:pPr>
        <w:spacing w:after="160" w:line="312" w:lineRule="auto"/>
        <w:jc w:val="both"/>
      </w:pPr>
      <w:r>
        <w:rPr>
          <w:rFonts w:ascii="Calibri" w:hAnsi="Calibri"/>
          <w:b/>
          <w:sz w:val="22"/>
        </w:rPr>
        <w:t xml:space="preserve">Ms Lan: </w:t>
      </w:r>
      <w:r>
        <w:rPr>
          <w:rFonts w:ascii="Calibri" w:hAnsi="Calibri"/>
          <w:sz w:val="22"/>
        </w:rPr>
        <w:t xml:space="preserve">That's exactly what he needs, thank you, I'll guide him toward that lift when we arrive.  </w:t>
      </w:r>
      <w:r>
        <w:rPr>
          <w:rFonts w:ascii="Calibri" w:hAnsi="Calibri"/>
          <w:i/>
          <w:sz w:val="22"/>
        </w:rPr>
        <w:t>Đó đúng là điều ông cần, cảm ơn anh, tôi sẽ dẫn ông đến thang máy đó khi đến nơi.</w:t>
      </w:r>
    </w:p>
    <w:p>
      <w:pPr>
        <w:spacing w:after="160" w:line="312" w:lineRule="auto"/>
        <w:jc w:val="both"/>
      </w:pPr>
      <w:r>
        <w:rPr>
          <w:rFonts w:ascii="Calibri" w:hAnsi="Calibri"/>
          <w:b/>
          <w:sz w:val="22"/>
        </w:rPr>
        <w:t xml:space="preserve">Ms Lan: </w:t>
      </w:r>
      <w:r>
        <w:rPr>
          <w:rFonts w:ascii="Calibri" w:hAnsi="Calibri"/>
          <w:sz w:val="22"/>
        </w:rPr>
        <w:t xml:space="preserve">Do I need to book accessibility assistance days in advance, or can it be arranged on the same day?  </w:t>
      </w:r>
      <w:r>
        <w:rPr>
          <w:rFonts w:ascii="Calibri" w:hAnsi="Calibri"/>
          <w:i/>
          <w:sz w:val="22"/>
        </w:rPr>
        <w:t>Tôi có cần đặt hỗ trợ tiếp cận trước nhiều ngày không ạ, hay có thể sắp xếp ngay trong ngày?</w:t>
      </w:r>
    </w:p>
    <w:p>
      <w:pPr>
        <w:spacing w:after="160" w:line="312" w:lineRule="auto"/>
        <w:jc w:val="both"/>
      </w:pPr>
      <w:r>
        <w:rPr>
          <w:rFonts w:ascii="Calibri" w:hAnsi="Calibri"/>
          <w:b/>
          <w:sz w:val="22"/>
        </w:rPr>
        <w:t xml:space="preserve">Mr Kestrelby: </w:t>
      </w:r>
      <w:r>
        <w:rPr>
          <w:rFonts w:ascii="Calibri" w:hAnsi="Calibri"/>
          <w:sz w:val="22"/>
        </w:rPr>
        <w:t xml:space="preserve">Same-day assistance is possible, but booking at least a few hours ahead helps us prepare everything properly.  </w:t>
      </w:r>
      <w:r>
        <w:rPr>
          <w:rFonts w:ascii="Calibri" w:hAnsi="Calibri"/>
          <w:i/>
          <w:sz w:val="22"/>
        </w:rPr>
        <w:t>Hỗ trợ trong ngày vẫn có thể được, nhưng đặt trước ít nhất vài tiếng giúp chúng tôi chuẩn bị chu đáo hơn.</w:t>
      </w:r>
    </w:p>
    <w:p>
      <w:pPr>
        <w:spacing w:after="160" w:line="312" w:lineRule="auto"/>
        <w:jc w:val="both"/>
      </w:pPr>
      <w:r>
        <w:rPr>
          <w:rFonts w:ascii="Calibri" w:hAnsi="Calibri"/>
          <w:b/>
          <w:sz w:val="22"/>
        </w:rPr>
        <w:t xml:space="preserve">Ms Lan: </w:t>
      </w:r>
      <w:r>
        <w:rPr>
          <w:rFonts w:ascii="Calibri" w:hAnsi="Calibri"/>
          <w:sz w:val="22"/>
        </w:rPr>
        <w:t xml:space="preserve">I'll call as soon as I know our travel time then, just to make sure everything's ready.  </w:t>
      </w:r>
      <w:r>
        <w:rPr>
          <w:rFonts w:ascii="Calibri" w:hAnsi="Calibri"/>
          <w:i/>
          <w:sz w:val="22"/>
        </w:rPr>
        <w:t>Vậy tôi sẽ gọi ngay khi biết giờ đi, để chắc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Is the coach station also equipped to help passengers who use a wheelchair, or is that mainly at the train station?  </w:t>
      </w:r>
      <w:r>
        <w:rPr>
          <w:rFonts w:ascii="Calibri" w:hAnsi="Calibri"/>
          <w:i/>
          <w:sz w:val="22"/>
        </w:rPr>
        <w:t>Bến xe khách có được trang bị hỗ trợ hành khách dùng xe lăn không ạ, hay chủ yếu chỉ ở nhà ga tàu?</w:t>
      </w:r>
    </w:p>
    <w:p>
      <w:pPr>
        <w:spacing w:after="160" w:line="312" w:lineRule="auto"/>
        <w:jc w:val="both"/>
      </w:pPr>
      <w:r>
        <w:rPr>
          <w:rFonts w:ascii="Calibri" w:hAnsi="Calibri"/>
          <w:b/>
          <w:sz w:val="22"/>
        </w:rPr>
        <w:t xml:space="preserve">Mr Kestrelby: </w:t>
      </w:r>
      <w:r>
        <w:rPr>
          <w:rFonts w:ascii="Calibri" w:hAnsi="Calibri"/>
          <w:sz w:val="22"/>
        </w:rPr>
        <w:t xml:space="preserve">Both stations offer that kind of support, though the coach station does need a little more advance notice.  </w:t>
      </w:r>
      <w:r>
        <w:rPr>
          <w:rFonts w:ascii="Calibri" w:hAnsi="Calibri"/>
          <w:i/>
          <w:sz w:val="22"/>
        </w:rPr>
        <w:t>Cả hai bến đều có hỗ trợ đó, dù bến xe khách cần được báo trước nhiều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be sure to call the coach station early if we ever need that service.  </w:t>
      </w:r>
      <w:r>
        <w:rPr>
          <w:rFonts w:ascii="Calibri" w:hAnsi="Calibri"/>
          <w:i/>
          <w:sz w:val="22"/>
        </w:rPr>
        <w:t>Tốt quá khi biết vậy, tôi sẽ nhớ gọi bến xe khách sớm nếu chúng tôi cần dịch vụ đó.</w:t>
      </w:r>
    </w:p>
    <w:p>
      <w:pPr>
        <w:spacing w:after="160" w:line="312" w:lineRule="auto"/>
        <w:jc w:val="both"/>
      </w:pPr>
      <w:r>
        <w:rPr>
          <w:rFonts w:ascii="Calibri" w:hAnsi="Calibri"/>
          <w:b/>
          <w:sz w:val="22"/>
        </w:rPr>
        <w:t xml:space="preserve">Ms Lan: </w:t>
      </w:r>
      <w:r>
        <w:rPr>
          <w:rFonts w:ascii="Calibri" w:hAnsi="Calibri"/>
          <w:sz w:val="22"/>
        </w:rPr>
        <w:t xml:space="preserve">You always seem to know the answer to everything, how long have you worked at this station?  </w:t>
      </w:r>
      <w:r>
        <w:rPr>
          <w:rFonts w:ascii="Calibri" w:hAnsi="Calibri"/>
          <w:i/>
          <w:sz w:val="22"/>
        </w:rPr>
        <w:t>Anh lúc nào cũng có vẻ biết hết mọi thứ, anh làm ở nhà ga này được bao lâu rồi ạ?</w:t>
      </w:r>
    </w:p>
    <w:p>
      <w:pPr>
        <w:spacing w:after="160" w:line="312" w:lineRule="auto"/>
        <w:jc w:val="both"/>
      </w:pPr>
      <w:r>
        <w:rPr>
          <w:rFonts w:ascii="Calibri" w:hAnsi="Calibri"/>
          <w:b/>
          <w:sz w:val="22"/>
        </w:rPr>
        <w:t xml:space="preserve">Mr Kestrelby: </w:t>
      </w:r>
      <w:r>
        <w:rPr>
          <w:rFonts w:ascii="Calibri" w:hAnsi="Calibri"/>
          <w:sz w:val="22"/>
        </w:rPr>
        <w:t xml:space="preserve">About nine years now, I started as a ticket seller and gradually learned every corner of this place.  </w:t>
      </w:r>
      <w:r>
        <w:rPr>
          <w:rFonts w:ascii="Calibri" w:hAnsi="Calibri"/>
          <w:i/>
          <w:sz w:val="22"/>
        </w:rPr>
        <w:t>Được khoảng chín năm rồi, tôi bắt đầu làm nhân viên bán vé và dần dần học hết mọi ngóc ngách nơi này.</w:t>
      </w:r>
    </w:p>
    <w:p>
      <w:pPr>
        <w:spacing w:after="160" w:line="312" w:lineRule="auto"/>
        <w:jc w:val="both"/>
      </w:pPr>
      <w:r>
        <w:rPr>
          <w:rFonts w:ascii="Calibri" w:hAnsi="Calibri"/>
          <w:b/>
          <w:sz w:val="22"/>
        </w:rPr>
        <w:t xml:space="preserve">Ms Lan: </w:t>
      </w:r>
      <w:r>
        <w:rPr>
          <w:rFonts w:ascii="Calibri" w:hAnsi="Calibri"/>
          <w:sz w:val="22"/>
        </w:rPr>
        <w:t xml:space="preserve">It really shows, honestly, you've saved me from getting lost more times than I can count.  </w:t>
      </w:r>
      <w:r>
        <w:rPr>
          <w:rFonts w:ascii="Calibri" w:hAnsi="Calibri"/>
          <w:i/>
          <w:sz w:val="22"/>
        </w:rPr>
        <w:t>Thấy rõ điều đó lắm, thành thật anh đã cứu tôi khỏi lạc đường nhiều lần hơn tôi đếm xuể.</w:t>
      </w:r>
    </w:p>
    <w:p>
      <w:pPr>
        <w:spacing w:after="160" w:line="312" w:lineRule="auto"/>
        <w:jc w:val="both"/>
      </w:pPr>
      <w:r>
        <w:rPr>
          <w:rFonts w:ascii="Calibri" w:hAnsi="Calibri"/>
          <w:b/>
          <w:sz w:val="22"/>
        </w:rPr>
        <w:t xml:space="preserve">Ms Lan: </w:t>
      </w:r>
      <w:r>
        <w:rPr>
          <w:rFonts w:ascii="Calibri" w:hAnsi="Calibri"/>
          <w:sz w:val="22"/>
        </w:rPr>
        <w:t xml:space="preserve">I travel through here almost every week now, I suppose that makes me one of your regulars.  </w:t>
      </w:r>
      <w:r>
        <w:rPr>
          <w:rFonts w:ascii="Calibri" w:hAnsi="Calibri"/>
          <w:i/>
          <w:sz w:val="22"/>
        </w:rPr>
        <w:t>Bây giờ tôi đi qua đây gần như mỗi tuần, chắc điều đó khiến tôi thành một khách quen của anh.</w:t>
      </w:r>
    </w:p>
    <w:p>
      <w:pPr>
        <w:spacing w:after="160" w:line="312" w:lineRule="auto"/>
        <w:jc w:val="both"/>
      </w:pPr>
      <w:r>
        <w:rPr>
          <w:rFonts w:ascii="Calibri" w:hAnsi="Calibri"/>
          <w:b/>
          <w:sz w:val="22"/>
        </w:rPr>
        <w:t xml:space="preserve">Mr Kestrelby: </w:t>
      </w:r>
      <w:r>
        <w:rPr>
          <w:rFonts w:ascii="Calibri" w:hAnsi="Calibri"/>
          <w:sz w:val="22"/>
        </w:rPr>
        <w:t xml:space="preserve">You definitely are, Lan, it's always nice to see a familiar face among the crowd of travelers.  </w:t>
      </w:r>
      <w:r>
        <w:rPr>
          <w:rFonts w:ascii="Calibri" w:hAnsi="Calibri"/>
          <w:i/>
          <w:sz w:val="22"/>
        </w:rPr>
        <w:t>Chắc chắn rồi, chị Lan, lúc nào cũng vui khi thấy một gương mặt quen thuộc giữa đám đông hành khách.</w:t>
      </w:r>
    </w:p>
    <w:p>
      <w:pPr>
        <w:spacing w:after="160" w:line="312" w:lineRule="auto"/>
        <w:jc w:val="both"/>
      </w:pPr>
      <w:r>
        <w:rPr>
          <w:rFonts w:ascii="Calibri" w:hAnsi="Calibri"/>
          <w:b/>
          <w:sz w:val="22"/>
        </w:rPr>
        <w:t xml:space="preserve">Ms Lan: </w:t>
      </w:r>
      <w:r>
        <w:rPr>
          <w:rFonts w:ascii="Calibri" w:hAnsi="Calibri"/>
          <w:sz w:val="22"/>
        </w:rPr>
        <w:t xml:space="preserve">That's very kind of you to say, this station has honestly started to feel like a second home.  </w:t>
      </w:r>
      <w:r>
        <w:rPr>
          <w:rFonts w:ascii="Calibri" w:hAnsi="Calibri"/>
          <w:i/>
          <w:sz w:val="22"/>
        </w:rPr>
        <w:t>Anh nói vậy tử tế quá, thành thật nhà ga này đã bắt đầu thấy như ngôi nhà thứ hai của tôi.</w:t>
      </w:r>
    </w:p>
    <w:p>
      <w:pPr>
        <w:spacing w:after="160" w:line="312" w:lineRule="auto"/>
        <w:jc w:val="both"/>
      </w:pPr>
      <w:r>
        <w:rPr>
          <w:rFonts w:ascii="Calibri" w:hAnsi="Calibri"/>
          <w:b/>
          <w:sz w:val="22"/>
        </w:rPr>
        <w:t xml:space="preserve">Ms Lan: </w:t>
      </w:r>
      <w:r>
        <w:rPr>
          <w:rFonts w:ascii="Calibri" w:hAnsi="Calibri"/>
          <w:sz w:val="22"/>
        </w:rPr>
        <w:t xml:space="preserve">Thank you again for all your help today, I genuinely don't know how I'd manage without you here.  </w:t>
      </w:r>
      <w:r>
        <w:rPr>
          <w:rFonts w:ascii="Calibri" w:hAnsi="Calibri"/>
          <w:i/>
          <w:sz w:val="22"/>
        </w:rPr>
        <w:t>Cảm ơn anh lần nữa vì tất cả sự giúp đỡ hôm nay, thật lòng tôi không biết mình sẽ xoay xở thế nào nếu không có anh ở đây.</w:t>
      </w:r>
    </w:p>
    <w:p>
      <w:pPr>
        <w:spacing w:after="160" w:line="312" w:lineRule="auto"/>
        <w:jc w:val="both"/>
      </w:pPr>
      <w:r>
        <w:rPr>
          <w:rFonts w:ascii="Calibri" w:hAnsi="Calibri"/>
          <w:b/>
          <w:sz w:val="22"/>
        </w:rPr>
        <w:t xml:space="preserve">Mr Kestrelby: </w:t>
      </w:r>
      <w:r>
        <w:rPr>
          <w:rFonts w:ascii="Calibri" w:hAnsi="Calibri"/>
          <w:sz w:val="22"/>
        </w:rPr>
        <w:t xml:space="preserve">It's always my pleasure, Lan, that's exactly what I'm here for, so never hesitate to ask.  </w:t>
      </w:r>
      <w:r>
        <w:rPr>
          <w:rFonts w:ascii="Calibri" w:hAnsi="Calibri"/>
          <w:i/>
          <w:sz w:val="22"/>
        </w:rPr>
        <w:t>Lúc nào cũng là niềm vui của tôi, chị Lan, đó chính là lý do tôi ở đây, nên đừng ngại hỏi nhé.</w:t>
      </w:r>
    </w:p>
    <w:p>
      <w:pPr>
        <w:spacing w:after="160" w:line="312" w:lineRule="auto"/>
        <w:jc w:val="both"/>
      </w:pPr>
      <w:r>
        <w:rPr>
          <w:rFonts w:ascii="Calibri" w:hAnsi="Calibri"/>
          <w:b/>
          <w:sz w:val="22"/>
        </w:rPr>
        <w:t xml:space="preserve">Ms Lan: </w:t>
      </w:r>
      <w:r>
        <w:rPr>
          <w:rFonts w:ascii="Calibri" w:hAnsi="Calibri"/>
          <w:sz w:val="22"/>
        </w:rPr>
        <w:t xml:space="preserve">I appreciate that more than you know, I'll see you again soon on my next trip through here.  </w:t>
      </w:r>
      <w:r>
        <w:rPr>
          <w:rFonts w:ascii="Calibri" w:hAnsi="Calibri"/>
          <w:i/>
          <w:sz w:val="22"/>
        </w:rPr>
        <w:t>Tôi cảm kích điều đó hơn anh nghĩ nhiều, hẹn sớm gặp lại anh vào chuyến đi tiếp theo của tôi qua đây.</w:t>
      </w:r>
    </w:p>
    <w:p>
      <w:pPr>
        <w:spacing w:after="160" w:line="312" w:lineRule="auto"/>
        <w:jc w:val="both"/>
      </w:pPr>
      <w:r>
        <w:rPr>
          <w:rFonts w:ascii="Calibri" w:hAnsi="Calibri"/>
          <w:b/>
          <w:sz w:val="22"/>
        </w:rPr>
        <w:t xml:space="preserve">Ms Lan: </w:t>
      </w:r>
      <w:r>
        <w:rPr>
          <w:rFonts w:ascii="Calibri" w:hAnsi="Calibri"/>
          <w:sz w:val="22"/>
        </w:rPr>
        <w:t xml:space="preserve">Safe travels to all the passengers you help today, I hope the rest of your shift stays calm.  </w:t>
      </w:r>
      <w:r>
        <w:rPr>
          <w:rFonts w:ascii="Calibri" w:hAnsi="Calibri"/>
          <w:i/>
          <w:sz w:val="22"/>
        </w:rPr>
        <w:t>Chúc mọi hành khách anh giúp hôm nay đi lại an toàn, mong phần còn lại của ca làm việc anh được yên bình.</w:t>
      </w:r>
    </w:p>
    <w:p>
      <w:pPr>
        <w:spacing w:after="160" w:line="312" w:lineRule="auto"/>
        <w:jc w:val="both"/>
      </w:pPr>
      <w:r>
        <w:rPr>
          <w:rFonts w:ascii="Calibri" w:hAnsi="Calibri"/>
          <w:b/>
          <w:sz w:val="22"/>
        </w:rPr>
        <w:t xml:space="preserve">Mr Kestrelby: </w:t>
      </w:r>
      <w:r>
        <w:rPr>
          <w:rFonts w:ascii="Calibri" w:hAnsi="Calibri"/>
          <w:sz w:val="22"/>
        </w:rPr>
        <w:t xml:space="preserve">Thank you, Lan, and safe travels to you too, enjoy the rest of your journey wherever it takes you.  </w:t>
      </w:r>
      <w:r>
        <w:rPr>
          <w:rFonts w:ascii="Calibri" w:hAnsi="Calibri"/>
          <w:i/>
          <w:sz w:val="22"/>
        </w:rPr>
        <w:t>Cảm ơn chị Lan, chúc chị đi lại an toàn nữa, mong chị có chuyến đi vui vẻ dù đích đến là đâu.</w:t>
      </w:r>
    </w:p>
    <w:p>
      <w:pPr>
        <w:spacing w:after="160" w:line="312" w:lineRule="auto"/>
        <w:jc w:val="both"/>
      </w:pPr>
      <w:r>
        <w:rPr>
          <w:rFonts w:ascii="Calibri" w:hAnsi="Calibri"/>
          <w:b/>
          <w:sz w:val="22"/>
        </w:rPr>
        <w:t xml:space="preserve">Ms Lan: </w:t>
      </w:r>
      <w:r>
        <w:rPr>
          <w:rFonts w:ascii="Calibri" w:hAnsi="Calibri"/>
          <w:sz w:val="22"/>
        </w:rPr>
        <w:t xml:space="preserve">I will, thank you, and I'll be sure to stop by and say hello next time I'm passing through.  </w:t>
      </w:r>
      <w:r>
        <w:rPr>
          <w:rFonts w:ascii="Calibri" w:hAnsi="Calibri"/>
          <w:i/>
          <w:sz w:val="22"/>
        </w:rPr>
        <w:t>Tôi sẽ cố gắng, cảm ơn anh, và tôi chắc chắn sẽ ghé chào anh lần sau khi đi ngang qua đây.</w:t>
      </w:r>
    </w:p>
    <w:p>
      <w:pPr>
        <w:spacing w:after="160" w:line="312" w:lineRule="auto"/>
        <w:jc w:val="both"/>
      </w:pPr>
      <w:r>
        <w:rPr>
          <w:rFonts w:ascii="Calibri" w:hAnsi="Calibri"/>
          <w:b/>
          <w:sz w:val="22"/>
        </w:rPr>
        <w:t xml:space="preserve">Ms Lan: </w:t>
      </w:r>
      <w:r>
        <w:rPr>
          <w:rFonts w:ascii="Calibri" w:hAnsi="Calibri"/>
          <w:sz w:val="22"/>
        </w:rPr>
        <w:t xml:space="preserve">Does this train have a trolley service, or would I need to bring my own snacks for the journey?  </w:t>
      </w:r>
      <w:r>
        <w:rPr>
          <w:rFonts w:ascii="Calibri" w:hAnsi="Calibri"/>
          <w:i/>
          <w:sz w:val="22"/>
        </w:rPr>
        <w:t>Tàu này có xe đẩy phục vụ đồ ăn không ạ, hay tôi cần tự mang đồ ăn nhẹ cho chuyến đi?</w:t>
      </w:r>
    </w:p>
    <w:p>
      <w:pPr>
        <w:spacing w:after="160" w:line="312" w:lineRule="auto"/>
        <w:jc w:val="both"/>
      </w:pPr>
      <w:r>
        <w:rPr>
          <w:rFonts w:ascii="Calibri" w:hAnsi="Calibri"/>
          <w:b/>
          <w:sz w:val="22"/>
        </w:rPr>
        <w:t xml:space="preserve">Mr Kestrelby: </w:t>
      </w:r>
      <w:r>
        <w:rPr>
          <w:rFonts w:ascii="Calibri" w:hAnsi="Calibri"/>
          <w:sz w:val="22"/>
        </w:rPr>
        <w:t xml:space="preserve">There's a trolley that comes through about once an hour, selling sandwiches, crisps, coffee, and cold drinks.  </w:t>
      </w:r>
      <w:r>
        <w:rPr>
          <w:rFonts w:ascii="Calibri" w:hAnsi="Calibri"/>
          <w:i/>
          <w:sz w:val="22"/>
        </w:rPr>
        <w:t>Có xe đẩy đi qua khoảng mỗi tiếng một lần, bán bánh mì kẹp, snack, cà phê, và nước lạnh.</w:t>
      </w:r>
    </w:p>
    <w:p>
      <w:pPr>
        <w:spacing w:after="160" w:line="312" w:lineRule="auto"/>
        <w:jc w:val="both"/>
      </w:pPr>
      <w:r>
        <w:rPr>
          <w:rFonts w:ascii="Calibri" w:hAnsi="Calibri"/>
          <w:b/>
          <w:sz w:val="22"/>
        </w:rPr>
        <w:t xml:space="preserve">Ms Lan: </w:t>
      </w:r>
      <w:r>
        <w:rPr>
          <w:rFonts w:ascii="Calibri" w:hAnsi="Calibri"/>
          <w:sz w:val="22"/>
        </w:rPr>
        <w:t xml:space="preserve">That's great to know, I won't bother packing anything then and just wait for the trolley instead.  </w:t>
      </w:r>
      <w:r>
        <w:rPr>
          <w:rFonts w:ascii="Calibri" w:hAnsi="Calibri"/>
          <w:i/>
          <w:sz w:val="22"/>
        </w:rPr>
        <w:t>Tốt quá khi biết vậy, tôi sẽ không mang theo gì mà chờ xe đẩy đi qua.</w:t>
      </w:r>
    </w:p>
    <w:p>
      <w:pPr>
        <w:spacing w:after="160" w:line="312" w:lineRule="auto"/>
        <w:jc w:val="both"/>
      </w:pPr>
      <w:r>
        <w:rPr>
          <w:rFonts w:ascii="Calibri" w:hAnsi="Calibri"/>
          <w:b/>
          <w:sz w:val="22"/>
        </w:rPr>
        <w:t xml:space="preserve">Ms Lan: </w:t>
      </w:r>
      <w:r>
        <w:rPr>
          <w:rFonts w:ascii="Calibri" w:hAnsi="Calibri"/>
          <w:sz w:val="22"/>
        </w:rPr>
        <w:t xml:space="preserve">Is there a proper dining car on this service, or is the trolley the only food option available?  </w:t>
      </w:r>
      <w:r>
        <w:rPr>
          <w:rFonts w:ascii="Calibri" w:hAnsi="Calibri"/>
          <w:i/>
          <w:sz w:val="22"/>
        </w:rPr>
        <w:t>Chuyến này có toa ăn uống đàng hoàng không ạ, hay xe đẩy là lựa chọn ăn uống duy nhất?</w:t>
      </w:r>
    </w:p>
    <w:p>
      <w:pPr>
        <w:spacing w:after="160" w:line="312" w:lineRule="auto"/>
        <w:jc w:val="both"/>
      </w:pPr>
      <w:r>
        <w:rPr>
          <w:rFonts w:ascii="Calibri" w:hAnsi="Calibri"/>
          <w:b/>
          <w:sz w:val="22"/>
        </w:rPr>
        <w:t xml:space="preserve">Mr Kestrelby: </w:t>
      </w:r>
      <w:r>
        <w:rPr>
          <w:rFonts w:ascii="Calibri" w:hAnsi="Calibri"/>
          <w:sz w:val="22"/>
        </w:rPr>
        <w:t xml:space="preserve">On this route there's only the trolley, but the longer overnight service does have a small dining car attached.  </w:t>
      </w:r>
      <w:r>
        <w:rPr>
          <w:rFonts w:ascii="Calibri" w:hAnsi="Calibri"/>
          <w:i/>
          <w:sz w:val="22"/>
        </w:rPr>
        <w:t>Trên tuyến này chỉ có xe đẩy thôi, nhưng chuyến tàu đêm dài hơn có gắn thêm một toa ăn uống nhỏ.</w:t>
      </w:r>
    </w:p>
    <w:p>
      <w:pPr>
        <w:spacing w:after="160" w:line="312" w:lineRule="auto"/>
        <w:jc w:val="both"/>
      </w:pPr>
      <w:r>
        <w:rPr>
          <w:rFonts w:ascii="Calibri" w:hAnsi="Calibri"/>
          <w:b/>
          <w:sz w:val="22"/>
        </w:rPr>
        <w:t xml:space="preserve">Ms Lan: </w:t>
      </w:r>
      <w:r>
        <w:rPr>
          <w:rFonts w:ascii="Calibri" w:hAnsi="Calibri"/>
          <w:sz w:val="22"/>
        </w:rPr>
        <w:t xml:space="preserve">Good to know for future trips, the trolley should be more than enough for today's short ride.  </w:t>
      </w:r>
      <w:r>
        <w:rPr>
          <w:rFonts w:ascii="Calibri" w:hAnsi="Calibri"/>
          <w:i/>
          <w:sz w:val="22"/>
        </w:rPr>
        <w:t>Tốt để biết cho những chuyến sau, xe đẩy chắc đủ cho chuyến ngắn hôm nay.</w:t>
      </w:r>
    </w:p>
    <w:p>
      <w:pPr>
        <w:spacing w:after="160" w:line="312" w:lineRule="auto"/>
        <w:jc w:val="both"/>
      </w:pPr>
      <w:r>
        <w:rPr>
          <w:rFonts w:ascii="Calibri" w:hAnsi="Calibri"/>
          <w:b/>
          <w:sz w:val="22"/>
        </w:rPr>
        <w:t xml:space="preserve">Ms Lan: </w:t>
      </w:r>
      <w:r>
        <w:rPr>
          <w:rFonts w:ascii="Calibri" w:hAnsi="Calibri"/>
          <w:sz w:val="22"/>
        </w:rPr>
        <w:t xml:space="preserve">What time does the drinks trolley usually come around on the afternoon service? I'd love a hot tea later.  </w:t>
      </w:r>
      <w:r>
        <w:rPr>
          <w:rFonts w:ascii="Calibri" w:hAnsi="Calibri"/>
          <w:i/>
          <w:sz w:val="22"/>
        </w:rPr>
        <w:t>Xe đẩy nước uống thường đi qua lúc mấy giờ trên chuyến chiều vậy ạ? Lát nữa tôi muốn một tách trà nóng.</w:t>
      </w:r>
    </w:p>
    <w:p>
      <w:pPr>
        <w:spacing w:after="160" w:line="312" w:lineRule="auto"/>
        <w:jc w:val="both"/>
      </w:pPr>
      <w:r>
        <w:rPr>
          <w:rFonts w:ascii="Calibri" w:hAnsi="Calibri"/>
          <w:b/>
          <w:sz w:val="22"/>
        </w:rPr>
        <w:t xml:space="preserve">Mr Kestrelby: </w:t>
      </w:r>
      <w:r>
        <w:rPr>
          <w:rFonts w:ascii="Calibri" w:hAnsi="Calibri"/>
          <w:sz w:val="22"/>
        </w:rPr>
        <w:t xml:space="preserve">It usually passes through about forty minutes after departure, and again roughly an hour before you arrive.  </w:t>
      </w:r>
      <w:r>
        <w:rPr>
          <w:rFonts w:ascii="Calibri" w:hAnsi="Calibri"/>
          <w:i/>
          <w:sz w:val="22"/>
        </w:rPr>
        <w:t>Thường đi qua khoảng bốn mươi phút sau khi khởi hành, và lại một lần nữa khoảng một tiếng trước khi đến nơi.</w:t>
      </w:r>
    </w:p>
    <w:p>
      <w:pPr>
        <w:spacing w:after="160" w:line="312" w:lineRule="auto"/>
        <w:jc w:val="both"/>
      </w:pPr>
      <w:r>
        <w:rPr>
          <w:rFonts w:ascii="Calibri" w:hAnsi="Calibri"/>
          <w:b/>
          <w:sz w:val="22"/>
        </w:rPr>
        <w:t xml:space="preserve">Ms Lan: </w:t>
      </w:r>
      <w:r>
        <w:rPr>
          <w:rFonts w:ascii="Calibri" w:hAnsi="Calibri"/>
          <w:sz w:val="22"/>
        </w:rPr>
        <w:t xml:space="preserve">Perfect, I'll wait for the first round and treat myself to a warm drink along the way.  </w:t>
      </w:r>
      <w:r>
        <w:rPr>
          <w:rFonts w:ascii="Calibri" w:hAnsi="Calibri"/>
          <w:i/>
          <w:sz w:val="22"/>
        </w:rPr>
        <w:t>Hoàn hảo, tôi sẽ chờ lượt đầu và tự thưởng cho mình một ly nước ấm trên đường.</w:t>
      </w:r>
    </w:p>
    <w:p>
      <w:pPr>
        <w:spacing w:after="160" w:line="312" w:lineRule="auto"/>
        <w:jc w:val="both"/>
      </w:pPr>
      <w:r>
        <w:rPr>
          <w:rFonts w:ascii="Calibri" w:hAnsi="Calibri"/>
          <w:b/>
          <w:sz w:val="22"/>
        </w:rPr>
        <w:t xml:space="preserve">Ms Lan: </w:t>
      </w:r>
      <w:r>
        <w:rPr>
          <w:rFonts w:ascii="Calibri" w:hAnsi="Calibri"/>
          <w:sz w:val="22"/>
        </w:rPr>
        <w:t xml:space="preserve">This carriage looks completely full, is it normal for this train to be this crowded on a weekday?  </w:t>
      </w:r>
      <w:r>
        <w:rPr>
          <w:rFonts w:ascii="Calibri" w:hAnsi="Calibri"/>
          <w:i/>
          <w:sz w:val="22"/>
        </w:rPr>
        <w:t>Toa này trông kín chỗ hoàn toàn, tàu này đông thế này vào ngày thường có bình thường không ạ?</w:t>
      </w:r>
    </w:p>
    <w:p>
      <w:pPr>
        <w:spacing w:after="160" w:line="312" w:lineRule="auto"/>
        <w:jc w:val="both"/>
      </w:pPr>
      <w:r>
        <w:rPr>
          <w:rFonts w:ascii="Calibri" w:hAnsi="Calibri"/>
          <w:b/>
          <w:sz w:val="22"/>
        </w:rPr>
        <w:t xml:space="preserve">Mr Kestrelby: </w:t>
      </w:r>
      <w:r>
        <w:rPr>
          <w:rFonts w:ascii="Calibri" w:hAnsi="Calibri"/>
          <w:sz w:val="22"/>
        </w:rPr>
        <w:t xml:space="preserve">It does get busy around this hour, but coach D further along usually has a few more seats free.  </w:t>
      </w:r>
      <w:r>
        <w:rPr>
          <w:rFonts w:ascii="Calibri" w:hAnsi="Calibri"/>
          <w:i/>
          <w:sz w:val="22"/>
        </w:rPr>
        <w:t>Đúng là đông vào giờ này, nhưng toa D xa hơn thường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 you, I'll head down there now rather than standing the whole way to the city.  </w:t>
      </w:r>
      <w:r>
        <w:rPr>
          <w:rFonts w:ascii="Calibri" w:hAnsi="Calibri"/>
          <w:i/>
          <w:sz w:val="22"/>
        </w:rPr>
        <w:t>Cảm ơn anh, tôi sẽ đi xuống đó ngay thay vì phải đứng suốt chặng vào thành phố.</w:t>
      </w:r>
    </w:p>
    <w:p>
      <w:pPr>
        <w:spacing w:after="160" w:line="312" w:lineRule="auto"/>
        <w:jc w:val="both"/>
      </w:pPr>
      <w:r>
        <w:rPr>
          <w:rFonts w:ascii="Calibri" w:hAnsi="Calibri"/>
          <w:b/>
          <w:sz w:val="22"/>
        </w:rPr>
        <w:t xml:space="preserve">Ms Lan: </w:t>
      </w:r>
      <w:r>
        <w:rPr>
          <w:rFonts w:ascii="Calibri" w:hAnsi="Calibri"/>
          <w:sz w:val="22"/>
        </w:rPr>
        <w:t xml:space="preserve">Someone seems to be sitting in my reserved seat, would you mind helping me sort that out politely?  </w:t>
      </w:r>
      <w:r>
        <w:rPr>
          <w:rFonts w:ascii="Calibri" w:hAnsi="Calibri"/>
          <w:i/>
          <w:sz w:val="22"/>
        </w:rPr>
        <w:t>Có vẻ có người đang ngồi ở chỗ tôi đã đặt trước, anh giúp tôi giải quyết chuyện này một cách lịch sự được không ạ?</w:t>
      </w:r>
    </w:p>
    <w:p>
      <w:pPr>
        <w:spacing w:after="160" w:line="312" w:lineRule="auto"/>
        <w:jc w:val="both"/>
      </w:pPr>
      <w:r>
        <w:rPr>
          <w:rFonts w:ascii="Calibri" w:hAnsi="Calibri"/>
          <w:b/>
          <w:sz w:val="22"/>
        </w:rPr>
        <w:t xml:space="preserve">Mr Kestrelby: </w:t>
      </w:r>
      <w:r>
        <w:rPr>
          <w:rFonts w:ascii="Calibri" w:hAnsi="Calibri"/>
          <w:sz w:val="22"/>
        </w:rPr>
        <w:t xml:space="preserve">Of course, let me come over and check the reservation screen above the seat to confirm it's yours.  </w:t>
      </w:r>
      <w:r>
        <w:rPr>
          <w:rFonts w:ascii="Calibri" w:hAnsi="Calibri"/>
          <w:i/>
          <w:sz w:val="22"/>
        </w:rPr>
        <w:t>Được chứ, để tôi đến kiểm tra màn hình đặt chỗ phía trên ghế để xác nhận đó là chỗ của chị.</w:t>
      </w:r>
    </w:p>
    <w:p>
      <w:pPr>
        <w:spacing w:after="160" w:line="312" w:lineRule="auto"/>
        <w:jc w:val="both"/>
      </w:pPr>
      <w:r>
        <w:rPr>
          <w:rFonts w:ascii="Calibri" w:hAnsi="Calibri"/>
          <w:b/>
          <w:sz w:val="22"/>
        </w:rPr>
        <w:t xml:space="preserve">Ms Lan: </w:t>
      </w:r>
      <w:r>
        <w:rPr>
          <w:rFonts w:ascii="Calibri" w:hAnsi="Calibri"/>
          <w:sz w:val="22"/>
        </w:rPr>
        <w:t xml:space="preserve">Thank you, I really didn't want to cause any awkwardness by confronting them myself.  </w:t>
      </w:r>
      <w:r>
        <w:rPr>
          <w:rFonts w:ascii="Calibri" w:hAnsi="Calibri"/>
          <w:i/>
          <w:sz w:val="22"/>
        </w:rPr>
        <w:t>Cảm ơn anh, tôi thật sự không muốn tự gây khó xử khi nói chuyện với người đó.</w:t>
      </w:r>
    </w:p>
    <w:p>
      <w:pPr>
        <w:spacing w:after="160" w:line="312" w:lineRule="auto"/>
        <w:jc w:val="both"/>
      </w:pPr>
      <w:r>
        <w:rPr>
          <w:rFonts w:ascii="Calibri" w:hAnsi="Calibri"/>
          <w:b/>
          <w:sz w:val="22"/>
        </w:rPr>
        <w:t xml:space="preserve">Ms Lan: </w:t>
      </w:r>
      <w:r>
        <w:rPr>
          <w:rFonts w:ascii="Calibri" w:hAnsi="Calibri"/>
          <w:sz w:val="22"/>
        </w:rPr>
        <w:t xml:space="preserve">Since this train is so packed today, would it be worth waiting for the next, quieter service instead?  </w:t>
      </w:r>
      <w:r>
        <w:rPr>
          <w:rFonts w:ascii="Calibri" w:hAnsi="Calibri"/>
          <w:i/>
          <w:sz w:val="22"/>
        </w:rPr>
        <w:t>Vì tàu hôm nay đông thế này, có đáng để chờ chuyến sau vắng hơn không ạ?</w:t>
      </w:r>
    </w:p>
    <w:p>
      <w:pPr>
        <w:spacing w:after="160" w:line="312" w:lineRule="auto"/>
        <w:jc w:val="both"/>
      </w:pPr>
      <w:r>
        <w:rPr>
          <w:rFonts w:ascii="Calibri" w:hAnsi="Calibri"/>
          <w:b/>
          <w:sz w:val="22"/>
        </w:rPr>
        <w:t xml:space="preserve">Mr Kestrelby: </w:t>
      </w:r>
      <w:r>
        <w:rPr>
          <w:rFonts w:ascii="Calibri" w:hAnsi="Calibri"/>
          <w:sz w:val="22"/>
        </w:rPr>
        <w:t xml:space="preserve">That's a fair thought, the one in twenty minutes tends to be noticeably quieter than this particular service.  </w:t>
      </w:r>
      <w:r>
        <w:rPr>
          <w:rFonts w:ascii="Calibri" w:hAnsi="Calibri"/>
          <w:i/>
          <w:sz w:val="22"/>
        </w:rPr>
        <w:t>Suy nghĩ hợp lý đấy, chuyến hai mươi phút nữa thường vắng hơn hẳn so với chuyến này.</w:t>
      </w:r>
    </w:p>
    <w:p>
      <w:pPr>
        <w:spacing w:after="160" w:line="312" w:lineRule="auto"/>
        <w:jc w:val="both"/>
      </w:pPr>
      <w:r>
        <w:rPr>
          <w:rFonts w:ascii="Calibri" w:hAnsi="Calibri"/>
          <w:b/>
          <w:sz w:val="22"/>
        </w:rPr>
        <w:t xml:space="preserve">Ms Lan: </w:t>
      </w:r>
      <w:r>
        <w:rPr>
          <w:rFonts w:ascii="Calibri" w:hAnsi="Calibri"/>
          <w:sz w:val="22"/>
        </w:rPr>
        <w:t xml:space="preserve">I think I'll wait then, standing the whole way really doesn't appeal to me today.  </w:t>
      </w:r>
      <w:r>
        <w:rPr>
          <w:rFonts w:ascii="Calibri" w:hAnsi="Calibri"/>
          <w:i/>
          <w:sz w:val="22"/>
        </w:rPr>
        <w:t>Vậy tôi nghĩ tôi sẽ chờ, đứng suốt chặng thật sự không hấp dẫn với tôi hôm nay.</w:t>
      </w:r>
    </w:p>
    <w:p>
      <w:pPr>
        <w:spacing w:after="160" w:line="312" w:lineRule="auto"/>
        <w:jc w:val="both"/>
      </w:pPr>
      <w:r>
        <w:rPr>
          <w:rFonts w:ascii="Calibri" w:hAnsi="Calibri"/>
          <w:b/>
          <w:sz w:val="22"/>
        </w:rPr>
        <w:t xml:space="preserve">Ms Lan: </w:t>
      </w:r>
      <w:r>
        <w:rPr>
          <w:rFonts w:ascii="Calibri" w:hAnsi="Calibri"/>
          <w:sz w:val="22"/>
        </w:rPr>
        <w:t xml:space="preserve">The tray table at my seat seems to be broken, it won't fold down properly at all.  </w:t>
      </w:r>
      <w:r>
        <w:rPr>
          <w:rFonts w:ascii="Calibri" w:hAnsi="Calibri"/>
          <w:i/>
          <w:sz w:val="22"/>
        </w:rPr>
        <w:t>Bàn nhỏ ở ghế của tôi có vẻ bị hỏng, không gập xuống được đúng cách.</w:t>
      </w:r>
    </w:p>
    <w:p>
      <w:pPr>
        <w:spacing w:after="160" w:line="312" w:lineRule="auto"/>
        <w:jc w:val="both"/>
      </w:pPr>
      <w:r>
        <w:rPr>
          <w:rFonts w:ascii="Calibri" w:hAnsi="Calibri"/>
          <w:b/>
          <w:sz w:val="22"/>
        </w:rPr>
        <w:t xml:space="preserve">Mr Kestrelby: </w:t>
      </w:r>
      <w:r>
        <w:rPr>
          <w:rFonts w:ascii="Calibri" w:hAnsi="Calibri"/>
          <w:sz w:val="22"/>
        </w:rPr>
        <w:t xml:space="preserve">I'm sorry about that, let me move you to a seat nearby where the tray table works just fine.  </w:t>
      </w:r>
      <w:r>
        <w:rPr>
          <w:rFonts w:ascii="Calibri" w:hAnsi="Calibri"/>
          <w:i/>
          <w:sz w:val="22"/>
        </w:rPr>
        <w:t>Tôi xin lỗi về việc đó, để tôi chuyển chị sang một chỗ gần đó có bàn nhỏ hoạt động bình thường.</w:t>
      </w:r>
    </w:p>
    <w:p>
      <w:pPr>
        <w:spacing w:after="160" w:line="312" w:lineRule="auto"/>
        <w:jc w:val="both"/>
      </w:pPr>
      <w:r>
        <w:rPr>
          <w:rFonts w:ascii="Calibri" w:hAnsi="Calibri"/>
          <w:b/>
          <w:sz w:val="22"/>
        </w:rPr>
        <w:t xml:space="preserve">Ms Lan: </w:t>
      </w:r>
      <w:r>
        <w:rPr>
          <w:rFonts w:ascii="Calibri" w:hAnsi="Calibri"/>
          <w:sz w:val="22"/>
        </w:rPr>
        <w:t xml:space="preserve">Thank you, that would be much better, I was hoping to use it for my laptop later.  </w:t>
      </w:r>
      <w:r>
        <w:rPr>
          <w:rFonts w:ascii="Calibri" w:hAnsi="Calibri"/>
          <w:i/>
          <w:sz w:val="22"/>
        </w:rPr>
        <w:t>Cảm ơn anh, vậy tốt hơn nhiều, lát nữa tôi định dùng nó để đặt máy tính xách tay.</w:t>
      </w:r>
    </w:p>
    <w:p>
      <w:pPr>
        <w:spacing w:after="160" w:line="312" w:lineRule="auto"/>
        <w:jc w:val="both"/>
      </w:pPr>
      <w:r>
        <w:rPr>
          <w:rFonts w:ascii="Calibri" w:hAnsi="Calibri"/>
          <w:b/>
          <w:sz w:val="22"/>
        </w:rPr>
        <w:t xml:space="preserve">Ms Lan: </w:t>
      </w:r>
      <w:r>
        <w:rPr>
          <w:rFonts w:ascii="Calibri" w:hAnsi="Calibri"/>
          <w:sz w:val="22"/>
        </w:rPr>
        <w:t xml:space="preserve">My seat won't recline at all, is there another one free where I could actually lean back a little?  </w:t>
      </w:r>
      <w:r>
        <w:rPr>
          <w:rFonts w:ascii="Calibri" w:hAnsi="Calibri"/>
          <w:i/>
          <w:sz w:val="22"/>
        </w:rPr>
        <w:t>Ghế của tôi không ngả được chút nào, có chỗ khác trống để tôi có thể dựa lưng một chút không ạ?</w:t>
      </w:r>
    </w:p>
    <w:p>
      <w:pPr>
        <w:spacing w:after="160" w:line="312" w:lineRule="auto"/>
        <w:jc w:val="both"/>
      </w:pPr>
      <w:r>
        <w:rPr>
          <w:rFonts w:ascii="Calibri" w:hAnsi="Calibri"/>
          <w:b/>
          <w:sz w:val="22"/>
        </w:rPr>
        <w:t xml:space="preserve">Mr Kestrelby: </w:t>
      </w:r>
      <w:r>
        <w:rPr>
          <w:rFonts w:ascii="Calibri" w:hAnsi="Calibri"/>
          <w:sz w:val="22"/>
        </w:rPr>
        <w:t xml:space="preserve">There's a free seat two rows back that reclines perfectly, let me show you where it is right now.  </w:t>
      </w:r>
      <w:r>
        <w:rPr>
          <w:rFonts w:ascii="Calibri" w:hAnsi="Calibri"/>
          <w:i/>
          <w:sz w:val="22"/>
        </w:rPr>
        <w:t>Có một chỗ trống cách hai hàng phía sau ngả lưng hoàn hảo, để tôi chỉ chỗ đó cho chị ngay.</w:t>
      </w:r>
    </w:p>
    <w:p>
      <w:pPr>
        <w:spacing w:after="160" w:line="312" w:lineRule="auto"/>
        <w:jc w:val="both"/>
      </w:pPr>
      <w:r>
        <w:rPr>
          <w:rFonts w:ascii="Calibri" w:hAnsi="Calibri"/>
          <w:b/>
          <w:sz w:val="22"/>
        </w:rPr>
        <w:t xml:space="preserve">Ms Lan: </w:t>
      </w:r>
      <w:r>
        <w:rPr>
          <w:rFonts w:ascii="Calibri" w:hAnsi="Calibri"/>
          <w:sz w:val="22"/>
        </w:rPr>
        <w:t xml:space="preserve">I appreciate that, a proper recline makes such a difference on a longer trip like this one.  </w:t>
      </w:r>
      <w:r>
        <w:rPr>
          <w:rFonts w:ascii="Calibri" w:hAnsi="Calibri"/>
          <w:i/>
          <w:sz w:val="22"/>
        </w:rPr>
        <w:t>Tôi cảm kích điều đó, ngả lưng đúng cách thật sự tạo khác biệt trên một chuyến đi dài như thế này.</w:t>
      </w:r>
    </w:p>
    <w:p>
      <w:pPr>
        <w:spacing w:after="160" w:line="312" w:lineRule="auto"/>
        <w:jc w:val="both"/>
      </w:pPr>
      <w:r>
        <w:rPr>
          <w:rFonts w:ascii="Calibri" w:hAnsi="Calibri"/>
          <w:b/>
          <w:sz w:val="22"/>
        </w:rPr>
        <w:t xml:space="preserve">Ms Lan: </w:t>
      </w:r>
      <w:r>
        <w:rPr>
          <w:rFonts w:ascii="Calibri" w:hAnsi="Calibri"/>
          <w:sz w:val="22"/>
        </w:rPr>
        <w:t xml:space="preserve">I'm sorry, I didn't have time to buy a ticket before boarding, will I get in trouble with the inspector?  </w:t>
      </w:r>
      <w:r>
        <w:rPr>
          <w:rFonts w:ascii="Calibri" w:hAnsi="Calibri"/>
          <w:i/>
          <w:sz w:val="22"/>
        </w:rPr>
        <w:t>Xin lỗi anh, tôi không kịp mua vé trước khi lên tàu, tôi có bị rắc rối với nhân viên soát vé không ạ?</w:t>
      </w:r>
    </w:p>
    <w:p>
      <w:pPr>
        <w:spacing w:after="160" w:line="312" w:lineRule="auto"/>
        <w:jc w:val="both"/>
      </w:pPr>
      <w:r>
        <w:rPr>
          <w:rFonts w:ascii="Calibri" w:hAnsi="Calibri"/>
          <w:b/>
          <w:sz w:val="22"/>
        </w:rPr>
        <w:t xml:space="preserve">Mr Kestrelby: </w:t>
      </w:r>
      <w:r>
        <w:rPr>
          <w:rFonts w:ascii="Calibri" w:hAnsi="Calibri"/>
          <w:sz w:val="22"/>
        </w:rPr>
        <w:t xml:space="preserve">As long as you buy one from me now before the inspector reaches your seat, there won't be any problem at all.  </w:t>
      </w:r>
      <w:r>
        <w:rPr>
          <w:rFonts w:ascii="Calibri" w:hAnsi="Calibri"/>
          <w:i/>
          <w:sz w:val="22"/>
        </w:rPr>
        <w:t>Miễn là chị mua vé từ tôi ngay bây giờ trước khi nhân viên soát vé đến chỗ chị, sẽ không có vấn đề gì cả.</w:t>
      </w:r>
    </w:p>
    <w:p>
      <w:pPr>
        <w:spacing w:after="160" w:line="312" w:lineRule="auto"/>
        <w:jc w:val="both"/>
      </w:pPr>
      <w:r>
        <w:rPr>
          <w:rFonts w:ascii="Calibri" w:hAnsi="Calibri"/>
          <w:b/>
          <w:sz w:val="22"/>
        </w:rPr>
        <w:t xml:space="preserve">Ms Lan: </w:t>
      </w:r>
      <w:r>
        <w:rPr>
          <w:rFonts w:ascii="Calibri" w:hAnsi="Calibri"/>
          <w:sz w:val="22"/>
        </w:rPr>
        <w:t xml:space="preserve">That's a huge relief, let me pay for that right away then, I'd rather not risk a fine.  </w:t>
      </w:r>
      <w:r>
        <w:rPr>
          <w:rFonts w:ascii="Calibri" w:hAnsi="Calibri"/>
          <w:i/>
          <w:sz w:val="22"/>
        </w:rPr>
        <w:t>Nhẹ nhõm quá, vậy để tôi trả tiền ngay, tôi thà không mạo hiểm bị phạt.</w:t>
      </w:r>
    </w:p>
    <w:p>
      <w:pPr>
        <w:spacing w:after="160" w:line="312" w:lineRule="auto"/>
        <w:jc w:val="both"/>
      </w:pPr>
      <w:r>
        <w:rPr>
          <w:rFonts w:ascii="Calibri" w:hAnsi="Calibri"/>
          <w:b/>
          <w:sz w:val="22"/>
        </w:rPr>
        <w:t xml:space="preserve">Ms Lan: </w:t>
      </w:r>
      <w:r>
        <w:rPr>
          <w:rFonts w:ascii="Calibri" w:hAnsi="Calibri"/>
          <w:sz w:val="22"/>
        </w:rPr>
        <w:t xml:space="preserve">What happens if a passenger is genuinely found without a valid ticket partway through the journey?  </w:t>
      </w:r>
      <w:r>
        <w:rPr>
          <w:rFonts w:ascii="Calibri" w:hAnsi="Calibri"/>
          <w:i/>
          <w:sz w:val="22"/>
        </w:rPr>
        <w:t>Điều gì xảy ra nếu một hành khách thật sự bị phát hiện không có vé hợp lệ giữa chuyến đi ạ?</w:t>
      </w:r>
    </w:p>
    <w:p>
      <w:pPr>
        <w:spacing w:after="160" w:line="312" w:lineRule="auto"/>
        <w:jc w:val="both"/>
      </w:pPr>
      <w:r>
        <w:rPr>
          <w:rFonts w:ascii="Calibri" w:hAnsi="Calibri"/>
          <w:b/>
          <w:sz w:val="22"/>
        </w:rPr>
        <w:t xml:space="preserve">Mr Kestrelby: </w:t>
      </w:r>
      <w:r>
        <w:rPr>
          <w:rFonts w:ascii="Calibri" w:hAnsi="Calibri"/>
          <w:sz w:val="22"/>
        </w:rPr>
        <w:t xml:space="preserve">They're usually charged the full fare plus a penalty, though we do try to be understanding about genuine mistakes.  </w:t>
      </w:r>
      <w:r>
        <w:rPr>
          <w:rFonts w:ascii="Calibri" w:hAnsi="Calibri"/>
          <w:i/>
          <w:sz w:val="22"/>
        </w:rPr>
        <w:t>Họ thường bị tính giá vé đầy đủ cộng thêm khoản phạt, dù chúng tôi vẫn cố thông cảm với những nhầm lẫn thật sự.</w:t>
      </w:r>
    </w:p>
    <w:p>
      <w:pPr>
        <w:spacing w:after="160" w:line="312" w:lineRule="auto"/>
        <w:jc w:val="both"/>
      </w:pPr>
      <w:r>
        <w:rPr>
          <w:rFonts w:ascii="Calibri" w:hAnsi="Calibri"/>
          <w:b/>
          <w:sz w:val="22"/>
        </w:rPr>
        <w:t xml:space="preserve">Ms Lan: </w:t>
      </w:r>
      <w:r>
        <w:rPr>
          <w:rFonts w:ascii="Calibri" w:hAnsi="Calibri"/>
          <w:sz w:val="22"/>
        </w:rPr>
        <w:t xml:space="preserve">That sounds fair enough, I'll just make sure I always buy mine before boarding from now on.  </w:t>
      </w:r>
      <w:r>
        <w:rPr>
          <w:rFonts w:ascii="Calibri" w:hAnsi="Calibri"/>
          <w:i/>
          <w:sz w:val="22"/>
        </w:rPr>
        <w:t>Vậy nghe hợp lý, từ giờ tôi sẽ luôn chắc chắn mua vé trước khi lên tàu.</w:t>
      </w:r>
    </w:p>
    <w:p>
      <w:pPr>
        <w:spacing w:after="160" w:line="312" w:lineRule="auto"/>
        <w:jc w:val="both"/>
      </w:pPr>
      <w:r>
        <w:rPr>
          <w:rFonts w:ascii="Calibri" w:hAnsi="Calibri"/>
          <w:b/>
          <w:sz w:val="22"/>
        </w:rPr>
        <w:t xml:space="preserve">Ms Lan: </w:t>
      </w:r>
      <w:r>
        <w:rPr>
          <w:rFonts w:ascii="Calibri" w:hAnsi="Calibri"/>
          <w:sz w:val="22"/>
        </w:rPr>
        <w:t xml:space="preserve">My cousin is visiting from abroad and doesn't speak much English, are the announcements given in other languages too?  </w:t>
      </w:r>
      <w:r>
        <w:rPr>
          <w:rFonts w:ascii="Calibri" w:hAnsi="Calibri"/>
          <w:i/>
          <w:sz w:val="22"/>
        </w:rPr>
        <w:t>Anh họ tôi từ nước ngoài đến thăm và không nói giỏi tiếng Anh, thông báo có được đọc bằng ngôn ngữ khác không ạ?</w:t>
      </w:r>
    </w:p>
    <w:p>
      <w:pPr>
        <w:spacing w:after="160" w:line="312" w:lineRule="auto"/>
        <w:jc w:val="both"/>
      </w:pPr>
      <w:r>
        <w:rPr>
          <w:rFonts w:ascii="Calibri" w:hAnsi="Calibri"/>
          <w:b/>
          <w:sz w:val="22"/>
        </w:rPr>
        <w:t xml:space="preserve">Mr Kestrelby: </w:t>
      </w:r>
      <w:r>
        <w:rPr>
          <w:rFonts w:ascii="Calibri" w:hAnsi="Calibri"/>
          <w:sz w:val="22"/>
        </w:rPr>
        <w:t xml:space="preserve">The main stop announcements are also shown as text on the screens, which usually helps visitors follow along easily.  </w:t>
      </w:r>
      <w:r>
        <w:rPr>
          <w:rFonts w:ascii="Calibri" w:hAnsi="Calibri"/>
          <w:i/>
          <w:sz w:val="22"/>
        </w:rPr>
        <w:t>Các thông báo điểm dừng chính cũng được hiển thị bằng chữ trên màn hình, thường giúp khách nước ngoài theo dõi dễ dàng.</w:t>
      </w:r>
    </w:p>
    <w:p>
      <w:pPr>
        <w:spacing w:after="160" w:line="312" w:lineRule="auto"/>
        <w:jc w:val="both"/>
      </w:pPr>
      <w:r>
        <w:rPr>
          <w:rFonts w:ascii="Calibri" w:hAnsi="Calibri"/>
          <w:b/>
          <w:sz w:val="22"/>
        </w:rPr>
        <w:t xml:space="preserve">Ms Lan: </w:t>
      </w:r>
      <w:r>
        <w:rPr>
          <w:rFonts w:ascii="Calibri" w:hAnsi="Calibri"/>
          <w:sz w:val="22"/>
        </w:rPr>
        <w:t xml:space="preserve">That's reassuring, I'll point that screen out to him so he doesn't feel lost during the ride.  </w:t>
      </w:r>
      <w:r>
        <w:rPr>
          <w:rFonts w:ascii="Calibri" w:hAnsi="Calibri"/>
          <w:i/>
          <w:sz w:val="22"/>
        </w:rPr>
        <w:t>Nghe vậy yên tâm hơn, tôi sẽ chỉ màn hình đó cho anh ấy để anh ấy không thấy lạc lõng trên đường đi.</w:t>
      </w:r>
    </w:p>
    <w:p>
      <w:pPr>
        <w:spacing w:after="160" w:line="312" w:lineRule="auto"/>
        <w:jc w:val="both"/>
      </w:pPr>
      <w:r>
        <w:rPr>
          <w:rFonts w:ascii="Calibri" w:hAnsi="Calibri"/>
          <w:b/>
          <w:sz w:val="22"/>
        </w:rPr>
        <w:t xml:space="preserve">Ms Lan: </w:t>
      </w:r>
      <w:r>
        <w:rPr>
          <w:rFonts w:ascii="Calibri" w:hAnsi="Calibri"/>
          <w:sz w:val="22"/>
        </w:rPr>
        <w:t xml:space="preserve">Is there a simple map or guide in English that I could give my visiting friend for the station itself?  </w:t>
      </w:r>
      <w:r>
        <w:rPr>
          <w:rFonts w:ascii="Calibri" w:hAnsi="Calibri"/>
          <w:i/>
          <w:sz w:val="22"/>
        </w:rPr>
        <w:t>Có bản đồ hoặc hướng dẫn đơn giản bằng tiếng Anh nào tôi có thể đưa cho bạn tôi về nhà ga không ạ?</w:t>
      </w:r>
    </w:p>
    <w:p>
      <w:pPr>
        <w:spacing w:after="160" w:line="312" w:lineRule="auto"/>
        <w:jc w:val="both"/>
      </w:pPr>
      <w:r>
        <w:rPr>
          <w:rFonts w:ascii="Calibri" w:hAnsi="Calibri"/>
          <w:b/>
          <w:sz w:val="22"/>
        </w:rPr>
        <w:t xml:space="preserve">Mr Kestrelby: </w:t>
      </w:r>
      <w:r>
        <w:rPr>
          <w:rFonts w:ascii="Calibri" w:hAnsi="Calibri"/>
          <w:sz w:val="22"/>
        </w:rPr>
        <w:t xml:space="preserve">Yes, we have a printed station guide at the information desk that covers all the basics in clear English.  </w:t>
      </w:r>
      <w:r>
        <w:rPr>
          <w:rFonts w:ascii="Calibri" w:hAnsi="Calibri"/>
          <w:i/>
          <w:sz w:val="22"/>
        </w:rPr>
        <w:t>Có ạ, chúng tôi có tờ hướng dẫn nhà ga in sẵn tại bàn thông tin, nêu rõ những điều cơ bản bằng tiếng Anh dễ hiểu.</w:t>
      </w:r>
    </w:p>
    <w:p>
      <w:pPr>
        <w:spacing w:after="160" w:line="312" w:lineRule="auto"/>
        <w:jc w:val="both"/>
      </w:pPr>
      <w:r>
        <w:rPr>
          <w:rFonts w:ascii="Calibri" w:hAnsi="Calibri"/>
          <w:b/>
          <w:sz w:val="22"/>
        </w:rPr>
        <w:t xml:space="preserve">Ms Lan: </w:t>
      </w:r>
      <w:r>
        <w:rPr>
          <w:rFonts w:ascii="Calibri" w:hAnsi="Calibri"/>
          <w:sz w:val="22"/>
        </w:rPr>
        <w:t xml:space="preserve">Wonderful, I'll grab a copy of that for her before she arrives here later this afternoon.  </w:t>
      </w:r>
      <w:r>
        <w:rPr>
          <w:rFonts w:ascii="Calibri" w:hAnsi="Calibri"/>
          <w:i/>
          <w:sz w:val="22"/>
        </w:rPr>
        <w:t>Tuyệt quá, tôi sẽ lấy một bản cho cô ấy trước khi cô ấy đến đây chiều nay.</w:t>
      </w:r>
    </w:p>
    <w:p>
      <w:pPr>
        <w:spacing w:after="160" w:line="312" w:lineRule="auto"/>
        <w:jc w:val="both"/>
      </w:pPr>
      <w:r>
        <w:rPr>
          <w:rFonts w:ascii="Calibri" w:hAnsi="Calibri"/>
          <w:b/>
          <w:sz w:val="22"/>
        </w:rPr>
        <w:t xml:space="preserve">Ms Lan: </w:t>
      </w:r>
      <w:r>
        <w:rPr>
          <w:rFonts w:ascii="Calibri" w:hAnsi="Calibri"/>
          <w:sz w:val="22"/>
        </w:rPr>
        <w:t xml:space="preserve">I only need to visit the coast for the day and come straight back, is there a special excursion fare for that?  </w:t>
      </w:r>
      <w:r>
        <w:rPr>
          <w:rFonts w:ascii="Calibri" w:hAnsi="Calibri"/>
          <w:i/>
          <w:sz w:val="22"/>
        </w:rPr>
        <w:t>Tôi chỉ cần ra bờ biển trong ngày rồi quay về ngay, có giá vé đặc biệt cho chuyến trong ngày như vậy không ạ?</w:t>
      </w:r>
    </w:p>
    <w:p>
      <w:pPr>
        <w:spacing w:after="160" w:line="312" w:lineRule="auto"/>
        <w:jc w:val="both"/>
      </w:pPr>
      <w:r>
        <w:rPr>
          <w:rFonts w:ascii="Calibri" w:hAnsi="Calibri"/>
          <w:b/>
          <w:sz w:val="22"/>
        </w:rPr>
        <w:t xml:space="preserve">Mr Kestrelby: </w:t>
      </w:r>
      <w:r>
        <w:rPr>
          <w:rFonts w:ascii="Calibri" w:hAnsi="Calibri"/>
          <w:sz w:val="22"/>
        </w:rPr>
        <w:t xml:space="preserve">There is, a same-day excursion return is noticeably cheaper than a standard return, as long as you're back by midnight.  </w:t>
      </w:r>
      <w:r>
        <w:rPr>
          <w:rFonts w:ascii="Calibri" w:hAnsi="Calibri"/>
          <w:i/>
          <w:sz w:val="22"/>
        </w:rPr>
        <w:t>Có ạ, vé khứ hồi trong ngày rẻ hơn đáng kể so với vé khứ hồi thường, miễn là chị về trước nửa đêm.</w:t>
      </w:r>
    </w:p>
    <w:p>
      <w:pPr>
        <w:spacing w:after="160" w:line="312" w:lineRule="auto"/>
        <w:jc w:val="both"/>
      </w:pPr>
      <w:r>
        <w:rPr>
          <w:rFonts w:ascii="Calibri" w:hAnsi="Calibri"/>
          <w:b/>
          <w:sz w:val="22"/>
        </w:rPr>
        <w:t xml:space="preserve">Ms Lan: </w:t>
      </w:r>
      <w:r>
        <w:rPr>
          <w:rFonts w:ascii="Calibri" w:hAnsi="Calibri"/>
          <w:sz w:val="22"/>
        </w:rPr>
        <w:t xml:space="preserve">That works perfectly for my plans, I'll be back well before then, so please book that fare.  </w:t>
      </w:r>
      <w:r>
        <w:rPr>
          <w:rFonts w:ascii="Calibri" w:hAnsi="Calibri"/>
          <w:i/>
          <w:sz w:val="22"/>
        </w:rPr>
        <w:t>Vậy hợp hoàn hảo với kế hoạch của tôi, tôi sẽ về trước giờ đó rất lâu, xin anh đặt giá vé đó giúp tôi.</w:t>
      </w:r>
    </w:p>
    <w:p>
      <w:pPr>
        <w:spacing w:after="160" w:line="312" w:lineRule="auto"/>
        <w:jc w:val="both"/>
      </w:pPr>
      <w:r>
        <w:rPr>
          <w:rFonts w:ascii="Calibri" w:hAnsi="Calibri"/>
          <w:b/>
          <w:sz w:val="22"/>
        </w:rPr>
        <w:t xml:space="preserve">Ms Lan: </w:t>
      </w:r>
      <w:r>
        <w:rPr>
          <w:rFonts w:ascii="Calibri" w:hAnsi="Calibri"/>
          <w:sz w:val="22"/>
        </w:rPr>
        <w:t xml:space="preserve">I'm touring three different cities this month, would a multi-city rail pass work out cheaper than separate tickets?  </w:t>
      </w:r>
      <w:r>
        <w:rPr>
          <w:rFonts w:ascii="Calibri" w:hAnsi="Calibri"/>
          <w:i/>
          <w:sz w:val="22"/>
        </w:rPr>
        <w:t>Tháng này tôi đi tham quan ba thành phố khác nhau, vé đi lại liên thành phố có rẻ hơn mua vé riêng không ạ?</w:t>
      </w:r>
    </w:p>
    <w:p>
      <w:pPr>
        <w:spacing w:after="160" w:line="312" w:lineRule="auto"/>
        <w:jc w:val="both"/>
      </w:pPr>
      <w:r>
        <w:rPr>
          <w:rFonts w:ascii="Calibri" w:hAnsi="Calibri"/>
          <w:b/>
          <w:sz w:val="22"/>
        </w:rPr>
        <w:t xml:space="preserve">Mr Kestrelby: </w:t>
      </w:r>
      <w:r>
        <w:rPr>
          <w:rFonts w:ascii="Calibri" w:hAnsi="Calibri"/>
          <w:sz w:val="22"/>
        </w:rPr>
        <w:t xml:space="preserve">For three cities within a month, a rail pass usually does save money, and it also saves you booking each leg separately.  </w:t>
      </w:r>
      <w:r>
        <w:rPr>
          <w:rFonts w:ascii="Calibri" w:hAnsi="Calibri"/>
          <w:i/>
          <w:sz w:val="22"/>
        </w:rPr>
        <w:t>Với ba thành phố trong một tháng, vé liên thành phố thường tiết kiệm hơn, và cũng đỡ phải đặt riêng từng chặng.</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please set that up for me, it'll simplify my whole trip.  </w:t>
      </w:r>
      <w:r>
        <w:rPr>
          <w:rFonts w:ascii="Calibri" w:hAnsi="Calibri"/>
          <w:i/>
          <w:sz w:val="22"/>
        </w:rPr>
        <w:t>Nghe tiện hơn nhiều, xin anh sắp xếp giúp tôi, việc đó sẽ đơn giản hóa cả chuyến đi của tôi.</w:t>
      </w:r>
    </w:p>
    <w:p>
      <w:pPr>
        <w:spacing w:after="160" w:line="312" w:lineRule="auto"/>
        <w:jc w:val="both"/>
      </w:pPr>
      <w:r>
        <w:rPr>
          <w:rFonts w:ascii="Calibri" w:hAnsi="Calibri"/>
          <w:b/>
          <w:sz w:val="22"/>
        </w:rPr>
        <w:t xml:space="preserve">Ms Lan: </w:t>
      </w:r>
      <w:r>
        <w:rPr>
          <w:rFonts w:ascii="Calibri" w:hAnsi="Calibri"/>
          <w:sz w:val="22"/>
        </w:rPr>
        <w:t xml:space="preserve">I'm a teacher bringing twenty-five students on a school trip, is there a special group rate for us?  </w:t>
      </w:r>
      <w:r>
        <w:rPr>
          <w:rFonts w:ascii="Calibri" w:hAnsi="Calibri"/>
          <w:i/>
          <w:sz w:val="22"/>
        </w:rPr>
        <w:t>Tôi là giáo viên dẫn hai mươi lăm học sinh đi tham quan, có mức giá nhóm đặc biệt cho chúng tôi không ạ?</w:t>
      </w:r>
    </w:p>
    <w:p>
      <w:pPr>
        <w:spacing w:after="160" w:line="312" w:lineRule="auto"/>
        <w:jc w:val="both"/>
      </w:pPr>
      <w:r>
        <w:rPr>
          <w:rFonts w:ascii="Calibri" w:hAnsi="Calibri"/>
          <w:b/>
          <w:sz w:val="22"/>
        </w:rPr>
        <w:t xml:space="preserve">Mr Kestrelby: </w:t>
      </w:r>
      <w:r>
        <w:rPr>
          <w:rFonts w:ascii="Calibri" w:hAnsi="Calibri"/>
          <w:sz w:val="22"/>
        </w:rPr>
        <w:t xml:space="preserve">There is, school groups get a good discount, and one supervising adult per ten students travels free of charge.  </w:t>
      </w:r>
      <w:r>
        <w:rPr>
          <w:rFonts w:ascii="Calibri" w:hAnsi="Calibri"/>
          <w:i/>
          <w:sz w:val="22"/>
        </w:rPr>
        <w:t>Có ạ, nhóm trường học được giảm giá tốt, và một người lớn giám sát trên mười học sinh được đi miễn phí.</w:t>
      </w:r>
    </w:p>
    <w:p>
      <w:pPr>
        <w:spacing w:after="160" w:line="312" w:lineRule="auto"/>
        <w:jc w:val="both"/>
      </w:pPr>
      <w:r>
        <w:rPr>
          <w:rFonts w:ascii="Calibri" w:hAnsi="Calibri"/>
          <w:b/>
          <w:sz w:val="22"/>
        </w:rPr>
        <w:t xml:space="preserve">Ms Lan: </w:t>
      </w:r>
      <w:r>
        <w:rPr>
          <w:rFonts w:ascii="Calibri" w:hAnsi="Calibri"/>
          <w:sz w:val="22"/>
        </w:rPr>
        <w:t xml:space="preserve">That's very generous, thank you, that will help our school budget quite a bit for this trip.  </w:t>
      </w:r>
      <w:r>
        <w:rPr>
          <w:rFonts w:ascii="Calibri" w:hAnsi="Calibri"/>
          <w:i/>
          <w:sz w:val="22"/>
        </w:rPr>
        <w:t>Vậy hào phóng quá, cảm ơn anh, điều đó sẽ giúp ích nhiều cho ngân sách trường cho chuyến đi này.</w:t>
      </w:r>
    </w:p>
    <w:p>
      <w:pPr>
        <w:spacing w:after="160" w:line="312" w:lineRule="auto"/>
        <w:jc w:val="both"/>
      </w:pPr>
      <w:r>
        <w:rPr>
          <w:rFonts w:ascii="Calibri" w:hAnsi="Calibri"/>
          <w:b/>
          <w:sz w:val="22"/>
        </w:rPr>
        <w:t xml:space="preserve">Ms Lan: </w:t>
      </w:r>
      <w:r>
        <w:rPr>
          <w:rFonts w:ascii="Calibri" w:hAnsi="Calibri"/>
          <w:sz w:val="22"/>
        </w:rPr>
        <w:t xml:space="preserve">Does the coach have wifi and charging points on board, or should I bring a portable battery just in case?  </w:t>
      </w:r>
      <w:r>
        <w:rPr>
          <w:rFonts w:ascii="Calibri" w:hAnsi="Calibri"/>
          <w:i/>
          <w:sz w:val="22"/>
        </w:rPr>
        <w:t>Xe khách có wifi và ổ sạc trên xe không ạ, hay tôi nên mang theo pin sạc dự phòng đề phòng?</w:t>
      </w:r>
    </w:p>
    <w:p>
      <w:pPr>
        <w:spacing w:after="160" w:line="312" w:lineRule="auto"/>
        <w:jc w:val="both"/>
      </w:pPr>
      <w:r>
        <w:rPr>
          <w:rFonts w:ascii="Calibri" w:hAnsi="Calibri"/>
          <w:b/>
          <w:sz w:val="22"/>
        </w:rPr>
        <w:t xml:space="preserve">Mr Kestrelby: </w:t>
      </w:r>
      <w:r>
        <w:rPr>
          <w:rFonts w:ascii="Calibri" w:hAnsi="Calibri"/>
          <w:sz w:val="22"/>
        </w:rPr>
        <w:t xml:space="preserve">This coach has both free wifi and a charging point at every seat, so a portable battery is just a backup.  </w:t>
      </w:r>
      <w:r>
        <w:rPr>
          <w:rFonts w:ascii="Calibri" w:hAnsi="Calibri"/>
          <w:i/>
          <w:sz w:val="22"/>
        </w:rPr>
        <w:t>Xe khách này có cả wifi miễn phí và ổ sạc ở mỗi ghế, nên pin sạc dự phòng chỉ là phương án dự phòng thôi.</w:t>
      </w:r>
    </w:p>
    <w:p>
      <w:pPr>
        <w:spacing w:after="160" w:line="312" w:lineRule="auto"/>
        <w:jc w:val="both"/>
      </w:pPr>
      <w:r>
        <w:rPr>
          <w:rFonts w:ascii="Calibri" w:hAnsi="Calibri"/>
          <w:b/>
          <w:sz w:val="22"/>
        </w:rPr>
        <w:t xml:space="preserve">Ms Lan: </w:t>
      </w:r>
      <w:r>
        <w:rPr>
          <w:rFonts w:ascii="Calibri" w:hAnsi="Calibri"/>
          <w:sz w:val="22"/>
        </w:rPr>
        <w:t xml:space="preserve">That's great to hear, I'll still bring mine along, but it's nice to know I likely won't need it.  </w:t>
      </w:r>
      <w:r>
        <w:rPr>
          <w:rFonts w:ascii="Calibri" w:hAnsi="Calibri"/>
          <w:i/>
          <w:sz w:val="22"/>
        </w:rPr>
        <w:t>Nghe vậy tốt quá, tôi vẫn sẽ mang theo, nhưng tốt khi biết chắc là tôi sẽ không cần đến nó.</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0624</w:t>
            </w:r>
          </w:p>
        </w:tc>
        <w:tc>
          <w:tcPr>
            <w:tcW w:type="dxa" w:w="7824"/>
            <w:shd w:val="clear" w:color="auto" w:fill="D9E2F3"/>
          </w:tcPr>
          <w:p>
            <w:r>
              <w:rPr>
                <w:rFonts w:ascii="Arial" w:hAnsi="Arial"/>
                <w:b/>
                <w:color w:val="1F3864"/>
                <w:sz w:val="30"/>
              </w:rPr>
              <w:t>Starting a Routine Exchange About the First Practical Exchange About Driving, Parking, and Fuel</w:t>
            </w:r>
          </w:p>
          <w:p>
            <w:r>
              <w:rPr>
                <w:rFonts w:ascii="Arial" w:hAnsi="Arial"/>
                <w:i/>
                <w:color w:val="333333"/>
                <w:sz w:val="22"/>
              </w:rPr>
              <w:t>Giao tiếp thường ngày: lái xe, đỗ xe và đổ xăng — trao đổi thực tế đầu tiên khi cầm lái</w:t>
            </w:r>
          </w:p>
        </w:tc>
      </w:tr>
    </w:tbl>
    <w:p>
      <w:pPr>
        <w:spacing w:after="40"/>
      </w:pPr>
    </w:p>
    <w:p>
      <w:pPr>
        <w:spacing w:after="160"/>
        <w:jc w:val="both"/>
      </w:pPr>
      <w:r>
        <w:rPr>
          <w:rFonts w:ascii="Calibri" w:hAnsi="Calibri"/>
          <w:i/>
          <w:sz w:val="19"/>
        </w:rPr>
        <w:t>Ms Lan bought her first car a few months ago, and ever since then almost every errand in her week has come with a small driving conversation attached to it. The person she ends up talking to most often is Mr Dovecote, who runs a busy corner garage called Dovecote Auto and Fuel at the edge of her neighborhood. Mr Dovecote pumps gas at the front forecourt, checks tire pressure and oil for anyone who asks, keeps a small rental car parked out back for weekend trips, has just installed two electric charging points by the fence, and still finds time to send a tow truck out whenever a regular breaks down nearby. Between the two of them, nearly every everyday driving, parking, and fuel conversation a beginner driver needs comes up naturally -- filling the tank with the right grade of fuel, checking tire pressure before a long drive, finding a place to park on a crowded street, feeding a parking meter or buying a permit, taking a ticket at the entrance of a parking garage, picking up and returning a rented car, asking for directions when the road looks unfamiliar, dealing with sudden traffic or a road closed for repairs, and coping with the small car troubles that show up at the worst possible moment, like a flat tire or a battery that will not start. They also cover the practical details that make up so much of ordinary driving life -- booking an oil change, waiting for a car wash, watching the speed limit on an unfamiliar road, paying a toll on the highway, trusting the GPS when it insists on a strange route, handing the car to a valet outside a restaurant, plugging in at a charging point for the first time, calling for roadside help when the engine will not turn over, and opening an envelope to find an unexpected parking fine. Ms Lan is still a fairly new driver, so she asks plenty of questions and admits when something confuses her, while Mr Dovecote explains things patiently, warns her before a repair costs more than expected, and never makes her feel silly for asking. None of these exchanges are especially dramatic, and that is exactly the point -- this is simply what ordinary driving, parking, and fuel talk sounds like between a helpful neighborhood garage owner and one of his newest, most curious regular customers.</w:t>
      </w:r>
      <w:r>
        <w:rPr>
          <w:rFonts w:ascii="Calibri" w:hAnsi="Calibri"/>
          <w:i/>
          <w:sz w:val="19"/>
        </w:rPr>
        <w:t xml:space="preserve">  Chị Lan mua chiếc xe hơi đầu tiên của mình vài tháng trước, và từ đó gần như mỗi việc vặt trong tuần của chị đều đi kèm một cuộc trò chuyện nhỏ về chuyện lái xe. Người mà chị hay trò chuyện cùng nhất là anh Dovecote, chủ một tiệm sửa xe kiêm trạm xăng nhộn nhịp ở góc phố tên là Dovecote Auto and Fuel, ngay đầu khu phố nhà chị. Anh Dovecote bơm xăng ở khu vực trước tiệm, kiểm tra áp suất lốp và dầu nhớt cho bất kỳ ai nhờ, giữ sẵn một chiếc xe cho thuê đậu phía sau cho các chuyến đi cuối tuần, vừa mới lắp hai trụ sạc điện cạnh hàng rào, và vẫn luôn dành thời gian gọi xe cứu hộ mỗi khi có khách quen bị hỏng xe gần đó. Giữa hai người, hầu hết mọi kiểu trò chuyện đời thường về lái xe, đỗ xe và đổ xăng mà một người mới lái cần đến đều xuất hiện một cách tự nhiên -- đổ đầy bình với đúng loại xăng, kiểm tra áp suất lốp trước một chuyến đi dài, tìm chỗ đỗ trên con phố đông đúc, bỏ tiền vào đồng hồ đỗ xe hoặc mua giấy phép đỗ xe, lấy vé ở lối vào bãi đỗ xe nhiều tầng, nhận và trả lại một chiếc xe thuê, hỏi đường khi con đường trông lạ lẫm, xử lý khi giao thông đột nhiên ùn tắc hoặc một con đường bị đóng để sửa chữa, và đối phó với những trục trặc nhỏ của xe xuất hiện vào lúc không ngờ nhất, như thủng lốp hay bình ắc-quy không đề nổ máy. Họ cũng đề cập đến những chi tiết thực tế nhỏ tạo nên phần lớn cuộc sống lái xe thường ngày -- đặt lịch thay dầu, chờ rửa xe, để ý giới hạn tốc độ trên một con đường lạ, trả phí cầu đường trên cao tốc, tin vào GPS ngay cả khi nó cứ khăng khăng chỉ một lối đi kỳ lạ, giao xe cho nhân viên giữ xe trước một nhà hàng, cắm sạc lần đầu tại một trụ sạc điện, gọi cứu hộ khi xe không chịu nổ máy, và mở một phong bì để phát hiện ra một khoản phạt đỗ xe bất ngờ. Chị Lan vẫn còn là một người lái mới khá non tay, nên chị hỏi khá nhiều và thừa nhận khi có điều gì đó khiến mình bối rối, còn anh Dovecote thì luôn giải thích kiên nhẫn, báo trước khi một lần sửa xe tốn hơn dự tính, và không bao giờ khiến chị cảm thấy ngại khi hỏi han. Không cuộc trao đổi nào trong số này đặc biệt kịch tính cả, và đó chính xác là điều quan trọng -- đây đơn giản chỉ là cách trò chuyện thông thường về lái xe, đỗ xe và đổ xăng diễn ra giữa một người chủ tiệm sửa xe tốt bụng trong khu phố và một trong những khách hàng mới nhất, cũng tò mò nhất, của anh.</w:t>
      </w:r>
    </w:p>
    <w:p>
      <w:pPr>
        <w:spacing w:after="160" w:line="312" w:lineRule="auto"/>
        <w:jc w:val="both"/>
      </w:pPr>
      <w:r>
        <w:rPr>
          <w:rFonts w:ascii="Calibri" w:hAnsi="Calibri"/>
          <w:b/>
          <w:sz w:val="22"/>
        </w:rPr>
        <w:t xml:space="preserve">Ms Lan: </w:t>
      </w:r>
      <w:r>
        <w:rPr>
          <w:rFonts w:ascii="Calibri" w:hAnsi="Calibri"/>
          <w:sz w:val="22"/>
        </w:rPr>
        <w:t xml:space="preserve">Good morning, could you fill the tank all the way up, please? I've got a long drive ahead of me today.  </w:t>
      </w:r>
      <w:r>
        <w:rPr>
          <w:rFonts w:ascii="Calibri" w:hAnsi="Calibri"/>
          <w:i/>
          <w:sz w:val="22"/>
        </w:rPr>
        <w:t>Chào anh, đổ đầy bình giúp tôi được không ạ? Hôm nay tôi có một chuyến đi khá dài.</w:t>
      </w:r>
    </w:p>
    <w:p>
      <w:pPr>
        <w:spacing w:after="160" w:line="312" w:lineRule="auto"/>
        <w:jc w:val="both"/>
      </w:pPr>
      <w:r>
        <w:rPr>
          <w:rFonts w:ascii="Calibri" w:hAnsi="Calibri"/>
          <w:b/>
          <w:sz w:val="22"/>
        </w:rPr>
        <w:t xml:space="preserve">Mr Dovecote: </w:t>
      </w:r>
      <w:r>
        <w:rPr>
          <w:rFonts w:ascii="Calibri" w:hAnsi="Calibri"/>
          <w:sz w:val="22"/>
        </w:rPr>
        <w:t xml:space="preserve">Sure thing, Lan, regular unleaded like always, or would you like to try the premium grade this time?  </w:t>
      </w:r>
      <w:r>
        <w:rPr>
          <w:rFonts w:ascii="Calibri" w:hAnsi="Calibri"/>
          <w:i/>
          <w:sz w:val="22"/>
        </w:rPr>
        <w:t>Được chứ, chị Lan, vẫn xăng thường như mọi khi hay lần này chị muốn thử loại cao cấp?</w:t>
      </w:r>
    </w:p>
    <w:p>
      <w:pPr>
        <w:spacing w:after="160" w:line="312" w:lineRule="auto"/>
        <w:jc w:val="both"/>
      </w:pPr>
      <w:r>
        <w:rPr>
          <w:rFonts w:ascii="Calibri" w:hAnsi="Calibri"/>
          <w:b/>
          <w:sz w:val="22"/>
        </w:rPr>
        <w:t xml:space="preserve">Ms Lan: </w:t>
      </w:r>
      <w:r>
        <w:rPr>
          <w:rFonts w:ascii="Calibri" w:hAnsi="Calibri"/>
          <w:sz w:val="22"/>
        </w:rPr>
        <w:t xml:space="preserve">Regular is fine for now, I don't think my little car needs anything fancier than that.  </w:t>
      </w:r>
      <w:r>
        <w:rPr>
          <w:rFonts w:ascii="Calibri" w:hAnsi="Calibri"/>
          <w:i/>
          <w:sz w:val="22"/>
        </w:rPr>
        <w:t>Xăng thường là được rồi, tôi nghĩ chiếc xe nhỏ của tôi không cần loại xịn hơn đâu.</w:t>
      </w:r>
    </w:p>
    <w:p>
      <w:pPr>
        <w:spacing w:after="160" w:line="312" w:lineRule="auto"/>
        <w:jc w:val="both"/>
      </w:pPr>
      <w:r>
        <w:rPr>
          <w:rFonts w:ascii="Calibri" w:hAnsi="Calibri"/>
          <w:b/>
          <w:sz w:val="22"/>
        </w:rPr>
        <w:t xml:space="preserve">Ms Lan: </w:t>
      </w:r>
      <w:r>
        <w:rPr>
          <w:rFonts w:ascii="Calibri" w:hAnsi="Calibri"/>
          <w:sz w:val="22"/>
        </w:rPr>
        <w:t xml:space="preserve">Could I just get twenty dollars' worth of fuel today? That should be enough to get me through the week.  </w:t>
      </w:r>
      <w:r>
        <w:rPr>
          <w:rFonts w:ascii="Calibri" w:hAnsi="Calibri"/>
          <w:i/>
          <w:sz w:val="22"/>
        </w:rPr>
        <w:t>Hôm nay cho tôi đổ hai mươi đô tiền xăng thôi được không ạ? Chắc đủ dùng cho cả tuần.</w:t>
      </w:r>
    </w:p>
    <w:p>
      <w:pPr>
        <w:spacing w:after="160" w:line="312" w:lineRule="auto"/>
        <w:jc w:val="both"/>
      </w:pPr>
      <w:r>
        <w:rPr>
          <w:rFonts w:ascii="Calibri" w:hAnsi="Calibri"/>
          <w:b/>
          <w:sz w:val="22"/>
        </w:rPr>
        <w:t xml:space="preserve">Mr Dovecote: </w:t>
      </w:r>
      <w:r>
        <w:rPr>
          <w:rFonts w:ascii="Calibri" w:hAnsi="Calibri"/>
          <w:sz w:val="22"/>
        </w:rPr>
        <w:t xml:space="preserve">Of course, twenty dollars of regular coming right up, that should give you a decent amount in the tank.  </w:t>
      </w:r>
      <w:r>
        <w:rPr>
          <w:rFonts w:ascii="Calibri" w:hAnsi="Calibri"/>
          <w:i/>
          <w:sz w:val="22"/>
        </w:rPr>
        <w:t>Được chứ, hai mươi đô xăng thường sẽ bơm ngay, chắc cũng đủ đầy kha khá trong bình.</w:t>
      </w:r>
    </w:p>
    <w:p>
      <w:pPr>
        <w:spacing w:after="160" w:line="312" w:lineRule="auto"/>
        <w:jc w:val="both"/>
      </w:pPr>
      <w:r>
        <w:rPr>
          <w:rFonts w:ascii="Calibri" w:hAnsi="Calibri"/>
          <w:b/>
          <w:sz w:val="22"/>
        </w:rPr>
        <w:t xml:space="preserve">Ms Lan: </w:t>
      </w:r>
      <w:r>
        <w:rPr>
          <w:rFonts w:ascii="Calibri" w:hAnsi="Calibri"/>
          <w:sz w:val="22"/>
        </w:rPr>
        <w:t xml:space="preserve">Thank you, that's plenty for now, I'll come back for more once I'm running low again.  </w:t>
      </w:r>
      <w:r>
        <w:rPr>
          <w:rFonts w:ascii="Calibri" w:hAnsi="Calibri"/>
          <w:i/>
          <w:sz w:val="22"/>
        </w:rPr>
        <w:t>Cảm ơn anh, vậy là đủ rồi, tôi sẽ quay lại đổ thêm khi nào gần cạn.</w:t>
      </w:r>
    </w:p>
    <w:p>
      <w:pPr>
        <w:spacing w:after="160" w:line="312" w:lineRule="auto"/>
        <w:jc w:val="both"/>
      </w:pPr>
      <w:r>
        <w:rPr>
          <w:rFonts w:ascii="Calibri" w:hAnsi="Calibri"/>
          <w:b/>
          <w:sz w:val="22"/>
        </w:rPr>
        <w:t xml:space="preserve">Ms Lan: </w:t>
      </w:r>
      <w:r>
        <w:rPr>
          <w:rFonts w:ascii="Calibri" w:hAnsi="Calibri"/>
          <w:sz w:val="22"/>
        </w:rPr>
        <w:t xml:space="preserve">Which pump should I pull up to? I never remember whether it's number three or four out here.  </w:t>
      </w:r>
      <w:r>
        <w:rPr>
          <w:rFonts w:ascii="Calibri" w:hAnsi="Calibri"/>
          <w:i/>
          <w:sz w:val="22"/>
        </w:rPr>
        <w:t>Tôi nên đỗ vào trụ nào vậy ạ? Tôi cứ quên mãi là số ba hay số bốn.</w:t>
      </w:r>
    </w:p>
    <w:p>
      <w:pPr>
        <w:spacing w:after="160" w:line="312" w:lineRule="auto"/>
        <w:jc w:val="both"/>
      </w:pPr>
      <w:r>
        <w:rPr>
          <w:rFonts w:ascii="Calibri" w:hAnsi="Calibri"/>
          <w:b/>
          <w:sz w:val="22"/>
        </w:rPr>
        <w:t xml:space="preserve">Mr Dovecote: </w:t>
      </w:r>
      <w:r>
        <w:rPr>
          <w:rFonts w:ascii="Calibri" w:hAnsi="Calibri"/>
          <w:sz w:val="22"/>
        </w:rPr>
        <w:t xml:space="preserve">Pump four is free right now, just pull forward a bit and I'll come around to help you.  </w:t>
      </w:r>
      <w:r>
        <w:rPr>
          <w:rFonts w:ascii="Calibri" w:hAnsi="Calibri"/>
          <w:i/>
          <w:sz w:val="22"/>
        </w:rPr>
        <w:t>Trụ số bốn đang trống, chị lái tới thêm một chút rồi tôi sẽ ra giúp chị.</w:t>
      </w:r>
    </w:p>
    <w:p>
      <w:pPr>
        <w:spacing w:after="160" w:line="312" w:lineRule="auto"/>
        <w:jc w:val="both"/>
      </w:pPr>
      <w:r>
        <w:rPr>
          <w:rFonts w:ascii="Calibri" w:hAnsi="Calibri"/>
          <w:b/>
          <w:sz w:val="22"/>
        </w:rPr>
        <w:t xml:space="preserve">Ms Lan: </w:t>
      </w:r>
      <w:r>
        <w:rPr>
          <w:rFonts w:ascii="Calibri" w:hAnsi="Calibri"/>
          <w:sz w:val="22"/>
        </w:rPr>
        <w:t xml:space="preserve">Perfect, thank you, I'll pull in there and wait for you to come over.  </w:t>
      </w:r>
      <w:r>
        <w:rPr>
          <w:rFonts w:ascii="Calibri" w:hAnsi="Calibri"/>
          <w:i/>
          <w:sz w:val="22"/>
        </w:rPr>
        <w:t>Hoàn hảo, cảm ơn anh, tôi sẽ đỗ vào đó và chờ anh ra.</w:t>
      </w:r>
    </w:p>
    <w:p>
      <w:pPr>
        <w:spacing w:after="160" w:line="312" w:lineRule="auto"/>
        <w:jc w:val="both"/>
      </w:pPr>
      <w:r>
        <w:rPr>
          <w:rFonts w:ascii="Calibri" w:hAnsi="Calibri"/>
          <w:b/>
          <w:sz w:val="22"/>
        </w:rPr>
        <w:t xml:space="preserve">Ms Lan: </w:t>
      </w:r>
      <w:r>
        <w:rPr>
          <w:rFonts w:ascii="Calibri" w:hAnsi="Calibri"/>
          <w:sz w:val="22"/>
        </w:rPr>
        <w:t xml:space="preserve">Is diesel the same price as regular unleaded here, or does it usually cost a bit more?  </w:t>
      </w:r>
      <w:r>
        <w:rPr>
          <w:rFonts w:ascii="Calibri" w:hAnsi="Calibri"/>
          <w:i/>
          <w:sz w:val="22"/>
        </w:rPr>
        <w:t>Dầu diesel ở đây có giá bằng xăng thường không ạ, hay thường đắt hơn một chút?</w:t>
      </w:r>
    </w:p>
    <w:p>
      <w:pPr>
        <w:spacing w:after="160" w:line="312" w:lineRule="auto"/>
        <w:jc w:val="both"/>
      </w:pPr>
      <w:r>
        <w:rPr>
          <w:rFonts w:ascii="Calibri" w:hAnsi="Calibri"/>
          <w:b/>
          <w:sz w:val="22"/>
        </w:rPr>
        <w:t xml:space="preserve">Mr Dovecote: </w:t>
      </w:r>
      <w:r>
        <w:rPr>
          <w:rFonts w:ascii="Calibri" w:hAnsi="Calibri"/>
          <w:sz w:val="22"/>
        </w:rPr>
        <w:t xml:space="preserve">Diesel runs a little higher these days, but your car takes unleaded, so that's not something you need to worry about.  </w:t>
      </w:r>
      <w:r>
        <w:rPr>
          <w:rFonts w:ascii="Calibri" w:hAnsi="Calibri"/>
          <w:i/>
          <w:sz w:val="22"/>
        </w:rPr>
        <w:t>Dầu diesel dạo này hơi đắt hơn, nhưng xe của chị dùng xăng thường, nên không cần lo chuyện đó.</w:t>
      </w:r>
    </w:p>
    <w:p>
      <w:pPr>
        <w:spacing w:after="160" w:line="312" w:lineRule="auto"/>
        <w:jc w:val="both"/>
      </w:pPr>
      <w:r>
        <w:rPr>
          <w:rFonts w:ascii="Calibri" w:hAnsi="Calibri"/>
          <w:b/>
          <w:sz w:val="22"/>
        </w:rPr>
        <w:t xml:space="preserve">Ms Lan: </w:t>
      </w:r>
      <w:r>
        <w:rPr>
          <w:rFonts w:ascii="Calibri" w:hAnsi="Calibri"/>
          <w:sz w:val="22"/>
        </w:rPr>
        <w:t xml:space="preserve">Good to know, I've always been a bit confused about which fuel goes with which engine.  </w:t>
      </w:r>
      <w:r>
        <w:rPr>
          <w:rFonts w:ascii="Calibri" w:hAnsi="Calibri"/>
          <w:i/>
          <w:sz w:val="22"/>
        </w:rPr>
        <w:t>Tốt quá khi biết vậy, tôi vẫn hay lẫn lộn loại nhiên liệu nào hợp với loại máy nào.</w:t>
      </w:r>
    </w:p>
    <w:p>
      <w:pPr>
        <w:spacing w:after="160" w:line="312" w:lineRule="auto"/>
        <w:jc w:val="both"/>
      </w:pPr>
      <w:r>
        <w:rPr>
          <w:rFonts w:ascii="Calibri" w:hAnsi="Calibri"/>
          <w:b/>
          <w:sz w:val="22"/>
        </w:rPr>
        <w:t xml:space="preserve">Ms Lan: </w:t>
      </w:r>
      <w:r>
        <w:rPr>
          <w:rFonts w:ascii="Calibri" w:hAnsi="Calibri"/>
          <w:sz w:val="22"/>
        </w:rPr>
        <w:t xml:space="preserve">I'll pay by card today, if that's alright, I didn't bring much cash with me this morning.  </w:t>
      </w:r>
      <w:r>
        <w:rPr>
          <w:rFonts w:ascii="Calibri" w:hAnsi="Calibri"/>
          <w:i/>
          <w:sz w:val="22"/>
        </w:rPr>
        <w:t>Hôm nay tôi trả bằng thẻ nhé, sáng nay tôi không mang theo nhiều tiền mặt.</w:t>
      </w:r>
    </w:p>
    <w:p>
      <w:pPr>
        <w:spacing w:after="160" w:line="312" w:lineRule="auto"/>
        <w:jc w:val="both"/>
      </w:pPr>
      <w:r>
        <w:rPr>
          <w:rFonts w:ascii="Calibri" w:hAnsi="Calibri"/>
          <w:b/>
          <w:sz w:val="22"/>
        </w:rPr>
        <w:t xml:space="preserve">Mr Dovecote: </w:t>
      </w:r>
      <w:r>
        <w:rPr>
          <w:rFonts w:ascii="Calibri" w:hAnsi="Calibri"/>
          <w:sz w:val="22"/>
        </w:rPr>
        <w:t xml:space="preserve">Card is no problem at all, just tap it on the reader whenever you're ready and it'll go straight through.  </w:t>
      </w:r>
      <w:r>
        <w:rPr>
          <w:rFonts w:ascii="Calibri" w:hAnsi="Calibri"/>
          <w:i/>
          <w:sz w:val="22"/>
        </w:rPr>
        <w:t>Trả bằng thẻ không vấn đề gì, chị chỉ cần chạm thẻ vào máy khi sẵn sàng là xong ngay.</w:t>
      </w:r>
    </w:p>
    <w:p>
      <w:pPr>
        <w:spacing w:after="160" w:line="312" w:lineRule="auto"/>
        <w:jc w:val="both"/>
      </w:pPr>
      <w:r>
        <w:rPr>
          <w:rFonts w:ascii="Calibri" w:hAnsi="Calibri"/>
          <w:b/>
          <w:sz w:val="22"/>
        </w:rPr>
        <w:t xml:space="preserve">Ms Lan: </w:t>
      </w:r>
      <w:r>
        <w:rPr>
          <w:rFonts w:ascii="Calibri" w:hAnsi="Calibri"/>
          <w:sz w:val="22"/>
        </w:rPr>
        <w:t xml:space="preserve">Great, thank you, I always find card payments so much easier when I'm in a rush.  </w:t>
      </w:r>
      <w:r>
        <w:rPr>
          <w:rFonts w:ascii="Calibri" w:hAnsi="Calibri"/>
          <w:i/>
          <w:sz w:val="22"/>
        </w:rPr>
        <w:t>Tuyệt, cảm ơn anh, tôi thấy trả bằng thẻ tiện hơn nhiều khi đang vội.</w:t>
      </w:r>
    </w:p>
    <w:p>
      <w:pPr>
        <w:spacing w:after="160" w:line="312" w:lineRule="auto"/>
        <w:jc w:val="both"/>
      </w:pPr>
      <w:r>
        <w:rPr>
          <w:rFonts w:ascii="Calibri" w:hAnsi="Calibri"/>
          <w:b/>
          <w:sz w:val="22"/>
        </w:rPr>
        <w:t xml:space="preserve">Ms Lan: </w:t>
      </w:r>
      <w:r>
        <w:rPr>
          <w:rFonts w:ascii="Calibri" w:hAnsi="Calibri"/>
          <w:sz w:val="22"/>
        </w:rPr>
        <w:t xml:space="preserve">Do you take cash here as well, or is it card only at this particular pump?  </w:t>
      </w:r>
      <w:r>
        <w:rPr>
          <w:rFonts w:ascii="Calibri" w:hAnsi="Calibri"/>
          <w:i/>
          <w:sz w:val="22"/>
        </w:rPr>
        <w:t>Trụ này có nhận tiền mặt không ạ, hay chỉ nhận thẻ thôi?</w:t>
      </w:r>
    </w:p>
    <w:p>
      <w:pPr>
        <w:spacing w:after="160" w:line="312" w:lineRule="auto"/>
        <w:jc w:val="both"/>
      </w:pPr>
      <w:r>
        <w:rPr>
          <w:rFonts w:ascii="Calibri" w:hAnsi="Calibri"/>
          <w:b/>
          <w:sz w:val="22"/>
        </w:rPr>
        <w:t xml:space="preserve">Mr Dovecote: </w:t>
      </w:r>
      <w:r>
        <w:rPr>
          <w:rFonts w:ascii="Calibri" w:hAnsi="Calibri"/>
          <w:sz w:val="22"/>
        </w:rPr>
        <w:t xml:space="preserve">We take both, actually, cash is fine too, just hand it to me once the pump stops filling.  </w:t>
      </w:r>
      <w:r>
        <w:rPr>
          <w:rFonts w:ascii="Calibri" w:hAnsi="Calibri"/>
          <w:i/>
          <w:sz w:val="22"/>
        </w:rPr>
        <w:t>Chúng tôi nhận cả hai, tiền mặt cũng được, chị đưa cho tôi khi bơm xong là được.</w:t>
      </w:r>
    </w:p>
    <w:p>
      <w:pPr>
        <w:spacing w:after="160" w:line="312" w:lineRule="auto"/>
        <w:jc w:val="both"/>
      </w:pPr>
      <w:r>
        <w:rPr>
          <w:rFonts w:ascii="Calibri" w:hAnsi="Calibri"/>
          <w:b/>
          <w:sz w:val="22"/>
        </w:rPr>
        <w:t xml:space="preserve">Ms Lan: </w:t>
      </w:r>
      <w:r>
        <w:rPr>
          <w:rFonts w:ascii="Calibri" w:hAnsi="Calibri"/>
          <w:sz w:val="22"/>
        </w:rPr>
        <w:t xml:space="preserve">I'll pay cash then, here's a twenty, please keep whatever's left over as a small tip.  </w:t>
      </w:r>
      <w:r>
        <w:rPr>
          <w:rFonts w:ascii="Calibri" w:hAnsi="Calibri"/>
          <w:i/>
          <w:sz w:val="22"/>
        </w:rPr>
        <w:t>Vậy tôi trả tiền mặt, đây là hai mươi đô, phần dư anh cứ giữ lấy coi như tiền boa nhỏ.</w:t>
      </w:r>
    </w:p>
    <w:p>
      <w:pPr>
        <w:spacing w:after="160" w:line="312" w:lineRule="auto"/>
        <w:jc w:val="both"/>
      </w:pPr>
      <w:r>
        <w:rPr>
          <w:rFonts w:ascii="Calibri" w:hAnsi="Calibri"/>
          <w:b/>
          <w:sz w:val="22"/>
        </w:rPr>
        <w:t xml:space="preserve">Ms Lan: </w:t>
      </w:r>
      <w:r>
        <w:rPr>
          <w:rFonts w:ascii="Calibri" w:hAnsi="Calibri"/>
          <w:sz w:val="22"/>
        </w:rPr>
        <w:t xml:space="preserve">My fuel light just came on this morning, so I really need to fill up before I go any further.  </w:t>
      </w:r>
      <w:r>
        <w:rPr>
          <w:rFonts w:ascii="Calibri" w:hAnsi="Calibri"/>
          <w:i/>
          <w:sz w:val="22"/>
        </w:rPr>
        <w:t>Đèn báo xăng của tôi sáng lên sáng nay, nên tôi thật sự cần đổ đầy trước khi đi tiếp.</w:t>
      </w:r>
    </w:p>
    <w:p>
      <w:pPr>
        <w:spacing w:after="160" w:line="312" w:lineRule="auto"/>
        <w:jc w:val="both"/>
      </w:pPr>
      <w:r>
        <w:rPr>
          <w:rFonts w:ascii="Calibri" w:hAnsi="Calibri"/>
          <w:b/>
          <w:sz w:val="22"/>
        </w:rPr>
        <w:t xml:space="preserve">Mr Dovecote: </w:t>
      </w:r>
      <w:r>
        <w:rPr>
          <w:rFonts w:ascii="Calibri" w:hAnsi="Calibri"/>
          <w:sz w:val="22"/>
        </w:rPr>
        <w:t xml:space="preserve">No worries, Lan, let's get you filled up right now so you're not stuck somewhere with an empty tank.  </w:t>
      </w:r>
      <w:r>
        <w:rPr>
          <w:rFonts w:ascii="Calibri" w:hAnsi="Calibri"/>
          <w:i/>
          <w:sz w:val="22"/>
        </w:rPr>
        <w:t>Không sao đâu, chị Lan, để tôi đổ đầy ngay để chị không bị mắc kẹt giữa đường với bình xăng cạn.</w:t>
      </w:r>
    </w:p>
    <w:p>
      <w:pPr>
        <w:spacing w:after="160" w:line="312" w:lineRule="auto"/>
        <w:jc w:val="both"/>
      </w:pPr>
      <w:r>
        <w:rPr>
          <w:rFonts w:ascii="Calibri" w:hAnsi="Calibri"/>
          <w:b/>
          <w:sz w:val="22"/>
        </w:rPr>
        <w:t xml:space="preserve">Ms Lan: </w:t>
      </w:r>
      <w:r>
        <w:rPr>
          <w:rFonts w:ascii="Calibri" w:hAnsi="Calibri"/>
          <w:sz w:val="22"/>
        </w:rPr>
        <w:t xml:space="preserve">Thanks, I really should pay closer attention to that light instead of always waiting until the last minute.  </w:t>
      </w:r>
      <w:r>
        <w:rPr>
          <w:rFonts w:ascii="Calibri" w:hAnsi="Calibri"/>
          <w:i/>
          <w:sz w:val="22"/>
        </w:rPr>
        <w:t>Cảm ơn anh, tôi nên chú ý đèn đó hơn thay vì cứ chờ đến phút cuối.</w:t>
      </w:r>
    </w:p>
    <w:p>
      <w:pPr>
        <w:spacing w:after="160" w:line="312" w:lineRule="auto"/>
        <w:jc w:val="both"/>
      </w:pPr>
      <w:r>
        <w:rPr>
          <w:rFonts w:ascii="Calibri" w:hAnsi="Calibri"/>
          <w:b/>
          <w:sz w:val="22"/>
        </w:rPr>
        <w:t xml:space="preserve">Ms Lan: </w:t>
      </w:r>
      <w:r>
        <w:rPr>
          <w:rFonts w:ascii="Calibri" w:hAnsi="Calibri"/>
          <w:sz w:val="22"/>
        </w:rPr>
        <w:t xml:space="preserve">How much is a liter of unleaded today? I feel like the price keeps changing every week.  </w:t>
      </w:r>
      <w:r>
        <w:rPr>
          <w:rFonts w:ascii="Calibri" w:hAnsi="Calibri"/>
          <w:i/>
          <w:sz w:val="22"/>
        </w:rPr>
        <w:t>Hôm nay một lít xăng thường giá bao nhiêu vậy ạ? Tôi thấy giá cứ đổi liên tục mỗi tuần.</w:t>
      </w:r>
    </w:p>
    <w:p>
      <w:pPr>
        <w:spacing w:after="160" w:line="312" w:lineRule="auto"/>
        <w:jc w:val="both"/>
      </w:pPr>
      <w:r>
        <w:rPr>
          <w:rFonts w:ascii="Calibri" w:hAnsi="Calibri"/>
          <w:b/>
          <w:sz w:val="22"/>
        </w:rPr>
        <w:t xml:space="preserve">Mr Dovecote: </w:t>
      </w:r>
      <w:r>
        <w:rPr>
          <w:rFonts w:ascii="Calibri" w:hAnsi="Calibri"/>
          <w:sz w:val="22"/>
        </w:rPr>
        <w:t xml:space="preserve">It went up slightly since last week, it's a small amount more per liter, nothing too dramatic though.  </w:t>
      </w:r>
      <w:r>
        <w:rPr>
          <w:rFonts w:ascii="Calibri" w:hAnsi="Calibri"/>
          <w:i/>
          <w:sz w:val="22"/>
        </w:rPr>
        <w:t>Giá tăng nhẹ so với tuần trước, cao hơn một chút mỗi lít thôi, không đáng kể lắm.</w:t>
      </w:r>
    </w:p>
    <w:p>
      <w:pPr>
        <w:spacing w:after="160" w:line="312" w:lineRule="auto"/>
        <w:jc w:val="both"/>
      </w:pPr>
      <w:r>
        <w:rPr>
          <w:rFonts w:ascii="Calibri" w:hAnsi="Calibri"/>
          <w:b/>
          <w:sz w:val="22"/>
        </w:rPr>
        <w:t xml:space="preserve">Ms Lan: </w:t>
      </w:r>
      <w:r>
        <w:rPr>
          <w:rFonts w:ascii="Calibri" w:hAnsi="Calibri"/>
          <w:sz w:val="22"/>
        </w:rPr>
        <w:t xml:space="preserve">That's not too bad, at least it's not the huge jump we had a few months back.  </w:t>
      </w:r>
      <w:r>
        <w:rPr>
          <w:rFonts w:ascii="Calibri" w:hAnsi="Calibri"/>
          <w:i/>
          <w:sz w:val="22"/>
        </w:rPr>
        <w:t>Vậy cũng không tệ lắm, ít ra không tăng vọt như hồi vài tháng trước.</w:t>
      </w:r>
    </w:p>
    <w:p>
      <w:pPr>
        <w:spacing w:after="160" w:line="312" w:lineRule="auto"/>
        <w:jc w:val="both"/>
      </w:pPr>
      <w:r>
        <w:rPr>
          <w:rFonts w:ascii="Calibri" w:hAnsi="Calibri"/>
          <w:b/>
          <w:sz w:val="22"/>
        </w:rPr>
        <w:t xml:space="preserve">Ms Lan: </w:t>
      </w:r>
      <w:r>
        <w:rPr>
          <w:rFonts w:ascii="Calibri" w:hAnsi="Calibri"/>
          <w:sz w:val="22"/>
        </w:rPr>
        <w:t xml:space="preserve">Could you check my tire pressure while I'm here? One of the tires looked a bit flat this morning.  </w:t>
      </w:r>
      <w:r>
        <w:rPr>
          <w:rFonts w:ascii="Calibri" w:hAnsi="Calibri"/>
          <w:i/>
          <w:sz w:val="22"/>
        </w:rPr>
        <w:t>Anh kiểm tra áp suất lốp giúp tôi được không ạ? Sáng nay tôi thấy một bánh có vẻ hơi non.</w:t>
      </w:r>
    </w:p>
    <w:p>
      <w:pPr>
        <w:spacing w:after="160" w:line="312" w:lineRule="auto"/>
        <w:jc w:val="both"/>
      </w:pPr>
      <w:r>
        <w:rPr>
          <w:rFonts w:ascii="Calibri" w:hAnsi="Calibri"/>
          <w:b/>
          <w:sz w:val="22"/>
        </w:rPr>
        <w:t xml:space="preserve">Mr Dovecote: </w:t>
      </w:r>
      <w:r>
        <w:rPr>
          <w:rFonts w:ascii="Calibri" w:hAnsi="Calibri"/>
          <w:sz w:val="22"/>
        </w:rPr>
        <w:t xml:space="preserve">Sure, let me grab the gauge, I'll check all four so we know exactly where things stand.  </w:t>
      </w:r>
      <w:r>
        <w:rPr>
          <w:rFonts w:ascii="Calibri" w:hAnsi="Calibri"/>
          <w:i/>
          <w:sz w:val="22"/>
        </w:rPr>
        <w:t>Được chứ, để tôi lấy đồng hồ đo, tôi sẽ kiểm tra cả bốn bánh để biết rõ tình hình.</w:t>
      </w:r>
    </w:p>
    <w:p>
      <w:pPr>
        <w:spacing w:after="160" w:line="312" w:lineRule="auto"/>
        <w:jc w:val="both"/>
      </w:pPr>
      <w:r>
        <w:rPr>
          <w:rFonts w:ascii="Calibri" w:hAnsi="Calibri"/>
          <w:b/>
          <w:sz w:val="22"/>
        </w:rPr>
        <w:t xml:space="preserve">Ms Lan: </w:t>
      </w:r>
      <w:r>
        <w:rPr>
          <w:rFonts w:ascii="Calibri" w:hAnsi="Calibri"/>
          <w:sz w:val="22"/>
        </w:rPr>
        <w:t xml:space="preserve">Thank you, I'd rather know now than find out on the highway later this afternoon.  </w:t>
      </w:r>
      <w:r>
        <w:rPr>
          <w:rFonts w:ascii="Calibri" w:hAnsi="Calibri"/>
          <w:i/>
          <w:sz w:val="22"/>
        </w:rPr>
        <w:t>Cảm ơn anh, tôi thà biết trước bây giờ còn hơn phát hiện ra trên cao tốc chiều nay.</w:t>
      </w:r>
    </w:p>
    <w:p>
      <w:pPr>
        <w:spacing w:after="160" w:line="312" w:lineRule="auto"/>
        <w:jc w:val="both"/>
      </w:pPr>
      <w:r>
        <w:rPr>
          <w:rFonts w:ascii="Calibri" w:hAnsi="Calibri"/>
          <w:b/>
          <w:sz w:val="22"/>
        </w:rPr>
        <w:t xml:space="preserve">Ms Lan: </w:t>
      </w:r>
      <w:r>
        <w:rPr>
          <w:rFonts w:ascii="Calibri" w:hAnsi="Calibri"/>
          <w:sz w:val="22"/>
        </w:rPr>
        <w:t xml:space="preserve">The front left tire feels a little soft to me, could you top it up if it needs air?  </w:t>
      </w:r>
      <w:r>
        <w:rPr>
          <w:rFonts w:ascii="Calibri" w:hAnsi="Calibri"/>
          <w:i/>
          <w:sz w:val="22"/>
        </w:rPr>
        <w:t>Bánh trước bên trái tôi thấy hơi mềm, anh bơm thêm hơi nếu cần được không ạ?</w:t>
      </w:r>
    </w:p>
    <w:p>
      <w:pPr>
        <w:spacing w:after="160" w:line="312" w:lineRule="auto"/>
        <w:jc w:val="both"/>
      </w:pPr>
      <w:r>
        <w:rPr>
          <w:rFonts w:ascii="Calibri" w:hAnsi="Calibri"/>
          <w:b/>
          <w:sz w:val="22"/>
        </w:rPr>
        <w:t xml:space="preserve">Mr Dovecote: </w:t>
      </w:r>
      <w:r>
        <w:rPr>
          <w:rFonts w:ascii="Calibri" w:hAnsi="Calibri"/>
          <w:sz w:val="22"/>
        </w:rPr>
        <w:t xml:space="preserve">Yes, it's a few pounds under what it should be, let me add some air to bring it back up.  </w:t>
      </w:r>
      <w:r>
        <w:rPr>
          <w:rFonts w:ascii="Calibri" w:hAnsi="Calibri"/>
          <w:i/>
          <w:sz w:val="22"/>
        </w:rPr>
        <w:t>Vâng, nó thấp hơn mức cần vài đơn vị, để tôi bơm thêm hơi cho đủ.</w:t>
      </w:r>
    </w:p>
    <w:p>
      <w:pPr>
        <w:spacing w:after="160" w:line="312" w:lineRule="auto"/>
        <w:jc w:val="both"/>
      </w:pPr>
      <w:r>
        <w:rPr>
          <w:rFonts w:ascii="Calibri" w:hAnsi="Calibri"/>
          <w:b/>
          <w:sz w:val="22"/>
        </w:rPr>
        <w:t xml:space="preserve">Ms Lan: </w:t>
      </w:r>
      <w:r>
        <w:rPr>
          <w:rFonts w:ascii="Calibri" w:hAnsi="Calibri"/>
          <w:sz w:val="22"/>
        </w:rPr>
        <w:t xml:space="preserve">Thank you, that little sound it makes on turns has been bothering me for a few days now.  </w:t>
      </w:r>
      <w:r>
        <w:rPr>
          <w:rFonts w:ascii="Calibri" w:hAnsi="Calibri"/>
          <w:i/>
          <w:sz w:val="22"/>
        </w:rPr>
        <w:t>Cảm ơn anh, tiếng kêu nhỏ đó khi rẽ đã làm tôi khó chịu mấy ngày nay.</w:t>
      </w:r>
    </w:p>
    <w:p>
      <w:pPr>
        <w:spacing w:after="160" w:line="312" w:lineRule="auto"/>
        <w:jc w:val="both"/>
      </w:pPr>
      <w:r>
        <w:rPr>
          <w:rFonts w:ascii="Calibri" w:hAnsi="Calibri"/>
          <w:b/>
          <w:sz w:val="22"/>
        </w:rPr>
        <w:t xml:space="preserve">Ms Lan: </w:t>
      </w:r>
      <w:r>
        <w:rPr>
          <w:rFonts w:ascii="Calibri" w:hAnsi="Calibri"/>
          <w:sz w:val="22"/>
        </w:rPr>
        <w:t xml:space="preserve">Could you check the oil level for me as well? I honestly don't remember when it was last changed.  </w:t>
      </w:r>
      <w:r>
        <w:rPr>
          <w:rFonts w:ascii="Calibri" w:hAnsi="Calibri"/>
          <w:i/>
          <w:sz w:val="22"/>
        </w:rPr>
        <w:t>Anh kiểm tra luôn mức dầu nhớt giúp tôi được không ạ? Thật ra tôi không nhớ lần cuối thay dầu là khi nào.</w:t>
      </w:r>
    </w:p>
    <w:p>
      <w:pPr>
        <w:spacing w:after="160" w:line="312" w:lineRule="auto"/>
        <w:jc w:val="both"/>
      </w:pPr>
      <w:r>
        <w:rPr>
          <w:rFonts w:ascii="Calibri" w:hAnsi="Calibri"/>
          <w:b/>
          <w:sz w:val="22"/>
        </w:rPr>
        <w:t xml:space="preserve">Mr Dovecote: </w:t>
      </w:r>
      <w:r>
        <w:rPr>
          <w:rFonts w:ascii="Calibri" w:hAnsi="Calibri"/>
          <w:sz w:val="22"/>
        </w:rPr>
        <w:t xml:space="preserve">Let me pop the hood and check the dipstick, that'll tell us exactly how much oil is left in there.  </w:t>
      </w:r>
      <w:r>
        <w:rPr>
          <w:rFonts w:ascii="Calibri" w:hAnsi="Calibri"/>
          <w:i/>
          <w:sz w:val="22"/>
        </w:rPr>
        <w:t>Để tôi mở nắp capo và kiểm tra que thăm dầu, sẽ biết chính xác còn bao nhiêu dầu.</w:t>
      </w:r>
    </w:p>
    <w:p>
      <w:pPr>
        <w:spacing w:after="160" w:line="312" w:lineRule="auto"/>
        <w:jc w:val="both"/>
      </w:pPr>
      <w:r>
        <w:rPr>
          <w:rFonts w:ascii="Calibri" w:hAnsi="Calibri"/>
          <w:b/>
          <w:sz w:val="22"/>
        </w:rPr>
        <w:t xml:space="preserve">Ms Lan: </w:t>
      </w:r>
      <w:r>
        <w:rPr>
          <w:rFonts w:ascii="Calibri" w:hAnsi="Calibri"/>
          <w:sz w:val="22"/>
        </w:rPr>
        <w:t xml:space="preserve">Thanks, I really should keep better track of these things instead of just hoping for the best.  </w:t>
      </w:r>
      <w:r>
        <w:rPr>
          <w:rFonts w:ascii="Calibri" w:hAnsi="Calibri"/>
          <w:i/>
          <w:sz w:val="22"/>
        </w:rPr>
        <w:t>Cảm ơn anh, tôi thật sự nên để ý những việc này thay vì cứ hy vọng mọi thứ ổn.</w:t>
      </w:r>
    </w:p>
    <w:p>
      <w:pPr>
        <w:spacing w:after="160" w:line="312" w:lineRule="auto"/>
        <w:jc w:val="both"/>
      </w:pPr>
      <w:r>
        <w:rPr>
          <w:rFonts w:ascii="Calibri" w:hAnsi="Calibri"/>
          <w:b/>
          <w:sz w:val="22"/>
        </w:rPr>
        <w:t xml:space="preserve">Ms Lan: </w:t>
      </w:r>
      <w:r>
        <w:rPr>
          <w:rFonts w:ascii="Calibri" w:hAnsi="Calibri"/>
          <w:sz w:val="22"/>
        </w:rPr>
        <w:t xml:space="preserve">Is it normal for the oil to look this dark, or should I have it changed sooner rather than later?  </w:t>
      </w:r>
      <w:r>
        <w:rPr>
          <w:rFonts w:ascii="Calibri" w:hAnsi="Calibri"/>
          <w:i/>
          <w:sz w:val="22"/>
        </w:rPr>
        <w:t>Dầu nhớt màu tối như vậy có bình thường không ạ, hay tôi nên thay sớm hơn?</w:t>
      </w:r>
    </w:p>
    <w:p>
      <w:pPr>
        <w:spacing w:after="160" w:line="312" w:lineRule="auto"/>
        <w:jc w:val="both"/>
      </w:pPr>
      <w:r>
        <w:rPr>
          <w:rFonts w:ascii="Calibri" w:hAnsi="Calibri"/>
          <w:b/>
          <w:sz w:val="22"/>
        </w:rPr>
        <w:t xml:space="preserve">Mr Dovecote: </w:t>
      </w:r>
      <w:r>
        <w:rPr>
          <w:rFonts w:ascii="Calibri" w:hAnsi="Calibri"/>
          <w:sz w:val="22"/>
        </w:rPr>
        <w:t xml:space="preserve">It's a bit darker than I'd like, I'd suggest booking an oil change within the next week or two.  </w:t>
      </w:r>
      <w:r>
        <w:rPr>
          <w:rFonts w:ascii="Calibri" w:hAnsi="Calibri"/>
          <w:i/>
          <w:sz w:val="22"/>
        </w:rPr>
        <w:t>Màu hơi tối hơn mức tôi muốn, tôi khuyên chị nên đặt lịch thay dầu trong một hai tuần tới.</w:t>
      </w:r>
    </w:p>
    <w:p>
      <w:pPr>
        <w:spacing w:after="160" w:line="312" w:lineRule="auto"/>
        <w:jc w:val="both"/>
      </w:pPr>
      <w:r>
        <w:rPr>
          <w:rFonts w:ascii="Calibri" w:hAnsi="Calibri"/>
          <w:b/>
          <w:sz w:val="22"/>
        </w:rPr>
        <w:t xml:space="preserve">Ms Lan: </w:t>
      </w:r>
      <w:r>
        <w:rPr>
          <w:rFonts w:ascii="Calibri" w:hAnsi="Calibri"/>
          <w:sz w:val="22"/>
        </w:rPr>
        <w:t xml:space="preserve">Alright, let's schedule that then, better to be safe than to push the engine too far.  </w:t>
      </w:r>
      <w:r>
        <w:rPr>
          <w:rFonts w:ascii="Calibri" w:hAnsi="Calibri"/>
          <w:i/>
          <w:sz w:val="22"/>
        </w:rPr>
        <w:t>Được rồi, vậy mình đặt lịch luôn, an toàn vẫn hơn là để máy chịu đựng quá lâu.</w:t>
      </w:r>
    </w:p>
    <w:p>
      <w:pPr>
        <w:spacing w:after="160" w:line="312" w:lineRule="auto"/>
        <w:jc w:val="both"/>
      </w:pPr>
      <w:r>
        <w:rPr>
          <w:rFonts w:ascii="Calibri" w:hAnsi="Calibri"/>
          <w:b/>
          <w:sz w:val="22"/>
        </w:rPr>
        <w:t xml:space="preserve">Ms Lan: </w:t>
      </w:r>
      <w:r>
        <w:rPr>
          <w:rFonts w:ascii="Calibri" w:hAnsi="Calibri"/>
          <w:sz w:val="22"/>
        </w:rPr>
        <w:t xml:space="preserve">Could you also check the windshield washer fluid? Mine ran out and my wipers are just smearing dirt now.  </w:t>
      </w:r>
      <w:r>
        <w:rPr>
          <w:rFonts w:ascii="Calibri" w:hAnsi="Calibri"/>
          <w:i/>
          <w:sz w:val="22"/>
        </w:rPr>
        <w:t>Anh kiểm tra luôn nước rửa kính giúp tôi được không ạ? Bình của tôi cạn rồi, cần gạt cứ làm bẩn thêm kính.</w:t>
      </w:r>
    </w:p>
    <w:p>
      <w:pPr>
        <w:spacing w:after="160" w:line="312" w:lineRule="auto"/>
        <w:jc w:val="both"/>
      </w:pPr>
      <w:r>
        <w:rPr>
          <w:rFonts w:ascii="Calibri" w:hAnsi="Calibri"/>
          <w:b/>
          <w:sz w:val="22"/>
        </w:rPr>
        <w:t xml:space="preserve">Mr Dovecote: </w:t>
      </w:r>
      <w:r>
        <w:rPr>
          <w:rFonts w:ascii="Calibri" w:hAnsi="Calibri"/>
          <w:sz w:val="22"/>
        </w:rPr>
        <w:t xml:space="preserve">Sure, I'll top that up for you right now, it only takes a minute and it's a small, free fix.  </w:t>
      </w:r>
      <w:r>
        <w:rPr>
          <w:rFonts w:ascii="Calibri" w:hAnsi="Calibri"/>
          <w:i/>
          <w:sz w:val="22"/>
        </w:rPr>
        <w:t>Được chứ, tôi sẽ đổ đầy ngay cho chị, chỉ mất một chút và không tốn phí gì.</w:t>
      </w:r>
    </w:p>
    <w:p>
      <w:pPr>
        <w:spacing w:after="160" w:line="312" w:lineRule="auto"/>
        <w:jc w:val="both"/>
      </w:pPr>
      <w:r>
        <w:rPr>
          <w:rFonts w:ascii="Calibri" w:hAnsi="Calibri"/>
          <w:b/>
          <w:sz w:val="22"/>
        </w:rPr>
        <w:t xml:space="preserve">Ms Lan: </w:t>
      </w:r>
      <w:r>
        <w:rPr>
          <w:rFonts w:ascii="Calibri" w:hAnsi="Calibri"/>
          <w:sz w:val="22"/>
        </w:rPr>
        <w:t xml:space="preserve">Thank you, I hadn't even realized it was empty until my windshield turned into a smudged mess.  </w:t>
      </w:r>
      <w:r>
        <w:rPr>
          <w:rFonts w:ascii="Calibri" w:hAnsi="Calibri"/>
          <w:i/>
          <w:sz w:val="22"/>
        </w:rPr>
        <w:t>Cảm ơn anh, tôi còn không nhận ra bình cạn cho đến khi kính chắn gió bị nhòe hết.</w:t>
      </w:r>
    </w:p>
    <w:p>
      <w:pPr>
        <w:spacing w:after="160" w:line="312" w:lineRule="auto"/>
        <w:jc w:val="both"/>
      </w:pPr>
      <w:r>
        <w:rPr>
          <w:rFonts w:ascii="Calibri" w:hAnsi="Calibri"/>
          <w:b/>
          <w:sz w:val="22"/>
        </w:rPr>
        <w:t xml:space="preserve">Ms Lan: </w:t>
      </w:r>
      <w:r>
        <w:rPr>
          <w:rFonts w:ascii="Calibri" w:hAnsi="Calibri"/>
          <w:sz w:val="22"/>
        </w:rPr>
        <w:t xml:space="preserve">My brake pedal has felt a little soft lately, could that mean the brake fluid is low?  </w:t>
      </w:r>
      <w:r>
        <w:rPr>
          <w:rFonts w:ascii="Calibri" w:hAnsi="Calibri"/>
          <w:i/>
          <w:sz w:val="22"/>
        </w:rPr>
        <w:t>Bàn đạp phanh của tôi dạo này thấy hơi mềm, có thể là do dầu phanh thấp không ạ?</w:t>
      </w:r>
    </w:p>
    <w:p>
      <w:pPr>
        <w:spacing w:after="160" w:line="312" w:lineRule="auto"/>
        <w:jc w:val="both"/>
      </w:pPr>
      <w:r>
        <w:rPr>
          <w:rFonts w:ascii="Calibri" w:hAnsi="Calibri"/>
          <w:b/>
          <w:sz w:val="22"/>
        </w:rPr>
        <w:t xml:space="preserve">Mr Dovecote: </w:t>
      </w:r>
      <w:r>
        <w:rPr>
          <w:rFonts w:ascii="Calibri" w:hAnsi="Calibri"/>
          <w:sz w:val="22"/>
        </w:rPr>
        <w:t xml:space="preserve">It could be, let me check the fluid level now, and I'll also have a proper look at the brakes.  </w:t>
      </w:r>
      <w:r>
        <w:rPr>
          <w:rFonts w:ascii="Calibri" w:hAnsi="Calibri"/>
          <w:i/>
          <w:sz w:val="22"/>
        </w:rPr>
        <w:t>Có thể lắm, để tôi kiểm tra mức dầu ngay, và tôi cũng sẽ xem kỹ luôn phần phanh.</w:t>
      </w:r>
    </w:p>
    <w:p>
      <w:pPr>
        <w:spacing w:after="160" w:line="312" w:lineRule="auto"/>
        <w:jc w:val="both"/>
      </w:pPr>
      <w:r>
        <w:rPr>
          <w:rFonts w:ascii="Calibri" w:hAnsi="Calibri"/>
          <w:b/>
          <w:sz w:val="22"/>
        </w:rPr>
        <w:t xml:space="preserve">Ms Lan: </w:t>
      </w:r>
      <w:r>
        <w:rPr>
          <w:rFonts w:ascii="Calibri" w:hAnsi="Calibri"/>
          <w:sz w:val="22"/>
        </w:rPr>
        <w:t xml:space="preserve">Thank you, I'd rather have it checked properly than take any chances with the brakes.  </w:t>
      </w:r>
      <w:r>
        <w:rPr>
          <w:rFonts w:ascii="Calibri" w:hAnsi="Calibri"/>
          <w:i/>
          <w:sz w:val="22"/>
        </w:rPr>
        <w:t>Cảm ơn anh, tôi thà kiểm tra kỹ còn hơn là mạo hiểm với hệ thống phanh.</w:t>
      </w:r>
    </w:p>
    <w:p>
      <w:pPr>
        <w:spacing w:after="160" w:line="312" w:lineRule="auto"/>
        <w:jc w:val="both"/>
      </w:pPr>
      <w:r>
        <w:rPr>
          <w:rFonts w:ascii="Calibri" w:hAnsi="Calibri"/>
          <w:b/>
          <w:sz w:val="22"/>
        </w:rPr>
        <w:t xml:space="preserve">Ms Lan: </w:t>
      </w:r>
      <w:r>
        <w:rPr>
          <w:rFonts w:ascii="Calibri" w:hAnsi="Calibri"/>
          <w:sz w:val="22"/>
        </w:rPr>
        <w:t xml:space="preserve">Could you take a look at the coolant too? I heard a little hissing sound under the hood yesterday.  </w:t>
      </w:r>
      <w:r>
        <w:rPr>
          <w:rFonts w:ascii="Calibri" w:hAnsi="Calibri"/>
          <w:i/>
          <w:sz w:val="22"/>
        </w:rPr>
        <w:t>Anh kiểm tra luôn nước làm mát được không ạ? Hôm qua tôi nghe tiếng xì nhỏ dưới nắp capo.</w:t>
      </w:r>
    </w:p>
    <w:p>
      <w:pPr>
        <w:spacing w:after="160" w:line="312" w:lineRule="auto"/>
        <w:jc w:val="both"/>
      </w:pPr>
      <w:r>
        <w:rPr>
          <w:rFonts w:ascii="Calibri" w:hAnsi="Calibri"/>
          <w:b/>
          <w:sz w:val="22"/>
        </w:rPr>
        <w:t xml:space="preserve">Mr Dovecote: </w:t>
      </w:r>
      <w:r>
        <w:rPr>
          <w:rFonts w:ascii="Calibri" w:hAnsi="Calibri"/>
          <w:sz w:val="22"/>
        </w:rPr>
        <w:t xml:space="preserve">Absolutely, let me check that now while the engine is cool, hissing is worth taking seriously right away.  </w:t>
      </w:r>
      <w:r>
        <w:rPr>
          <w:rFonts w:ascii="Calibri" w:hAnsi="Calibri"/>
          <w:i/>
          <w:sz w:val="22"/>
        </w:rPr>
        <w:t>Được chứ, để tôi kiểm tra ngay khi máy còn nguội, tiếng xì như vậy nên xem xét ngay lập tức.</w:t>
      </w:r>
    </w:p>
    <w:p>
      <w:pPr>
        <w:spacing w:after="160" w:line="312" w:lineRule="auto"/>
        <w:jc w:val="both"/>
      </w:pPr>
      <w:r>
        <w:rPr>
          <w:rFonts w:ascii="Calibri" w:hAnsi="Calibri"/>
          <w:b/>
          <w:sz w:val="22"/>
        </w:rPr>
        <w:t xml:space="preserve">Ms Lan: </w:t>
      </w:r>
      <w:r>
        <w:rPr>
          <w:rFonts w:ascii="Calibri" w:hAnsi="Calibri"/>
          <w:sz w:val="22"/>
        </w:rPr>
        <w:t xml:space="preserve">Thanks for taking it seriously, I always worry when a car makes a noise I don't recognize.  </w:t>
      </w:r>
      <w:r>
        <w:rPr>
          <w:rFonts w:ascii="Calibri" w:hAnsi="Calibri"/>
          <w:i/>
          <w:sz w:val="22"/>
        </w:rPr>
        <w:t>Cảm ơn anh đã coi trọng chuyện này, tôi luôn lo khi xe phát ra tiếng lạ mà tôi không hiểu.</w:t>
      </w:r>
    </w:p>
    <w:p>
      <w:pPr>
        <w:spacing w:after="160" w:line="312" w:lineRule="auto"/>
        <w:jc w:val="both"/>
      </w:pPr>
      <w:r>
        <w:rPr>
          <w:rFonts w:ascii="Calibri" w:hAnsi="Calibri"/>
          <w:b/>
          <w:sz w:val="22"/>
        </w:rPr>
        <w:t xml:space="preserve">Ms Lan: </w:t>
      </w:r>
      <w:r>
        <w:rPr>
          <w:rFonts w:ascii="Calibri" w:hAnsi="Calibri"/>
          <w:sz w:val="22"/>
        </w:rPr>
        <w:t xml:space="preserve">Do you know if there's usually parking along this street, or is it always full around lunchtime?  </w:t>
      </w:r>
      <w:r>
        <w:rPr>
          <w:rFonts w:ascii="Calibri" w:hAnsi="Calibri"/>
          <w:i/>
          <w:sz w:val="22"/>
        </w:rPr>
        <w:t>Anh biết đường này thường có chỗ đỗ không ạ, hay lúc trưa lúc nào cũng kín?</w:t>
      </w:r>
    </w:p>
    <w:p>
      <w:pPr>
        <w:spacing w:after="160" w:line="312" w:lineRule="auto"/>
        <w:jc w:val="both"/>
      </w:pPr>
      <w:r>
        <w:rPr>
          <w:rFonts w:ascii="Calibri" w:hAnsi="Calibri"/>
          <w:b/>
          <w:sz w:val="22"/>
        </w:rPr>
        <w:t xml:space="preserve">Mr Dovecote: </w:t>
      </w:r>
      <w:r>
        <w:rPr>
          <w:rFonts w:ascii="Calibri" w:hAnsi="Calibri"/>
          <w:sz w:val="22"/>
        </w:rPr>
        <w:t xml:space="preserve">It fills up fast around noon, but you'll usually find a spot if you circle the block once or twice.  </w:t>
      </w:r>
      <w:r>
        <w:rPr>
          <w:rFonts w:ascii="Calibri" w:hAnsi="Calibri"/>
          <w:i/>
          <w:sz w:val="22"/>
        </w:rPr>
        <w:t>Lúc trưa hết chỗ nhanh lắm, nhưng chị thường sẽ tìm được chỗ nếu chạy vòng khu này một hai lần.</w:t>
      </w:r>
    </w:p>
    <w:p>
      <w:pPr>
        <w:spacing w:after="160" w:line="312" w:lineRule="auto"/>
        <w:jc w:val="both"/>
      </w:pPr>
      <w:r>
        <w:rPr>
          <w:rFonts w:ascii="Calibri" w:hAnsi="Calibri"/>
          <w:b/>
          <w:sz w:val="22"/>
        </w:rPr>
        <w:t xml:space="preserve">Ms Lan: </w:t>
      </w:r>
      <w:r>
        <w:rPr>
          <w:rFonts w:ascii="Calibri" w:hAnsi="Calibri"/>
          <w:sz w:val="22"/>
        </w:rPr>
        <w:t xml:space="preserve">Alright, I'll give it a try, thank you for the tip about circling around first.  </w:t>
      </w:r>
      <w:r>
        <w:rPr>
          <w:rFonts w:ascii="Calibri" w:hAnsi="Calibri"/>
          <w:i/>
          <w:sz w:val="22"/>
        </w:rPr>
        <w:t>Được rồi, tôi sẽ thử, cảm ơn anh vì gợi ý chạy vòng trước.</w:t>
      </w:r>
    </w:p>
    <w:p>
      <w:pPr>
        <w:spacing w:after="160" w:line="312" w:lineRule="auto"/>
        <w:jc w:val="both"/>
      </w:pPr>
      <w:r>
        <w:rPr>
          <w:rFonts w:ascii="Calibri" w:hAnsi="Calibri"/>
          <w:b/>
          <w:sz w:val="22"/>
        </w:rPr>
        <w:t xml:space="preserve">Ms Lan: </w:t>
      </w:r>
      <w:r>
        <w:rPr>
          <w:rFonts w:ascii="Calibri" w:hAnsi="Calibri"/>
          <w:sz w:val="22"/>
        </w:rPr>
        <w:t xml:space="preserve">Is it alright to park here overnight, or does this street have some kind of time limit?  </w:t>
      </w:r>
      <w:r>
        <w:rPr>
          <w:rFonts w:ascii="Calibri" w:hAnsi="Calibri"/>
          <w:i/>
          <w:sz w:val="22"/>
        </w:rPr>
        <w:t>Đỗ xe qua đêm ở đây có được không ạ, hay con phố này có giới hạn thời gian?</w:t>
      </w:r>
    </w:p>
    <w:p>
      <w:pPr>
        <w:spacing w:after="160" w:line="312" w:lineRule="auto"/>
        <w:jc w:val="both"/>
      </w:pPr>
      <w:r>
        <w:rPr>
          <w:rFonts w:ascii="Calibri" w:hAnsi="Calibri"/>
          <w:b/>
          <w:sz w:val="22"/>
        </w:rPr>
        <w:t xml:space="preserve">Mr Dovecote: </w:t>
      </w:r>
      <w:r>
        <w:rPr>
          <w:rFonts w:ascii="Calibri" w:hAnsi="Calibri"/>
          <w:sz w:val="22"/>
        </w:rPr>
        <w:t xml:space="preserve">There's a two-hour limit during the day, but overnight parking is fine as long as you're gone by eight in the morning.  </w:t>
      </w:r>
      <w:r>
        <w:rPr>
          <w:rFonts w:ascii="Calibri" w:hAnsi="Calibri"/>
          <w:i/>
          <w:sz w:val="22"/>
        </w:rPr>
        <w:t>Ban ngày giới hạn hai tiếng, nhưng qua đêm thì được, miễn là chị dời xe trước tám giờ sáng.</w:t>
      </w:r>
    </w:p>
    <w:p>
      <w:pPr>
        <w:spacing w:after="160" w:line="312" w:lineRule="auto"/>
        <w:jc w:val="both"/>
      </w:pPr>
      <w:r>
        <w:rPr>
          <w:rFonts w:ascii="Calibri" w:hAnsi="Calibri"/>
          <w:b/>
          <w:sz w:val="22"/>
        </w:rPr>
        <w:t xml:space="preserve">Ms Lan: </w:t>
      </w:r>
      <w:r>
        <w:rPr>
          <w:rFonts w:ascii="Calibri" w:hAnsi="Calibri"/>
          <w:sz w:val="22"/>
        </w:rPr>
        <w:t xml:space="preserve">That works for me, thank you, I just needed to be sure before I left my car here overnight.  </w:t>
      </w:r>
      <w:r>
        <w:rPr>
          <w:rFonts w:ascii="Calibri" w:hAnsi="Calibri"/>
          <w:i/>
          <w:sz w:val="22"/>
        </w:rPr>
        <w:t>Vậy hợp với tôi rồi, cảm ơn anh, tôi chỉ muốn chắc chắn trước khi để xe qua đêm ở đây.</w:t>
      </w:r>
    </w:p>
    <w:p>
      <w:pPr>
        <w:spacing w:after="160" w:line="312" w:lineRule="auto"/>
        <w:jc w:val="both"/>
      </w:pPr>
      <w:r>
        <w:rPr>
          <w:rFonts w:ascii="Calibri" w:hAnsi="Calibri"/>
          <w:b/>
          <w:sz w:val="22"/>
        </w:rPr>
        <w:t xml:space="preserve">Ms Lan: </w:t>
      </w:r>
      <w:r>
        <w:rPr>
          <w:rFonts w:ascii="Calibri" w:hAnsi="Calibri"/>
          <w:sz w:val="22"/>
        </w:rPr>
        <w:t xml:space="preserve">I noticed a spot just around the corner, is that area actually open for public parking?  </w:t>
      </w:r>
      <w:r>
        <w:rPr>
          <w:rFonts w:ascii="Calibri" w:hAnsi="Calibri"/>
          <w:i/>
          <w:sz w:val="22"/>
        </w:rPr>
        <w:t>Tôi thấy có chỗ trống ngay góc phố, khu đó có phải bãi đỗ công cộng không ạ?</w:t>
      </w:r>
    </w:p>
    <w:p>
      <w:pPr>
        <w:spacing w:after="160" w:line="312" w:lineRule="auto"/>
        <w:jc w:val="both"/>
      </w:pPr>
      <w:r>
        <w:rPr>
          <w:rFonts w:ascii="Calibri" w:hAnsi="Calibri"/>
          <w:b/>
          <w:sz w:val="22"/>
        </w:rPr>
        <w:t xml:space="preserve">Mr Dovecote: </w:t>
      </w:r>
      <w:r>
        <w:rPr>
          <w:rFonts w:ascii="Calibri" w:hAnsi="Calibri"/>
          <w:sz w:val="22"/>
        </w:rPr>
        <w:t xml:space="preserve">Yes, that's public parking, just watch for the fire hydrant near the end, you'll need to leave some space around it.  </w:t>
      </w:r>
      <w:r>
        <w:rPr>
          <w:rFonts w:ascii="Calibri" w:hAnsi="Calibri"/>
          <w:i/>
          <w:sz w:val="22"/>
        </w:rPr>
        <w:t>Đúng vậy, đó là chỗ đỗ công cộng, chị chỉ cần chú ý trụ cứu hỏa ở cuối đường, cần chừa khoảng trống quanh đó.</w:t>
      </w:r>
    </w:p>
    <w:p>
      <w:pPr>
        <w:spacing w:after="160" w:line="312" w:lineRule="auto"/>
        <w:jc w:val="both"/>
      </w:pPr>
      <w:r>
        <w:rPr>
          <w:rFonts w:ascii="Calibri" w:hAnsi="Calibri"/>
          <w:b/>
          <w:sz w:val="22"/>
        </w:rPr>
        <w:t xml:space="preserve">Ms Lan: </w:t>
      </w:r>
      <w:r>
        <w:rPr>
          <w:rFonts w:ascii="Calibri" w:hAnsi="Calibri"/>
          <w:sz w:val="22"/>
        </w:rPr>
        <w:t xml:space="preserve">Good catch, thank you, I definitely don't want a fine on my very first week with the car.  </w:t>
      </w:r>
      <w:r>
        <w:rPr>
          <w:rFonts w:ascii="Calibri" w:hAnsi="Calibri"/>
          <w:i/>
          <w:sz w:val="22"/>
        </w:rPr>
        <w:t>May quá, cảm ơn anh, tôi thật sự không muốn bị phạt ngay tuần đầu có xe.</w:t>
      </w:r>
    </w:p>
    <w:p>
      <w:pPr>
        <w:spacing w:after="160" w:line="312" w:lineRule="auto"/>
        <w:jc w:val="both"/>
      </w:pPr>
      <w:r>
        <w:rPr>
          <w:rFonts w:ascii="Calibri" w:hAnsi="Calibri"/>
          <w:b/>
          <w:sz w:val="22"/>
        </w:rPr>
        <w:t xml:space="preserve">Ms Lan: </w:t>
      </w:r>
      <w:r>
        <w:rPr>
          <w:rFonts w:ascii="Calibri" w:hAnsi="Calibri"/>
          <w:sz w:val="22"/>
        </w:rPr>
        <w:t xml:space="preserve">Is it legal to park facing the wrong direction on this side of the road, or should I turn around?  </w:t>
      </w:r>
      <w:r>
        <w:rPr>
          <w:rFonts w:ascii="Calibri" w:hAnsi="Calibri"/>
          <w:i/>
          <w:sz w:val="22"/>
        </w:rPr>
        <w:t>Đỗ xe ngược chiều bên đường này có hợp pháp không ạ, hay tôi nên quay đầu xe?</w:t>
      </w:r>
    </w:p>
    <w:p>
      <w:pPr>
        <w:spacing w:after="160" w:line="312" w:lineRule="auto"/>
        <w:jc w:val="both"/>
      </w:pPr>
      <w:r>
        <w:rPr>
          <w:rFonts w:ascii="Calibri" w:hAnsi="Calibri"/>
          <w:b/>
          <w:sz w:val="22"/>
        </w:rPr>
        <w:t xml:space="preserve">Mr Dovecote: </w:t>
      </w:r>
      <w:r>
        <w:rPr>
          <w:rFonts w:ascii="Calibri" w:hAnsi="Calibri"/>
          <w:sz w:val="22"/>
        </w:rPr>
        <w:t xml:space="preserve">You'll want to turn around, actually, parking against traffic here can get you a ticket pretty quickly.  </w:t>
      </w:r>
      <w:r>
        <w:rPr>
          <w:rFonts w:ascii="Calibri" w:hAnsi="Calibri"/>
          <w:i/>
          <w:sz w:val="22"/>
        </w:rPr>
        <w:t>Chị nên quay đầu lại, thật ra đỗ ngược chiều ở đây dễ bị phạt lắm.</w:t>
      </w:r>
    </w:p>
    <w:p>
      <w:pPr>
        <w:spacing w:after="160" w:line="312" w:lineRule="auto"/>
        <w:jc w:val="both"/>
      </w:pPr>
      <w:r>
        <w:rPr>
          <w:rFonts w:ascii="Calibri" w:hAnsi="Calibri"/>
          <w:b/>
          <w:sz w:val="22"/>
        </w:rPr>
        <w:t xml:space="preserve">Ms Lan: </w:t>
      </w:r>
      <w:r>
        <w:rPr>
          <w:rFonts w:ascii="Calibri" w:hAnsi="Calibri"/>
          <w:sz w:val="22"/>
        </w:rPr>
        <w:t xml:space="preserve">Thanks for the warning, I'll pull forward and turn the car around before I head inside.  </w:t>
      </w:r>
      <w:r>
        <w:rPr>
          <w:rFonts w:ascii="Calibri" w:hAnsi="Calibri"/>
          <w:i/>
          <w:sz w:val="22"/>
        </w:rPr>
        <w:t>Cảm ơn anh đã nhắc, tôi sẽ lái tới và quay đầu xe trước khi vào trong.</w:t>
      </w:r>
    </w:p>
    <w:p>
      <w:pPr>
        <w:spacing w:after="160" w:line="312" w:lineRule="auto"/>
        <w:jc w:val="both"/>
      </w:pPr>
      <w:r>
        <w:rPr>
          <w:rFonts w:ascii="Calibri" w:hAnsi="Calibri"/>
          <w:b/>
          <w:sz w:val="22"/>
        </w:rPr>
        <w:t xml:space="preserve">Ms Lan: </w:t>
      </w:r>
      <w:r>
        <w:rPr>
          <w:rFonts w:ascii="Calibri" w:hAnsi="Calibri"/>
          <w:sz w:val="22"/>
        </w:rPr>
        <w:t xml:space="preserve">Do residents need a special permit to park on this street, or can anyone just park here freely?  </w:t>
      </w:r>
      <w:r>
        <w:rPr>
          <w:rFonts w:ascii="Calibri" w:hAnsi="Calibri"/>
          <w:i/>
          <w:sz w:val="22"/>
        </w:rPr>
        <w:t>Cư dân có cần giấy phép đặc biệt để đỗ trên phố này không ạ, hay ai cũng đỗ được?</w:t>
      </w:r>
    </w:p>
    <w:p>
      <w:pPr>
        <w:spacing w:after="160" w:line="312" w:lineRule="auto"/>
        <w:jc w:val="both"/>
      </w:pPr>
      <w:r>
        <w:rPr>
          <w:rFonts w:ascii="Calibri" w:hAnsi="Calibri"/>
          <w:b/>
          <w:sz w:val="22"/>
        </w:rPr>
        <w:t xml:space="preserve">Mr Dovecote: </w:t>
      </w:r>
      <w:r>
        <w:rPr>
          <w:rFonts w:ascii="Calibri" w:hAnsi="Calibri"/>
          <w:sz w:val="22"/>
        </w:rPr>
        <w:t xml:space="preserve">Residents need a permit displayed on the dashboard, but visitors can park for up to four hours without one.  </w:t>
      </w:r>
      <w:r>
        <w:rPr>
          <w:rFonts w:ascii="Calibri" w:hAnsi="Calibri"/>
          <w:i/>
          <w:sz w:val="22"/>
        </w:rPr>
        <w:t>Cư dân cần dán giấy phép trên táp-lô, nhưng khách vãng lai có thể đỗ tối đa bốn tiếng mà không cần.</w:t>
      </w:r>
    </w:p>
    <w:p>
      <w:pPr>
        <w:spacing w:after="160" w:line="312" w:lineRule="auto"/>
        <w:jc w:val="both"/>
      </w:pPr>
      <w:r>
        <w:rPr>
          <w:rFonts w:ascii="Calibri" w:hAnsi="Calibri"/>
          <w:b/>
          <w:sz w:val="22"/>
        </w:rPr>
        <w:t xml:space="preserve">Ms Lan: </w:t>
      </w:r>
      <w:r>
        <w:rPr>
          <w:rFonts w:ascii="Calibri" w:hAnsi="Calibri"/>
          <w:sz w:val="22"/>
        </w:rPr>
        <w:t xml:space="preserve">Good to know, since I'm just visiting a friend nearby, four hours should be more than enough time.  </w:t>
      </w:r>
      <w:r>
        <w:rPr>
          <w:rFonts w:ascii="Calibri" w:hAnsi="Calibri"/>
          <w:i/>
          <w:sz w:val="22"/>
        </w:rPr>
        <w:t>Tốt quá khi biết vậy, vì tôi chỉ ghé thăm một người bạn gần đây, bốn tiếng chắc là quá đủ.</w:t>
      </w:r>
    </w:p>
    <w:p>
      <w:pPr>
        <w:spacing w:after="160" w:line="312" w:lineRule="auto"/>
        <w:jc w:val="both"/>
      </w:pPr>
      <w:r>
        <w:rPr>
          <w:rFonts w:ascii="Calibri" w:hAnsi="Calibri"/>
          <w:b/>
          <w:sz w:val="22"/>
        </w:rPr>
        <w:t xml:space="preserve">Ms Lan: </w:t>
      </w:r>
      <w:r>
        <w:rPr>
          <w:rFonts w:ascii="Calibri" w:hAnsi="Calibri"/>
          <w:sz w:val="22"/>
        </w:rPr>
        <w:t xml:space="preserve">This street looks awfully narrow, is it actually safe to parallel park here without blocking traffic?  </w:t>
      </w:r>
      <w:r>
        <w:rPr>
          <w:rFonts w:ascii="Calibri" w:hAnsi="Calibri"/>
          <w:i/>
          <w:sz w:val="22"/>
        </w:rPr>
        <w:t>Con phố này trông khá hẹp, đỗ song song ở đây có an toàn mà không chắn đường không ạ?</w:t>
      </w:r>
    </w:p>
    <w:p>
      <w:pPr>
        <w:spacing w:after="160" w:line="312" w:lineRule="auto"/>
        <w:jc w:val="both"/>
      </w:pPr>
      <w:r>
        <w:rPr>
          <w:rFonts w:ascii="Calibri" w:hAnsi="Calibri"/>
          <w:b/>
          <w:sz w:val="22"/>
        </w:rPr>
        <w:t xml:space="preserve">Mr Dovecote: </w:t>
      </w:r>
      <w:r>
        <w:rPr>
          <w:rFonts w:ascii="Calibri" w:hAnsi="Calibri"/>
          <w:sz w:val="22"/>
        </w:rPr>
        <w:t xml:space="preserve">It's tight, but plenty of people manage it, just leave enough room for cars to pass on the left side.  </w:t>
      </w:r>
      <w:r>
        <w:rPr>
          <w:rFonts w:ascii="Calibri" w:hAnsi="Calibri"/>
          <w:i/>
          <w:sz w:val="22"/>
        </w:rPr>
        <w:t>Hơi chật, nhưng nhiều người vẫn đỗ được, chị chỉ cần chừa đủ chỗ cho xe khác đi qua bên trái.</w:t>
      </w:r>
    </w:p>
    <w:p>
      <w:pPr>
        <w:spacing w:after="160" w:line="312" w:lineRule="auto"/>
        <w:jc w:val="both"/>
      </w:pPr>
      <w:r>
        <w:rPr>
          <w:rFonts w:ascii="Calibri" w:hAnsi="Calibri"/>
          <w:b/>
          <w:sz w:val="22"/>
        </w:rPr>
        <w:t xml:space="preserve">Ms Lan: </w:t>
      </w:r>
      <w:r>
        <w:rPr>
          <w:rFonts w:ascii="Calibri" w:hAnsi="Calibri"/>
          <w:sz w:val="22"/>
        </w:rPr>
        <w:t xml:space="preserve">Alright, I'll take it slowly and try my best, parallel parking still makes me a little nervous.  </w:t>
      </w:r>
      <w:r>
        <w:rPr>
          <w:rFonts w:ascii="Calibri" w:hAnsi="Calibri"/>
          <w:i/>
          <w:sz w:val="22"/>
        </w:rPr>
        <w:t>Được rồi, tôi sẽ đỗ từ từ và cố hết sức, đỗ song song vẫn khiến tôi hơi hồi hộp.</w:t>
      </w:r>
    </w:p>
    <w:p>
      <w:pPr>
        <w:spacing w:after="160" w:line="312" w:lineRule="auto"/>
        <w:jc w:val="both"/>
      </w:pPr>
      <w:r>
        <w:rPr>
          <w:rFonts w:ascii="Calibri" w:hAnsi="Calibri"/>
          <w:b/>
          <w:sz w:val="22"/>
        </w:rPr>
        <w:t xml:space="preserve">Ms Lan: </w:t>
      </w:r>
      <w:r>
        <w:rPr>
          <w:rFonts w:ascii="Calibri" w:hAnsi="Calibri"/>
          <w:sz w:val="22"/>
        </w:rPr>
        <w:t xml:space="preserve">How much does this parking meter charge per hour? I only need to run in for about twenty minutes.  </w:t>
      </w:r>
      <w:r>
        <w:rPr>
          <w:rFonts w:ascii="Calibri" w:hAnsi="Calibri"/>
          <w:i/>
          <w:sz w:val="22"/>
        </w:rPr>
        <w:t>Đồng hồ đỗ xe này tính phí bao nhiêu một giờ vậy ạ? Tôi chỉ cần vào khoảng hai mươi phút thôi.</w:t>
      </w:r>
    </w:p>
    <w:p>
      <w:pPr>
        <w:spacing w:after="160" w:line="312" w:lineRule="auto"/>
        <w:jc w:val="both"/>
      </w:pPr>
      <w:r>
        <w:rPr>
          <w:rFonts w:ascii="Calibri" w:hAnsi="Calibri"/>
          <w:b/>
          <w:sz w:val="22"/>
        </w:rPr>
        <w:t xml:space="preserve">Mr Dovecote: </w:t>
      </w:r>
      <w:r>
        <w:rPr>
          <w:rFonts w:ascii="Calibri" w:hAnsi="Calibri"/>
          <w:sz w:val="22"/>
        </w:rPr>
        <w:t xml:space="preserve">It's about a dollar an hour here, so even a small coin should cover twenty minutes without any trouble.  </w:t>
      </w:r>
      <w:r>
        <w:rPr>
          <w:rFonts w:ascii="Calibri" w:hAnsi="Calibri"/>
          <w:i/>
          <w:sz w:val="22"/>
        </w:rPr>
        <w:t>Khoảng một đô một giờ, nên chỉ cần một đồng xu nhỏ cũng đủ cho hai mươi phút.</w:t>
      </w:r>
    </w:p>
    <w:p>
      <w:pPr>
        <w:spacing w:after="160" w:line="312" w:lineRule="auto"/>
        <w:jc w:val="both"/>
      </w:pPr>
      <w:r>
        <w:rPr>
          <w:rFonts w:ascii="Calibri" w:hAnsi="Calibri"/>
          <w:b/>
          <w:sz w:val="22"/>
        </w:rPr>
        <w:t xml:space="preserve">Ms Lan: </w:t>
      </w:r>
      <w:r>
        <w:rPr>
          <w:rFonts w:ascii="Calibri" w:hAnsi="Calibri"/>
          <w:sz w:val="22"/>
        </w:rPr>
        <w:t xml:space="preserve">Perfect, that's easy enough, thank you for saving me the trouble of checking the sign myself.  </w:t>
      </w:r>
      <w:r>
        <w:rPr>
          <w:rFonts w:ascii="Calibri" w:hAnsi="Calibri"/>
          <w:i/>
          <w:sz w:val="22"/>
        </w:rPr>
        <w:t>Hoàn hảo, vậy dễ rồi, cảm ơn anh đã giúp tôi khỏi phải tự đọc biển báo.</w:t>
      </w:r>
    </w:p>
    <w:p>
      <w:pPr>
        <w:spacing w:after="160" w:line="312" w:lineRule="auto"/>
        <w:jc w:val="both"/>
      </w:pPr>
      <w:r>
        <w:rPr>
          <w:rFonts w:ascii="Calibri" w:hAnsi="Calibri"/>
          <w:b/>
          <w:sz w:val="22"/>
        </w:rPr>
        <w:t xml:space="preserve">Ms Lan: </w:t>
      </w:r>
      <w:r>
        <w:rPr>
          <w:rFonts w:ascii="Calibri" w:hAnsi="Calibri"/>
          <w:sz w:val="22"/>
        </w:rPr>
        <w:t xml:space="preserve">Does this meter take coins only, or can I pay with my card or a phone app instead?  </w:t>
      </w:r>
      <w:r>
        <w:rPr>
          <w:rFonts w:ascii="Calibri" w:hAnsi="Calibri"/>
          <w:i/>
          <w:sz w:val="22"/>
        </w:rPr>
        <w:t>Đồng hồ này chỉ nhận tiền xu thôi ạ, hay tôi có thể trả bằng thẻ hoặc ứng dụng điện thoại?</w:t>
      </w:r>
    </w:p>
    <w:p>
      <w:pPr>
        <w:spacing w:after="160" w:line="312" w:lineRule="auto"/>
        <w:jc w:val="both"/>
      </w:pPr>
      <w:r>
        <w:rPr>
          <w:rFonts w:ascii="Calibri" w:hAnsi="Calibri"/>
          <w:b/>
          <w:sz w:val="22"/>
        </w:rPr>
        <w:t xml:space="preserve">Mr Dovecote: </w:t>
      </w:r>
      <w:r>
        <w:rPr>
          <w:rFonts w:ascii="Calibri" w:hAnsi="Calibri"/>
          <w:sz w:val="22"/>
        </w:rPr>
        <w:t xml:space="preserve">Most of the meters downtown now take cards, but this older one out here still only accepts coins, I'm afraid.  </w:t>
      </w:r>
      <w:r>
        <w:rPr>
          <w:rFonts w:ascii="Calibri" w:hAnsi="Calibri"/>
          <w:i/>
          <w:sz w:val="22"/>
        </w:rPr>
        <w:t>Hầu hết đồng hồ trong trung tâm giờ nhận thẻ rồi, nhưng cái cũ ở đây vẫn chỉ nhận tiền xu thôi.</w:t>
      </w:r>
    </w:p>
    <w:p>
      <w:pPr>
        <w:spacing w:after="160" w:line="312" w:lineRule="auto"/>
        <w:jc w:val="both"/>
      </w:pPr>
      <w:r>
        <w:rPr>
          <w:rFonts w:ascii="Calibri" w:hAnsi="Calibri"/>
          <w:b/>
          <w:sz w:val="22"/>
        </w:rPr>
        <w:t xml:space="preserve">Ms Lan: </w:t>
      </w:r>
      <w:r>
        <w:rPr>
          <w:rFonts w:ascii="Calibri" w:hAnsi="Calibri"/>
          <w:sz w:val="22"/>
        </w:rPr>
        <w:t xml:space="preserve">That's a shame, I'll have to see if I have any change in the glove compartment.  </w:t>
      </w:r>
      <w:r>
        <w:rPr>
          <w:rFonts w:ascii="Calibri" w:hAnsi="Calibri"/>
          <w:i/>
          <w:sz w:val="22"/>
        </w:rPr>
        <w:t>Tiếc thật, chắc tôi phải tìm xem còn tiền lẻ trong ngăn đựng đồ trên xe không.</w:t>
      </w:r>
    </w:p>
    <w:p>
      <w:pPr>
        <w:spacing w:after="160" w:line="312" w:lineRule="auto"/>
        <w:jc w:val="both"/>
      </w:pPr>
      <w:r>
        <w:rPr>
          <w:rFonts w:ascii="Calibri" w:hAnsi="Calibri"/>
          <w:b/>
          <w:sz w:val="22"/>
        </w:rPr>
        <w:t xml:space="preserve">Ms Lan: </w:t>
      </w:r>
      <w:r>
        <w:rPr>
          <w:rFonts w:ascii="Calibri" w:hAnsi="Calibri"/>
          <w:sz w:val="22"/>
        </w:rPr>
        <w:t xml:space="preserve">I forgot to feed the meter earlier, do you think I've already gotten a ticket by now?  </w:t>
      </w:r>
      <w:r>
        <w:rPr>
          <w:rFonts w:ascii="Calibri" w:hAnsi="Calibri"/>
          <w:i/>
          <w:sz w:val="22"/>
        </w:rPr>
        <w:t>Nãy tôi quên bỏ tiền vào đồng hồ, anh nghĩ giờ tôi đã bị phạt chưa ạ?</w:t>
      </w:r>
    </w:p>
    <w:p>
      <w:pPr>
        <w:spacing w:after="160" w:line="312" w:lineRule="auto"/>
        <w:jc w:val="both"/>
      </w:pPr>
      <w:r>
        <w:rPr>
          <w:rFonts w:ascii="Calibri" w:hAnsi="Calibri"/>
          <w:b/>
          <w:sz w:val="22"/>
        </w:rPr>
        <w:t xml:space="preserve">Mr Dovecote: </w:t>
      </w:r>
      <w:r>
        <w:rPr>
          <w:rFonts w:ascii="Calibri" w:hAnsi="Calibri"/>
          <w:sz w:val="22"/>
        </w:rPr>
        <w:t xml:space="preserve">It's hard to say for sure, but the wardens usually give a short grace period before writing anything up.  </w:t>
      </w:r>
      <w:r>
        <w:rPr>
          <w:rFonts w:ascii="Calibri" w:hAnsi="Calibri"/>
          <w:i/>
          <w:sz w:val="22"/>
        </w:rPr>
        <w:t>Khó nói chắc lắm, nhưng nhân viên trông xe thường cho một khoảng thời gian ân hạn trước khi ghi phạt.</w:t>
      </w:r>
    </w:p>
    <w:p>
      <w:pPr>
        <w:spacing w:after="160" w:line="312" w:lineRule="auto"/>
        <w:jc w:val="both"/>
      </w:pPr>
      <w:r>
        <w:rPr>
          <w:rFonts w:ascii="Calibri" w:hAnsi="Calibri"/>
          <w:b/>
          <w:sz w:val="22"/>
        </w:rPr>
        <w:t xml:space="preserve">Ms Lan: </w:t>
      </w:r>
      <w:r>
        <w:rPr>
          <w:rFonts w:ascii="Calibri" w:hAnsi="Calibri"/>
          <w:sz w:val="22"/>
        </w:rPr>
        <w:t xml:space="preserve">I hope so, I'll head back right now just to be on the safe side, better late than never.  </w:t>
      </w:r>
      <w:r>
        <w:rPr>
          <w:rFonts w:ascii="Calibri" w:hAnsi="Calibri"/>
          <w:i/>
          <w:sz w:val="22"/>
        </w:rPr>
        <w:t>Tôi mong vậy, tôi sẽ quay lại ngay cho chắc, muộn còn hơn không.</w:t>
      </w:r>
    </w:p>
    <w:p>
      <w:pPr>
        <w:spacing w:after="160" w:line="312" w:lineRule="auto"/>
        <w:jc w:val="both"/>
      </w:pPr>
      <w:r>
        <w:rPr>
          <w:rFonts w:ascii="Calibri" w:hAnsi="Calibri"/>
          <w:b/>
          <w:sz w:val="22"/>
        </w:rPr>
        <w:t xml:space="preserve">Ms Lan: </w:t>
      </w:r>
      <w:r>
        <w:rPr>
          <w:rFonts w:ascii="Calibri" w:hAnsi="Calibri"/>
          <w:sz w:val="22"/>
        </w:rPr>
        <w:t xml:space="preserve">Where can I buy a monthly parking permit for this area? I'll be coming here almost every day now.  </w:t>
      </w:r>
      <w:r>
        <w:rPr>
          <w:rFonts w:ascii="Calibri" w:hAnsi="Calibri"/>
          <w:i/>
          <w:sz w:val="22"/>
        </w:rPr>
        <w:t>Tôi mua giấy phép đỗ xe hàng tháng cho khu này ở đâu vậy ạ? Giờ tôi sẽ đến đây gần như mỗi ngày.</w:t>
      </w:r>
    </w:p>
    <w:p>
      <w:pPr>
        <w:spacing w:after="160" w:line="312" w:lineRule="auto"/>
        <w:jc w:val="both"/>
      </w:pPr>
      <w:r>
        <w:rPr>
          <w:rFonts w:ascii="Calibri" w:hAnsi="Calibri"/>
          <w:b/>
          <w:sz w:val="22"/>
        </w:rPr>
        <w:t xml:space="preserve">Mr Dovecote: </w:t>
      </w:r>
      <w:r>
        <w:rPr>
          <w:rFonts w:ascii="Calibri" w:hAnsi="Calibri"/>
          <w:sz w:val="22"/>
        </w:rPr>
        <w:t xml:space="preserve">You can apply for one at the local council office, it's a short form and usually approved within a week.  </w:t>
      </w:r>
      <w:r>
        <w:rPr>
          <w:rFonts w:ascii="Calibri" w:hAnsi="Calibri"/>
          <w:i/>
          <w:sz w:val="22"/>
        </w:rPr>
        <w:t>Chị có thể đăng ký tại văn phòng hội đồng địa phương, chỉ cần điền một tờ đơn ngắn và thường được duyệt trong một tuần.</w:t>
      </w:r>
    </w:p>
    <w:p>
      <w:pPr>
        <w:spacing w:after="160" w:line="312" w:lineRule="auto"/>
        <w:jc w:val="both"/>
      </w:pPr>
      <w:r>
        <w:rPr>
          <w:rFonts w:ascii="Calibri" w:hAnsi="Calibri"/>
          <w:b/>
          <w:sz w:val="22"/>
        </w:rPr>
        <w:t xml:space="preserve">Ms Lan: </w:t>
      </w:r>
      <w:r>
        <w:rPr>
          <w:rFonts w:ascii="Calibri" w:hAnsi="Calibri"/>
          <w:sz w:val="22"/>
        </w:rPr>
        <w:t xml:space="preserve">Thanks, I'll stop by there tomorrow morning before it gets busy with the regular office crowd.  </w:t>
      </w:r>
      <w:r>
        <w:rPr>
          <w:rFonts w:ascii="Calibri" w:hAnsi="Calibri"/>
          <w:i/>
          <w:sz w:val="22"/>
        </w:rPr>
        <w:t>Cảm ơn anh, mai sáng tôi sẽ ghé qua đó trước khi đông người đến làm việc.</w:t>
      </w:r>
    </w:p>
    <w:p>
      <w:pPr>
        <w:spacing w:after="160" w:line="312" w:lineRule="auto"/>
        <w:jc w:val="both"/>
      </w:pPr>
      <w:r>
        <w:rPr>
          <w:rFonts w:ascii="Calibri" w:hAnsi="Calibri"/>
          <w:b/>
          <w:sz w:val="22"/>
        </w:rPr>
        <w:t xml:space="preserve">Ms Lan: </w:t>
      </w:r>
      <w:r>
        <w:rPr>
          <w:rFonts w:ascii="Calibri" w:hAnsi="Calibri"/>
          <w:sz w:val="22"/>
        </w:rPr>
        <w:t xml:space="preserve">Do disabled parking permits work on every street in this neighborhood, or only in certain designated spots?  </w:t>
      </w:r>
      <w:r>
        <w:rPr>
          <w:rFonts w:ascii="Calibri" w:hAnsi="Calibri"/>
          <w:i/>
          <w:sz w:val="22"/>
        </w:rPr>
        <w:t>Giấy phép đỗ xe cho người khuyết tật có dùng được trên mọi phố trong khu này không ạ, hay chỉ ở những chỗ quy định?</w:t>
      </w:r>
    </w:p>
    <w:p>
      <w:pPr>
        <w:spacing w:after="160" w:line="312" w:lineRule="auto"/>
        <w:jc w:val="both"/>
      </w:pPr>
      <w:r>
        <w:rPr>
          <w:rFonts w:ascii="Calibri" w:hAnsi="Calibri"/>
          <w:b/>
          <w:sz w:val="22"/>
        </w:rPr>
        <w:t xml:space="preserve">Mr Dovecote: </w:t>
      </w:r>
      <w:r>
        <w:rPr>
          <w:rFonts w:ascii="Calibri" w:hAnsi="Calibri"/>
          <w:sz w:val="22"/>
        </w:rPr>
        <w:t xml:space="preserve">They're valid almost everywhere around here, but a few private lots still have their own separate rules, so it's worth checking first.  </w:t>
      </w:r>
      <w:r>
        <w:rPr>
          <w:rFonts w:ascii="Calibri" w:hAnsi="Calibri"/>
          <w:i/>
          <w:sz w:val="22"/>
        </w:rPr>
        <w:t>Chúng có hiệu lực ở hầu hết mọi nơi quanh đây, nhưng vài bãi đỗ tư nhân vẫn có quy định riêng, nên nên kiểm tra trước.</w:t>
      </w:r>
    </w:p>
    <w:p>
      <w:pPr>
        <w:spacing w:after="160" w:line="312" w:lineRule="auto"/>
        <w:jc w:val="both"/>
      </w:pPr>
      <w:r>
        <w:rPr>
          <w:rFonts w:ascii="Calibri" w:hAnsi="Calibri"/>
          <w:b/>
          <w:sz w:val="22"/>
        </w:rPr>
        <w:t xml:space="preserve">Ms Lan: </w:t>
      </w:r>
      <w:r>
        <w:rPr>
          <w:rFonts w:ascii="Calibri" w:hAnsi="Calibri"/>
          <w:sz w:val="22"/>
        </w:rPr>
        <w:t xml:space="preserve">That's useful to know, my father just got his permit, so I'll pass that along to him.  </w:t>
      </w:r>
      <w:r>
        <w:rPr>
          <w:rFonts w:ascii="Calibri" w:hAnsi="Calibri"/>
          <w:i/>
          <w:sz w:val="22"/>
        </w:rPr>
        <w:t>Biết vậy hữu ích lắm, cha tôi vừa nhận được giấy phép, tôi sẽ nói lại cho ông.</w:t>
      </w:r>
    </w:p>
    <w:p>
      <w:pPr>
        <w:spacing w:after="160" w:line="312" w:lineRule="auto"/>
        <w:jc w:val="both"/>
      </w:pPr>
      <w:r>
        <w:rPr>
          <w:rFonts w:ascii="Calibri" w:hAnsi="Calibri"/>
          <w:b/>
          <w:sz w:val="22"/>
        </w:rPr>
        <w:t xml:space="preserve">Ms Lan: </w:t>
      </w:r>
      <w:r>
        <w:rPr>
          <w:rFonts w:ascii="Calibri" w:hAnsi="Calibri"/>
          <w:sz w:val="22"/>
        </w:rPr>
        <w:t xml:space="preserve">Is there a free parking zone anywhere close by? My budget this month is a little tighter than usual.  </w:t>
      </w:r>
      <w:r>
        <w:rPr>
          <w:rFonts w:ascii="Calibri" w:hAnsi="Calibri"/>
          <w:i/>
          <w:sz w:val="22"/>
        </w:rPr>
        <w:t>Gần đây có khu đỗ xe miễn phí nào không ạ? Tháng này ngân sách của tôi hơi eo hẹp hơn thường lệ.</w:t>
      </w:r>
    </w:p>
    <w:p>
      <w:pPr>
        <w:spacing w:after="160" w:line="312" w:lineRule="auto"/>
        <w:jc w:val="both"/>
      </w:pPr>
      <w:r>
        <w:rPr>
          <w:rFonts w:ascii="Calibri" w:hAnsi="Calibri"/>
          <w:b/>
          <w:sz w:val="22"/>
        </w:rPr>
        <w:t xml:space="preserve">Mr Dovecote: </w:t>
      </w:r>
      <w:r>
        <w:rPr>
          <w:rFonts w:ascii="Calibri" w:hAnsi="Calibri"/>
          <w:sz w:val="22"/>
        </w:rPr>
        <w:t xml:space="preserve">There's a small free lot two streets over, it fills up early, but it's worth a try before nine in the morning.  </w:t>
      </w:r>
      <w:r>
        <w:rPr>
          <w:rFonts w:ascii="Calibri" w:hAnsi="Calibri"/>
          <w:i/>
          <w:sz w:val="22"/>
        </w:rPr>
        <w:t>Có một bãi nhỏ miễn phí cách đây hai con phố, thường đầy sớm, nhưng đáng thử trước chín giờ sáng.</w:t>
      </w:r>
    </w:p>
    <w:p>
      <w:pPr>
        <w:spacing w:after="160" w:line="312" w:lineRule="auto"/>
        <w:jc w:val="both"/>
      </w:pPr>
      <w:r>
        <w:rPr>
          <w:rFonts w:ascii="Calibri" w:hAnsi="Calibri"/>
          <w:b/>
          <w:sz w:val="22"/>
        </w:rPr>
        <w:t xml:space="preserve">Ms Lan: </w:t>
      </w:r>
      <w:r>
        <w:rPr>
          <w:rFonts w:ascii="Calibri" w:hAnsi="Calibri"/>
          <w:sz w:val="22"/>
        </w:rPr>
        <w:t xml:space="preserve">Thanks for the tip, I'll set an early alarm and see if I can grab a spot there.  </w:t>
      </w:r>
      <w:r>
        <w:rPr>
          <w:rFonts w:ascii="Calibri" w:hAnsi="Calibri"/>
          <w:i/>
          <w:sz w:val="22"/>
        </w:rPr>
        <w:t>Cảm ơn anh vì gợi ý, tôi sẽ đặt báo thức sớm để thử tìm chỗ đó.</w:t>
      </w:r>
    </w:p>
    <w:p>
      <w:pPr>
        <w:spacing w:after="160" w:line="312" w:lineRule="auto"/>
        <w:jc w:val="both"/>
      </w:pPr>
      <w:r>
        <w:rPr>
          <w:rFonts w:ascii="Calibri" w:hAnsi="Calibri"/>
          <w:b/>
          <w:sz w:val="22"/>
        </w:rPr>
        <w:t xml:space="preserve">Ms Lan: </w:t>
      </w:r>
      <w:r>
        <w:rPr>
          <w:rFonts w:ascii="Calibri" w:hAnsi="Calibri"/>
          <w:sz w:val="22"/>
        </w:rPr>
        <w:t xml:space="preserve">How tall can my car be to fit into this parking garage? Mine has a small roof rack on top.  </w:t>
      </w:r>
      <w:r>
        <w:rPr>
          <w:rFonts w:ascii="Calibri" w:hAnsi="Calibri"/>
          <w:i/>
          <w:sz w:val="22"/>
        </w:rPr>
        <w:t>Xe tôi cao bao nhiêu thì vào được bãi đỗ nhiều tầng này ạ? Xe tôi có giá đỡ nhỏ trên nóc.</w:t>
      </w:r>
    </w:p>
    <w:p>
      <w:pPr>
        <w:spacing w:after="160" w:line="312" w:lineRule="auto"/>
        <w:jc w:val="both"/>
      </w:pPr>
      <w:r>
        <w:rPr>
          <w:rFonts w:ascii="Calibri" w:hAnsi="Calibri"/>
          <w:b/>
          <w:sz w:val="22"/>
        </w:rPr>
        <w:t xml:space="preserve">Mr Dovecote: </w:t>
      </w:r>
      <w:r>
        <w:rPr>
          <w:rFonts w:ascii="Calibri" w:hAnsi="Calibri"/>
          <w:sz w:val="22"/>
        </w:rPr>
        <w:t xml:space="preserve">The clearance is marked at the entrance, most sedans with a small rack fit fine, but I'd check the sign to be safe.  </w:t>
      </w:r>
      <w:r>
        <w:rPr>
          <w:rFonts w:ascii="Calibri" w:hAnsi="Calibri"/>
          <w:i/>
          <w:sz w:val="22"/>
        </w:rPr>
        <w:t>Chiều cao giới hạn có ghi ở lối vào, hầu hết xe sedan có giá nhỏ vẫn vào vừa, nhưng chị nên nhìn biển báo cho chắc.</w:t>
      </w:r>
    </w:p>
    <w:p>
      <w:pPr>
        <w:spacing w:after="160" w:line="312" w:lineRule="auto"/>
        <w:jc w:val="both"/>
      </w:pPr>
      <w:r>
        <w:rPr>
          <w:rFonts w:ascii="Calibri" w:hAnsi="Calibri"/>
          <w:b/>
          <w:sz w:val="22"/>
        </w:rPr>
        <w:t xml:space="preserve">Ms Lan: </w:t>
      </w:r>
      <w:r>
        <w:rPr>
          <w:rFonts w:ascii="Calibri" w:hAnsi="Calibri"/>
          <w:sz w:val="22"/>
        </w:rPr>
        <w:t xml:space="preserve">Good idea, I'll drive slowly past the entrance sign and check before I commit to going in.  </w:t>
      </w:r>
      <w:r>
        <w:rPr>
          <w:rFonts w:ascii="Calibri" w:hAnsi="Calibri"/>
          <w:i/>
          <w:sz w:val="22"/>
        </w:rPr>
        <w:t>Ý hay đấy, tôi sẽ lái chậm qua biển báo ở lối vào để kiểm tra trước khi vào hẳn.</w:t>
      </w:r>
    </w:p>
    <w:p>
      <w:pPr>
        <w:spacing w:after="160" w:line="312" w:lineRule="auto"/>
        <w:jc w:val="both"/>
      </w:pPr>
      <w:r>
        <w:rPr>
          <w:rFonts w:ascii="Calibri" w:hAnsi="Calibri"/>
          <w:b/>
          <w:sz w:val="22"/>
        </w:rPr>
        <w:t xml:space="preserve">Ms Lan: </w:t>
      </w:r>
      <w:r>
        <w:rPr>
          <w:rFonts w:ascii="Calibri" w:hAnsi="Calibri"/>
          <w:sz w:val="22"/>
        </w:rPr>
        <w:t xml:space="preserve">Do I take a ticket at the barrier, or is there a machine somewhere else to pay for parking first?  </w:t>
      </w:r>
      <w:r>
        <w:rPr>
          <w:rFonts w:ascii="Calibri" w:hAnsi="Calibri"/>
          <w:i/>
          <w:sz w:val="22"/>
        </w:rPr>
        <w:t>Tôi lấy vé ở thanh chắn hay có máy nào khác để trả tiền đỗ xe trước ạ?</w:t>
      </w:r>
    </w:p>
    <w:p>
      <w:pPr>
        <w:spacing w:after="160" w:line="312" w:lineRule="auto"/>
        <w:jc w:val="both"/>
      </w:pPr>
      <w:r>
        <w:rPr>
          <w:rFonts w:ascii="Calibri" w:hAnsi="Calibri"/>
          <w:b/>
          <w:sz w:val="22"/>
        </w:rPr>
        <w:t xml:space="preserve">Mr Dovecote: </w:t>
      </w:r>
      <w:r>
        <w:rPr>
          <w:rFonts w:ascii="Calibri" w:hAnsi="Calibri"/>
          <w:sz w:val="22"/>
        </w:rPr>
        <w:t xml:space="preserve">Take a ticket at the barrier when you enter, then pay at the machine near the elevator before you leave.  </w:t>
      </w:r>
      <w:r>
        <w:rPr>
          <w:rFonts w:ascii="Calibri" w:hAnsi="Calibri"/>
          <w:i/>
          <w:sz w:val="22"/>
        </w:rPr>
        <w:t>Chị lấy vé ở thanh chắn khi vào, rồi trả tiền tại máy gần thang máy trước khi ra.</w:t>
      </w:r>
    </w:p>
    <w:p>
      <w:pPr>
        <w:spacing w:after="160" w:line="312" w:lineRule="auto"/>
        <w:jc w:val="both"/>
      </w:pPr>
      <w:r>
        <w:rPr>
          <w:rFonts w:ascii="Calibri" w:hAnsi="Calibri"/>
          <w:b/>
          <w:sz w:val="22"/>
        </w:rPr>
        <w:t xml:space="preserve">Ms Lan: </w:t>
      </w:r>
      <w:r>
        <w:rPr>
          <w:rFonts w:ascii="Calibri" w:hAnsi="Calibri"/>
          <w:sz w:val="22"/>
        </w:rPr>
        <w:t xml:space="preserve">Got it, thank you, I always forget the order of things at these automated garages.  </w:t>
      </w:r>
      <w:r>
        <w:rPr>
          <w:rFonts w:ascii="Calibri" w:hAnsi="Calibri"/>
          <w:i/>
          <w:sz w:val="22"/>
        </w:rPr>
        <w:t>Hiểu rồi, cảm ơn anh, tôi luôn quên thứ tự ở mấy bãi đỗ tự động này.</w:t>
      </w:r>
    </w:p>
    <w:p>
      <w:pPr>
        <w:spacing w:after="160" w:line="312" w:lineRule="auto"/>
        <w:jc w:val="both"/>
      </w:pPr>
      <w:r>
        <w:rPr>
          <w:rFonts w:ascii="Calibri" w:hAnsi="Calibri"/>
          <w:b/>
          <w:sz w:val="22"/>
        </w:rPr>
        <w:t xml:space="preserve">Ms Lan: </w:t>
      </w:r>
      <w:r>
        <w:rPr>
          <w:rFonts w:ascii="Calibri" w:hAnsi="Calibri"/>
          <w:sz w:val="22"/>
        </w:rPr>
        <w:t xml:space="preserve">I can't remember which level I parked on, is there any way to check that with my ticket?  </w:t>
      </w:r>
      <w:r>
        <w:rPr>
          <w:rFonts w:ascii="Calibri" w:hAnsi="Calibri"/>
          <w:i/>
          <w:sz w:val="22"/>
        </w:rPr>
        <w:t>Tôi không nhớ mình đỗ ở tầng nào, có cách nào kiểm tra qua vé không ạ?</w:t>
      </w:r>
    </w:p>
    <w:p>
      <w:pPr>
        <w:spacing w:after="160" w:line="312" w:lineRule="auto"/>
        <w:jc w:val="both"/>
      </w:pPr>
      <w:r>
        <w:rPr>
          <w:rFonts w:ascii="Calibri" w:hAnsi="Calibri"/>
          <w:b/>
          <w:sz w:val="22"/>
        </w:rPr>
        <w:t xml:space="preserve">Mr Dovecote: </w:t>
      </w:r>
      <w:r>
        <w:rPr>
          <w:rFonts w:ascii="Calibri" w:hAnsi="Calibri"/>
          <w:sz w:val="22"/>
        </w:rPr>
        <w:t xml:space="preserve">The ticket should have a level printed on it, if not, most garages have cameras that can help you locate your car.  </w:t>
      </w:r>
      <w:r>
        <w:rPr>
          <w:rFonts w:ascii="Calibri" w:hAnsi="Calibri"/>
          <w:i/>
          <w:sz w:val="22"/>
        </w:rPr>
        <w:t>Vé thường có in số tầng, nếu không thì hầu hết bãi đỗ có camera giúp tìm lại xe.</w:t>
      </w:r>
    </w:p>
    <w:p>
      <w:pPr>
        <w:spacing w:after="160" w:line="312" w:lineRule="auto"/>
        <w:jc w:val="both"/>
      </w:pPr>
      <w:r>
        <w:rPr>
          <w:rFonts w:ascii="Calibri" w:hAnsi="Calibri"/>
          <w:b/>
          <w:sz w:val="22"/>
        </w:rPr>
        <w:t xml:space="preserve">Ms Lan: </w:t>
      </w:r>
      <w:r>
        <w:rPr>
          <w:rFonts w:ascii="Calibri" w:hAnsi="Calibri"/>
          <w:sz w:val="22"/>
        </w:rPr>
        <w:t xml:space="preserve">Thankfully it's printed right there, level three, I feel a little silly for panicking for a second.  </w:t>
      </w:r>
      <w:r>
        <w:rPr>
          <w:rFonts w:ascii="Calibri" w:hAnsi="Calibri"/>
          <w:i/>
          <w:sz w:val="22"/>
        </w:rPr>
        <w:t>May quá, có in ngay đó, tầng ba, tôi thấy hơi ngại vì đã hoảng một chút.</w:t>
      </w:r>
    </w:p>
    <w:p>
      <w:pPr>
        <w:spacing w:after="160" w:line="312" w:lineRule="auto"/>
        <w:jc w:val="both"/>
      </w:pPr>
      <w:r>
        <w:rPr>
          <w:rFonts w:ascii="Calibri" w:hAnsi="Calibri"/>
          <w:b/>
          <w:sz w:val="22"/>
        </w:rPr>
        <w:t xml:space="preserve">Ms Lan: </w:t>
      </w:r>
      <w:r>
        <w:rPr>
          <w:rFonts w:ascii="Calibri" w:hAnsi="Calibri"/>
          <w:sz w:val="22"/>
        </w:rPr>
        <w:t xml:space="preserve">This garage seems fully booked today, is there another one nearby with more available spaces?  </w:t>
      </w:r>
      <w:r>
        <w:rPr>
          <w:rFonts w:ascii="Calibri" w:hAnsi="Calibri"/>
          <w:i/>
          <w:sz w:val="22"/>
        </w:rPr>
        <w:t>Bãi đỗ này hôm nay có vẻ kín chỗ rồi, gần đây có bãi khác còn trống chỗ hơn không ạ?</w:t>
      </w:r>
    </w:p>
    <w:p>
      <w:pPr>
        <w:spacing w:after="160" w:line="312" w:lineRule="auto"/>
        <w:jc w:val="both"/>
      </w:pPr>
      <w:r>
        <w:rPr>
          <w:rFonts w:ascii="Calibri" w:hAnsi="Calibri"/>
          <w:b/>
          <w:sz w:val="22"/>
        </w:rPr>
        <w:t xml:space="preserve">Mr Dovecote: </w:t>
      </w:r>
      <w:r>
        <w:rPr>
          <w:rFonts w:ascii="Calibri" w:hAnsi="Calibri"/>
          <w:sz w:val="22"/>
        </w:rPr>
        <w:t xml:space="preserve">There's another one two blocks down, it's usually less crowded and only a short walk from here.  </w:t>
      </w:r>
      <w:r>
        <w:rPr>
          <w:rFonts w:ascii="Calibri" w:hAnsi="Calibri"/>
          <w:i/>
          <w:sz w:val="22"/>
        </w:rPr>
        <w:t>Có một bãi khác cách đây hai dãy nhà, thường vắng hơn và chỉ đi bộ một đoạn ngắn từ đây.</w:t>
      </w:r>
    </w:p>
    <w:p>
      <w:pPr>
        <w:spacing w:after="160" w:line="312" w:lineRule="auto"/>
        <w:jc w:val="both"/>
      </w:pPr>
      <w:r>
        <w:rPr>
          <w:rFonts w:ascii="Calibri" w:hAnsi="Calibri"/>
          <w:b/>
          <w:sz w:val="22"/>
        </w:rPr>
        <w:t xml:space="preserve">Ms Lan: </w:t>
      </w:r>
      <w:r>
        <w:rPr>
          <w:rFonts w:ascii="Calibri" w:hAnsi="Calibri"/>
          <w:sz w:val="22"/>
        </w:rPr>
        <w:t xml:space="preserve">Thanks, I'll head over there instead, a short walk is a small price to pay for a guaranteed spot.  </w:t>
      </w:r>
      <w:r>
        <w:rPr>
          <w:rFonts w:ascii="Calibri" w:hAnsi="Calibri"/>
          <w:i/>
          <w:sz w:val="22"/>
        </w:rPr>
        <w:t>Cảm ơn anh, tôi sẽ đi sang đó thay, đi bộ một chút cũng đáng để chắc chắn có chỗ.</w:t>
      </w:r>
    </w:p>
    <w:p>
      <w:pPr>
        <w:spacing w:after="160" w:line="312" w:lineRule="auto"/>
        <w:jc w:val="both"/>
      </w:pPr>
      <w:r>
        <w:rPr>
          <w:rFonts w:ascii="Calibri" w:hAnsi="Calibri"/>
          <w:b/>
          <w:sz w:val="22"/>
        </w:rPr>
        <w:t xml:space="preserve">Ms Lan: </w:t>
      </w:r>
      <w:r>
        <w:rPr>
          <w:rFonts w:ascii="Calibri" w:hAnsi="Calibri"/>
          <w:sz w:val="22"/>
        </w:rPr>
        <w:t xml:space="preserve">I lost my parking ticket somewhere in my bag, what happens now when I try to leave the garage?  </w:t>
      </w:r>
      <w:r>
        <w:rPr>
          <w:rFonts w:ascii="Calibri" w:hAnsi="Calibri"/>
          <w:i/>
          <w:sz w:val="22"/>
        </w:rPr>
        <w:t>Tôi làm mất vé đỗ xe đâu đó trong túi rồi, giờ khi ra khỏi bãi thì sao ạ?</w:t>
      </w:r>
    </w:p>
    <w:p>
      <w:pPr>
        <w:spacing w:after="160" w:line="312" w:lineRule="auto"/>
        <w:jc w:val="both"/>
      </w:pPr>
      <w:r>
        <w:rPr>
          <w:rFonts w:ascii="Calibri" w:hAnsi="Calibri"/>
          <w:b/>
          <w:sz w:val="22"/>
        </w:rPr>
        <w:t xml:space="preserve">Mr Dovecote: </w:t>
      </w:r>
      <w:r>
        <w:rPr>
          <w:rFonts w:ascii="Calibri" w:hAnsi="Calibri"/>
          <w:sz w:val="22"/>
        </w:rPr>
        <w:t xml:space="preserve">Don't worry, just speak to the attendant at the booth, they can usually charge the maximum daily rate instead.  </w:t>
      </w:r>
      <w:r>
        <w:rPr>
          <w:rFonts w:ascii="Calibri" w:hAnsi="Calibri"/>
          <w:i/>
          <w:sz w:val="22"/>
        </w:rPr>
        <w:t>Đừng lo, chị cứ nói với nhân viên ở quầy, họ thường sẽ tính mức phí tối đa cả ngày thay thế.</w:t>
      </w:r>
    </w:p>
    <w:p>
      <w:pPr>
        <w:spacing w:after="160" w:line="312" w:lineRule="auto"/>
        <w:jc w:val="both"/>
      </w:pPr>
      <w:r>
        <w:rPr>
          <w:rFonts w:ascii="Calibri" w:hAnsi="Calibri"/>
          <w:b/>
          <w:sz w:val="22"/>
        </w:rPr>
        <w:t xml:space="preserve">Ms Lan: </w:t>
      </w:r>
      <w:r>
        <w:rPr>
          <w:rFonts w:ascii="Calibri" w:hAnsi="Calibri"/>
          <w:sz w:val="22"/>
        </w:rPr>
        <w:t xml:space="preserve">That's a relief, at least it's not a huge problem, I'll be more careful with tickets from now on.  </w:t>
      </w:r>
      <w:r>
        <w:rPr>
          <w:rFonts w:ascii="Calibri" w:hAnsi="Calibri"/>
          <w:i/>
          <w:sz w:val="22"/>
        </w:rPr>
        <w:t>Vậy thì nhẹ nhõm quá, ít ra không phải vấn đề lớn, từ giờ tôi sẽ cẩn thận hơn với vé.</w:t>
      </w:r>
    </w:p>
    <w:p>
      <w:pPr>
        <w:spacing w:after="160" w:line="312" w:lineRule="auto"/>
        <w:jc w:val="both"/>
      </w:pPr>
      <w:r>
        <w:rPr>
          <w:rFonts w:ascii="Calibri" w:hAnsi="Calibri"/>
          <w:b/>
          <w:sz w:val="22"/>
        </w:rPr>
        <w:t xml:space="preserve">Ms Lan: </w:t>
      </w:r>
      <w:r>
        <w:rPr>
          <w:rFonts w:ascii="Calibri" w:hAnsi="Calibri"/>
          <w:sz w:val="22"/>
        </w:rPr>
        <w:t xml:space="preserve">Is there a height sensor before the entrance, or do I just have to judge it myself by eye?  </w:t>
      </w:r>
      <w:r>
        <w:rPr>
          <w:rFonts w:ascii="Calibri" w:hAnsi="Calibri"/>
          <w:i/>
          <w:sz w:val="22"/>
        </w:rPr>
        <w:t>Trước lối vào có cảm biến đo chiều cao không ạ, hay tôi phải tự ước lượng bằng mắt?</w:t>
      </w:r>
    </w:p>
    <w:p>
      <w:pPr>
        <w:spacing w:after="160" w:line="312" w:lineRule="auto"/>
        <w:jc w:val="both"/>
      </w:pPr>
      <w:r>
        <w:rPr>
          <w:rFonts w:ascii="Calibri" w:hAnsi="Calibri"/>
          <w:b/>
          <w:sz w:val="22"/>
        </w:rPr>
        <w:t xml:space="preserve">Mr Dovecote: </w:t>
      </w:r>
      <w:r>
        <w:rPr>
          <w:rFonts w:ascii="Calibri" w:hAnsi="Calibri"/>
          <w:sz w:val="22"/>
        </w:rPr>
        <w:t xml:space="preserve">There's a yellow bar that hangs down at the exact clearance height, if you clear that, you'll be fine inside.  </w:t>
      </w:r>
      <w:r>
        <w:rPr>
          <w:rFonts w:ascii="Calibri" w:hAnsi="Calibri"/>
          <w:i/>
          <w:sz w:val="22"/>
        </w:rPr>
        <w:t>Có một thanh vàng treo xuống đúng độ cao giới hạn, nếu qua được thanh đó thì bên trong sẽ ổn.</w:t>
      </w:r>
    </w:p>
    <w:p>
      <w:pPr>
        <w:spacing w:after="160" w:line="312" w:lineRule="auto"/>
        <w:jc w:val="both"/>
      </w:pPr>
      <w:r>
        <w:rPr>
          <w:rFonts w:ascii="Calibri" w:hAnsi="Calibri"/>
          <w:b/>
          <w:sz w:val="22"/>
        </w:rPr>
        <w:t xml:space="preserve">Ms Lan: </w:t>
      </w:r>
      <w:r>
        <w:rPr>
          <w:rFonts w:ascii="Calibri" w:hAnsi="Calibri"/>
          <w:sz w:val="22"/>
        </w:rPr>
        <w:t xml:space="preserve">That's reassuring, thank you, I'll watch for the yellow bar before I drive underneath it.  </w:t>
      </w:r>
      <w:r>
        <w:rPr>
          <w:rFonts w:ascii="Calibri" w:hAnsi="Calibri"/>
          <w:i/>
          <w:sz w:val="22"/>
        </w:rPr>
        <w:t>Vậy yên tâm hơn rồi, cảm ơn anh, tôi sẽ để ý thanh vàng trước khi lái qua.</w:t>
      </w:r>
    </w:p>
    <w:p>
      <w:pPr>
        <w:spacing w:after="160" w:line="312" w:lineRule="auto"/>
        <w:jc w:val="both"/>
      </w:pPr>
      <w:r>
        <w:rPr>
          <w:rFonts w:ascii="Calibri" w:hAnsi="Calibri"/>
          <w:b/>
          <w:sz w:val="22"/>
        </w:rPr>
        <w:t xml:space="preserve">Ms Lan: </w:t>
      </w:r>
      <w:r>
        <w:rPr>
          <w:rFonts w:ascii="Calibri" w:hAnsi="Calibri"/>
          <w:sz w:val="22"/>
        </w:rPr>
        <w:t xml:space="preserve">I have a reservation to pick up a rental car this afternoon, could you help me with that now?  </w:t>
      </w:r>
      <w:r>
        <w:rPr>
          <w:rFonts w:ascii="Calibri" w:hAnsi="Calibri"/>
          <w:i/>
          <w:sz w:val="22"/>
        </w:rPr>
        <w:t>Chiều nay tôi có đặt thuê xe, anh giúp tôi làm thủ tục bây giờ được không ạ?</w:t>
      </w:r>
    </w:p>
    <w:p>
      <w:pPr>
        <w:spacing w:after="160" w:line="312" w:lineRule="auto"/>
        <w:jc w:val="both"/>
      </w:pPr>
      <w:r>
        <w:rPr>
          <w:rFonts w:ascii="Calibri" w:hAnsi="Calibri"/>
          <w:b/>
          <w:sz w:val="22"/>
        </w:rPr>
        <w:t xml:space="preserve">Mr Dovecote: </w:t>
      </w:r>
      <w:r>
        <w:rPr>
          <w:rFonts w:ascii="Calibri" w:hAnsi="Calibri"/>
          <w:sz w:val="22"/>
        </w:rPr>
        <w:t xml:space="preserve">Of course, may I see your license and the confirmation number, and we'll get you into that car quickly.  </w:t>
      </w:r>
      <w:r>
        <w:rPr>
          <w:rFonts w:ascii="Calibri" w:hAnsi="Calibri"/>
          <w:i/>
          <w:sz w:val="22"/>
        </w:rPr>
        <w:t>Được chứ, cho tôi xem bằng lái và mã xác nhận, mình sẽ làm nhanh để chị nhận xe.</w:t>
      </w:r>
    </w:p>
    <w:p>
      <w:pPr>
        <w:spacing w:after="160" w:line="312" w:lineRule="auto"/>
        <w:jc w:val="both"/>
      </w:pPr>
      <w:r>
        <w:rPr>
          <w:rFonts w:ascii="Calibri" w:hAnsi="Calibri"/>
          <w:b/>
          <w:sz w:val="22"/>
        </w:rPr>
        <w:t xml:space="preserve">Ms Lan: </w:t>
      </w:r>
      <w:r>
        <w:rPr>
          <w:rFonts w:ascii="Calibri" w:hAnsi="Calibri"/>
          <w:sz w:val="22"/>
        </w:rPr>
        <w:t xml:space="preserve">Here you go, I printed the confirmation email out just in case the app wasn't working today.  </w:t>
      </w:r>
      <w:r>
        <w:rPr>
          <w:rFonts w:ascii="Calibri" w:hAnsi="Calibri"/>
          <w:i/>
          <w:sz w:val="22"/>
        </w:rPr>
        <w:t>Đây ạ, tôi đã in email xác nhận ra phòng khi ứng dụng hôm nay không hoạt động.</w:t>
      </w:r>
    </w:p>
    <w:p>
      <w:pPr>
        <w:spacing w:after="160" w:line="312" w:lineRule="auto"/>
        <w:jc w:val="both"/>
      </w:pPr>
      <w:r>
        <w:rPr>
          <w:rFonts w:ascii="Calibri" w:hAnsi="Calibri"/>
          <w:b/>
          <w:sz w:val="22"/>
        </w:rPr>
        <w:t xml:space="preserve">Ms Lan: </w:t>
      </w:r>
      <w:r>
        <w:rPr>
          <w:rFonts w:ascii="Calibri" w:hAnsi="Calibri"/>
          <w:sz w:val="22"/>
        </w:rPr>
        <w:t xml:space="preserve">Does the rental price include insurance, or should I add that separately before I drive it away?  </w:t>
      </w:r>
      <w:r>
        <w:rPr>
          <w:rFonts w:ascii="Calibri" w:hAnsi="Calibri"/>
          <w:i/>
          <w:sz w:val="22"/>
        </w:rPr>
        <w:t>Giá thuê xe có bao gồm bảo hiểm không ạ, hay tôi phải thêm riêng trước khi lái đi?</w:t>
      </w:r>
    </w:p>
    <w:p>
      <w:pPr>
        <w:spacing w:after="160" w:line="312" w:lineRule="auto"/>
        <w:jc w:val="both"/>
      </w:pPr>
      <w:r>
        <w:rPr>
          <w:rFonts w:ascii="Calibri" w:hAnsi="Calibri"/>
          <w:b/>
          <w:sz w:val="22"/>
        </w:rPr>
        <w:t xml:space="preserve">Mr Dovecote: </w:t>
      </w:r>
      <w:r>
        <w:rPr>
          <w:rFonts w:ascii="Calibri" w:hAnsi="Calibri"/>
          <w:sz w:val="22"/>
        </w:rPr>
        <w:t xml:space="preserve">Basic coverage is included, but I'd recommend the extra protection plan since you'll be driving on unfamiliar roads this week.  </w:t>
      </w:r>
      <w:r>
        <w:rPr>
          <w:rFonts w:ascii="Calibri" w:hAnsi="Calibri"/>
          <w:i/>
          <w:sz w:val="22"/>
        </w:rPr>
        <w:t>Bảo hiểm cơ bản đã bao gồm, nhưng tôi khuyên nên thêm gói bảo vệ mở rộng vì tuần này chị sẽ lái trên đường lạ.</w:t>
      </w:r>
    </w:p>
    <w:p>
      <w:pPr>
        <w:spacing w:after="160" w:line="312" w:lineRule="auto"/>
        <w:jc w:val="both"/>
      </w:pPr>
      <w:r>
        <w:rPr>
          <w:rFonts w:ascii="Calibri" w:hAnsi="Calibri"/>
          <w:b/>
          <w:sz w:val="22"/>
        </w:rPr>
        <w:t xml:space="preserve">Ms Lan: </w:t>
      </w:r>
      <w:r>
        <w:rPr>
          <w:rFonts w:ascii="Calibri" w:hAnsi="Calibri"/>
          <w:sz w:val="22"/>
        </w:rPr>
        <w:t xml:space="preserve">That sounds wise, let's add the extra plan, I'd rather feel safe than save a small amount of money.  </w:t>
      </w:r>
      <w:r>
        <w:rPr>
          <w:rFonts w:ascii="Calibri" w:hAnsi="Calibri"/>
          <w:i/>
          <w:sz w:val="22"/>
        </w:rPr>
        <w:t>Nghe hợp lý đấy, mình thêm gói mở rộng đi, tôi thà thấy an tâm còn hơn tiết kiệm một chút tiền.</w:t>
      </w:r>
    </w:p>
    <w:p>
      <w:pPr>
        <w:spacing w:after="160" w:line="312" w:lineRule="auto"/>
        <w:jc w:val="both"/>
      </w:pPr>
      <w:r>
        <w:rPr>
          <w:rFonts w:ascii="Calibri" w:hAnsi="Calibri"/>
          <w:b/>
          <w:sz w:val="22"/>
        </w:rPr>
        <w:t xml:space="preserve">Ms Lan: </w:t>
      </w:r>
      <w:r>
        <w:rPr>
          <w:rFonts w:ascii="Calibri" w:hAnsi="Calibri"/>
          <w:sz w:val="22"/>
        </w:rPr>
        <w:t xml:space="preserve">How much fuel is currently in the tank? I want to know how far it'll take me before I need to fill up.  </w:t>
      </w:r>
      <w:r>
        <w:rPr>
          <w:rFonts w:ascii="Calibri" w:hAnsi="Calibri"/>
          <w:i/>
          <w:sz w:val="22"/>
        </w:rPr>
        <w:t>Hiện tại bình xăng còn bao nhiêu vậy ạ? Tôi muốn biết đi được bao xa trước khi cần đổ xăng.</w:t>
      </w:r>
    </w:p>
    <w:p>
      <w:pPr>
        <w:spacing w:after="160" w:line="312" w:lineRule="auto"/>
        <w:jc w:val="both"/>
      </w:pPr>
      <w:r>
        <w:rPr>
          <w:rFonts w:ascii="Calibri" w:hAnsi="Calibri"/>
          <w:b/>
          <w:sz w:val="22"/>
        </w:rPr>
        <w:t xml:space="preserve">Mr Dovecote: </w:t>
      </w:r>
      <w:r>
        <w:rPr>
          <w:rFonts w:ascii="Calibri" w:hAnsi="Calibri"/>
          <w:sz w:val="22"/>
        </w:rPr>
        <w:t xml:space="preserve">It's a full tank right now, and the rule is you bring it back full too, or there's a small refueling charge.  </w:t>
      </w:r>
      <w:r>
        <w:rPr>
          <w:rFonts w:ascii="Calibri" w:hAnsi="Calibri"/>
          <w:i/>
          <w:sz w:val="22"/>
        </w:rPr>
        <w:t>Hiện tại là đầy bình, và quy định là khi trả xe cũng phải đầy, nếu không sẽ có phí đổ xăng nhỏ.</w:t>
      </w:r>
    </w:p>
    <w:p>
      <w:pPr>
        <w:spacing w:after="160" w:line="312" w:lineRule="auto"/>
        <w:jc w:val="both"/>
      </w:pPr>
      <w:r>
        <w:rPr>
          <w:rFonts w:ascii="Calibri" w:hAnsi="Calibri"/>
          <w:b/>
          <w:sz w:val="22"/>
        </w:rPr>
        <w:t xml:space="preserve">Ms Lan: </w:t>
      </w:r>
      <w:r>
        <w:rPr>
          <w:rFonts w:ascii="Calibri" w:hAnsi="Calibri"/>
          <w:sz w:val="22"/>
        </w:rPr>
        <w:t xml:space="preserve">Understood, I'll be sure to fill it up before I return it, thanks for explaining that clearly.  </w:t>
      </w:r>
      <w:r>
        <w:rPr>
          <w:rFonts w:ascii="Calibri" w:hAnsi="Calibri"/>
          <w:i/>
          <w:sz w:val="22"/>
        </w:rPr>
        <w:t>Rõ rồi ạ, tôi sẽ đổ đầy trước khi trả xe, cảm ơn anh đã giải thích rõ ràng.</w:t>
      </w:r>
    </w:p>
    <w:p>
      <w:pPr>
        <w:spacing w:after="160" w:line="312" w:lineRule="auto"/>
        <w:jc w:val="both"/>
      </w:pPr>
      <w:r>
        <w:rPr>
          <w:rFonts w:ascii="Calibri" w:hAnsi="Calibri"/>
          <w:b/>
          <w:sz w:val="22"/>
        </w:rPr>
        <w:t xml:space="preserve">Ms Lan: </w:t>
      </w:r>
      <w:r>
        <w:rPr>
          <w:rFonts w:ascii="Calibri" w:hAnsi="Calibri"/>
          <w:sz w:val="22"/>
        </w:rPr>
        <w:t xml:space="preserve">Can you show me how the parking sensors work on this model? I've never driven this particular brand before.  </w:t>
      </w:r>
      <w:r>
        <w:rPr>
          <w:rFonts w:ascii="Calibri" w:hAnsi="Calibri"/>
          <w:i/>
          <w:sz w:val="22"/>
        </w:rPr>
        <w:t>Anh chỉ tôi cách cảm biến đỗ xe hoạt động trên mẫu xe này được không ạ? Tôi chưa từng lái hãng xe này bao giờ.</w:t>
      </w:r>
    </w:p>
    <w:p>
      <w:pPr>
        <w:spacing w:after="160" w:line="312" w:lineRule="auto"/>
        <w:jc w:val="both"/>
      </w:pPr>
      <w:r>
        <w:rPr>
          <w:rFonts w:ascii="Calibri" w:hAnsi="Calibri"/>
          <w:b/>
          <w:sz w:val="22"/>
        </w:rPr>
        <w:t xml:space="preserve">Mr Dovecote: </w:t>
      </w:r>
      <w:r>
        <w:rPr>
          <w:rFonts w:ascii="Calibri" w:hAnsi="Calibri"/>
          <w:sz w:val="22"/>
        </w:rPr>
        <w:t xml:space="preserve">Sure, it beeps faster the closer you get to an object, and the screen shows a rough distance in centimeters too.  </w:t>
      </w:r>
      <w:r>
        <w:rPr>
          <w:rFonts w:ascii="Calibri" w:hAnsi="Calibri"/>
          <w:i/>
          <w:sz w:val="22"/>
        </w:rPr>
        <w:t>Được chứ, nó kêu nhanh hơn khi càng gần vật cản, và màn hình cũng hiện khoảng cách ước tính bằng centimet.</w:t>
      </w:r>
    </w:p>
    <w:p>
      <w:pPr>
        <w:spacing w:after="160" w:line="312" w:lineRule="auto"/>
        <w:jc w:val="both"/>
      </w:pPr>
      <w:r>
        <w:rPr>
          <w:rFonts w:ascii="Calibri" w:hAnsi="Calibri"/>
          <w:b/>
          <w:sz w:val="22"/>
        </w:rPr>
        <w:t xml:space="preserve">Ms Lan: </w:t>
      </w:r>
      <w:r>
        <w:rPr>
          <w:rFonts w:ascii="Calibri" w:hAnsi="Calibri"/>
          <w:sz w:val="22"/>
        </w:rPr>
        <w:t xml:space="preserve">That's really helpful, I'm not the most confident parker, so every bit of technology helps.  </w:t>
      </w:r>
      <w:r>
        <w:rPr>
          <w:rFonts w:ascii="Calibri" w:hAnsi="Calibri"/>
          <w:i/>
          <w:sz w:val="22"/>
        </w:rPr>
        <w:t>Vậy hữu ích quá, tôi không tự tin đỗ xe lắm, nên có công nghệ hỗ trợ là tốt rồi.</w:t>
      </w:r>
    </w:p>
    <w:p>
      <w:pPr>
        <w:spacing w:after="160" w:line="312" w:lineRule="auto"/>
        <w:jc w:val="both"/>
      </w:pPr>
      <w:r>
        <w:rPr>
          <w:rFonts w:ascii="Calibri" w:hAnsi="Calibri"/>
          <w:b/>
          <w:sz w:val="22"/>
        </w:rPr>
        <w:t xml:space="preserve">Ms Lan: </w:t>
      </w:r>
      <w:r>
        <w:rPr>
          <w:rFonts w:ascii="Calibri" w:hAnsi="Calibri"/>
          <w:sz w:val="22"/>
        </w:rPr>
        <w:t xml:space="preserve">What's the mileage limit on this rental? I'm planning to drive quite far this weekend for a family trip.  </w:t>
      </w:r>
      <w:r>
        <w:rPr>
          <w:rFonts w:ascii="Calibri" w:hAnsi="Calibri"/>
          <w:i/>
          <w:sz w:val="22"/>
        </w:rPr>
        <w:t>Xe thuê này giới hạn số km bao nhiêu ạ? Cuối tuần này tôi định lái khá xa cho chuyến đi gia đình.</w:t>
      </w:r>
    </w:p>
    <w:p>
      <w:pPr>
        <w:spacing w:after="160" w:line="312" w:lineRule="auto"/>
        <w:jc w:val="both"/>
      </w:pPr>
      <w:r>
        <w:rPr>
          <w:rFonts w:ascii="Calibri" w:hAnsi="Calibri"/>
          <w:b/>
          <w:sz w:val="22"/>
        </w:rPr>
        <w:t xml:space="preserve">Mr Dovecote: </w:t>
      </w:r>
      <w:r>
        <w:rPr>
          <w:rFonts w:ascii="Calibri" w:hAnsi="Calibri"/>
          <w:sz w:val="22"/>
        </w:rPr>
        <w:t xml:space="preserve">This plan includes two hundred miles a day, and anything extra is charged at a small rate per additional mile.  </w:t>
      </w:r>
      <w:r>
        <w:rPr>
          <w:rFonts w:ascii="Calibri" w:hAnsi="Calibri"/>
          <w:i/>
          <w:sz w:val="22"/>
        </w:rPr>
        <w:t>Gói này bao gồm hai trăm dặm mỗi ngày, phần vượt sẽ tính thêm một mức phí nhỏ mỗi dặm.</w:t>
      </w:r>
    </w:p>
    <w:p>
      <w:pPr>
        <w:spacing w:after="160" w:line="312" w:lineRule="auto"/>
        <w:jc w:val="both"/>
      </w:pPr>
      <w:r>
        <w:rPr>
          <w:rFonts w:ascii="Calibri" w:hAnsi="Calibri"/>
          <w:b/>
          <w:sz w:val="22"/>
        </w:rPr>
        <w:t xml:space="preserve">Ms Lan: </w:t>
      </w:r>
      <w:r>
        <w:rPr>
          <w:rFonts w:ascii="Calibri" w:hAnsi="Calibri"/>
          <w:sz w:val="22"/>
        </w:rPr>
        <w:t xml:space="preserve">That should be plenty for our trip, we're not planning to go too far from town, honestly.  </w:t>
      </w:r>
      <w:r>
        <w:rPr>
          <w:rFonts w:ascii="Calibri" w:hAnsi="Calibri"/>
          <w:i/>
          <w:sz w:val="22"/>
        </w:rPr>
        <w:t>Vậy chắc đủ cho chuyến đi của chúng tôi rồi, thật ra chúng tôi không định đi quá xa khỏi thị trấn.</w:t>
      </w:r>
    </w:p>
    <w:p>
      <w:pPr>
        <w:spacing w:after="160" w:line="312" w:lineRule="auto"/>
        <w:jc w:val="both"/>
      </w:pPr>
      <w:r>
        <w:rPr>
          <w:rFonts w:ascii="Calibri" w:hAnsi="Calibri"/>
          <w:b/>
          <w:sz w:val="22"/>
        </w:rPr>
        <w:t xml:space="preserve">Ms Lan: </w:t>
      </w:r>
      <w:r>
        <w:rPr>
          <w:rFonts w:ascii="Calibri" w:hAnsi="Calibri"/>
          <w:sz w:val="22"/>
        </w:rPr>
        <w:t xml:space="preserve">I'm here to return the rental car, is there a specific spot you'd like me to park it in?  </w:t>
      </w:r>
      <w:r>
        <w:rPr>
          <w:rFonts w:ascii="Calibri" w:hAnsi="Calibri"/>
          <w:i/>
          <w:sz w:val="22"/>
        </w:rPr>
        <w:t>Tôi đến trả xe thuê đây ạ, anh muốn tôi đỗ ở chỗ nào cụ thể không?</w:t>
      </w:r>
    </w:p>
    <w:p>
      <w:pPr>
        <w:spacing w:after="160" w:line="312" w:lineRule="auto"/>
        <w:jc w:val="both"/>
      </w:pPr>
      <w:r>
        <w:rPr>
          <w:rFonts w:ascii="Calibri" w:hAnsi="Calibri"/>
          <w:b/>
          <w:sz w:val="22"/>
        </w:rPr>
        <w:t xml:space="preserve">Mr Dovecote: </w:t>
      </w:r>
      <w:r>
        <w:rPr>
          <w:rFonts w:ascii="Calibri" w:hAnsi="Calibri"/>
          <w:sz w:val="22"/>
        </w:rPr>
        <w:t xml:space="preserve">Just pull it into bay two over there, and I'll walk around and do a quick check when you're parked.  </w:t>
      </w:r>
      <w:r>
        <w:rPr>
          <w:rFonts w:ascii="Calibri" w:hAnsi="Calibri"/>
          <w:i/>
          <w:sz w:val="22"/>
        </w:rPr>
        <w:t>Chị chỉ cần lái vào ô số hai bên kia, tôi sẽ đi quanh kiểm tra nhanh khi chị đỗ xong.</w:t>
      </w:r>
    </w:p>
    <w:p>
      <w:pPr>
        <w:spacing w:after="160" w:line="312" w:lineRule="auto"/>
        <w:jc w:val="both"/>
      </w:pPr>
      <w:r>
        <w:rPr>
          <w:rFonts w:ascii="Calibri" w:hAnsi="Calibri"/>
          <w:b/>
          <w:sz w:val="22"/>
        </w:rPr>
        <w:t xml:space="preserve">Ms Lan: </w:t>
      </w:r>
      <w:r>
        <w:rPr>
          <w:rFonts w:ascii="Calibri" w:hAnsi="Calibri"/>
          <w:sz w:val="22"/>
        </w:rPr>
        <w:t xml:space="preserve">Sure thing, I'll pull in now, I did fill the tank up on my way over here.  </w:t>
      </w:r>
      <w:r>
        <w:rPr>
          <w:rFonts w:ascii="Calibri" w:hAnsi="Calibri"/>
          <w:i/>
          <w:sz w:val="22"/>
        </w:rPr>
        <w:t>Được ạ, tôi sẽ đỗ vào ngay, tôi đã đổ đầy bình trên đường đến đây rồi.</w:t>
      </w:r>
    </w:p>
    <w:p>
      <w:pPr>
        <w:spacing w:after="160" w:line="312" w:lineRule="auto"/>
        <w:jc w:val="both"/>
      </w:pPr>
      <w:r>
        <w:rPr>
          <w:rFonts w:ascii="Calibri" w:hAnsi="Calibri"/>
          <w:b/>
          <w:sz w:val="22"/>
        </w:rPr>
        <w:t xml:space="preserve">Ms Lan: </w:t>
      </w:r>
      <w:r>
        <w:rPr>
          <w:rFonts w:ascii="Calibri" w:hAnsi="Calibri"/>
          <w:sz w:val="22"/>
        </w:rPr>
        <w:t xml:space="preserve">I'm sorry, but I think I scratched the back bumper slightly while parking at a shopping center yesterday.  </w:t>
      </w:r>
      <w:r>
        <w:rPr>
          <w:rFonts w:ascii="Calibri" w:hAnsi="Calibri"/>
          <w:i/>
          <w:sz w:val="22"/>
        </w:rPr>
        <w:t>Xin lỗi anh, nhưng tôi nghĩ hôm qua tôi đã làm xước nhẹ cản sau khi đỗ xe ở trung tâm mua sắm.</w:t>
      </w:r>
    </w:p>
    <w:p>
      <w:pPr>
        <w:spacing w:after="160" w:line="312" w:lineRule="auto"/>
        <w:jc w:val="both"/>
      </w:pPr>
      <w:r>
        <w:rPr>
          <w:rFonts w:ascii="Calibri" w:hAnsi="Calibri"/>
          <w:b/>
          <w:sz w:val="22"/>
        </w:rPr>
        <w:t xml:space="preserve">Mr Dovecote: </w:t>
      </w:r>
      <w:r>
        <w:rPr>
          <w:rFonts w:ascii="Calibri" w:hAnsi="Calibri"/>
          <w:sz w:val="22"/>
        </w:rPr>
        <w:t xml:space="preserve">Thanks for telling me right away, let me take a look, small scratches are often covered by the extra protection plan you chose.  </w:t>
      </w:r>
      <w:r>
        <w:rPr>
          <w:rFonts w:ascii="Calibri" w:hAnsi="Calibri"/>
          <w:i/>
          <w:sz w:val="22"/>
        </w:rPr>
        <w:t>Cảm ơn chị đã nói ngay, để tôi xem, vết xước nhỏ thường được bảo hiểm mở rộng mà chị chọn chi trả.</w:t>
      </w:r>
    </w:p>
    <w:p>
      <w:pPr>
        <w:spacing w:after="160" w:line="312" w:lineRule="auto"/>
        <w:jc w:val="both"/>
      </w:pPr>
      <w:r>
        <w:rPr>
          <w:rFonts w:ascii="Calibri" w:hAnsi="Calibri"/>
          <w:b/>
          <w:sz w:val="22"/>
        </w:rPr>
        <w:t xml:space="preserve">Ms Lan: </w:t>
      </w:r>
      <w:r>
        <w:rPr>
          <w:rFonts w:ascii="Calibri" w:hAnsi="Calibri"/>
          <w:sz w:val="22"/>
        </w:rPr>
        <w:t xml:space="preserve">That's such a relief, I was a little nervous about having to explain that scratch to you.  </w:t>
      </w:r>
      <w:r>
        <w:rPr>
          <w:rFonts w:ascii="Calibri" w:hAnsi="Calibri"/>
          <w:i/>
          <w:sz w:val="22"/>
        </w:rPr>
        <w:t>Vậy thì nhẹ nhõm quá, tôi hơi lo phải giải thích vết xước đó với anh.</w:t>
      </w:r>
    </w:p>
    <w:p>
      <w:pPr>
        <w:spacing w:after="160" w:line="312" w:lineRule="auto"/>
        <w:jc w:val="both"/>
      </w:pPr>
      <w:r>
        <w:rPr>
          <w:rFonts w:ascii="Calibri" w:hAnsi="Calibri"/>
          <w:b/>
          <w:sz w:val="22"/>
        </w:rPr>
        <w:t xml:space="preserve">Ms Lan: </w:t>
      </w:r>
      <w:r>
        <w:rPr>
          <w:rFonts w:ascii="Calibri" w:hAnsi="Calibri"/>
          <w:sz w:val="22"/>
        </w:rPr>
        <w:t xml:space="preserve">Is the tank full enough, or do I need to drive to the pump before you check me out?  </w:t>
      </w:r>
      <w:r>
        <w:rPr>
          <w:rFonts w:ascii="Calibri" w:hAnsi="Calibri"/>
          <w:i/>
          <w:sz w:val="22"/>
        </w:rPr>
        <w:t>Bình xăng đủ đầy chưa ạ, hay tôi cần lái ra trụ xăng trước khi anh làm thủ tục trả xe?</w:t>
      </w:r>
    </w:p>
    <w:p>
      <w:pPr>
        <w:spacing w:after="160" w:line="312" w:lineRule="auto"/>
        <w:jc w:val="both"/>
      </w:pPr>
      <w:r>
        <w:rPr>
          <w:rFonts w:ascii="Calibri" w:hAnsi="Calibri"/>
          <w:b/>
          <w:sz w:val="22"/>
        </w:rPr>
        <w:t xml:space="preserve">Mr Dovecote: </w:t>
      </w:r>
      <w:r>
        <w:rPr>
          <w:rFonts w:ascii="Calibri" w:hAnsi="Calibri"/>
          <w:sz w:val="22"/>
        </w:rPr>
        <w:t xml:space="preserve">It looks full to me, good job remembering the rule, that saves you the extra refueling charge entirely.  </w:t>
      </w:r>
      <w:r>
        <w:rPr>
          <w:rFonts w:ascii="Calibri" w:hAnsi="Calibri"/>
          <w:i/>
          <w:sz w:val="22"/>
        </w:rPr>
        <w:t>Nhìn đầy rồi đấy, chị nhớ đúng quy định, vậy là tránh được hoàn toàn phí đổ xăng thêm.</w:t>
      </w:r>
    </w:p>
    <w:p>
      <w:pPr>
        <w:spacing w:after="160" w:line="312" w:lineRule="auto"/>
        <w:jc w:val="both"/>
      </w:pPr>
      <w:r>
        <w:rPr>
          <w:rFonts w:ascii="Calibri" w:hAnsi="Calibri"/>
          <w:b/>
          <w:sz w:val="22"/>
        </w:rPr>
        <w:t xml:space="preserve">Ms Lan: </w:t>
      </w:r>
      <w:r>
        <w:rPr>
          <w:rFonts w:ascii="Calibri" w:hAnsi="Calibri"/>
          <w:sz w:val="22"/>
        </w:rPr>
        <w:t xml:space="preserve">Great, I made a note on my phone this time so I wouldn't forget like I usually do.  </w:t>
      </w:r>
      <w:r>
        <w:rPr>
          <w:rFonts w:ascii="Calibri" w:hAnsi="Calibri"/>
          <w:i/>
          <w:sz w:val="22"/>
        </w:rPr>
        <w:t>Tuyệt, lần này tôi ghi chú trên điện thoại để khỏi quên như mọi khi.</w:t>
      </w:r>
    </w:p>
    <w:p>
      <w:pPr>
        <w:spacing w:after="160" w:line="312" w:lineRule="auto"/>
        <w:jc w:val="both"/>
      </w:pPr>
      <w:r>
        <w:rPr>
          <w:rFonts w:ascii="Calibri" w:hAnsi="Calibri"/>
          <w:b/>
          <w:sz w:val="22"/>
        </w:rPr>
        <w:t xml:space="preserve">Ms Lan: </w:t>
      </w:r>
      <w:r>
        <w:rPr>
          <w:rFonts w:ascii="Calibri" w:hAnsi="Calibri"/>
          <w:sz w:val="22"/>
        </w:rPr>
        <w:t xml:space="preserve">Will the deposit be refunded to my card automatically, or do I need to fill out a form for that?  </w:t>
      </w:r>
      <w:r>
        <w:rPr>
          <w:rFonts w:ascii="Calibri" w:hAnsi="Calibri"/>
          <w:i/>
          <w:sz w:val="22"/>
        </w:rPr>
        <w:t>Tiền đặt cọc sẽ tự động hoàn về thẻ của tôi hay tôi cần điền form nào không ạ?</w:t>
      </w:r>
    </w:p>
    <w:p>
      <w:pPr>
        <w:spacing w:after="160" w:line="312" w:lineRule="auto"/>
        <w:jc w:val="both"/>
      </w:pPr>
      <w:r>
        <w:rPr>
          <w:rFonts w:ascii="Calibri" w:hAnsi="Calibri"/>
          <w:b/>
          <w:sz w:val="22"/>
        </w:rPr>
        <w:t xml:space="preserve">Mr Dovecote: </w:t>
      </w:r>
      <w:r>
        <w:rPr>
          <w:rFonts w:ascii="Calibri" w:hAnsi="Calibri"/>
          <w:sz w:val="22"/>
        </w:rPr>
        <w:t xml:space="preserve">It's automatic, it usually takes about three to five business days to appear back on your statement.  </w:t>
      </w:r>
      <w:r>
        <w:rPr>
          <w:rFonts w:ascii="Calibri" w:hAnsi="Calibri"/>
          <w:i/>
          <w:sz w:val="22"/>
        </w:rPr>
        <w:t>Tự động thôi ạ, thường mất khoảng ba đến năm ngày làm việc để hiện lại trên sao kê.</w:t>
      </w:r>
    </w:p>
    <w:p>
      <w:pPr>
        <w:spacing w:after="160" w:line="312" w:lineRule="auto"/>
        <w:jc w:val="both"/>
      </w:pPr>
      <w:r>
        <w:rPr>
          <w:rFonts w:ascii="Calibri" w:hAnsi="Calibri"/>
          <w:b/>
          <w:sz w:val="22"/>
        </w:rPr>
        <w:t xml:space="preserve">Ms Lan: </w:t>
      </w:r>
      <w:r>
        <w:rPr>
          <w:rFonts w:ascii="Calibri" w:hAnsi="Calibri"/>
          <w:sz w:val="22"/>
        </w:rPr>
        <w:t xml:space="preserve">Perfect, thank you, I'll keep an eye on my account over the next few days then.  </w:t>
      </w:r>
      <w:r>
        <w:rPr>
          <w:rFonts w:ascii="Calibri" w:hAnsi="Calibri"/>
          <w:i/>
          <w:sz w:val="22"/>
        </w:rPr>
        <w:t>Hoàn hảo, cảm ơn anh, tôi sẽ theo dõi tài khoản trong vài ngày tới.</w:t>
      </w:r>
    </w:p>
    <w:p>
      <w:pPr>
        <w:spacing w:after="160" w:line="312" w:lineRule="auto"/>
        <w:jc w:val="both"/>
      </w:pPr>
      <w:r>
        <w:rPr>
          <w:rFonts w:ascii="Calibri" w:hAnsi="Calibri"/>
          <w:b/>
          <w:sz w:val="22"/>
        </w:rPr>
        <w:t xml:space="preserve">Ms Lan: </w:t>
      </w:r>
      <w:r>
        <w:rPr>
          <w:rFonts w:ascii="Calibri" w:hAnsi="Calibri"/>
          <w:sz w:val="22"/>
        </w:rPr>
        <w:t xml:space="preserve">I'm returning the car a day early, will I get any money back for the day I didn't use?  </w:t>
      </w:r>
      <w:r>
        <w:rPr>
          <w:rFonts w:ascii="Calibri" w:hAnsi="Calibri"/>
          <w:i/>
          <w:sz w:val="22"/>
        </w:rPr>
        <w:t>Tôi trả xe sớm một ngày, tôi có được hoàn lại tiền cho ngày không dùng không ạ?</w:t>
      </w:r>
    </w:p>
    <w:p>
      <w:pPr>
        <w:spacing w:after="160" w:line="312" w:lineRule="auto"/>
        <w:jc w:val="both"/>
      </w:pPr>
      <w:r>
        <w:rPr>
          <w:rFonts w:ascii="Calibri" w:hAnsi="Calibri"/>
          <w:b/>
          <w:sz w:val="22"/>
        </w:rPr>
        <w:t xml:space="preserve">Mr Dovecote: </w:t>
      </w:r>
      <w:r>
        <w:rPr>
          <w:rFonts w:ascii="Calibri" w:hAnsi="Calibri"/>
          <w:sz w:val="22"/>
        </w:rPr>
        <w:t xml:space="preserve">Unfortunately not with this rate plan, but I can note it in case you rent from us again in the future.  </w:t>
      </w:r>
      <w:r>
        <w:rPr>
          <w:rFonts w:ascii="Calibri" w:hAnsi="Calibri"/>
          <w:i/>
          <w:sz w:val="22"/>
        </w:rPr>
        <w:t>Đáng tiếc là gói giá này không hoàn lại, nhưng tôi sẽ ghi chú phòng khi chị thuê lại từ chúng tôi sau này.</w:t>
      </w:r>
    </w:p>
    <w:p>
      <w:pPr>
        <w:spacing w:after="160" w:line="312" w:lineRule="auto"/>
        <w:jc w:val="both"/>
      </w:pPr>
      <w:r>
        <w:rPr>
          <w:rFonts w:ascii="Calibri" w:hAnsi="Calibri"/>
          <w:b/>
          <w:sz w:val="22"/>
        </w:rPr>
        <w:t xml:space="preserve">Ms Lan: </w:t>
      </w:r>
      <w:r>
        <w:rPr>
          <w:rFonts w:ascii="Calibri" w:hAnsi="Calibri"/>
          <w:sz w:val="22"/>
        </w:rPr>
        <w:t xml:space="preserve">That's fine, good to know for next time, I'll pick a more flexible plan later on.  </w:t>
      </w:r>
      <w:r>
        <w:rPr>
          <w:rFonts w:ascii="Calibri" w:hAnsi="Calibri"/>
          <w:i/>
          <w:sz w:val="22"/>
        </w:rPr>
        <w:t>Vậy cũng được, tốt là biết trước cho lần sau, tôi sẽ chọn gói linh hoạt hơn.</w:t>
      </w:r>
    </w:p>
    <w:p>
      <w:pPr>
        <w:spacing w:after="160" w:line="312" w:lineRule="auto"/>
        <w:jc w:val="both"/>
      </w:pPr>
      <w:r>
        <w:rPr>
          <w:rFonts w:ascii="Calibri" w:hAnsi="Calibri"/>
          <w:b/>
          <w:sz w:val="22"/>
        </w:rPr>
        <w:t xml:space="preserve">Ms Lan: </w:t>
      </w:r>
      <w:r>
        <w:rPr>
          <w:rFonts w:ascii="Calibri" w:hAnsi="Calibri"/>
          <w:sz w:val="22"/>
        </w:rPr>
        <w:t xml:space="preserve">Excuse me, I seem to have taken a wrong turn, could you point me toward the highway entrance?  </w:t>
      </w:r>
      <w:r>
        <w:rPr>
          <w:rFonts w:ascii="Calibri" w:hAnsi="Calibri"/>
          <w:i/>
          <w:sz w:val="22"/>
        </w:rPr>
        <w:t>Xin lỗi anh, hình như tôi rẽ nhầm đường, anh chỉ giúp tôi lối vào cao tốc được không ạ?</w:t>
      </w:r>
    </w:p>
    <w:p>
      <w:pPr>
        <w:spacing w:after="160" w:line="312" w:lineRule="auto"/>
        <w:jc w:val="both"/>
      </w:pPr>
      <w:r>
        <w:rPr>
          <w:rFonts w:ascii="Calibri" w:hAnsi="Calibri"/>
          <w:b/>
          <w:sz w:val="22"/>
        </w:rPr>
        <w:t xml:space="preserve">Mr Dovecote: </w:t>
      </w:r>
      <w:r>
        <w:rPr>
          <w:rFonts w:ascii="Calibri" w:hAnsi="Calibri"/>
          <w:sz w:val="22"/>
        </w:rPr>
        <w:t xml:space="preserve">Sure, keep going straight for two blocks, then turn right at the light, and the entrance is right there.  </w:t>
      </w:r>
      <w:r>
        <w:rPr>
          <w:rFonts w:ascii="Calibri" w:hAnsi="Calibri"/>
          <w:i/>
          <w:sz w:val="22"/>
        </w:rPr>
        <w:t>Được chứ, chị đi thẳng thêm hai dãy nhà, rồi rẽ phải ở đèn giao thông, lối vào ở ngay đó.</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worry I'd end up driving in circles all afternoon.  </w:t>
      </w:r>
      <w:r>
        <w:rPr>
          <w:rFonts w:ascii="Calibri" w:hAnsi="Calibri"/>
          <w:i/>
          <w:sz w:val="22"/>
        </w:rPr>
        <w:t>Cảm ơn anh nhiều, tôi bắt đầu lo là mình sẽ lái vòng vòng suốt cả buổi chiều.</w:t>
      </w:r>
    </w:p>
    <w:p>
      <w:pPr>
        <w:spacing w:after="160" w:line="312" w:lineRule="auto"/>
        <w:jc w:val="both"/>
      </w:pPr>
      <w:r>
        <w:rPr>
          <w:rFonts w:ascii="Calibri" w:hAnsi="Calibri"/>
          <w:b/>
          <w:sz w:val="22"/>
        </w:rPr>
        <w:t xml:space="preserve">Ms Lan: </w:t>
      </w:r>
      <w:r>
        <w:rPr>
          <w:rFonts w:ascii="Calibri" w:hAnsi="Calibri"/>
          <w:sz w:val="22"/>
        </w:rPr>
        <w:t xml:space="preserve">Is there a faster way to reach downtown from here, or is this route the only sensible option?  </w:t>
      </w:r>
      <w:r>
        <w:rPr>
          <w:rFonts w:ascii="Calibri" w:hAnsi="Calibri"/>
          <w:i/>
          <w:sz w:val="22"/>
        </w:rPr>
        <w:t>Có cách nào nhanh hơn để đến trung tâm từ đây không ạ, hay đường này là hợp lý nhất rồi?</w:t>
      </w:r>
    </w:p>
    <w:p>
      <w:pPr>
        <w:spacing w:after="160" w:line="312" w:lineRule="auto"/>
        <w:jc w:val="both"/>
      </w:pPr>
      <w:r>
        <w:rPr>
          <w:rFonts w:ascii="Calibri" w:hAnsi="Calibri"/>
          <w:b/>
          <w:sz w:val="22"/>
        </w:rPr>
        <w:t xml:space="preserve">Mr Dovecote: </w:t>
      </w:r>
      <w:r>
        <w:rPr>
          <w:rFonts w:ascii="Calibri" w:hAnsi="Calibri"/>
          <w:sz w:val="22"/>
        </w:rPr>
        <w:t xml:space="preserve">There's a shortcut through the side streets, but it's easy to get lost, so the main road might be simpler for now.  </w:t>
      </w:r>
      <w:r>
        <w:rPr>
          <w:rFonts w:ascii="Calibri" w:hAnsi="Calibri"/>
          <w:i/>
          <w:sz w:val="22"/>
        </w:rPr>
        <w:t>Có một lối tắt qua các con hẻm nhỏ, nhưng dễ bị lạc lắm, nên đường chính có lẽ đơn giản hơn lúc này.</w:t>
      </w:r>
    </w:p>
    <w:p>
      <w:pPr>
        <w:spacing w:after="160" w:line="312" w:lineRule="auto"/>
        <w:jc w:val="both"/>
      </w:pPr>
      <w:r>
        <w:rPr>
          <w:rFonts w:ascii="Calibri" w:hAnsi="Calibri"/>
          <w:b/>
          <w:sz w:val="22"/>
        </w:rPr>
        <w:t xml:space="preserve">Ms Lan: </w:t>
      </w:r>
      <w:r>
        <w:rPr>
          <w:rFonts w:ascii="Calibri" w:hAnsi="Calibri"/>
          <w:sz w:val="22"/>
        </w:rPr>
        <w:t xml:space="preserve">You're probably right, I'll just stick with the main road since I don't know this area very well yet.  </w:t>
      </w:r>
      <w:r>
        <w:rPr>
          <w:rFonts w:ascii="Calibri" w:hAnsi="Calibri"/>
          <w:i/>
          <w:sz w:val="22"/>
        </w:rPr>
        <w:t>Anh nói đúng đấy, tôi cứ đi đường chính vì tôi chưa quen khu này lắm.</w:t>
      </w:r>
    </w:p>
    <w:p>
      <w:pPr>
        <w:spacing w:after="160" w:line="312" w:lineRule="auto"/>
        <w:jc w:val="both"/>
      </w:pPr>
      <w:r>
        <w:rPr>
          <w:rFonts w:ascii="Calibri" w:hAnsi="Calibri"/>
          <w:b/>
          <w:sz w:val="22"/>
        </w:rPr>
        <w:t xml:space="preserve">Ms Lan: </w:t>
      </w:r>
      <w:r>
        <w:rPr>
          <w:rFonts w:ascii="Calibri" w:hAnsi="Calibri"/>
          <w:sz w:val="22"/>
        </w:rPr>
        <w:t xml:space="preserve">My GPS keeps saying to turn left here, but this street looks like it's closed to traffic.  </w:t>
      </w:r>
      <w:r>
        <w:rPr>
          <w:rFonts w:ascii="Calibri" w:hAnsi="Calibri"/>
          <w:i/>
          <w:sz w:val="22"/>
        </w:rPr>
        <w:t>GPS của tôi cứ bảo rẽ trái ở đây, nhưng phố này trông như đang cấm xe.</w:t>
      </w:r>
    </w:p>
    <w:p>
      <w:pPr>
        <w:spacing w:after="160" w:line="312" w:lineRule="auto"/>
        <w:jc w:val="both"/>
      </w:pPr>
      <w:r>
        <w:rPr>
          <w:rFonts w:ascii="Calibri" w:hAnsi="Calibri"/>
          <w:b/>
          <w:sz w:val="22"/>
        </w:rPr>
        <w:t xml:space="preserve">Mr Dovecote: </w:t>
      </w:r>
      <w:r>
        <w:rPr>
          <w:rFonts w:ascii="Calibri" w:hAnsi="Calibri"/>
          <w:sz w:val="22"/>
        </w:rPr>
        <w:t xml:space="preserve">It is closed for repairs this week, take the next left instead and it'll loop you back to the same road.  </w:t>
      </w:r>
      <w:r>
        <w:rPr>
          <w:rFonts w:ascii="Calibri" w:hAnsi="Calibri"/>
          <w:i/>
          <w:sz w:val="22"/>
        </w:rPr>
        <w:t>Đúng là đóng để sửa chữa tuần này, chị rẽ trái ở lối kế tiếp, nó sẽ dẫn vòng về lại con đường đó.</w:t>
      </w:r>
    </w:p>
    <w:p>
      <w:pPr>
        <w:spacing w:after="160" w:line="312" w:lineRule="auto"/>
        <w:jc w:val="both"/>
      </w:pPr>
      <w:r>
        <w:rPr>
          <w:rFonts w:ascii="Calibri" w:hAnsi="Calibri"/>
          <w:b/>
          <w:sz w:val="22"/>
        </w:rPr>
        <w:t xml:space="preserve">Ms Lan: </w:t>
      </w:r>
      <w:r>
        <w:rPr>
          <w:rFonts w:ascii="Calibri" w:hAnsi="Calibri"/>
          <w:sz w:val="22"/>
        </w:rPr>
        <w:t xml:space="preserve">Thanks for catching that, my GPS clearly hasn't updated with this week's road closure yet.  </w:t>
      </w:r>
      <w:r>
        <w:rPr>
          <w:rFonts w:ascii="Calibri" w:hAnsi="Calibri"/>
          <w:i/>
          <w:sz w:val="22"/>
        </w:rPr>
        <w:t>Cảm ơn anh đã nhắc, GPS của tôi rõ ràng chưa cập nhật việc đóng đường tuần này.</w:t>
      </w:r>
    </w:p>
    <w:p>
      <w:pPr>
        <w:spacing w:after="160" w:line="312" w:lineRule="auto"/>
        <w:jc w:val="both"/>
      </w:pPr>
      <w:r>
        <w:rPr>
          <w:rFonts w:ascii="Calibri" w:hAnsi="Calibri"/>
          <w:b/>
          <w:sz w:val="22"/>
        </w:rPr>
        <w:t xml:space="preserve">Ms Lan: </w:t>
      </w:r>
      <w:r>
        <w:rPr>
          <w:rFonts w:ascii="Calibri" w:hAnsi="Calibri"/>
          <w:sz w:val="22"/>
        </w:rPr>
        <w:t xml:space="preserve">Do you know a good route to the airport that avoids most of the rush hour traffic?  </w:t>
      </w:r>
      <w:r>
        <w:rPr>
          <w:rFonts w:ascii="Calibri" w:hAnsi="Calibri"/>
          <w:i/>
          <w:sz w:val="22"/>
        </w:rPr>
        <w:t>Anh biết đường nào tốt để đến sân bay mà tránh được phần lớn giờ cao điểm không ạ?</w:t>
      </w:r>
    </w:p>
    <w:p>
      <w:pPr>
        <w:spacing w:after="160" w:line="312" w:lineRule="auto"/>
        <w:jc w:val="both"/>
      </w:pPr>
      <w:r>
        <w:rPr>
          <w:rFonts w:ascii="Calibri" w:hAnsi="Calibri"/>
          <w:b/>
          <w:sz w:val="22"/>
        </w:rPr>
        <w:t xml:space="preserve">Mr Dovecote: </w:t>
      </w:r>
      <w:r>
        <w:rPr>
          <w:rFonts w:ascii="Calibri" w:hAnsi="Calibri"/>
          <w:sz w:val="22"/>
        </w:rPr>
        <w:t xml:space="preserve">Take the ring road instead of the highway, it adds a few minutes but skips the usual afternoon jam near the mall.  </w:t>
      </w:r>
      <w:r>
        <w:rPr>
          <w:rFonts w:ascii="Calibri" w:hAnsi="Calibri"/>
          <w:i/>
          <w:sz w:val="22"/>
        </w:rPr>
        <w:t>Đi đường vành đai thay vì cao tốc, sẽ mất thêm vài phút nhưng tránh được kẹt xe chiều thường thấy gần trung tâm thương mại.</w:t>
      </w:r>
    </w:p>
    <w:p>
      <w:pPr>
        <w:spacing w:after="160" w:line="312" w:lineRule="auto"/>
        <w:jc w:val="both"/>
      </w:pPr>
      <w:r>
        <w:rPr>
          <w:rFonts w:ascii="Calibri" w:hAnsi="Calibri"/>
          <w:b/>
          <w:sz w:val="22"/>
        </w:rPr>
        <w:t xml:space="preserve">Ms Lan: </w:t>
      </w:r>
      <w:r>
        <w:rPr>
          <w:rFonts w:ascii="Calibri" w:hAnsi="Calibri"/>
          <w:sz w:val="22"/>
        </w:rPr>
        <w:t xml:space="preserve">That sounds much better, I'd rather drive a little longer than sit stuck in traffic worrying about my flight.  </w:t>
      </w:r>
      <w:r>
        <w:rPr>
          <w:rFonts w:ascii="Calibri" w:hAnsi="Calibri"/>
          <w:i/>
          <w:sz w:val="22"/>
        </w:rPr>
        <w:t>Nghe hay hơn nhiều, tôi thà lái lâu hơn một chút còn hơn kẹt xe rồi lo lắng về chuyến bay.</w:t>
      </w:r>
    </w:p>
    <w:p>
      <w:pPr>
        <w:spacing w:after="160" w:line="312" w:lineRule="auto"/>
        <w:jc w:val="both"/>
      </w:pPr>
      <w:r>
        <w:rPr>
          <w:rFonts w:ascii="Calibri" w:hAnsi="Calibri"/>
          <w:b/>
          <w:sz w:val="22"/>
        </w:rPr>
        <w:t xml:space="preserve">Ms Lan: </w:t>
      </w:r>
      <w:r>
        <w:rPr>
          <w:rFonts w:ascii="Calibri" w:hAnsi="Calibri"/>
          <w:sz w:val="22"/>
        </w:rPr>
        <w:t xml:space="preserve">How do I get back onto the highway from this side street? I somehow ended up going the wrong way.  </w:t>
      </w:r>
      <w:r>
        <w:rPr>
          <w:rFonts w:ascii="Calibri" w:hAnsi="Calibri"/>
          <w:i/>
          <w:sz w:val="22"/>
        </w:rPr>
        <w:t>Làm sao để quay lại cao tốc từ con hẻm này vậy ạ? Không hiểu sao tôi lại đi sai đường.</w:t>
      </w:r>
    </w:p>
    <w:p>
      <w:pPr>
        <w:spacing w:after="160" w:line="312" w:lineRule="auto"/>
        <w:jc w:val="both"/>
      </w:pPr>
      <w:r>
        <w:rPr>
          <w:rFonts w:ascii="Calibri" w:hAnsi="Calibri"/>
          <w:b/>
          <w:sz w:val="22"/>
        </w:rPr>
        <w:t xml:space="preserve">Mr Dovecote: </w:t>
      </w:r>
      <w:r>
        <w:rPr>
          <w:rFonts w:ascii="Calibri" w:hAnsi="Calibri"/>
          <w:sz w:val="22"/>
        </w:rPr>
        <w:t xml:space="preserve">Turn around at the next intersection, the on-ramp is right behind the gas station on your right-hand side.  </w:t>
      </w:r>
      <w:r>
        <w:rPr>
          <w:rFonts w:ascii="Calibri" w:hAnsi="Calibri"/>
          <w:i/>
          <w:sz w:val="22"/>
        </w:rPr>
        <w:t>Chị quay đầu ở ngã tư tiếp theo, lối vào cao tốc ngay sau trạm xăng bên phải chị.</w:t>
      </w:r>
    </w:p>
    <w:p>
      <w:pPr>
        <w:spacing w:after="160" w:line="312" w:lineRule="auto"/>
        <w:jc w:val="both"/>
      </w:pPr>
      <w:r>
        <w:rPr>
          <w:rFonts w:ascii="Calibri" w:hAnsi="Calibri"/>
          <w:b/>
          <w:sz w:val="22"/>
        </w:rPr>
        <w:t xml:space="preserve">Ms Lan: </w:t>
      </w:r>
      <w:r>
        <w:rPr>
          <w:rFonts w:ascii="Calibri" w:hAnsi="Calibri"/>
          <w:sz w:val="22"/>
        </w:rPr>
        <w:t xml:space="preserve">Got it, thank you, I always seem to miss that on-ramp for some reason.  </w:t>
      </w:r>
      <w:r>
        <w:rPr>
          <w:rFonts w:ascii="Calibri" w:hAnsi="Calibri"/>
          <w:i/>
          <w:sz w:val="22"/>
        </w:rPr>
        <w:t>Hiểu rồi ạ, cảm ơn anh, không hiểu sao tôi cứ hay bỏ lỡ lối vào đó.</w:t>
      </w:r>
    </w:p>
    <w:p>
      <w:pPr>
        <w:spacing w:after="160" w:line="312" w:lineRule="auto"/>
        <w:jc w:val="both"/>
      </w:pPr>
      <w:r>
        <w:rPr>
          <w:rFonts w:ascii="Calibri" w:hAnsi="Calibri"/>
          <w:b/>
          <w:sz w:val="22"/>
        </w:rPr>
        <w:t xml:space="preserve">Ms Lan: </w:t>
      </w:r>
      <w:r>
        <w:rPr>
          <w:rFonts w:ascii="Calibri" w:hAnsi="Calibri"/>
          <w:sz w:val="22"/>
        </w:rPr>
        <w:t xml:space="preserve">Is this the right road for the old town, or should I have taken the exit a bit earlier?  </w:t>
      </w:r>
      <w:r>
        <w:rPr>
          <w:rFonts w:ascii="Calibri" w:hAnsi="Calibri"/>
          <w:i/>
          <w:sz w:val="22"/>
        </w:rPr>
        <w:t>Đây có phải đúng đường đến khu phố cổ không ạ, hay tôi nên rẽ ra sớm hơn một chút?</w:t>
      </w:r>
    </w:p>
    <w:p>
      <w:pPr>
        <w:spacing w:after="160" w:line="312" w:lineRule="auto"/>
        <w:jc w:val="both"/>
      </w:pPr>
      <w:r>
        <w:rPr>
          <w:rFonts w:ascii="Calibri" w:hAnsi="Calibri"/>
          <w:b/>
          <w:sz w:val="22"/>
        </w:rPr>
        <w:t xml:space="preserve">Mr Dovecote: </w:t>
      </w:r>
      <w:r>
        <w:rPr>
          <w:rFonts w:ascii="Calibri" w:hAnsi="Calibri"/>
          <w:sz w:val="22"/>
        </w:rPr>
        <w:t xml:space="preserve">This road works fine too, just a little longer, you'll see the old clock tower once you're close enough.  </w:t>
      </w:r>
      <w:r>
        <w:rPr>
          <w:rFonts w:ascii="Calibri" w:hAnsi="Calibri"/>
          <w:i/>
          <w:sz w:val="22"/>
        </w:rPr>
        <w:t>Đường này cũng được, chỉ dài hơn một chút, chị sẽ thấy tháp đồng hồ cổ khi đến gần đó.</w:t>
      </w:r>
    </w:p>
    <w:p>
      <w:pPr>
        <w:spacing w:after="160" w:line="312" w:lineRule="auto"/>
        <w:jc w:val="both"/>
      </w:pPr>
      <w:r>
        <w:rPr>
          <w:rFonts w:ascii="Calibri" w:hAnsi="Calibri"/>
          <w:b/>
          <w:sz w:val="22"/>
        </w:rPr>
        <w:t xml:space="preserve">Ms Lan: </w:t>
      </w:r>
      <w:r>
        <w:rPr>
          <w:rFonts w:ascii="Calibri" w:hAnsi="Calibri"/>
          <w:sz w:val="22"/>
        </w:rPr>
        <w:t xml:space="preserve">Good, I'll just keep driving then, a slightly longer route is fine as long as I don't get lost.  </w:t>
      </w:r>
      <w:r>
        <w:rPr>
          <w:rFonts w:ascii="Calibri" w:hAnsi="Calibri"/>
          <w:i/>
          <w:sz w:val="22"/>
        </w:rPr>
        <w:t>Được rồi, vậy tôi cứ tiếp tục lái, đường dài hơn một chút cũng ổn miễn là tôi không bị lạc.</w:t>
      </w:r>
    </w:p>
    <w:p>
      <w:pPr>
        <w:spacing w:after="160" w:line="312" w:lineRule="auto"/>
        <w:jc w:val="both"/>
      </w:pPr>
      <w:r>
        <w:rPr>
          <w:rFonts w:ascii="Calibri" w:hAnsi="Calibri"/>
          <w:b/>
          <w:sz w:val="22"/>
        </w:rPr>
        <w:t xml:space="preserve">Ms Lan: </w:t>
      </w:r>
      <w:r>
        <w:rPr>
          <w:rFonts w:ascii="Calibri" w:hAnsi="Calibri"/>
          <w:sz w:val="22"/>
        </w:rPr>
        <w:t xml:space="preserve">Do you know why traffic is so backed up this morning? It usually isn't this bad at this hour.  </w:t>
      </w:r>
      <w:r>
        <w:rPr>
          <w:rFonts w:ascii="Calibri" w:hAnsi="Calibri"/>
          <w:i/>
          <w:sz w:val="22"/>
        </w:rPr>
        <w:t>Anh có biết sao sáng nay xe kẹt dữ vậy không ạ? Giờ này thường không tệ đến vậy.</w:t>
      </w:r>
    </w:p>
    <w:p>
      <w:pPr>
        <w:spacing w:after="160" w:line="312" w:lineRule="auto"/>
        <w:jc w:val="both"/>
      </w:pPr>
      <w:r>
        <w:rPr>
          <w:rFonts w:ascii="Calibri" w:hAnsi="Calibri"/>
          <w:b/>
          <w:sz w:val="22"/>
        </w:rPr>
        <w:t xml:space="preserve">Mr Dovecote: </w:t>
      </w:r>
      <w:r>
        <w:rPr>
          <w:rFonts w:ascii="Calibri" w:hAnsi="Calibri"/>
          <w:sz w:val="22"/>
        </w:rPr>
        <w:t xml:space="preserve">There was an accident near the bridge, I heard, it should clear up in another twenty minutes or so.  </w:t>
      </w:r>
      <w:r>
        <w:rPr>
          <w:rFonts w:ascii="Calibri" w:hAnsi="Calibri"/>
          <w:i/>
          <w:sz w:val="22"/>
        </w:rPr>
        <w:t>Tôi nghe nói có tai nạn gần cây cầu, chắc sẽ thông thoáng lại trong khoảng hai mươi phút nữa.</w:t>
      </w:r>
    </w:p>
    <w:p>
      <w:pPr>
        <w:spacing w:after="160" w:line="312" w:lineRule="auto"/>
        <w:jc w:val="both"/>
      </w:pPr>
      <w:r>
        <w:rPr>
          <w:rFonts w:ascii="Calibri" w:hAnsi="Calibri"/>
          <w:b/>
          <w:sz w:val="22"/>
        </w:rPr>
        <w:t xml:space="preserve">Ms Lan: </w:t>
      </w:r>
      <w:r>
        <w:rPr>
          <w:rFonts w:ascii="Calibri" w:hAnsi="Calibri"/>
          <w:sz w:val="22"/>
        </w:rPr>
        <w:t xml:space="preserve">Thanks for the update, I'll just be patient then and let a few extra songs play on the radio.  </w:t>
      </w:r>
      <w:r>
        <w:rPr>
          <w:rFonts w:ascii="Calibri" w:hAnsi="Calibri"/>
          <w:i/>
          <w:sz w:val="22"/>
        </w:rPr>
        <w:t>Cảm ơn anh đã cập nhật, vậy tôi sẽ kiên nhẫn chờ và nghe thêm vài bài trên radio.</w:t>
      </w:r>
    </w:p>
    <w:p>
      <w:pPr>
        <w:spacing w:after="160" w:line="312" w:lineRule="auto"/>
        <w:jc w:val="both"/>
      </w:pPr>
      <w:r>
        <w:rPr>
          <w:rFonts w:ascii="Calibri" w:hAnsi="Calibri"/>
          <w:b/>
          <w:sz w:val="22"/>
        </w:rPr>
        <w:t xml:space="preserve">Ms Lan: </w:t>
      </w:r>
      <w:r>
        <w:rPr>
          <w:rFonts w:ascii="Calibri" w:hAnsi="Calibri"/>
          <w:sz w:val="22"/>
        </w:rPr>
        <w:t xml:space="preserve">Is Main Street still closed for construction, or did they finally finish the work last week?  </w:t>
      </w:r>
      <w:r>
        <w:rPr>
          <w:rFonts w:ascii="Calibri" w:hAnsi="Calibri"/>
          <w:i/>
          <w:sz w:val="22"/>
        </w:rPr>
        <w:t>Phố Main còn đang đóng để thi công không ạ, hay tuần trước họ đã làm xong rồi?</w:t>
      </w:r>
    </w:p>
    <w:p>
      <w:pPr>
        <w:spacing w:after="160" w:line="312" w:lineRule="auto"/>
        <w:jc w:val="both"/>
      </w:pPr>
      <w:r>
        <w:rPr>
          <w:rFonts w:ascii="Calibri" w:hAnsi="Calibri"/>
          <w:b/>
          <w:sz w:val="22"/>
        </w:rPr>
        <w:t xml:space="preserve">Mr Dovecote: </w:t>
      </w:r>
      <w:r>
        <w:rPr>
          <w:rFonts w:ascii="Calibri" w:hAnsi="Calibri"/>
          <w:sz w:val="22"/>
        </w:rPr>
        <w:t xml:space="preserve">It's still closed, unfortunately, they said it should reopen by the end of this month if everything goes smoothly.  </w:t>
      </w:r>
      <w:r>
        <w:rPr>
          <w:rFonts w:ascii="Calibri" w:hAnsi="Calibri"/>
          <w:i/>
          <w:sz w:val="22"/>
        </w:rPr>
        <w:t>Đáng tiếc là vẫn còn đóng, họ nói sẽ mở lại vào cuối tháng này nếu mọi việc suôn sẻ.</w:t>
      </w:r>
    </w:p>
    <w:p>
      <w:pPr>
        <w:spacing w:after="160" w:line="312" w:lineRule="auto"/>
        <w:jc w:val="both"/>
      </w:pPr>
      <w:r>
        <w:rPr>
          <w:rFonts w:ascii="Calibri" w:hAnsi="Calibri"/>
          <w:b/>
          <w:sz w:val="22"/>
        </w:rPr>
        <w:t xml:space="preserve">Ms Lan: </w:t>
      </w:r>
      <w:r>
        <w:rPr>
          <w:rFonts w:ascii="Calibri" w:hAnsi="Calibri"/>
          <w:sz w:val="22"/>
        </w:rPr>
        <w:t xml:space="preserve">Alright, I'll plan a detour then, thanks for saving me from driving straight into a dead end.  </w:t>
      </w:r>
      <w:r>
        <w:rPr>
          <w:rFonts w:ascii="Calibri" w:hAnsi="Calibri"/>
          <w:i/>
          <w:sz w:val="22"/>
        </w:rPr>
        <w:t>Được rồi, vậy tôi sẽ đi đường vòng, cảm ơn anh đã giúp tôi khỏi lái thẳng vào ngõ cụt.</w:t>
      </w:r>
    </w:p>
    <w:p>
      <w:pPr>
        <w:spacing w:after="160" w:line="312" w:lineRule="auto"/>
        <w:jc w:val="both"/>
      </w:pPr>
      <w:r>
        <w:rPr>
          <w:rFonts w:ascii="Calibri" w:hAnsi="Calibri"/>
          <w:b/>
          <w:sz w:val="22"/>
        </w:rPr>
        <w:t xml:space="preserve">Ms Lan: </w:t>
      </w:r>
      <w:r>
        <w:rPr>
          <w:rFonts w:ascii="Calibri" w:hAnsi="Calibri"/>
          <w:sz w:val="22"/>
        </w:rPr>
        <w:t xml:space="preserve">What's the best detour if the bridge is completely shut down for the rest of the afternoon?  </w:t>
      </w:r>
      <w:r>
        <w:rPr>
          <w:rFonts w:ascii="Calibri" w:hAnsi="Calibri"/>
          <w:i/>
          <w:sz w:val="22"/>
        </w:rPr>
        <w:t>Nếu cây cầu đóng hoàn toàn cả buổi chiều thì đường vòng nào là tốt nhất ạ?</w:t>
      </w:r>
    </w:p>
    <w:p>
      <w:pPr>
        <w:spacing w:after="160" w:line="312" w:lineRule="auto"/>
        <w:jc w:val="both"/>
      </w:pPr>
      <w:r>
        <w:rPr>
          <w:rFonts w:ascii="Calibri" w:hAnsi="Calibri"/>
          <w:b/>
          <w:sz w:val="22"/>
        </w:rPr>
        <w:t xml:space="preserve">Mr Dovecote: </w:t>
      </w:r>
      <w:r>
        <w:rPr>
          <w:rFonts w:ascii="Calibri" w:hAnsi="Calibri"/>
          <w:sz w:val="22"/>
        </w:rPr>
        <w:t xml:space="preserve">Head south along River Road instead, it takes about ten extra minutes but connects right back to the highway.  </w:t>
      </w:r>
      <w:r>
        <w:rPr>
          <w:rFonts w:ascii="Calibri" w:hAnsi="Calibri"/>
          <w:i/>
          <w:sz w:val="22"/>
        </w:rPr>
        <w:t>Chị đi theo đường River Road về phía nam, mất thêm khoảng mười phút nhưng nối thẳng lại vào cao tốc.</w:t>
      </w:r>
    </w:p>
    <w:p>
      <w:pPr>
        <w:spacing w:after="160" w:line="312" w:lineRule="auto"/>
        <w:jc w:val="both"/>
      </w:pPr>
      <w:r>
        <w:rPr>
          <w:rFonts w:ascii="Calibri" w:hAnsi="Calibri"/>
          <w:b/>
          <w:sz w:val="22"/>
        </w:rPr>
        <w:t xml:space="preserve">Ms Lan: </w:t>
      </w:r>
      <w:r>
        <w:rPr>
          <w:rFonts w:ascii="Calibri" w:hAnsi="Calibri"/>
          <w:sz w:val="22"/>
        </w:rPr>
        <w:t xml:space="preserve">Perfect, that's not too bad at all, I appreciate you knowing all these little back roads.  </w:t>
      </w:r>
      <w:r>
        <w:rPr>
          <w:rFonts w:ascii="Calibri" w:hAnsi="Calibri"/>
          <w:i/>
          <w:sz w:val="22"/>
        </w:rPr>
        <w:t>Hoàn hảo, vậy cũng không tệ lắm, tôi cảm kích vì anh biết rõ mấy con đường tắt này.</w:t>
      </w:r>
    </w:p>
    <w:p>
      <w:pPr>
        <w:spacing w:after="160" w:line="312" w:lineRule="auto"/>
        <w:jc w:val="both"/>
      </w:pPr>
      <w:r>
        <w:rPr>
          <w:rFonts w:ascii="Calibri" w:hAnsi="Calibri"/>
          <w:b/>
          <w:sz w:val="22"/>
        </w:rPr>
        <w:t xml:space="preserve">Ms Lan: </w:t>
      </w:r>
      <w:r>
        <w:rPr>
          <w:rFonts w:ascii="Calibri" w:hAnsi="Calibri"/>
          <w:sz w:val="22"/>
        </w:rPr>
        <w:t xml:space="preserve">There seems to be some kind of parade downtown today, will that affect my usual route home?  </w:t>
      </w:r>
      <w:r>
        <w:rPr>
          <w:rFonts w:ascii="Calibri" w:hAnsi="Calibri"/>
          <w:i/>
          <w:sz w:val="22"/>
        </w:rPr>
        <w:t>Hôm nay hình như có diễu hành ở trung tâm, việc đó có ảnh hưởng đến đường tôi thường về nhà không ạ?</w:t>
      </w:r>
    </w:p>
    <w:p>
      <w:pPr>
        <w:spacing w:after="160" w:line="312" w:lineRule="auto"/>
        <w:jc w:val="both"/>
      </w:pPr>
      <w:r>
        <w:rPr>
          <w:rFonts w:ascii="Calibri" w:hAnsi="Calibri"/>
          <w:b/>
          <w:sz w:val="22"/>
        </w:rPr>
        <w:t xml:space="preserve">Mr Dovecote: </w:t>
      </w:r>
      <w:r>
        <w:rPr>
          <w:rFonts w:ascii="Calibri" w:hAnsi="Calibri"/>
          <w:sz w:val="22"/>
        </w:rPr>
        <w:t xml:space="preserve">It will, actually, several streets are blocked off until early evening, so I'd plan an alternate way home today.  </w:t>
      </w:r>
      <w:r>
        <w:rPr>
          <w:rFonts w:ascii="Calibri" w:hAnsi="Calibri"/>
          <w:i/>
          <w:sz w:val="22"/>
        </w:rPr>
        <w:t>Có ảnh hưởng đấy, vài con phố bị chặn đến chiều tối, nên hôm nay chị nên tính đường khác về nhà.</w:t>
      </w:r>
    </w:p>
    <w:p>
      <w:pPr>
        <w:spacing w:after="160" w:line="312" w:lineRule="auto"/>
        <w:jc w:val="both"/>
      </w:pPr>
      <w:r>
        <w:rPr>
          <w:rFonts w:ascii="Calibri" w:hAnsi="Calibri"/>
          <w:b/>
          <w:sz w:val="22"/>
        </w:rPr>
        <w:t xml:space="preserve">Ms Lan: </w:t>
      </w:r>
      <w:r>
        <w:rPr>
          <w:rFonts w:ascii="Calibri" w:hAnsi="Calibri"/>
          <w:sz w:val="22"/>
        </w:rPr>
        <w:t xml:space="preserve">Thanks for the heads up, I'll leave a bit earlier and take the back roads just in case.  </w:t>
      </w:r>
      <w:r>
        <w:rPr>
          <w:rFonts w:ascii="Calibri" w:hAnsi="Calibri"/>
          <w:i/>
          <w:sz w:val="22"/>
        </w:rPr>
        <w:t>Cảm ơn anh đã báo trước, tôi sẽ đi sớm hơn một chút và đi đường tắt cho chắc.</w:t>
      </w:r>
    </w:p>
    <w:p>
      <w:pPr>
        <w:spacing w:after="160" w:line="312" w:lineRule="auto"/>
        <w:jc w:val="both"/>
      </w:pPr>
      <w:r>
        <w:rPr>
          <w:rFonts w:ascii="Calibri" w:hAnsi="Calibri"/>
          <w:b/>
          <w:sz w:val="22"/>
        </w:rPr>
        <w:t xml:space="preserve">Ms Lan: </w:t>
      </w:r>
      <w:r>
        <w:rPr>
          <w:rFonts w:ascii="Calibri" w:hAnsi="Calibri"/>
          <w:sz w:val="22"/>
        </w:rPr>
        <w:t xml:space="preserve">Why is everyone stopped up ahead? I can't see anything from back here in this line of cars.  </w:t>
      </w:r>
      <w:r>
        <w:rPr>
          <w:rFonts w:ascii="Calibri" w:hAnsi="Calibri"/>
          <w:i/>
          <w:sz w:val="22"/>
        </w:rPr>
        <w:t>Sao mọi xe phía trước lại dừng vậy ạ? Từ đây tôi không thấy gì trong hàng xe này cả.</w:t>
      </w:r>
    </w:p>
    <w:p>
      <w:pPr>
        <w:spacing w:after="160" w:line="312" w:lineRule="auto"/>
        <w:jc w:val="both"/>
      </w:pPr>
      <w:r>
        <w:rPr>
          <w:rFonts w:ascii="Calibri" w:hAnsi="Calibri"/>
          <w:b/>
          <w:sz w:val="22"/>
        </w:rPr>
        <w:t xml:space="preserve">Mr Dovecote: </w:t>
      </w:r>
      <w:r>
        <w:rPr>
          <w:rFonts w:ascii="Calibri" w:hAnsi="Calibri"/>
          <w:sz w:val="22"/>
        </w:rPr>
        <w:t xml:space="preserve">Probably roadwork or a temporary light, this stretch has been slow all week for one reason or another.  </w:t>
      </w:r>
      <w:r>
        <w:rPr>
          <w:rFonts w:ascii="Calibri" w:hAnsi="Calibri"/>
          <w:i/>
          <w:sz w:val="22"/>
        </w:rPr>
        <w:t>Chắc là đang thi công hoặc có đèn tạm, đoạn này cả tuần nay đều chậm vì lý do này hay lý do khác.</w:t>
      </w:r>
    </w:p>
    <w:p>
      <w:pPr>
        <w:spacing w:after="160" w:line="312" w:lineRule="auto"/>
        <w:jc w:val="both"/>
      </w:pPr>
      <w:r>
        <w:rPr>
          <w:rFonts w:ascii="Calibri" w:hAnsi="Calibri"/>
          <w:b/>
          <w:sz w:val="22"/>
        </w:rPr>
        <w:t xml:space="preserve">Ms Lan: </w:t>
      </w:r>
      <w:r>
        <w:rPr>
          <w:rFonts w:ascii="Calibri" w:hAnsi="Calibri"/>
          <w:sz w:val="22"/>
        </w:rPr>
        <w:t xml:space="preserve">Well, at least I know it's not just me being unlucky today, thanks for explaining that.  </w:t>
      </w:r>
      <w:r>
        <w:rPr>
          <w:rFonts w:ascii="Calibri" w:hAnsi="Calibri"/>
          <w:i/>
          <w:sz w:val="22"/>
        </w:rPr>
        <w:t>Chà, ít nhất tôi biết không phải chỉ mình mình xui hôm nay, cảm ơn anh đã giải thích.</w:t>
      </w:r>
    </w:p>
    <w:p>
      <w:pPr>
        <w:spacing w:after="160" w:line="312" w:lineRule="auto"/>
        <w:jc w:val="both"/>
      </w:pPr>
      <w:r>
        <w:rPr>
          <w:rFonts w:ascii="Calibri" w:hAnsi="Calibri"/>
          <w:b/>
          <w:sz w:val="22"/>
        </w:rPr>
        <w:t xml:space="preserve">Ms Lan: </w:t>
      </w:r>
      <w:r>
        <w:rPr>
          <w:rFonts w:ascii="Calibri" w:hAnsi="Calibri"/>
          <w:sz w:val="22"/>
        </w:rPr>
        <w:t xml:space="preserve">Is it safer to wait out the storm here at the station, or should I keep driving carefully home?  </w:t>
      </w:r>
      <w:r>
        <w:rPr>
          <w:rFonts w:ascii="Calibri" w:hAnsi="Calibri"/>
          <w:i/>
          <w:sz w:val="22"/>
        </w:rPr>
        <w:t>Chờ hết mưa bão ở đây tại trạm có an toàn hơn không ạ, hay tôi nên cẩn thận lái về nhà tiếp?</w:t>
      </w:r>
    </w:p>
    <w:p>
      <w:pPr>
        <w:spacing w:after="160" w:line="312" w:lineRule="auto"/>
        <w:jc w:val="both"/>
      </w:pPr>
      <w:r>
        <w:rPr>
          <w:rFonts w:ascii="Calibri" w:hAnsi="Calibri"/>
          <w:b/>
          <w:sz w:val="22"/>
        </w:rPr>
        <w:t xml:space="preserve">Mr Dovecote: </w:t>
      </w:r>
      <w:r>
        <w:rPr>
          <w:rFonts w:ascii="Calibri" w:hAnsi="Calibri"/>
          <w:sz w:val="22"/>
        </w:rPr>
        <w:t xml:space="preserve">I'd wait it out if you can, visibility drops a lot on that road once the rain gets heavier.  </w:t>
      </w:r>
      <w:r>
        <w:rPr>
          <w:rFonts w:ascii="Calibri" w:hAnsi="Calibri"/>
          <w:i/>
          <w:sz w:val="22"/>
        </w:rPr>
        <w:t>Nếu được thì tôi khuyên chị nên chờ, tầm nhìn giảm nhiều trên đoạn đường đó khi mưa lớn hơn.</w:t>
      </w:r>
    </w:p>
    <w:p>
      <w:pPr>
        <w:spacing w:after="160" w:line="312" w:lineRule="auto"/>
        <w:jc w:val="both"/>
      </w:pPr>
      <w:r>
        <w:rPr>
          <w:rFonts w:ascii="Calibri" w:hAnsi="Calibri"/>
          <w:b/>
          <w:sz w:val="22"/>
        </w:rPr>
        <w:t xml:space="preserve">Ms Lan: </w:t>
      </w:r>
      <w:r>
        <w:rPr>
          <w:rFonts w:ascii="Calibri" w:hAnsi="Calibri"/>
          <w:sz w:val="22"/>
        </w:rPr>
        <w:t xml:space="preserve">That makes sense, I'll grab a coffee and wait here until the worst of it passes.  </w:t>
      </w:r>
      <w:r>
        <w:rPr>
          <w:rFonts w:ascii="Calibri" w:hAnsi="Calibri"/>
          <w:i/>
          <w:sz w:val="22"/>
        </w:rPr>
        <w:t>Nghe hợp lý đấy, tôi sẽ mua ly cà phê và chờ ở đây cho đến khi mưa dịu bớt.</w:t>
      </w:r>
    </w:p>
    <w:p>
      <w:pPr>
        <w:spacing w:after="160" w:line="312" w:lineRule="auto"/>
        <w:jc w:val="both"/>
      </w:pPr>
      <w:r>
        <w:rPr>
          <w:rFonts w:ascii="Calibri" w:hAnsi="Calibri"/>
          <w:b/>
          <w:sz w:val="22"/>
        </w:rPr>
        <w:t xml:space="preserve">Ms Lan: </w:t>
      </w:r>
      <w:r>
        <w:rPr>
          <w:rFonts w:ascii="Calibri" w:hAnsi="Calibri"/>
          <w:sz w:val="22"/>
        </w:rPr>
        <w:t xml:space="preserve">My car won't start this morning, the engine just makes a clicking sound and nothing else happens.  </w:t>
      </w:r>
      <w:r>
        <w:rPr>
          <w:rFonts w:ascii="Calibri" w:hAnsi="Calibri"/>
          <w:i/>
          <w:sz w:val="22"/>
        </w:rPr>
        <w:t>Sáng nay xe tôi không nổ máy được, máy chỉ phát ra tiếng tách tách rồi thôi.</w:t>
      </w:r>
    </w:p>
    <w:p>
      <w:pPr>
        <w:spacing w:after="160" w:line="312" w:lineRule="auto"/>
        <w:jc w:val="both"/>
      </w:pPr>
      <w:r>
        <w:rPr>
          <w:rFonts w:ascii="Calibri" w:hAnsi="Calibri"/>
          <w:b/>
          <w:sz w:val="22"/>
        </w:rPr>
        <w:t xml:space="preserve">Mr Dovecote: </w:t>
      </w:r>
      <w:r>
        <w:rPr>
          <w:rFonts w:ascii="Calibri" w:hAnsi="Calibri"/>
          <w:sz w:val="22"/>
        </w:rPr>
        <w:t xml:space="preserve">That sounds like a dead battery, let me bring the jump cables over and we'll try to get it going.  </w:t>
      </w:r>
      <w:r>
        <w:rPr>
          <w:rFonts w:ascii="Calibri" w:hAnsi="Calibri"/>
          <w:i/>
          <w:sz w:val="22"/>
        </w:rPr>
        <w:t>Nghe như bình ắc-quy hết điện rồi, để tôi mang dây câu bình sang và thử khởi động lại.</w:t>
      </w:r>
    </w:p>
    <w:p>
      <w:pPr>
        <w:spacing w:after="160" w:line="312" w:lineRule="auto"/>
        <w:jc w:val="both"/>
      </w:pPr>
      <w:r>
        <w:rPr>
          <w:rFonts w:ascii="Calibri" w:hAnsi="Calibri"/>
          <w:b/>
          <w:sz w:val="22"/>
        </w:rPr>
        <w:t xml:space="preserve">Ms Lan: </w:t>
      </w:r>
      <w:r>
        <w:rPr>
          <w:rFonts w:ascii="Calibri" w:hAnsi="Calibri"/>
          <w:sz w:val="22"/>
        </w:rPr>
        <w:t xml:space="preserve">Thank you, I was starting to panic a little, since I have somewhere important to be this afternoon.  </w:t>
      </w:r>
      <w:r>
        <w:rPr>
          <w:rFonts w:ascii="Calibri" w:hAnsi="Calibri"/>
          <w:i/>
          <w:sz w:val="22"/>
        </w:rPr>
        <w:t>Cảm ơn anh, tôi bắt đầu hơi hoảng, vì chiều nay tôi có việc quan trọng cần đến.</w:t>
      </w:r>
    </w:p>
    <w:p>
      <w:pPr>
        <w:spacing w:after="160" w:line="312" w:lineRule="auto"/>
        <w:jc w:val="both"/>
      </w:pPr>
      <w:r>
        <w:rPr>
          <w:rFonts w:ascii="Calibri" w:hAnsi="Calibri"/>
          <w:b/>
          <w:sz w:val="22"/>
        </w:rPr>
        <w:t xml:space="preserve">Ms Lan: </w:t>
      </w:r>
      <w:r>
        <w:rPr>
          <w:rFonts w:ascii="Calibri" w:hAnsi="Calibri"/>
          <w:sz w:val="22"/>
        </w:rPr>
        <w:t xml:space="preserve">I think I have a flat tire, the back left one looks completely flat to me right now.  </w:t>
      </w:r>
      <w:r>
        <w:rPr>
          <w:rFonts w:ascii="Calibri" w:hAnsi="Calibri"/>
          <w:i/>
          <w:sz w:val="22"/>
        </w:rPr>
        <w:t>Tôi nghĩ tôi bị thủng lốp, bánh sau bên trái trông xẹp hoàn toàn rồi.</w:t>
      </w:r>
    </w:p>
    <w:p>
      <w:pPr>
        <w:spacing w:after="160" w:line="312" w:lineRule="auto"/>
        <w:jc w:val="both"/>
      </w:pPr>
      <w:r>
        <w:rPr>
          <w:rFonts w:ascii="Calibri" w:hAnsi="Calibri"/>
          <w:b/>
          <w:sz w:val="22"/>
        </w:rPr>
        <w:t xml:space="preserve">Mr Dovecote: </w:t>
      </w:r>
      <w:r>
        <w:rPr>
          <w:rFonts w:ascii="Calibri" w:hAnsi="Calibri"/>
          <w:sz w:val="22"/>
        </w:rPr>
        <w:t xml:space="preserve">Let me take a look, if it's just a small puncture, I can patch it up fairly quickly for you.  </w:t>
      </w:r>
      <w:r>
        <w:rPr>
          <w:rFonts w:ascii="Calibri" w:hAnsi="Calibri"/>
          <w:i/>
          <w:sz w:val="22"/>
        </w:rPr>
        <w:t>Để tôi xem, nếu chỉ là lỗ nhỏ, tôi có thể vá khá nhanh cho chị.</w:t>
      </w:r>
    </w:p>
    <w:p>
      <w:pPr>
        <w:spacing w:after="160" w:line="312" w:lineRule="auto"/>
        <w:jc w:val="both"/>
      </w:pPr>
      <w:r>
        <w:rPr>
          <w:rFonts w:ascii="Calibri" w:hAnsi="Calibri"/>
          <w:b/>
          <w:sz w:val="22"/>
        </w:rPr>
        <w:t xml:space="preserve">Ms Lan: </w:t>
      </w:r>
      <w:r>
        <w:rPr>
          <w:rFonts w:ascii="Calibri" w:hAnsi="Calibri"/>
          <w:sz w:val="22"/>
        </w:rPr>
        <w:t xml:space="preserve">Thank you, I have no idea how to change a tire myself, so I really appreciate the help.  </w:t>
      </w:r>
      <w:r>
        <w:rPr>
          <w:rFonts w:ascii="Calibri" w:hAnsi="Calibri"/>
          <w:i/>
          <w:sz w:val="22"/>
        </w:rPr>
        <w:t>Cảm ơn anh, tôi hoàn toàn không biết tự thay lốp, nên tôi rất cảm kích sự giúp đỡ này.</w:t>
      </w:r>
    </w:p>
    <w:p>
      <w:pPr>
        <w:spacing w:after="160" w:line="312" w:lineRule="auto"/>
        <w:jc w:val="both"/>
      </w:pPr>
      <w:r>
        <w:rPr>
          <w:rFonts w:ascii="Calibri" w:hAnsi="Calibri"/>
          <w:b/>
          <w:sz w:val="22"/>
        </w:rPr>
        <w:t xml:space="preserve">Ms Lan: </w:t>
      </w:r>
      <w:r>
        <w:rPr>
          <w:rFonts w:ascii="Calibri" w:hAnsi="Calibri"/>
          <w:sz w:val="22"/>
        </w:rPr>
        <w:t xml:space="preserve">A warning light just turned on my dashboard, and I honestly have no idea what the little symbol means.  </w:t>
      </w:r>
      <w:r>
        <w:rPr>
          <w:rFonts w:ascii="Calibri" w:hAnsi="Calibri"/>
          <w:i/>
          <w:sz w:val="22"/>
        </w:rPr>
        <w:t>Một đèn cảnh báo vừa sáng trên bảng táp-lô, và thật sự tôi không biết ký hiệu nhỏ đó nghĩa là gì.</w:t>
      </w:r>
    </w:p>
    <w:p>
      <w:pPr>
        <w:spacing w:after="160" w:line="312" w:lineRule="auto"/>
        <w:jc w:val="both"/>
      </w:pPr>
      <w:r>
        <w:rPr>
          <w:rFonts w:ascii="Calibri" w:hAnsi="Calibri"/>
          <w:b/>
          <w:sz w:val="22"/>
        </w:rPr>
        <w:t xml:space="preserve">Mr Dovecote: </w:t>
      </w:r>
      <w:r>
        <w:rPr>
          <w:rFonts w:ascii="Calibri" w:hAnsi="Calibri"/>
          <w:sz w:val="22"/>
        </w:rPr>
        <w:t xml:space="preserve">Let me have a look, that little orange symbol usually just means the tire pressure is a bit low.  </w:t>
      </w:r>
      <w:r>
        <w:rPr>
          <w:rFonts w:ascii="Calibri" w:hAnsi="Calibri"/>
          <w:i/>
          <w:sz w:val="22"/>
        </w:rPr>
        <w:t>Để tôi xem, cái biểu tượng màu cam nhỏ đó thường chỉ có nghĩa là áp suất lốp hơi thấp.</w:t>
      </w:r>
    </w:p>
    <w:p>
      <w:pPr>
        <w:spacing w:after="160" w:line="312" w:lineRule="auto"/>
        <w:jc w:val="both"/>
      </w:pPr>
      <w:r>
        <w:rPr>
          <w:rFonts w:ascii="Calibri" w:hAnsi="Calibri"/>
          <w:b/>
          <w:sz w:val="22"/>
        </w:rPr>
        <w:t xml:space="preserve">Ms Lan: </w:t>
      </w:r>
      <w:r>
        <w:rPr>
          <w:rFonts w:ascii="Calibri" w:hAnsi="Calibri"/>
          <w:sz w:val="22"/>
        </w:rPr>
        <w:t xml:space="preserve">Oh, that's not as scary as I thought, thank you for putting my mind at ease.  </w:t>
      </w:r>
      <w:r>
        <w:rPr>
          <w:rFonts w:ascii="Calibri" w:hAnsi="Calibri"/>
          <w:i/>
          <w:sz w:val="22"/>
        </w:rPr>
        <w:t>Ồ, vậy không đáng sợ như tôi tưởng, cảm ơn anh đã giúp tôi yên tâm.</w:t>
      </w:r>
    </w:p>
    <w:p>
      <w:pPr>
        <w:spacing w:after="160" w:line="312" w:lineRule="auto"/>
        <w:jc w:val="both"/>
      </w:pPr>
      <w:r>
        <w:rPr>
          <w:rFonts w:ascii="Calibri" w:hAnsi="Calibri"/>
          <w:b/>
          <w:sz w:val="22"/>
        </w:rPr>
        <w:t xml:space="preserve">Ms Lan: </w:t>
      </w:r>
      <w:r>
        <w:rPr>
          <w:rFonts w:ascii="Calibri" w:hAnsi="Calibri"/>
          <w:sz w:val="22"/>
        </w:rPr>
        <w:t xml:space="preserve">There's a strange smell coming from under the hood, sort of like something burning, is that dangerous?  </w:t>
      </w:r>
      <w:r>
        <w:rPr>
          <w:rFonts w:ascii="Calibri" w:hAnsi="Calibri"/>
          <w:i/>
          <w:sz w:val="22"/>
        </w:rPr>
        <w:t>Có mùi lạ bốc lên từ dưới nắp capo, hơi giống mùi cháy, vậy có nguy hiểm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right away, a burning smell can mean a few different things, so it's best not to ignore it.  </w:t>
      </w:r>
      <w:r>
        <w:rPr>
          <w:rFonts w:ascii="Calibri" w:hAnsi="Calibri"/>
          <w:i/>
          <w:sz w:val="22"/>
        </w:rPr>
        <w:t>Để tôi kiểm tra ngay, mùi cháy có thể do vài nguyên nhân khác nhau, nên tốt nhất không nên bỏ qua.</w:t>
      </w:r>
    </w:p>
    <w:p>
      <w:pPr>
        <w:spacing w:after="160" w:line="312" w:lineRule="auto"/>
        <w:jc w:val="both"/>
      </w:pPr>
      <w:r>
        <w:rPr>
          <w:rFonts w:ascii="Calibri" w:hAnsi="Calibri"/>
          <w:b/>
          <w:sz w:val="22"/>
        </w:rPr>
        <w:t xml:space="preserve">Ms Lan: </w:t>
      </w:r>
      <w:r>
        <w:rPr>
          <w:rFonts w:ascii="Calibri" w:hAnsi="Calibri"/>
          <w:sz w:val="22"/>
        </w:rPr>
        <w:t xml:space="preserve">Thanks, I pulled over as soon as I noticed it, I didn't want to keep driving just in case.  </w:t>
      </w:r>
      <w:r>
        <w:rPr>
          <w:rFonts w:ascii="Calibri" w:hAnsi="Calibri"/>
          <w:i/>
          <w:sz w:val="22"/>
        </w:rPr>
        <w:t>Cảm ơn anh, tôi đã tấp vào lề ngay khi phát hiện, tôi không muốn tiếp tục lái phòng khi có gì đó xấu.</w:t>
      </w:r>
    </w:p>
    <w:p>
      <w:pPr>
        <w:spacing w:after="160" w:line="312" w:lineRule="auto"/>
        <w:jc w:val="both"/>
      </w:pPr>
      <w:r>
        <w:rPr>
          <w:rFonts w:ascii="Calibri" w:hAnsi="Calibri"/>
          <w:b/>
          <w:sz w:val="22"/>
        </w:rPr>
        <w:t xml:space="preserve">Ms Lan: </w:t>
      </w:r>
      <w:r>
        <w:rPr>
          <w:rFonts w:ascii="Calibri" w:hAnsi="Calibri"/>
          <w:sz w:val="22"/>
        </w:rPr>
        <w:t xml:space="preserve">My car keeps making a strange squeaking noise whenever I press the brakes, is that something serious?  </w:t>
      </w:r>
      <w:r>
        <w:rPr>
          <w:rFonts w:ascii="Calibri" w:hAnsi="Calibri"/>
          <w:i/>
          <w:sz w:val="22"/>
        </w:rPr>
        <w:t>Xe tôi cứ phát ra tiếng kêu ken két lạ mỗi khi tôi đạp phanh, vậy có nghiêm trọng không ạ?</w:t>
      </w:r>
    </w:p>
    <w:p>
      <w:pPr>
        <w:spacing w:after="160" w:line="312" w:lineRule="auto"/>
        <w:jc w:val="both"/>
      </w:pPr>
      <w:r>
        <w:rPr>
          <w:rFonts w:ascii="Calibri" w:hAnsi="Calibri"/>
          <w:b/>
          <w:sz w:val="22"/>
        </w:rPr>
        <w:t xml:space="preserve">Mr Dovecote: </w:t>
      </w:r>
      <w:r>
        <w:rPr>
          <w:rFonts w:ascii="Calibri" w:hAnsi="Calibri"/>
          <w:sz w:val="22"/>
        </w:rPr>
        <w:t xml:space="preserve">That usually means the brake pads are wearing down, let's get them checked before they wear out completely.  </w:t>
      </w:r>
      <w:r>
        <w:rPr>
          <w:rFonts w:ascii="Calibri" w:hAnsi="Calibri"/>
          <w:i/>
          <w:sz w:val="22"/>
        </w:rPr>
        <w:t>Thường có nghĩa là má phanh đang mòn, mình nên kiểm tra trước khi chúng mòn hẳn.</w:t>
      </w:r>
    </w:p>
    <w:p>
      <w:pPr>
        <w:spacing w:after="160" w:line="312" w:lineRule="auto"/>
        <w:jc w:val="both"/>
      </w:pPr>
      <w:r>
        <w:rPr>
          <w:rFonts w:ascii="Calibri" w:hAnsi="Calibri"/>
          <w:b/>
          <w:sz w:val="22"/>
        </w:rPr>
        <w:t xml:space="preserve">Ms Lan: </w:t>
      </w:r>
      <w:r>
        <w:rPr>
          <w:rFonts w:ascii="Calibri" w:hAnsi="Calibri"/>
          <w:sz w:val="22"/>
        </w:rPr>
        <w:t xml:space="preserve">Alright, better to fix it now than to deal with a bigger repair bill later, I suppose.  </w:t>
      </w:r>
      <w:r>
        <w:rPr>
          <w:rFonts w:ascii="Calibri" w:hAnsi="Calibri"/>
          <w:i/>
          <w:sz w:val="22"/>
        </w:rPr>
        <w:t>Được rồi, sửa ngay bây giờ vẫn hơn là để sau này phải trả tiền sửa lớn hơn.</w:t>
      </w:r>
    </w:p>
    <w:p>
      <w:pPr>
        <w:spacing w:after="160" w:line="312" w:lineRule="auto"/>
        <w:jc w:val="both"/>
      </w:pPr>
      <w:r>
        <w:rPr>
          <w:rFonts w:ascii="Calibri" w:hAnsi="Calibri"/>
          <w:b/>
          <w:sz w:val="22"/>
        </w:rPr>
        <w:t xml:space="preserve">Ms Lan: </w:t>
      </w:r>
      <w:r>
        <w:rPr>
          <w:rFonts w:ascii="Calibri" w:hAnsi="Calibri"/>
          <w:sz w:val="22"/>
        </w:rPr>
        <w:t xml:space="preserve">The air conditioning suddenly stopped blowing cold air, and it's only blowing warm air now.  </w:t>
      </w:r>
      <w:r>
        <w:rPr>
          <w:rFonts w:ascii="Calibri" w:hAnsi="Calibri"/>
          <w:i/>
          <w:sz w:val="22"/>
        </w:rPr>
        <w:t>Điều hòa bỗng nhiên ngừng thổi hơi lạnh, giờ chỉ thổi hơi ấm thôi.</w:t>
      </w:r>
    </w:p>
    <w:p>
      <w:pPr>
        <w:spacing w:after="160" w:line="312" w:lineRule="auto"/>
        <w:jc w:val="both"/>
      </w:pPr>
      <w:r>
        <w:rPr>
          <w:rFonts w:ascii="Calibri" w:hAnsi="Calibri"/>
          <w:b/>
          <w:sz w:val="22"/>
        </w:rPr>
        <w:t xml:space="preserve">Mr Dovecote: </w:t>
      </w:r>
      <w:r>
        <w:rPr>
          <w:rFonts w:ascii="Calibri" w:hAnsi="Calibri"/>
          <w:sz w:val="22"/>
        </w:rPr>
        <w:t xml:space="preserve">That's often a low refrigerant level, I can check the system and refill it if that's the actual problem.  </w:t>
      </w:r>
      <w:r>
        <w:rPr>
          <w:rFonts w:ascii="Calibri" w:hAnsi="Calibri"/>
          <w:i/>
          <w:sz w:val="22"/>
        </w:rPr>
        <w:t>Đó thường là do thiếu ga lạnh, tôi có thể kiểm tra hệ thống và nạp thêm nếu đúng là vấn đề đó.</w:t>
      </w:r>
    </w:p>
    <w:p>
      <w:pPr>
        <w:spacing w:after="160" w:line="312" w:lineRule="auto"/>
        <w:jc w:val="both"/>
      </w:pPr>
      <w:r>
        <w:rPr>
          <w:rFonts w:ascii="Calibri" w:hAnsi="Calibri"/>
          <w:b/>
          <w:sz w:val="22"/>
        </w:rPr>
        <w:t xml:space="preserve">Ms Lan: </w:t>
      </w:r>
      <w:r>
        <w:rPr>
          <w:rFonts w:ascii="Calibri" w:hAnsi="Calibri"/>
          <w:sz w:val="22"/>
        </w:rPr>
        <w:t xml:space="preserve">Please do, driving without air conditioning in this heat sounds absolutely unbearable to me.  </w:t>
      </w:r>
      <w:r>
        <w:rPr>
          <w:rFonts w:ascii="Calibri" w:hAnsi="Calibri"/>
          <w:i/>
          <w:sz w:val="22"/>
        </w:rPr>
        <w:t>Anh làm giúp tôi nhé, lái xe không điều hòa giữa trời nóng này thì không chịu nổi đâu.</w:t>
      </w:r>
    </w:p>
    <w:p>
      <w:pPr>
        <w:spacing w:after="160" w:line="312" w:lineRule="auto"/>
        <w:jc w:val="both"/>
      </w:pPr>
      <w:r>
        <w:rPr>
          <w:rFonts w:ascii="Calibri" w:hAnsi="Calibri"/>
          <w:b/>
          <w:sz w:val="22"/>
        </w:rPr>
        <w:t xml:space="preserve">Ms Lan: </w:t>
      </w:r>
      <w:r>
        <w:rPr>
          <w:rFonts w:ascii="Calibri" w:hAnsi="Calibri"/>
          <w:sz w:val="22"/>
        </w:rPr>
        <w:t xml:space="preserve">I'd like to book an oil change for sometime next week, whenever you have an opening available.  </w:t>
      </w:r>
      <w:r>
        <w:rPr>
          <w:rFonts w:ascii="Calibri" w:hAnsi="Calibri"/>
          <w:i/>
          <w:sz w:val="22"/>
        </w:rPr>
        <w:t>Tôi muốn đặt lịch thay dầu vào tuần sau, lúc nào anh có chỗ trống cũng được.</w:t>
      </w:r>
    </w:p>
    <w:p>
      <w:pPr>
        <w:spacing w:after="160" w:line="312" w:lineRule="auto"/>
        <w:jc w:val="both"/>
      </w:pPr>
      <w:r>
        <w:rPr>
          <w:rFonts w:ascii="Calibri" w:hAnsi="Calibri"/>
          <w:b/>
          <w:sz w:val="22"/>
        </w:rPr>
        <w:t xml:space="preserve">Mr Dovecote: </w:t>
      </w:r>
      <w:r>
        <w:rPr>
          <w:rFonts w:ascii="Calibri" w:hAnsi="Calibri"/>
          <w:sz w:val="22"/>
        </w:rPr>
        <w:t xml:space="preserve">I have Wednesday afternoon open, or Thursday morning if that works better with your schedule.  </w:t>
      </w:r>
      <w:r>
        <w:rPr>
          <w:rFonts w:ascii="Calibri" w:hAnsi="Calibri"/>
          <w:i/>
          <w:sz w:val="22"/>
        </w:rPr>
        <w:t>Tôi trống chiều thứ Tư, hoặc sáng thứ Năm nếu hợp lịch của chị hơn.</w:t>
      </w:r>
    </w:p>
    <w:p>
      <w:pPr>
        <w:spacing w:after="160" w:line="312" w:lineRule="auto"/>
        <w:jc w:val="both"/>
      </w:pPr>
      <w:r>
        <w:rPr>
          <w:rFonts w:ascii="Calibri" w:hAnsi="Calibri"/>
          <w:b/>
          <w:sz w:val="22"/>
        </w:rPr>
        <w:t xml:space="preserve">Ms Lan: </w:t>
      </w:r>
      <w:r>
        <w:rPr>
          <w:rFonts w:ascii="Calibri" w:hAnsi="Calibri"/>
          <w:sz w:val="22"/>
        </w:rPr>
        <w:t xml:space="preserve">Wednesday afternoon suits me well, I'll drop the car off around two, if that's alright.  </w:t>
      </w:r>
      <w:r>
        <w:rPr>
          <w:rFonts w:ascii="Calibri" w:hAnsi="Calibri"/>
          <w:i/>
          <w:sz w:val="22"/>
        </w:rPr>
        <w:t>Chiều thứ Tư hợp với tôi, tôi sẽ mang xe đến khoảng hai giờ,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does a standard oil change usually take? I need to plan whether to wait or come back.  </w:t>
      </w:r>
      <w:r>
        <w:rPr>
          <w:rFonts w:ascii="Calibri" w:hAnsi="Calibri"/>
          <w:i/>
          <w:sz w:val="22"/>
        </w:rPr>
        <w:t>Thay dầu bình thường mất khoảng bao lâu vậy ạ? Tôi cần tính xem nên chờ hay quay lại sau.</w:t>
      </w:r>
    </w:p>
    <w:p>
      <w:pPr>
        <w:spacing w:after="160" w:line="312" w:lineRule="auto"/>
        <w:jc w:val="both"/>
      </w:pPr>
      <w:r>
        <w:rPr>
          <w:rFonts w:ascii="Calibri" w:hAnsi="Calibri"/>
          <w:b/>
          <w:sz w:val="22"/>
        </w:rPr>
        <w:t xml:space="preserve">Mr Dovecote: </w:t>
      </w:r>
      <w:r>
        <w:rPr>
          <w:rFonts w:ascii="Calibri" w:hAnsi="Calibri"/>
          <w:sz w:val="22"/>
        </w:rPr>
        <w:t xml:space="preserve">It usually takes about thirty to forty minutes, you're welcome to wait in the small lounge area if you'd like.  </w:t>
      </w:r>
      <w:r>
        <w:rPr>
          <w:rFonts w:ascii="Calibri" w:hAnsi="Calibri"/>
          <w:i/>
          <w:sz w:val="22"/>
        </w:rPr>
        <w:t>Thường mất khoảng ba mươi đến bốn mươi phút, chị có thể ngồi chờ ở khu phòng khách nhỏ nếu muốn.</w:t>
      </w:r>
    </w:p>
    <w:p>
      <w:pPr>
        <w:spacing w:after="160" w:line="312" w:lineRule="auto"/>
        <w:jc w:val="both"/>
      </w:pPr>
      <w:r>
        <w:rPr>
          <w:rFonts w:ascii="Calibri" w:hAnsi="Calibri"/>
          <w:b/>
          <w:sz w:val="22"/>
        </w:rPr>
        <w:t xml:space="preserve">Ms Lan: </w:t>
      </w:r>
      <w:r>
        <w:rPr>
          <w:rFonts w:ascii="Calibri" w:hAnsi="Calibri"/>
          <w:sz w:val="22"/>
        </w:rPr>
        <w:t xml:space="preserve">I'll wait then, that's short enough, and I brought a book just in case there was a delay.  </w:t>
      </w:r>
      <w:r>
        <w:rPr>
          <w:rFonts w:ascii="Calibri" w:hAnsi="Calibri"/>
          <w:i/>
          <w:sz w:val="22"/>
        </w:rPr>
        <w:t>Vậy tôi sẽ chờ, cũng không lâu lắm, và tôi mang theo sách phòng khi có trễ.</w:t>
      </w:r>
    </w:p>
    <w:p>
      <w:pPr>
        <w:spacing w:after="160" w:line="312" w:lineRule="auto"/>
        <w:jc w:val="both"/>
      </w:pPr>
      <w:r>
        <w:rPr>
          <w:rFonts w:ascii="Calibri" w:hAnsi="Calibri"/>
          <w:b/>
          <w:sz w:val="22"/>
        </w:rPr>
        <w:t xml:space="preserve">Ms Lan: </w:t>
      </w:r>
      <w:r>
        <w:rPr>
          <w:rFonts w:ascii="Calibri" w:hAnsi="Calibri"/>
          <w:sz w:val="22"/>
        </w:rPr>
        <w:t xml:space="preserve">Should I get synthetic oil or the regular kind? I'm never quite sure which one is worth the extra cost.  </w:t>
      </w:r>
      <w:r>
        <w:rPr>
          <w:rFonts w:ascii="Calibri" w:hAnsi="Calibri"/>
          <w:i/>
          <w:sz w:val="22"/>
        </w:rPr>
        <w:t>Tôi nên dùng dầu tổng hợp hay dầu thường ạ? Tôi không chắc loại nào đáng giá tiền hơn.</w:t>
      </w:r>
    </w:p>
    <w:p>
      <w:pPr>
        <w:spacing w:after="160" w:line="312" w:lineRule="auto"/>
        <w:jc w:val="both"/>
      </w:pPr>
      <w:r>
        <w:rPr>
          <w:rFonts w:ascii="Calibri" w:hAnsi="Calibri"/>
          <w:b/>
          <w:sz w:val="22"/>
        </w:rPr>
        <w:t xml:space="preserve">Mr Dovecote: </w:t>
      </w:r>
      <w:r>
        <w:rPr>
          <w:rFonts w:ascii="Calibri" w:hAnsi="Calibri"/>
          <w:sz w:val="22"/>
        </w:rPr>
        <w:t xml:space="preserve">Synthetic lasts longer and handles heat a bit better, I'd recommend it since you drive quite a lot these days.  </w:t>
      </w:r>
      <w:r>
        <w:rPr>
          <w:rFonts w:ascii="Calibri" w:hAnsi="Calibri"/>
          <w:i/>
          <w:sz w:val="22"/>
        </w:rPr>
        <w:t>Dầu tổng hợp bền hơn và chịu nhiệt tốt hơn một chút, tôi khuyên dùng vì dạo này chị lái khá nhiều.</w:t>
      </w:r>
    </w:p>
    <w:p>
      <w:pPr>
        <w:spacing w:after="160" w:line="312" w:lineRule="auto"/>
        <w:jc w:val="both"/>
      </w:pPr>
      <w:r>
        <w:rPr>
          <w:rFonts w:ascii="Calibri" w:hAnsi="Calibri"/>
          <w:b/>
          <w:sz w:val="22"/>
        </w:rPr>
        <w:t xml:space="preserve">Ms Lan: </w:t>
      </w:r>
      <w:r>
        <w:rPr>
          <w:rFonts w:ascii="Calibri" w:hAnsi="Calibri"/>
          <w:sz w:val="22"/>
        </w:rPr>
        <w:t xml:space="preserve">Let's go with synthetic then, a little extra cost now sounds better than more frequent changes later.  </w:t>
      </w:r>
      <w:r>
        <w:rPr>
          <w:rFonts w:ascii="Calibri" w:hAnsi="Calibri"/>
          <w:i/>
          <w:sz w:val="22"/>
        </w:rPr>
        <w:t>Vậy mình dùng dầu tổng hợp, tốn thêm một chút bây giờ vẫn hơn là phải thay thường xuyên hơn sau này.</w:t>
      </w:r>
    </w:p>
    <w:p>
      <w:pPr>
        <w:spacing w:after="160" w:line="312" w:lineRule="auto"/>
        <w:jc w:val="both"/>
      </w:pPr>
      <w:r>
        <w:rPr>
          <w:rFonts w:ascii="Calibri" w:hAnsi="Calibri"/>
          <w:b/>
          <w:sz w:val="22"/>
        </w:rPr>
        <w:t xml:space="preserve">Ms Lan: </w:t>
      </w:r>
      <w:r>
        <w:rPr>
          <w:rFonts w:ascii="Calibri" w:hAnsi="Calibri"/>
          <w:sz w:val="22"/>
        </w:rPr>
        <w:t xml:space="preserve">Do you also rotate the tires as part of the service, or is that a separate appointment altogether?  </w:t>
      </w:r>
      <w:r>
        <w:rPr>
          <w:rFonts w:ascii="Calibri" w:hAnsi="Calibri"/>
          <w:i/>
          <w:sz w:val="22"/>
        </w:rPr>
        <w:t>Dịch vụ có bao gồm đảo lốp luôn không ạ, hay đó là lịch hẹn riêng?</w:t>
      </w:r>
    </w:p>
    <w:p>
      <w:pPr>
        <w:spacing w:after="160" w:line="312" w:lineRule="auto"/>
        <w:jc w:val="both"/>
      </w:pPr>
      <w:r>
        <w:rPr>
          <w:rFonts w:ascii="Calibri" w:hAnsi="Calibri"/>
          <w:b/>
          <w:sz w:val="22"/>
        </w:rPr>
        <w:t xml:space="preserve">Mr Dovecote: </w:t>
      </w:r>
      <w:r>
        <w:rPr>
          <w:rFonts w:ascii="Calibri" w:hAnsi="Calibri"/>
          <w:sz w:val="22"/>
        </w:rPr>
        <w:t xml:space="preserve">I can throw that in for a small extra fee, it's quick and helps your tires wear more evenly over time.  </w:t>
      </w:r>
      <w:r>
        <w:rPr>
          <w:rFonts w:ascii="Calibri" w:hAnsi="Calibri"/>
          <w:i/>
          <w:sz w:val="22"/>
        </w:rPr>
        <w:t>Tôi có thể làm thêm với một khoản phí nhỏ, khá nhanh và giúp lốp mòn đều hơn theo thời gian.</w:t>
      </w:r>
    </w:p>
    <w:p>
      <w:pPr>
        <w:spacing w:after="160" w:line="312" w:lineRule="auto"/>
        <w:jc w:val="both"/>
      </w:pPr>
      <w:r>
        <w:rPr>
          <w:rFonts w:ascii="Calibri" w:hAnsi="Calibri"/>
          <w:b/>
          <w:sz w:val="22"/>
        </w:rPr>
        <w:t xml:space="preserve">Ms Lan: </w:t>
      </w:r>
      <w:r>
        <w:rPr>
          <w:rFonts w:ascii="Calibri" w:hAnsi="Calibri"/>
          <w:sz w:val="22"/>
        </w:rPr>
        <w:t xml:space="preserve">Let's add that too, I'd rather take care of everything while the car is already up on the lift.  </w:t>
      </w:r>
      <w:r>
        <w:rPr>
          <w:rFonts w:ascii="Calibri" w:hAnsi="Calibri"/>
          <w:i/>
          <w:sz w:val="22"/>
        </w:rPr>
        <w:t>Vậy thêm luôn dịch vụ đó đi, tôi thà xử lý hết mọi thứ trong khi xe đã ở trên cầu nâng rồi.</w:t>
      </w:r>
    </w:p>
    <w:p>
      <w:pPr>
        <w:spacing w:after="160" w:line="312" w:lineRule="auto"/>
        <w:jc w:val="both"/>
      </w:pPr>
      <w:r>
        <w:rPr>
          <w:rFonts w:ascii="Calibri" w:hAnsi="Calibri"/>
          <w:b/>
          <w:sz w:val="22"/>
        </w:rPr>
        <w:t xml:space="preserve">Ms Lan: </w:t>
      </w:r>
      <w:r>
        <w:rPr>
          <w:rFonts w:ascii="Calibri" w:hAnsi="Calibri"/>
          <w:sz w:val="22"/>
        </w:rPr>
        <w:t xml:space="preserve">How often should I really be changing the oil? I've heard so many different answers from different people.  </w:t>
      </w:r>
      <w:r>
        <w:rPr>
          <w:rFonts w:ascii="Calibri" w:hAnsi="Calibri"/>
          <w:i/>
          <w:sz w:val="22"/>
        </w:rPr>
        <w:t>Thật sự bao lâu tôi nên thay dầu một lần ạ? Tôi nghe nhiều người nói khác nhau lắm.</w:t>
      </w:r>
    </w:p>
    <w:p>
      <w:pPr>
        <w:spacing w:after="160" w:line="312" w:lineRule="auto"/>
        <w:jc w:val="both"/>
      </w:pPr>
      <w:r>
        <w:rPr>
          <w:rFonts w:ascii="Calibri" w:hAnsi="Calibri"/>
          <w:b/>
          <w:sz w:val="22"/>
        </w:rPr>
        <w:t xml:space="preserve">Mr Dovecote: </w:t>
      </w:r>
      <w:r>
        <w:rPr>
          <w:rFonts w:ascii="Calibri" w:hAnsi="Calibri"/>
          <w:sz w:val="22"/>
        </w:rPr>
        <w:t xml:space="preserve">For your car, every five thousand miles is a safe rule of thumb, maybe a bit more with synthetic oil.  </w:t>
      </w:r>
      <w:r>
        <w:rPr>
          <w:rFonts w:ascii="Calibri" w:hAnsi="Calibri"/>
          <w:i/>
          <w:sz w:val="22"/>
        </w:rPr>
        <w:t>Với xe của chị, khoảng năm nghìn dặm là mức an toàn, có thể nhỉnh hơn một chút nếu dùng dầu tổng hợp.</w:t>
      </w:r>
    </w:p>
    <w:p>
      <w:pPr>
        <w:spacing w:after="160" w:line="312" w:lineRule="auto"/>
        <w:jc w:val="both"/>
      </w:pPr>
      <w:r>
        <w:rPr>
          <w:rFonts w:ascii="Calibri" w:hAnsi="Calibri"/>
          <w:b/>
          <w:sz w:val="22"/>
        </w:rPr>
        <w:t xml:space="preserve">Ms Lan: </w:t>
      </w:r>
      <w:r>
        <w:rPr>
          <w:rFonts w:ascii="Calibri" w:hAnsi="Calibri"/>
          <w:sz w:val="22"/>
        </w:rPr>
        <w:t xml:space="preserve">That's clearer now, thank you, I'll set a reminder on my phone so I don't forget next time.  </w:t>
      </w:r>
      <w:r>
        <w:rPr>
          <w:rFonts w:ascii="Calibri" w:hAnsi="Calibri"/>
          <w:i/>
          <w:sz w:val="22"/>
        </w:rPr>
        <w:t>Giờ thì rõ rồi, cảm ơn anh, tôi sẽ đặt nhắc nhở trên điện thoại để lần sau khỏi quên.</w:t>
      </w:r>
    </w:p>
    <w:p>
      <w:pPr>
        <w:spacing w:after="160" w:line="312" w:lineRule="auto"/>
        <w:jc w:val="both"/>
      </w:pPr>
      <w:r>
        <w:rPr>
          <w:rFonts w:ascii="Calibri" w:hAnsi="Calibri"/>
          <w:b/>
          <w:sz w:val="22"/>
        </w:rPr>
        <w:t xml:space="preserve">Ms Lan: </w:t>
      </w:r>
      <w:r>
        <w:rPr>
          <w:rFonts w:ascii="Calibri" w:hAnsi="Calibri"/>
          <w:sz w:val="22"/>
        </w:rPr>
        <w:t xml:space="preserve">Is there anything else you'd recommend checking while the car is already in for the oil change?  </w:t>
      </w:r>
      <w:r>
        <w:rPr>
          <w:rFonts w:ascii="Calibri" w:hAnsi="Calibri"/>
          <w:i/>
          <w:sz w:val="22"/>
        </w:rPr>
        <w:t>Trong lúc thay dầu, anh có gợi ý kiểm tra thêm gì khác không ạ?</w:t>
      </w:r>
    </w:p>
    <w:p>
      <w:pPr>
        <w:spacing w:after="160" w:line="312" w:lineRule="auto"/>
        <w:jc w:val="both"/>
      </w:pPr>
      <w:r>
        <w:rPr>
          <w:rFonts w:ascii="Calibri" w:hAnsi="Calibri"/>
          <w:b/>
          <w:sz w:val="22"/>
        </w:rPr>
        <w:t xml:space="preserve">Mr Dovecote: </w:t>
      </w:r>
      <w:r>
        <w:rPr>
          <w:rFonts w:ascii="Calibri" w:hAnsi="Calibri"/>
          <w:sz w:val="22"/>
        </w:rPr>
        <w:t xml:space="preserve">I'll take a quick look at the air filter and the belts too, no charge if everything looks fine.  </w:t>
      </w:r>
      <w:r>
        <w:rPr>
          <w:rFonts w:ascii="Calibri" w:hAnsi="Calibri"/>
          <w:i/>
          <w:sz w:val="22"/>
        </w:rPr>
        <w:t>Tôi sẽ kiểm tra nhanh luôn cả lọc gió và dây curoa, không tính phí nếu mọi thứ vẫn ổn.</w:t>
      </w:r>
    </w:p>
    <w:p>
      <w:pPr>
        <w:spacing w:after="160" w:line="312" w:lineRule="auto"/>
        <w:jc w:val="both"/>
      </w:pPr>
      <w:r>
        <w:rPr>
          <w:rFonts w:ascii="Calibri" w:hAnsi="Calibri"/>
          <w:b/>
          <w:sz w:val="22"/>
        </w:rPr>
        <w:t xml:space="preserve">Ms Lan: </w:t>
      </w:r>
      <w:r>
        <w:rPr>
          <w:rFonts w:ascii="Calibri" w:hAnsi="Calibri"/>
          <w:sz w:val="22"/>
        </w:rPr>
        <w:t xml:space="preserve">That's very generous of you, thank you for looking out for me like this.  </w:t>
      </w:r>
      <w:r>
        <w:rPr>
          <w:rFonts w:ascii="Calibri" w:hAnsi="Calibri"/>
          <w:i/>
          <w:sz w:val="22"/>
        </w:rPr>
        <w:t>Anh tốt bụng quá, cảm ơn anh đã quan tâm giúp tôi như vậy.</w:t>
      </w:r>
    </w:p>
    <w:p>
      <w:pPr>
        <w:spacing w:after="160" w:line="312" w:lineRule="auto"/>
        <w:jc w:val="both"/>
      </w:pPr>
      <w:r>
        <w:rPr>
          <w:rFonts w:ascii="Calibri" w:hAnsi="Calibri"/>
          <w:b/>
          <w:sz w:val="22"/>
        </w:rPr>
        <w:t xml:space="preserve">Ms Lan: </w:t>
      </w:r>
      <w:r>
        <w:rPr>
          <w:rFonts w:ascii="Calibri" w:hAnsi="Calibri"/>
          <w:sz w:val="22"/>
        </w:rPr>
        <w:t xml:space="preserve">Could I get a full car wash today? Mine has been through so much mud on the country roads lately.  </w:t>
      </w:r>
      <w:r>
        <w:rPr>
          <w:rFonts w:ascii="Calibri" w:hAnsi="Calibri"/>
          <w:i/>
          <w:sz w:val="22"/>
        </w:rPr>
        <w:t>Hôm nay tôi rửa xe toàn bộ được không ạ? Xe tôi dính bùn nhiều từ mấy con đường quê gần đây.</w:t>
      </w:r>
    </w:p>
    <w:p>
      <w:pPr>
        <w:spacing w:after="160" w:line="312" w:lineRule="auto"/>
        <w:jc w:val="both"/>
      </w:pPr>
      <w:r>
        <w:rPr>
          <w:rFonts w:ascii="Calibri" w:hAnsi="Calibri"/>
          <w:b/>
          <w:sz w:val="22"/>
        </w:rPr>
        <w:t xml:space="preserve">Mr Dovecote: </w:t>
      </w:r>
      <w:r>
        <w:rPr>
          <w:rFonts w:ascii="Calibri" w:hAnsi="Calibri"/>
          <w:sz w:val="22"/>
        </w:rPr>
        <w:t xml:space="preserve">Sure thing, we'll do the outside, the wheels, and I'll vacuum the inside if you'd like that included too.  </w:t>
      </w:r>
      <w:r>
        <w:rPr>
          <w:rFonts w:ascii="Calibri" w:hAnsi="Calibri"/>
          <w:i/>
          <w:sz w:val="22"/>
        </w:rPr>
        <w:t>Được chứ, chúng tôi sẽ rửa bên ngoài, vành xe, và tôi sẽ hút bụi bên trong nếu chị muốn thêm.</w:t>
      </w:r>
    </w:p>
    <w:p>
      <w:pPr>
        <w:spacing w:after="160" w:line="312" w:lineRule="auto"/>
        <w:jc w:val="both"/>
      </w:pPr>
      <w:r>
        <w:rPr>
          <w:rFonts w:ascii="Calibri" w:hAnsi="Calibri"/>
          <w:b/>
          <w:sz w:val="22"/>
        </w:rPr>
        <w:t xml:space="preserve">Ms Lan: </w:t>
      </w:r>
      <w:r>
        <w:rPr>
          <w:rFonts w:ascii="Calibri" w:hAnsi="Calibri"/>
          <w:sz w:val="22"/>
        </w:rPr>
        <w:t xml:space="preserve">Yes, please include the vacuum too, there's an embarrassing amount of sand on the floor mats.  </w:t>
      </w:r>
      <w:r>
        <w:rPr>
          <w:rFonts w:ascii="Calibri" w:hAnsi="Calibri"/>
          <w:i/>
          <w:sz w:val="22"/>
        </w:rPr>
        <w:t>Vâng, cho thêm dịch vụ hút bụi nhé, sàn xe có nhiều cát đến mức ngại luôn.</w:t>
      </w:r>
    </w:p>
    <w:p>
      <w:pPr>
        <w:spacing w:after="160" w:line="312" w:lineRule="auto"/>
        <w:jc w:val="both"/>
      </w:pPr>
      <w:r>
        <w:rPr>
          <w:rFonts w:ascii="Calibri" w:hAnsi="Calibri"/>
          <w:b/>
          <w:sz w:val="22"/>
        </w:rPr>
        <w:t xml:space="preserve">Ms Lan: </w:t>
      </w:r>
      <w:r>
        <w:rPr>
          <w:rFonts w:ascii="Calibri" w:hAnsi="Calibri"/>
          <w:sz w:val="22"/>
        </w:rPr>
        <w:t xml:space="preserve">How long will the car wash take today? I need to know if I have time to grab lunch nearby.  </w:t>
      </w:r>
      <w:r>
        <w:rPr>
          <w:rFonts w:ascii="Calibri" w:hAnsi="Calibri"/>
          <w:i/>
          <w:sz w:val="22"/>
        </w:rPr>
        <w:t>Hôm nay rửa xe mất bao lâu vậy ạ? Tôi cần biết có kịp ăn trưa gần đây không.</w:t>
      </w:r>
    </w:p>
    <w:p>
      <w:pPr>
        <w:spacing w:after="160" w:line="312" w:lineRule="auto"/>
        <w:jc w:val="both"/>
      </w:pPr>
      <w:r>
        <w:rPr>
          <w:rFonts w:ascii="Calibri" w:hAnsi="Calibri"/>
          <w:b/>
          <w:sz w:val="22"/>
        </w:rPr>
        <w:t xml:space="preserve">Mr Dovecote: </w:t>
      </w:r>
      <w:r>
        <w:rPr>
          <w:rFonts w:ascii="Calibri" w:hAnsi="Calibri"/>
          <w:sz w:val="22"/>
        </w:rPr>
        <w:t xml:space="preserve">About fifteen minutes for the wash, plenty of time to grab a quick sandwich at the shop across the road.  </w:t>
      </w:r>
      <w:r>
        <w:rPr>
          <w:rFonts w:ascii="Calibri" w:hAnsi="Calibri"/>
          <w:i/>
          <w:sz w:val="22"/>
        </w:rPr>
        <w:t>Khoảng mười lăm phút để rửa, thừa thời gian để mua một cái bánh sandwich nhanh ở cửa hàng bên kia đường.</w:t>
      </w:r>
    </w:p>
    <w:p>
      <w:pPr>
        <w:spacing w:after="160" w:line="312" w:lineRule="auto"/>
        <w:jc w:val="both"/>
      </w:pPr>
      <w:r>
        <w:rPr>
          <w:rFonts w:ascii="Calibri" w:hAnsi="Calibri"/>
          <w:b/>
          <w:sz w:val="22"/>
        </w:rPr>
        <w:t xml:space="preserve">Ms Lan: </w:t>
      </w:r>
      <w:r>
        <w:rPr>
          <w:rFonts w:ascii="Calibri" w:hAnsi="Calibri"/>
          <w:sz w:val="22"/>
        </w:rPr>
        <w:t xml:space="preserve">Perfect, I'll head over there now and come back once the wash is finished.  </w:t>
      </w:r>
      <w:r>
        <w:rPr>
          <w:rFonts w:ascii="Calibri" w:hAnsi="Calibri"/>
          <w:i/>
          <w:sz w:val="22"/>
        </w:rPr>
        <w:t>Hoàn hảo, tôi sẽ qua đó ngay và quay lại khi rửa xe xong.</w:t>
      </w:r>
    </w:p>
    <w:p>
      <w:pPr>
        <w:spacing w:after="160" w:line="312" w:lineRule="auto"/>
        <w:jc w:val="both"/>
      </w:pPr>
      <w:r>
        <w:rPr>
          <w:rFonts w:ascii="Calibri" w:hAnsi="Calibri"/>
          <w:b/>
          <w:sz w:val="22"/>
        </w:rPr>
        <w:t xml:space="preserve">Ms Lan: </w:t>
      </w:r>
      <w:r>
        <w:rPr>
          <w:rFonts w:ascii="Calibri" w:hAnsi="Calibri"/>
          <w:sz w:val="22"/>
        </w:rPr>
        <w:t xml:space="preserve">Do you offer any kind of wax service along with the wash? My paint looks a little dull lately.  </w:t>
      </w:r>
      <w:r>
        <w:rPr>
          <w:rFonts w:ascii="Calibri" w:hAnsi="Calibri"/>
          <w:i/>
          <w:sz w:val="22"/>
        </w:rPr>
        <w:t>Anh có dịch vụ đánh bóng đi kèm với rửa xe không ạ? Dạo này sơn xe tôi trông hơi xỉn màu.</w:t>
      </w:r>
    </w:p>
    <w:p>
      <w:pPr>
        <w:spacing w:after="160" w:line="312" w:lineRule="auto"/>
        <w:jc w:val="both"/>
      </w:pPr>
      <w:r>
        <w:rPr>
          <w:rFonts w:ascii="Calibri" w:hAnsi="Calibri"/>
          <w:b/>
          <w:sz w:val="22"/>
        </w:rPr>
        <w:t xml:space="preserve">Mr Dovecote: </w:t>
      </w:r>
      <w:r>
        <w:rPr>
          <w:rFonts w:ascii="Calibri" w:hAnsi="Calibri"/>
          <w:sz w:val="22"/>
        </w:rPr>
        <w:t xml:space="preserve">We do, it's an extra ten dollars, but it really brings the shine back and protects the paint a bit too.  </w:t>
      </w:r>
      <w:r>
        <w:rPr>
          <w:rFonts w:ascii="Calibri" w:hAnsi="Calibri"/>
          <w:i/>
          <w:sz w:val="22"/>
        </w:rPr>
        <w:t>Có chứ, giá thêm mười đô, nhưng nó thật sự làm sáng bóng lại và cũng bảo vệ sơn xe hơn một chút.</w:t>
      </w:r>
    </w:p>
    <w:p>
      <w:pPr>
        <w:spacing w:after="160" w:line="312" w:lineRule="auto"/>
        <w:jc w:val="both"/>
      </w:pPr>
      <w:r>
        <w:rPr>
          <w:rFonts w:ascii="Calibri" w:hAnsi="Calibri"/>
          <w:b/>
          <w:sz w:val="22"/>
        </w:rPr>
        <w:t xml:space="preserve">Ms Lan: </w:t>
      </w:r>
      <w:r>
        <w:rPr>
          <w:rFonts w:ascii="Calibri" w:hAnsi="Calibri"/>
          <w:sz w:val="22"/>
        </w:rPr>
        <w:t xml:space="preserve">Let's add the wax then, my car could really use a bit of extra shine right about now.  </w:t>
      </w:r>
      <w:r>
        <w:rPr>
          <w:rFonts w:ascii="Calibri" w:hAnsi="Calibri"/>
          <w:i/>
          <w:sz w:val="22"/>
        </w:rPr>
        <w:t>Vậy thêm dịch vụ đánh bóng luôn, xe tôi đang cần thêm chút bóng bẩy lắm.</w:t>
      </w:r>
    </w:p>
    <w:p>
      <w:pPr>
        <w:spacing w:after="160" w:line="312" w:lineRule="auto"/>
        <w:jc w:val="both"/>
      </w:pPr>
      <w:r>
        <w:rPr>
          <w:rFonts w:ascii="Calibri" w:hAnsi="Calibri"/>
          <w:b/>
          <w:sz w:val="22"/>
        </w:rPr>
        <w:t xml:space="preserve">Ms Lan: </w:t>
      </w:r>
      <w:r>
        <w:rPr>
          <w:rFonts w:ascii="Calibri" w:hAnsi="Calibri"/>
          <w:sz w:val="22"/>
        </w:rPr>
        <w:t xml:space="preserve">Is the automatic wash safe for my car, or would you recommend a hand wash instead this time?  </w:t>
      </w:r>
      <w:r>
        <w:rPr>
          <w:rFonts w:ascii="Calibri" w:hAnsi="Calibri"/>
          <w:i/>
          <w:sz w:val="22"/>
        </w:rPr>
        <w:t>Rửa xe tự động có an toàn cho xe tôi không ạ, hay lần này anh khuyên nên rửa tay?</w:t>
      </w:r>
    </w:p>
    <w:p>
      <w:pPr>
        <w:spacing w:after="160" w:line="312" w:lineRule="auto"/>
        <w:jc w:val="both"/>
      </w:pPr>
      <w:r>
        <w:rPr>
          <w:rFonts w:ascii="Calibri" w:hAnsi="Calibri"/>
          <w:b/>
          <w:sz w:val="22"/>
        </w:rPr>
        <w:t xml:space="preserve">Mr Dovecote: </w:t>
      </w:r>
      <w:r>
        <w:rPr>
          <w:rFonts w:ascii="Calibri" w:hAnsi="Calibri"/>
          <w:sz w:val="22"/>
        </w:rPr>
        <w:t xml:space="preserve">Your car's fine for the automatic wash, but I'd suggest a hand wash if the paint has any small scratches already.  </w:t>
      </w:r>
      <w:r>
        <w:rPr>
          <w:rFonts w:ascii="Calibri" w:hAnsi="Calibri"/>
          <w:i/>
          <w:sz w:val="22"/>
        </w:rPr>
        <w:t>Xe chị dùng máy tự động là ổn, nhưng tôi khuyên rửa tay nếu sơn đã có vài vết xước nhỏ.</w:t>
      </w:r>
    </w:p>
    <w:p>
      <w:pPr>
        <w:spacing w:after="160" w:line="312" w:lineRule="auto"/>
        <w:jc w:val="both"/>
      </w:pPr>
      <w:r>
        <w:rPr>
          <w:rFonts w:ascii="Calibri" w:hAnsi="Calibri"/>
          <w:b/>
          <w:sz w:val="22"/>
        </w:rPr>
        <w:t xml:space="preserve">Ms Lan: </w:t>
      </w:r>
      <w:r>
        <w:rPr>
          <w:rFonts w:ascii="Calibri" w:hAnsi="Calibri"/>
          <w:sz w:val="22"/>
        </w:rPr>
        <w:t xml:space="preserve">Good point, I did notice a small scratch on the door, so let's play it safe with a hand wash.  </w:t>
      </w:r>
      <w:r>
        <w:rPr>
          <w:rFonts w:ascii="Calibri" w:hAnsi="Calibri"/>
          <w:i/>
          <w:sz w:val="22"/>
        </w:rPr>
        <w:t>Nói cũng đúng, tôi có thấy một vết xước nhỏ trên cửa xe, vậy mình rửa tay cho an toàn.</w:t>
      </w:r>
    </w:p>
    <w:p>
      <w:pPr>
        <w:spacing w:after="160" w:line="312" w:lineRule="auto"/>
        <w:jc w:val="both"/>
      </w:pPr>
      <w:r>
        <w:rPr>
          <w:rFonts w:ascii="Calibri" w:hAnsi="Calibri"/>
          <w:b/>
          <w:sz w:val="22"/>
        </w:rPr>
        <w:t xml:space="preserve">Ms Lan: </w:t>
      </w:r>
      <w:r>
        <w:rPr>
          <w:rFonts w:ascii="Calibri" w:hAnsi="Calibri"/>
          <w:sz w:val="22"/>
        </w:rPr>
        <w:t xml:space="preserve">Can you get the bird droppings off the roof? They've been sitting there since yesterday and won't come off easily.  </w:t>
      </w:r>
      <w:r>
        <w:rPr>
          <w:rFonts w:ascii="Calibri" w:hAnsi="Calibri"/>
          <w:i/>
          <w:sz w:val="22"/>
        </w:rPr>
        <w:t>Anh làm sạch giúp phân chim trên nóc xe được không ạ? Nó dính từ hôm qua và không dễ sạch chút nào.</w:t>
      </w:r>
    </w:p>
    <w:p>
      <w:pPr>
        <w:spacing w:after="160" w:line="312" w:lineRule="auto"/>
        <w:jc w:val="both"/>
      </w:pPr>
      <w:r>
        <w:rPr>
          <w:rFonts w:ascii="Calibri" w:hAnsi="Calibri"/>
          <w:b/>
          <w:sz w:val="22"/>
        </w:rPr>
        <w:t xml:space="preserve">Mr Dovecote: </w:t>
      </w:r>
      <w:r>
        <w:rPr>
          <w:rFonts w:ascii="Calibri" w:hAnsi="Calibri"/>
          <w:sz w:val="22"/>
        </w:rPr>
        <w:t xml:space="preserve">No problem, I'll use a special cleaner on that spot so it doesn't damage the paint underneath.  </w:t>
      </w:r>
      <w:r>
        <w:rPr>
          <w:rFonts w:ascii="Calibri" w:hAnsi="Calibri"/>
          <w:i/>
          <w:sz w:val="22"/>
        </w:rPr>
        <w:t>Không vấn đề gì, tôi sẽ dùng chất tẩy đặc biệt cho chỗ đó để không làm hỏng lớp sơn bên dưới.</w:t>
      </w:r>
    </w:p>
    <w:p>
      <w:pPr>
        <w:spacing w:after="160" w:line="312" w:lineRule="auto"/>
        <w:jc w:val="both"/>
      </w:pPr>
      <w:r>
        <w:rPr>
          <w:rFonts w:ascii="Calibri" w:hAnsi="Calibri"/>
          <w:b/>
          <w:sz w:val="22"/>
        </w:rPr>
        <w:t xml:space="preserve">Ms Lan: </w:t>
      </w:r>
      <w:r>
        <w:rPr>
          <w:rFonts w:ascii="Calibri" w:hAnsi="Calibri"/>
          <w:sz w:val="22"/>
        </w:rPr>
        <w:t xml:space="preserve">Thanks, I've been meaning to deal with that for a couple of days but kept forgetting.  </w:t>
      </w:r>
      <w:r>
        <w:rPr>
          <w:rFonts w:ascii="Calibri" w:hAnsi="Calibri"/>
          <w:i/>
          <w:sz w:val="22"/>
        </w:rPr>
        <w:t>Cảm ơn anh, tôi đã định xử lý chuyện đó vài ngày nay nhưng cứ quên mãi.</w:t>
      </w:r>
    </w:p>
    <w:p>
      <w:pPr>
        <w:spacing w:after="160" w:line="312" w:lineRule="auto"/>
        <w:jc w:val="both"/>
      </w:pPr>
      <w:r>
        <w:rPr>
          <w:rFonts w:ascii="Calibri" w:hAnsi="Calibri"/>
          <w:b/>
          <w:sz w:val="22"/>
        </w:rPr>
        <w:t xml:space="preserve">Ms Lan: </w:t>
      </w:r>
      <w:r>
        <w:rPr>
          <w:rFonts w:ascii="Calibri" w:hAnsi="Calibri"/>
          <w:sz w:val="22"/>
        </w:rPr>
        <w:t xml:space="preserve">What's the speed limit on this stretch of road? I don't see a sign anywhere close by.  </w:t>
      </w:r>
      <w:r>
        <w:rPr>
          <w:rFonts w:ascii="Calibri" w:hAnsi="Calibri"/>
          <w:i/>
          <w:sz w:val="22"/>
        </w:rPr>
        <w:t>Đoạn đường này giới hạn tốc độ bao nhiêu vậy ạ? Tôi không thấy biển báo nào gần đây cả.</w:t>
      </w:r>
    </w:p>
    <w:p>
      <w:pPr>
        <w:spacing w:after="160" w:line="312" w:lineRule="auto"/>
        <w:jc w:val="both"/>
      </w:pPr>
      <w:r>
        <w:rPr>
          <w:rFonts w:ascii="Calibri" w:hAnsi="Calibri"/>
          <w:b/>
          <w:sz w:val="22"/>
        </w:rPr>
        <w:t xml:space="preserve">Mr Dovecote: </w:t>
      </w:r>
      <w:r>
        <w:rPr>
          <w:rFonts w:ascii="Calibri" w:hAnsi="Calibri"/>
          <w:sz w:val="22"/>
        </w:rPr>
        <w:t xml:space="preserve">It's thirty miles an hour through here since it's a residential area, it drops even lower near the school up ahead.  </w:t>
      </w:r>
      <w:r>
        <w:rPr>
          <w:rFonts w:ascii="Calibri" w:hAnsi="Calibri"/>
          <w:i/>
          <w:sz w:val="22"/>
        </w:rPr>
        <w:t>Ở đây giới hạn ba mươi dặm một giờ vì là khu dân cư, còn thấp hơn nữa gần trường học phía trước.</w:t>
      </w:r>
    </w:p>
    <w:p>
      <w:pPr>
        <w:spacing w:after="160" w:line="312" w:lineRule="auto"/>
        <w:jc w:val="both"/>
      </w:pPr>
      <w:r>
        <w:rPr>
          <w:rFonts w:ascii="Calibri" w:hAnsi="Calibri"/>
          <w:b/>
          <w:sz w:val="22"/>
        </w:rPr>
        <w:t xml:space="preserve">Ms Lan: </w:t>
      </w:r>
      <w:r>
        <w:rPr>
          <w:rFonts w:ascii="Calibri" w:hAnsi="Calibri"/>
          <w:sz w:val="22"/>
        </w:rPr>
        <w:t xml:space="preserve">Thanks for the warning, I'll slow down now, especially with kids possibly walking near the road.  </w:t>
      </w:r>
      <w:r>
        <w:rPr>
          <w:rFonts w:ascii="Calibri" w:hAnsi="Calibri"/>
          <w:i/>
          <w:sz w:val="22"/>
        </w:rPr>
        <w:t>Cảm ơn anh đã nhắc, tôi sẽ giảm tốc ngay, nhất là khi có thể có trẻ con đi bộ gần đường.</w:t>
      </w:r>
    </w:p>
    <w:p>
      <w:pPr>
        <w:spacing w:after="160" w:line="312" w:lineRule="auto"/>
        <w:jc w:val="both"/>
      </w:pPr>
      <w:r>
        <w:rPr>
          <w:rFonts w:ascii="Calibri" w:hAnsi="Calibri"/>
          <w:b/>
          <w:sz w:val="22"/>
        </w:rPr>
        <w:t xml:space="preserve">Ms Lan: </w:t>
      </w:r>
      <w:r>
        <w:rPr>
          <w:rFonts w:ascii="Calibri" w:hAnsi="Calibri"/>
          <w:sz w:val="22"/>
        </w:rPr>
        <w:t xml:space="preserve">I got a bit confused by that sign back there, does it mean no parking, or just no stopping?  </w:t>
      </w:r>
      <w:r>
        <w:rPr>
          <w:rFonts w:ascii="Calibri" w:hAnsi="Calibri"/>
          <w:i/>
          <w:sz w:val="22"/>
        </w:rPr>
        <w:t>Tôi hơi bối rối với biển báo lúc nãy, nó có nghĩa là cấm đỗ, hay chỉ cấm dừng vậy ạ?</w:t>
      </w:r>
    </w:p>
    <w:p>
      <w:pPr>
        <w:spacing w:after="160" w:line="312" w:lineRule="auto"/>
        <w:jc w:val="both"/>
      </w:pPr>
      <w:r>
        <w:rPr>
          <w:rFonts w:ascii="Calibri" w:hAnsi="Calibri"/>
          <w:b/>
          <w:sz w:val="22"/>
        </w:rPr>
        <w:t xml:space="preserve">Mr Dovecote: </w:t>
      </w:r>
      <w:r>
        <w:rPr>
          <w:rFonts w:ascii="Calibri" w:hAnsi="Calibri"/>
          <w:sz w:val="22"/>
        </w:rPr>
        <w:t xml:space="preserve">That one means no stopping at all, even briefly, while the sign with the P and a line through it means no parking.  </w:t>
      </w:r>
      <w:r>
        <w:rPr>
          <w:rFonts w:ascii="Calibri" w:hAnsi="Calibri"/>
          <w:i/>
          <w:sz w:val="22"/>
        </w:rPr>
        <w:t>Biển đó nghĩa là cấm dừng hoàn toàn, dù chỉ trong chốc lát, còn biển có chữ P bị gạch chéo là cấm đỗ.</w:t>
      </w:r>
    </w:p>
    <w:p>
      <w:pPr>
        <w:spacing w:after="160" w:line="312" w:lineRule="auto"/>
        <w:jc w:val="both"/>
      </w:pPr>
      <w:r>
        <w:rPr>
          <w:rFonts w:ascii="Calibri" w:hAnsi="Calibri"/>
          <w:b/>
          <w:sz w:val="22"/>
        </w:rPr>
        <w:t xml:space="preserve">Ms Lan: </w:t>
      </w:r>
      <w:r>
        <w:rPr>
          <w:rFonts w:ascii="Calibri" w:hAnsi="Calibri"/>
          <w:sz w:val="22"/>
        </w:rPr>
        <w:t xml:space="preserve">That makes much more sense now, thank you, road signs still trip me up more often than I'd like.  </w:t>
      </w:r>
      <w:r>
        <w:rPr>
          <w:rFonts w:ascii="Calibri" w:hAnsi="Calibri"/>
          <w:i/>
          <w:sz w:val="22"/>
        </w:rPr>
        <w:t>Giờ thì rõ hơn nhiều rồi, cảm ơn anh, biển báo giao thông vẫn hay làm tôi lúng túng hơn tôi muốn.</w:t>
      </w:r>
    </w:p>
    <w:p>
      <w:pPr>
        <w:spacing w:after="160" w:line="312" w:lineRule="auto"/>
        <w:jc w:val="both"/>
      </w:pPr>
      <w:r>
        <w:rPr>
          <w:rFonts w:ascii="Calibri" w:hAnsi="Calibri"/>
          <w:b/>
          <w:sz w:val="22"/>
        </w:rPr>
        <w:t xml:space="preserve">Ms Lan: </w:t>
      </w:r>
      <w:r>
        <w:rPr>
          <w:rFonts w:ascii="Calibri" w:hAnsi="Calibri"/>
          <w:sz w:val="22"/>
        </w:rPr>
        <w:t xml:space="preserve">Why does the speed limit suddenly drop right before this curve? It seems like a pretty gentle bend to me.  </w:t>
      </w:r>
      <w:r>
        <w:rPr>
          <w:rFonts w:ascii="Calibri" w:hAnsi="Calibri"/>
          <w:i/>
          <w:sz w:val="22"/>
        </w:rPr>
        <w:t>Sao giới hạn tốc độ đột nhiên giảm ngay trước khúc cua này ạ? Với tôi nó có vẻ là khúc cua khá nhẹ.</w:t>
      </w:r>
    </w:p>
    <w:p>
      <w:pPr>
        <w:spacing w:after="160" w:line="312" w:lineRule="auto"/>
        <w:jc w:val="both"/>
      </w:pPr>
      <w:r>
        <w:rPr>
          <w:rFonts w:ascii="Calibri" w:hAnsi="Calibri"/>
          <w:b/>
          <w:sz w:val="22"/>
        </w:rPr>
        <w:t xml:space="preserve">Mr Dovecote: </w:t>
      </w:r>
      <w:r>
        <w:rPr>
          <w:rFonts w:ascii="Calibri" w:hAnsi="Calibri"/>
          <w:sz w:val="22"/>
        </w:rPr>
        <w:t xml:space="preserve">That curve has caused a few accidents in wet weather, so the lower limit is really just an extra safety measure.  </w:t>
      </w:r>
      <w:r>
        <w:rPr>
          <w:rFonts w:ascii="Calibri" w:hAnsi="Calibri"/>
          <w:i/>
          <w:sz w:val="22"/>
        </w:rPr>
        <w:t>Khúc cua đó từng gây vài vụ tai nạn khi trời mưa, nên giới hạn thấp hơn thật ra chỉ là biện pháp an toàn thêm.</w:t>
      </w:r>
    </w:p>
    <w:p>
      <w:pPr>
        <w:spacing w:after="160" w:line="312" w:lineRule="auto"/>
        <w:jc w:val="both"/>
      </w:pPr>
      <w:r>
        <w:rPr>
          <w:rFonts w:ascii="Calibri" w:hAnsi="Calibri"/>
          <w:b/>
          <w:sz w:val="22"/>
        </w:rPr>
        <w:t xml:space="preserve">Ms Lan: </w:t>
      </w:r>
      <w:r>
        <w:rPr>
          <w:rFonts w:ascii="Calibri" w:hAnsi="Calibri"/>
          <w:sz w:val="22"/>
        </w:rPr>
        <w:t xml:space="preserve">That makes sense, I'll definitely slow down there every time from now on, better safe than sorry.  </w:t>
      </w:r>
      <w:r>
        <w:rPr>
          <w:rFonts w:ascii="Calibri" w:hAnsi="Calibri"/>
          <w:i/>
          <w:sz w:val="22"/>
        </w:rPr>
        <w:t>Vậy hợp lý đấy, từ giờ mỗi lần qua đó tôi sẽ giảm tốc, an toàn vẫn hơn.</w:t>
      </w:r>
    </w:p>
    <w:p>
      <w:pPr>
        <w:spacing w:after="160" w:line="312" w:lineRule="auto"/>
        <w:jc w:val="both"/>
      </w:pPr>
      <w:r>
        <w:rPr>
          <w:rFonts w:ascii="Calibri" w:hAnsi="Calibri"/>
          <w:b/>
          <w:sz w:val="22"/>
        </w:rPr>
        <w:t xml:space="preserve">Ms Lan: </w:t>
      </w:r>
      <w:r>
        <w:rPr>
          <w:rFonts w:ascii="Calibri" w:hAnsi="Calibri"/>
          <w:sz w:val="22"/>
        </w:rPr>
        <w:t xml:space="preserve">Is it a fine or actual points on my license if I get caught speeding on this road?  </w:t>
      </w:r>
      <w:r>
        <w:rPr>
          <w:rFonts w:ascii="Calibri" w:hAnsi="Calibri"/>
          <w:i/>
          <w:sz w:val="22"/>
        </w:rPr>
        <w:t>Nếu bị bắt chạy quá tốc độ trên đường này thì bị phạt tiền hay trừ điểm bằng lái ạ?</w:t>
      </w:r>
    </w:p>
    <w:p>
      <w:pPr>
        <w:spacing w:after="160" w:line="312" w:lineRule="auto"/>
        <w:jc w:val="both"/>
      </w:pPr>
      <w:r>
        <w:rPr>
          <w:rFonts w:ascii="Calibri" w:hAnsi="Calibri"/>
          <w:b/>
          <w:sz w:val="22"/>
        </w:rPr>
        <w:t xml:space="preserve">Mr Dovecote: </w:t>
      </w:r>
      <w:r>
        <w:rPr>
          <w:rFonts w:ascii="Calibri" w:hAnsi="Calibri"/>
          <w:sz w:val="22"/>
        </w:rPr>
        <w:t xml:space="preserve">It's usually both, a fine plus a couple of points, which can add up quickly if it happens more than once.  </w:t>
      </w:r>
      <w:r>
        <w:rPr>
          <w:rFonts w:ascii="Calibri" w:hAnsi="Calibri"/>
          <w:i/>
          <w:sz w:val="22"/>
        </w:rPr>
        <w:t>Thường là cả hai, phạt tiền và trừ vài điểm, có thể tăng nhanh nếu bị nhiều lần.</w:t>
      </w:r>
    </w:p>
    <w:p>
      <w:pPr>
        <w:spacing w:after="160" w:line="312" w:lineRule="auto"/>
        <w:jc w:val="both"/>
      </w:pPr>
      <w:r>
        <w:rPr>
          <w:rFonts w:ascii="Calibri" w:hAnsi="Calibri"/>
          <w:b/>
          <w:sz w:val="22"/>
        </w:rPr>
        <w:t xml:space="preserve">Ms Lan: </w:t>
      </w:r>
      <w:r>
        <w:rPr>
          <w:rFonts w:ascii="Calibri" w:hAnsi="Calibri"/>
          <w:sz w:val="22"/>
        </w:rPr>
        <w:t xml:space="preserve">Good to know, I really don't want to risk losing my license this early in my driving days.  </w:t>
      </w:r>
      <w:r>
        <w:rPr>
          <w:rFonts w:ascii="Calibri" w:hAnsi="Calibri"/>
          <w:i/>
          <w:sz w:val="22"/>
        </w:rPr>
        <w:t>Tốt quá khi biết vậy, tôi thật sự không muốn liều mất bằng lái sớm như vậy trong những ngày đầu lái xe.</w:t>
      </w:r>
    </w:p>
    <w:p>
      <w:pPr>
        <w:spacing w:after="160" w:line="312" w:lineRule="auto"/>
        <w:jc w:val="both"/>
      </w:pPr>
      <w:r>
        <w:rPr>
          <w:rFonts w:ascii="Calibri" w:hAnsi="Calibri"/>
          <w:b/>
          <w:sz w:val="22"/>
        </w:rPr>
        <w:t xml:space="preserve">Ms Lan: </w:t>
      </w:r>
      <w:r>
        <w:rPr>
          <w:rFonts w:ascii="Calibri" w:hAnsi="Calibri"/>
          <w:sz w:val="22"/>
        </w:rPr>
        <w:t xml:space="preserve">What does that yellow diamond sign with the picture of a deer actually mean out on the highway?  </w:t>
      </w:r>
      <w:r>
        <w:rPr>
          <w:rFonts w:ascii="Calibri" w:hAnsi="Calibri"/>
          <w:i/>
          <w:sz w:val="22"/>
        </w:rPr>
        <w:t>Biển báo hình thoi màu vàng có hình con nai trên cao tốc thật sự có nghĩa là gì vậy ạ?</w:t>
      </w:r>
    </w:p>
    <w:p>
      <w:pPr>
        <w:spacing w:after="160" w:line="312" w:lineRule="auto"/>
        <w:jc w:val="both"/>
      </w:pPr>
      <w:r>
        <w:rPr>
          <w:rFonts w:ascii="Calibri" w:hAnsi="Calibri"/>
          <w:b/>
          <w:sz w:val="22"/>
        </w:rPr>
        <w:t xml:space="preserve">Mr Dovecote: </w:t>
      </w:r>
      <w:r>
        <w:rPr>
          <w:rFonts w:ascii="Calibri" w:hAnsi="Calibri"/>
          <w:sz w:val="22"/>
        </w:rPr>
        <w:t xml:space="preserve">It warns drivers that wild animals sometimes cross the road here, so it's best to slow down at dusk and dawn.  </w:t>
      </w:r>
      <w:r>
        <w:rPr>
          <w:rFonts w:ascii="Calibri" w:hAnsi="Calibri"/>
          <w:i/>
          <w:sz w:val="22"/>
        </w:rPr>
        <w:t>Nó cảnh báo tài xế rằng đôi khi có động vật hoang dã băng qua đường ở đây, nên tốt nhất giảm tốc lúc chạng vạng và bình minh.</w:t>
      </w:r>
    </w:p>
    <w:p>
      <w:pPr>
        <w:spacing w:after="160" w:line="312" w:lineRule="auto"/>
        <w:jc w:val="both"/>
      </w:pPr>
      <w:r>
        <w:rPr>
          <w:rFonts w:ascii="Calibri" w:hAnsi="Calibri"/>
          <w:b/>
          <w:sz w:val="22"/>
        </w:rPr>
        <w:t xml:space="preserve">Ms Lan: </w:t>
      </w:r>
      <w:r>
        <w:rPr>
          <w:rFonts w:ascii="Calibri" w:hAnsi="Calibri"/>
          <w:sz w:val="22"/>
        </w:rPr>
        <w:t xml:space="preserve">That's a bit scary, I'll definitely be extra careful driving through there in the early morning.  </w:t>
      </w:r>
      <w:r>
        <w:rPr>
          <w:rFonts w:ascii="Calibri" w:hAnsi="Calibri"/>
          <w:i/>
          <w:sz w:val="22"/>
        </w:rPr>
        <w:t>Nghe hơi đáng sợ, tôi chắc chắn sẽ cẩn thận hơn khi lái qua đó vào sáng sớm.</w:t>
      </w:r>
    </w:p>
    <w:p>
      <w:pPr>
        <w:spacing w:after="160" w:line="312" w:lineRule="auto"/>
        <w:jc w:val="both"/>
      </w:pPr>
      <w:r>
        <w:rPr>
          <w:rFonts w:ascii="Calibri" w:hAnsi="Calibri"/>
          <w:b/>
          <w:sz w:val="22"/>
        </w:rPr>
        <w:t xml:space="preserve">Ms Lan: </w:t>
      </w:r>
      <w:r>
        <w:rPr>
          <w:rFonts w:ascii="Calibri" w:hAnsi="Calibri"/>
          <w:sz w:val="22"/>
        </w:rPr>
        <w:t xml:space="preserve">Do I need exact change for the toll booth ahead, or does it also accept cards these days?  </w:t>
      </w:r>
      <w:r>
        <w:rPr>
          <w:rFonts w:ascii="Calibri" w:hAnsi="Calibri"/>
          <w:i/>
          <w:sz w:val="22"/>
        </w:rPr>
        <w:t>Trạm thu phí phía trước tôi có cần tiền lẻ đúng không ạ, hay giờ cũng nhận thẻ rồi?</w:t>
      </w:r>
    </w:p>
    <w:p>
      <w:pPr>
        <w:spacing w:after="160" w:line="312" w:lineRule="auto"/>
        <w:jc w:val="both"/>
      </w:pPr>
      <w:r>
        <w:rPr>
          <w:rFonts w:ascii="Calibri" w:hAnsi="Calibri"/>
          <w:b/>
          <w:sz w:val="22"/>
        </w:rPr>
        <w:t xml:space="preserve">Mr Dovecote: </w:t>
      </w:r>
      <w:r>
        <w:rPr>
          <w:rFonts w:ascii="Calibri" w:hAnsi="Calibri"/>
          <w:sz w:val="22"/>
        </w:rPr>
        <w:t xml:space="preserve">Most lanes take cards now, but there's usually one cash-only lane on the far right if you'd prefer that.  </w:t>
      </w:r>
      <w:r>
        <w:rPr>
          <w:rFonts w:ascii="Calibri" w:hAnsi="Calibri"/>
          <w:i/>
          <w:sz w:val="22"/>
        </w:rPr>
        <w:t>Hầu hết các làn giờ nhận thẻ rồi, nhưng thường có một làn chỉ nhận tiền mặt ở bên phải ngoài cùng nếu chị muốn.</w:t>
      </w:r>
    </w:p>
    <w:p>
      <w:pPr>
        <w:spacing w:after="160" w:line="312" w:lineRule="auto"/>
        <w:jc w:val="both"/>
      </w:pPr>
      <w:r>
        <w:rPr>
          <w:rFonts w:ascii="Calibri" w:hAnsi="Calibri"/>
          <w:b/>
          <w:sz w:val="22"/>
        </w:rPr>
        <w:t xml:space="preserve">Ms Lan: </w:t>
      </w:r>
      <w:r>
        <w:rPr>
          <w:rFonts w:ascii="Calibri" w:hAnsi="Calibri"/>
          <w:sz w:val="22"/>
        </w:rPr>
        <w:t xml:space="preserve">I'll take the card lane then, that's much easier than digging around for coins while driving.  </w:t>
      </w:r>
      <w:r>
        <w:rPr>
          <w:rFonts w:ascii="Calibri" w:hAnsi="Calibri"/>
          <w:i/>
          <w:sz w:val="22"/>
        </w:rPr>
        <w:t>Vậy tôi đi làn nhận thẻ, đỡ hơn nhiều so với phải tìm tiền xu trong lúc lái xe.</w:t>
      </w:r>
    </w:p>
    <w:p>
      <w:pPr>
        <w:spacing w:after="160" w:line="312" w:lineRule="auto"/>
        <w:jc w:val="both"/>
      </w:pPr>
      <w:r>
        <w:rPr>
          <w:rFonts w:ascii="Calibri" w:hAnsi="Calibri"/>
          <w:b/>
          <w:sz w:val="22"/>
        </w:rPr>
        <w:t xml:space="preserve">Ms Lan: </w:t>
      </w:r>
      <w:r>
        <w:rPr>
          <w:rFonts w:ascii="Calibri" w:hAnsi="Calibri"/>
          <w:sz w:val="22"/>
        </w:rPr>
        <w:t xml:space="preserve">How much is the toll on this particular stretch of highway? I've never driven this route before today.  </w:t>
      </w:r>
      <w:r>
        <w:rPr>
          <w:rFonts w:ascii="Calibri" w:hAnsi="Calibri"/>
          <w:i/>
          <w:sz w:val="22"/>
        </w:rPr>
        <w:t>Đoạn cao tốc này phí cầu đường bao nhiêu vậy ạ? Trước nay tôi chưa từng lái tuyến này.</w:t>
      </w:r>
    </w:p>
    <w:p>
      <w:pPr>
        <w:spacing w:after="160" w:line="312" w:lineRule="auto"/>
        <w:jc w:val="both"/>
      </w:pPr>
      <w:r>
        <w:rPr>
          <w:rFonts w:ascii="Calibri" w:hAnsi="Calibri"/>
          <w:b/>
          <w:sz w:val="22"/>
        </w:rPr>
        <w:t xml:space="preserve">Mr Dovecote: </w:t>
      </w:r>
      <w:r>
        <w:rPr>
          <w:rFonts w:ascii="Calibri" w:hAnsi="Calibri"/>
          <w:sz w:val="22"/>
        </w:rPr>
        <w:t xml:space="preserve">It's about three dollars each way, though it can be a bit more during peak hours in the evening.  </w:t>
      </w:r>
      <w:r>
        <w:rPr>
          <w:rFonts w:ascii="Calibri" w:hAnsi="Calibri"/>
          <w:i/>
          <w:sz w:val="22"/>
        </w:rPr>
        <w:t>Khoảng ba đô mỗi chiều, dù có thể cao hơn một chút vào giờ cao điểm buổi tối.</w:t>
      </w:r>
    </w:p>
    <w:p>
      <w:pPr>
        <w:spacing w:after="160" w:line="312" w:lineRule="auto"/>
        <w:jc w:val="both"/>
      </w:pPr>
      <w:r>
        <w:rPr>
          <w:rFonts w:ascii="Calibri" w:hAnsi="Calibri"/>
          <w:b/>
          <w:sz w:val="22"/>
        </w:rPr>
        <w:t xml:space="preserve">Ms Lan: </w:t>
      </w:r>
      <w:r>
        <w:rPr>
          <w:rFonts w:ascii="Calibri" w:hAnsi="Calibri"/>
          <w:sz w:val="22"/>
        </w:rPr>
        <w:t xml:space="preserve">Thanks, I'll keep some small bills in the car just in case the machine doesn't take my card.  </w:t>
      </w:r>
      <w:r>
        <w:rPr>
          <w:rFonts w:ascii="Calibri" w:hAnsi="Calibri"/>
          <w:i/>
          <w:sz w:val="22"/>
        </w:rPr>
        <w:t>Cảm ơn anh, tôi sẽ giữ sẵn ít tiền lẻ trong xe phòng khi máy không nhận thẻ của tôi.</w:t>
      </w:r>
    </w:p>
    <w:p>
      <w:pPr>
        <w:spacing w:after="160" w:line="312" w:lineRule="auto"/>
        <w:jc w:val="both"/>
      </w:pPr>
      <w:r>
        <w:rPr>
          <w:rFonts w:ascii="Calibri" w:hAnsi="Calibri"/>
          <w:b/>
          <w:sz w:val="22"/>
        </w:rPr>
        <w:t xml:space="preserve">Ms Lan: </w:t>
      </w:r>
      <w:r>
        <w:rPr>
          <w:rFonts w:ascii="Calibri" w:hAnsi="Calibri"/>
          <w:sz w:val="22"/>
        </w:rPr>
        <w:t xml:space="preserve">Is there a toll tag I can buy so I don't have to stop at every single booth on this route?  </w:t>
      </w:r>
      <w:r>
        <w:rPr>
          <w:rFonts w:ascii="Calibri" w:hAnsi="Calibri"/>
          <w:i/>
          <w:sz w:val="22"/>
        </w:rPr>
        <w:t>Tôi có thể mua thẻ thu phí tự động để không phải dừng ở từng trạm trên tuyến này không ạ?</w:t>
      </w:r>
    </w:p>
    <w:p>
      <w:pPr>
        <w:spacing w:after="160" w:line="312" w:lineRule="auto"/>
        <w:jc w:val="both"/>
      </w:pPr>
      <w:r>
        <w:rPr>
          <w:rFonts w:ascii="Calibri" w:hAnsi="Calibri"/>
          <w:b/>
          <w:sz w:val="22"/>
        </w:rPr>
        <w:t xml:space="preserve">Mr Dovecote: </w:t>
      </w:r>
      <w:r>
        <w:rPr>
          <w:rFonts w:ascii="Calibri" w:hAnsi="Calibri"/>
          <w:sz w:val="22"/>
        </w:rPr>
        <w:t xml:space="preserve">Yes, you can get one online or at most convenience stores, it saves you a lot of time on longer trips.  </w:t>
      </w:r>
      <w:r>
        <w:rPr>
          <w:rFonts w:ascii="Calibri" w:hAnsi="Calibri"/>
          <w:i/>
          <w:sz w:val="22"/>
        </w:rPr>
        <w:t>Có ạ, chị có thể mua trực tuyến hoặc ở hầu hết cửa hàng tiện lợi, nó tiết kiệm nhiều thời gian cho các chuyến đi dài.</w:t>
      </w:r>
    </w:p>
    <w:p>
      <w:pPr>
        <w:spacing w:after="160" w:line="312" w:lineRule="auto"/>
        <w:jc w:val="both"/>
      </w:pPr>
      <w:r>
        <w:rPr>
          <w:rFonts w:ascii="Calibri" w:hAnsi="Calibri"/>
          <w:b/>
          <w:sz w:val="22"/>
        </w:rPr>
        <w:t xml:space="preserve">Ms Lan: </w:t>
      </w:r>
      <w:r>
        <w:rPr>
          <w:rFonts w:ascii="Calibri" w:hAnsi="Calibri"/>
          <w:sz w:val="22"/>
        </w:rPr>
        <w:t xml:space="preserve">That sounds worth it, I'll order one this week since I'll be using this highway pretty regularly now.  </w:t>
      </w:r>
      <w:r>
        <w:rPr>
          <w:rFonts w:ascii="Calibri" w:hAnsi="Calibri"/>
          <w:i/>
          <w:sz w:val="22"/>
        </w:rPr>
        <w:t>Nghe đáng đầu tư đấy, tuần này tôi sẽ đặt mua một cái vì giờ tôi sẽ dùng cao tốc này khá thường xuyên.</w:t>
      </w:r>
    </w:p>
    <w:p>
      <w:pPr>
        <w:spacing w:after="160" w:line="312" w:lineRule="auto"/>
        <w:jc w:val="both"/>
      </w:pPr>
      <w:r>
        <w:rPr>
          <w:rFonts w:ascii="Calibri" w:hAnsi="Calibri"/>
          <w:b/>
          <w:sz w:val="22"/>
        </w:rPr>
        <w:t xml:space="preserve">Ms Lan: </w:t>
      </w:r>
      <w:r>
        <w:rPr>
          <w:rFonts w:ascii="Calibri" w:hAnsi="Calibri"/>
          <w:sz w:val="22"/>
        </w:rPr>
        <w:t xml:space="preserve">I drove through a toll booth without paying by accident, will I get a fine in the mail now?  </w:t>
      </w:r>
      <w:r>
        <w:rPr>
          <w:rFonts w:ascii="Calibri" w:hAnsi="Calibri"/>
          <w:i/>
          <w:sz w:val="22"/>
        </w:rPr>
        <w:t>Tôi lỡ chạy qua trạm thu phí mà không trả tiền, giờ tôi có bị phạt qua thư không ạ?</w:t>
      </w:r>
    </w:p>
    <w:p>
      <w:pPr>
        <w:spacing w:after="160" w:line="312" w:lineRule="auto"/>
        <w:jc w:val="both"/>
      </w:pPr>
      <w:r>
        <w:rPr>
          <w:rFonts w:ascii="Calibri" w:hAnsi="Calibri"/>
          <w:b/>
          <w:sz w:val="22"/>
        </w:rPr>
        <w:t xml:space="preserve">Mr Dovecote: </w:t>
      </w:r>
      <w:r>
        <w:rPr>
          <w:rFonts w:ascii="Calibri" w:hAnsi="Calibri"/>
          <w:sz w:val="22"/>
        </w:rPr>
        <w:t xml:space="preserve">Most systems just photograph your plate and send a bill, so you'll likely just get an invoice, not a harsh penalty.  </w:t>
      </w:r>
      <w:r>
        <w:rPr>
          <w:rFonts w:ascii="Calibri" w:hAnsi="Calibri"/>
          <w:i/>
          <w:sz w:val="22"/>
        </w:rPr>
        <w:t>Hầu hết hệ thống chỉ chụp biển số và gửi hóa đơn, nên chị có thể chỉ nhận được hóa đơn, không phải mức phạt nặng.</w:t>
      </w:r>
    </w:p>
    <w:p>
      <w:pPr>
        <w:spacing w:after="160" w:line="312" w:lineRule="auto"/>
        <w:jc w:val="both"/>
      </w:pPr>
      <w:r>
        <w:rPr>
          <w:rFonts w:ascii="Calibri" w:hAnsi="Calibri"/>
          <w:b/>
          <w:sz w:val="22"/>
        </w:rPr>
        <w:t xml:space="preserve">Ms Lan: </w:t>
      </w:r>
      <w:r>
        <w:rPr>
          <w:rFonts w:ascii="Calibri" w:hAnsi="Calibri"/>
          <w:sz w:val="22"/>
        </w:rPr>
        <w:t xml:space="preserve">That's a relief, I'll pay it right away once it arrives so it doesn't turn into a bigger problem.  </w:t>
      </w:r>
      <w:r>
        <w:rPr>
          <w:rFonts w:ascii="Calibri" w:hAnsi="Calibri"/>
          <w:i/>
          <w:sz w:val="22"/>
        </w:rPr>
        <w:t>Vậy thì nhẹ nhõm quá, tôi sẽ trả ngay khi nhận được để không biến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Is there a way to avoid the toll altogether if I take a slightly longer local road instead?  </w:t>
      </w:r>
      <w:r>
        <w:rPr>
          <w:rFonts w:ascii="Calibri" w:hAnsi="Calibri"/>
          <w:i/>
          <w:sz w:val="22"/>
        </w:rPr>
        <w:t>Có cách nào tránh hoàn toàn phí cầu đường nếu tôi đi đường địa phương dài hơn một chút không ạ?</w:t>
      </w:r>
    </w:p>
    <w:p>
      <w:pPr>
        <w:spacing w:after="160" w:line="312" w:lineRule="auto"/>
        <w:jc w:val="both"/>
      </w:pPr>
      <w:r>
        <w:rPr>
          <w:rFonts w:ascii="Calibri" w:hAnsi="Calibri"/>
          <w:b/>
          <w:sz w:val="22"/>
        </w:rPr>
        <w:t xml:space="preserve">Mr Dovecote: </w:t>
      </w:r>
      <w:r>
        <w:rPr>
          <w:rFonts w:ascii="Calibri" w:hAnsi="Calibri"/>
          <w:sz w:val="22"/>
        </w:rPr>
        <w:t xml:space="preserve">There is, actually, it adds about fifteen minutes, but it saves you the toll fee if you're not in a hurry.  </w:t>
      </w:r>
      <w:r>
        <w:rPr>
          <w:rFonts w:ascii="Calibri" w:hAnsi="Calibri"/>
          <w:i/>
          <w:sz w:val="22"/>
        </w:rPr>
        <w:t>Có đấy, sẽ mất thêm khoảng mười lăm phút, nhưng tiết kiệm phí cầu đường nếu chị không vội.</w:t>
      </w:r>
    </w:p>
    <w:p>
      <w:pPr>
        <w:spacing w:after="160" w:line="312" w:lineRule="auto"/>
        <w:jc w:val="both"/>
      </w:pPr>
      <w:r>
        <w:rPr>
          <w:rFonts w:ascii="Calibri" w:hAnsi="Calibri"/>
          <w:b/>
          <w:sz w:val="22"/>
        </w:rPr>
        <w:t xml:space="preserve">Ms Lan: </w:t>
      </w:r>
      <w:r>
        <w:rPr>
          <w:rFonts w:ascii="Calibri" w:hAnsi="Calibri"/>
          <w:sz w:val="22"/>
        </w:rPr>
        <w:t xml:space="preserve">I'm not in a rush today, so I'll try that local road and save a little money along the way.  </w:t>
      </w:r>
      <w:r>
        <w:rPr>
          <w:rFonts w:ascii="Calibri" w:hAnsi="Calibri"/>
          <w:i/>
          <w:sz w:val="22"/>
        </w:rPr>
        <w:t>Hôm nay tôi không vội, nên tôi sẽ thử đi đường địa phương đó và tiết kiệm chút tiền.</w:t>
      </w:r>
    </w:p>
    <w:p>
      <w:pPr>
        <w:spacing w:after="160" w:line="312" w:lineRule="auto"/>
        <w:jc w:val="both"/>
      </w:pPr>
      <w:r>
        <w:rPr>
          <w:rFonts w:ascii="Calibri" w:hAnsi="Calibri"/>
          <w:b/>
          <w:sz w:val="22"/>
        </w:rPr>
        <w:t xml:space="preserve">Ms Lan: </w:t>
      </w:r>
      <w:r>
        <w:rPr>
          <w:rFonts w:ascii="Calibri" w:hAnsi="Calibri"/>
          <w:sz w:val="22"/>
        </w:rPr>
        <w:t xml:space="preserve">My GPS keeps sending me down a road that looks closed, should I trust it or find my own way?  </w:t>
      </w:r>
      <w:r>
        <w:rPr>
          <w:rFonts w:ascii="Calibri" w:hAnsi="Calibri"/>
          <w:i/>
          <w:sz w:val="22"/>
        </w:rPr>
        <w:t>GPS cứ chỉ tôi đi vào một con đường trông như đang đóng, tôi nên tin nó hay tự tìm đường khác ạ?</w:t>
      </w:r>
    </w:p>
    <w:p>
      <w:pPr>
        <w:spacing w:after="160" w:line="312" w:lineRule="auto"/>
        <w:jc w:val="both"/>
      </w:pPr>
      <w:r>
        <w:rPr>
          <w:rFonts w:ascii="Calibri" w:hAnsi="Calibri"/>
          <w:b/>
          <w:sz w:val="22"/>
        </w:rPr>
        <w:t xml:space="preserve">Mr Dovecote: </w:t>
      </w:r>
      <w:r>
        <w:rPr>
          <w:rFonts w:ascii="Calibri" w:hAnsi="Calibri"/>
          <w:sz w:val="22"/>
        </w:rPr>
        <w:t xml:space="preserve">I'd trust your eyes over the GPS in that case, maps don't always update as quickly as road closures happen.  </w:t>
      </w:r>
      <w:r>
        <w:rPr>
          <w:rFonts w:ascii="Calibri" w:hAnsi="Calibri"/>
          <w:i/>
          <w:sz w:val="22"/>
        </w:rPr>
        <w:t>Trong trường hợp đó tôi khuyên chị nên tin vào mắt mình hơn GPS, bản đồ không phải lúc nào cũng cập nhật kịp việc đóng đường.</w:t>
      </w:r>
    </w:p>
    <w:p>
      <w:pPr>
        <w:spacing w:after="160" w:line="312" w:lineRule="auto"/>
        <w:jc w:val="both"/>
      </w:pPr>
      <w:r>
        <w:rPr>
          <w:rFonts w:ascii="Calibri" w:hAnsi="Calibri"/>
          <w:b/>
          <w:sz w:val="22"/>
        </w:rPr>
        <w:t xml:space="preserve">Ms Lan: </w:t>
      </w:r>
      <w:r>
        <w:rPr>
          <w:rFonts w:ascii="Calibri" w:hAnsi="Calibri"/>
          <w:sz w:val="22"/>
        </w:rPr>
        <w:t xml:space="preserve">That's fair, I'll just take the main road instead and let the GPS reroute on its own.  </w:t>
      </w:r>
      <w:r>
        <w:rPr>
          <w:rFonts w:ascii="Calibri" w:hAnsi="Calibri"/>
          <w:i/>
          <w:sz w:val="22"/>
        </w:rPr>
        <w:t>Nói vậy cũng đúng, tôi sẽ đi đường chính thay vào đó và để GPS tự tìm lại lộ trình.</w:t>
      </w:r>
    </w:p>
    <w:p>
      <w:pPr>
        <w:spacing w:after="160" w:line="312" w:lineRule="auto"/>
        <w:jc w:val="both"/>
      </w:pPr>
      <w:r>
        <w:rPr>
          <w:rFonts w:ascii="Calibri" w:hAnsi="Calibri"/>
          <w:b/>
          <w:sz w:val="22"/>
        </w:rPr>
        <w:t xml:space="preserve">Ms Lan: </w:t>
      </w:r>
      <w:r>
        <w:rPr>
          <w:rFonts w:ascii="Calibri" w:hAnsi="Calibri"/>
          <w:sz w:val="22"/>
        </w:rPr>
        <w:t xml:space="preserve">Is it normal for the GPS to take longer routes sometimes, even when there's an obvious shortcut available?  </w:t>
      </w:r>
      <w:r>
        <w:rPr>
          <w:rFonts w:ascii="Calibri" w:hAnsi="Calibri"/>
          <w:i/>
          <w:sz w:val="22"/>
        </w:rPr>
        <w:t>GPS thỉnh thoảng chỉ đường dài hơn có bình thường không ạ, ngay cả khi có lối tắt rõ ràng?</w:t>
      </w:r>
    </w:p>
    <w:p>
      <w:pPr>
        <w:spacing w:after="160" w:line="312" w:lineRule="auto"/>
        <w:jc w:val="both"/>
      </w:pPr>
      <w:r>
        <w:rPr>
          <w:rFonts w:ascii="Calibri" w:hAnsi="Calibri"/>
          <w:b/>
          <w:sz w:val="22"/>
        </w:rPr>
        <w:t xml:space="preserve">Mr Dovecote: </w:t>
      </w:r>
      <w:r>
        <w:rPr>
          <w:rFonts w:ascii="Calibri" w:hAnsi="Calibri"/>
          <w:sz w:val="22"/>
        </w:rPr>
        <w:t xml:space="preserve">It happens, sometimes it avoids narrow streets or turns it considers risky, even if locals know a faster way.  </w:t>
      </w:r>
      <w:r>
        <w:rPr>
          <w:rFonts w:ascii="Calibri" w:hAnsi="Calibri"/>
          <w:i/>
          <w:sz w:val="22"/>
        </w:rPr>
        <w:t>Vẫn xảy ra mà, đôi khi nó tránh những con phố hẹp hoặc các khúc rẽ mà nó cho là rủi ro, dù người địa phương biết cách đi nhanh hơn.</w:t>
      </w:r>
    </w:p>
    <w:p>
      <w:pPr>
        <w:spacing w:after="160" w:line="312" w:lineRule="auto"/>
        <w:jc w:val="both"/>
      </w:pPr>
      <w:r>
        <w:rPr>
          <w:rFonts w:ascii="Calibri" w:hAnsi="Calibri"/>
          <w:b/>
          <w:sz w:val="22"/>
        </w:rPr>
        <w:t xml:space="preserve">Ms Lan: </w:t>
      </w:r>
      <w:r>
        <w:rPr>
          <w:rFonts w:ascii="Calibri" w:hAnsi="Calibri"/>
          <w:sz w:val="22"/>
        </w:rPr>
        <w:t xml:space="preserve">That explains a lot, I always wondered why it avoided that one street I use all the time.  </w:t>
      </w:r>
      <w:r>
        <w:rPr>
          <w:rFonts w:ascii="Calibri" w:hAnsi="Calibri"/>
          <w:i/>
          <w:sz w:val="22"/>
        </w:rPr>
        <w:t>Vậy thì rõ rồi, tôi cứ thắc mắc mãi sao nó tránh con phố tôi hay đi.</w:t>
      </w:r>
    </w:p>
    <w:p>
      <w:pPr>
        <w:spacing w:after="160" w:line="312" w:lineRule="auto"/>
        <w:jc w:val="both"/>
      </w:pPr>
      <w:r>
        <w:rPr>
          <w:rFonts w:ascii="Calibri" w:hAnsi="Calibri"/>
          <w:b/>
          <w:sz w:val="22"/>
        </w:rPr>
        <w:t xml:space="preserve">Ms Lan: </w:t>
      </w:r>
      <w:r>
        <w:rPr>
          <w:rFonts w:ascii="Calibri" w:hAnsi="Calibri"/>
          <w:sz w:val="22"/>
        </w:rPr>
        <w:t xml:space="preserve">Could you recommend a good navigation app? The one I've been using keeps freezing on my phone.  </w:t>
      </w:r>
      <w:r>
        <w:rPr>
          <w:rFonts w:ascii="Calibri" w:hAnsi="Calibri"/>
          <w:i/>
          <w:sz w:val="22"/>
        </w:rPr>
        <w:t>Anh gợi ý một ứng dụng chỉ đường tốt được không ạ? Cái tôi đang dùng cứ bị đơ trên điện thoại.</w:t>
      </w:r>
    </w:p>
    <w:p>
      <w:pPr>
        <w:spacing w:after="160" w:line="312" w:lineRule="auto"/>
        <w:jc w:val="both"/>
      </w:pPr>
      <w:r>
        <w:rPr>
          <w:rFonts w:ascii="Calibri" w:hAnsi="Calibri"/>
          <w:b/>
          <w:sz w:val="22"/>
        </w:rPr>
        <w:t xml:space="preserve">Mr Dovecote: </w:t>
      </w:r>
      <w:r>
        <w:rPr>
          <w:rFonts w:ascii="Calibri" w:hAnsi="Calibri"/>
          <w:sz w:val="22"/>
        </w:rPr>
        <w:t xml:space="preserve">A lot of my customers swear by a couple of free ones, I can write the names down for you if you'd like.  </w:t>
      </w:r>
      <w:r>
        <w:rPr>
          <w:rFonts w:ascii="Calibri" w:hAnsi="Calibri"/>
          <w:i/>
          <w:sz w:val="22"/>
        </w:rPr>
        <w:t>Nhiều khách của tôi rất thích vài ứng dụng miễn phí, tôi có thể ghi tên ra giấy cho chị nếu muốn.</w:t>
      </w:r>
    </w:p>
    <w:p>
      <w:pPr>
        <w:spacing w:after="160" w:line="312" w:lineRule="auto"/>
        <w:jc w:val="both"/>
      </w:pPr>
      <w:r>
        <w:rPr>
          <w:rFonts w:ascii="Calibri" w:hAnsi="Calibri"/>
          <w:b/>
          <w:sz w:val="22"/>
        </w:rPr>
        <w:t xml:space="preserve">Ms Lan: </w:t>
      </w:r>
      <w:r>
        <w:rPr>
          <w:rFonts w:ascii="Calibri" w:hAnsi="Calibri"/>
          <w:sz w:val="22"/>
        </w:rPr>
        <w:t xml:space="preserve">That would be great, thank you, I'll download one tonight and see which one I like best.  </w:t>
      </w:r>
      <w:r>
        <w:rPr>
          <w:rFonts w:ascii="Calibri" w:hAnsi="Calibri"/>
          <w:i/>
          <w:sz w:val="22"/>
        </w:rPr>
        <w:t>Vậy thì tuyệt quá, cảm ơn anh, tối nay tôi sẽ tải một cái về và xem cái nào hợp hơn.</w:t>
      </w:r>
    </w:p>
    <w:p>
      <w:pPr>
        <w:spacing w:after="160" w:line="312" w:lineRule="auto"/>
        <w:jc w:val="both"/>
      </w:pPr>
      <w:r>
        <w:rPr>
          <w:rFonts w:ascii="Calibri" w:hAnsi="Calibri"/>
          <w:b/>
          <w:sz w:val="22"/>
        </w:rPr>
        <w:t xml:space="preserve">Ms Lan: </w:t>
      </w:r>
      <w:r>
        <w:rPr>
          <w:rFonts w:ascii="Calibri" w:hAnsi="Calibri"/>
          <w:sz w:val="22"/>
        </w:rPr>
        <w:t xml:space="preserve">My phone's GPS lost signal for a minute in that tunnel, is that something I should worry about?  </w:t>
      </w:r>
      <w:r>
        <w:rPr>
          <w:rFonts w:ascii="Calibri" w:hAnsi="Calibri"/>
          <w:i/>
          <w:sz w:val="22"/>
        </w:rPr>
        <w:t>GPS trên điện thoại tôi mất tín hiệu một chút trong đường hầm đó, vậy có đáng lo không ạ?</w:t>
      </w:r>
    </w:p>
    <w:p>
      <w:pPr>
        <w:spacing w:after="160" w:line="312" w:lineRule="auto"/>
        <w:jc w:val="both"/>
      </w:pPr>
      <w:r>
        <w:rPr>
          <w:rFonts w:ascii="Calibri" w:hAnsi="Calibri"/>
          <w:b/>
          <w:sz w:val="22"/>
        </w:rPr>
        <w:t xml:space="preserve">Mr Dovecote: </w:t>
      </w:r>
      <w:r>
        <w:rPr>
          <w:rFonts w:ascii="Calibri" w:hAnsi="Calibri"/>
          <w:sz w:val="22"/>
        </w:rPr>
        <w:t xml:space="preserve">Not at all, that's completely normal underground, it'll pick the signal back up as soon as you're out the other side.  </w:t>
      </w:r>
      <w:r>
        <w:rPr>
          <w:rFonts w:ascii="Calibri" w:hAnsi="Calibri"/>
          <w:i/>
          <w:sz w:val="22"/>
        </w:rPr>
        <w:t>Không đâu, chuyện đó hoàn toàn bình thường khi ở dưới lòng đất, nó sẽ bắt lại tín hiệu ngay khi chị ra khỏi đầu bên kia.</w:t>
      </w:r>
    </w:p>
    <w:p>
      <w:pPr>
        <w:spacing w:after="160" w:line="312" w:lineRule="auto"/>
        <w:jc w:val="both"/>
      </w:pPr>
      <w:r>
        <w:rPr>
          <w:rFonts w:ascii="Calibri" w:hAnsi="Calibri"/>
          <w:b/>
          <w:sz w:val="22"/>
        </w:rPr>
        <w:t xml:space="preserve">Ms Lan: </w:t>
      </w:r>
      <w:r>
        <w:rPr>
          <w:rFonts w:ascii="Calibri" w:hAnsi="Calibri"/>
          <w:sz w:val="22"/>
        </w:rPr>
        <w:t xml:space="preserve">Good, I panicked a little when the screen suddenly froze right in the middle of the tunnel.  </w:t>
      </w:r>
      <w:r>
        <w:rPr>
          <w:rFonts w:ascii="Calibri" w:hAnsi="Calibri"/>
          <w:i/>
          <w:sz w:val="22"/>
        </w:rPr>
        <w:t>Tốt quá, tôi hơi hoảng khi màn hình bỗng đơ ngay giữa đường hầm.</w:t>
      </w:r>
    </w:p>
    <w:p>
      <w:pPr>
        <w:spacing w:after="160" w:line="312" w:lineRule="auto"/>
        <w:jc w:val="both"/>
      </w:pPr>
      <w:r>
        <w:rPr>
          <w:rFonts w:ascii="Calibri" w:hAnsi="Calibri"/>
          <w:b/>
          <w:sz w:val="22"/>
        </w:rPr>
        <w:t xml:space="preserve">Ms Lan: </w:t>
      </w:r>
      <w:r>
        <w:rPr>
          <w:rFonts w:ascii="Calibri" w:hAnsi="Calibri"/>
          <w:sz w:val="22"/>
        </w:rPr>
        <w:t xml:space="preserve">Should I mount my phone on the dashboard or is it fine to just glance at it in the cup holder?  </w:t>
      </w:r>
      <w:r>
        <w:rPr>
          <w:rFonts w:ascii="Calibri" w:hAnsi="Calibri"/>
          <w:i/>
          <w:sz w:val="22"/>
        </w:rPr>
        <w:t>Tôi nên gắn điện thoại lên táp-lô hay để trong khay cốc rồi thỉnh thoảng liếc qua là được ạ?</w:t>
      </w:r>
    </w:p>
    <w:p>
      <w:pPr>
        <w:spacing w:after="160" w:line="312" w:lineRule="auto"/>
        <w:jc w:val="both"/>
      </w:pPr>
      <w:r>
        <w:rPr>
          <w:rFonts w:ascii="Calibri" w:hAnsi="Calibri"/>
          <w:b/>
          <w:sz w:val="22"/>
        </w:rPr>
        <w:t xml:space="preserve">Mr Dovecote: </w:t>
      </w:r>
      <w:r>
        <w:rPr>
          <w:rFonts w:ascii="Calibri" w:hAnsi="Calibri"/>
          <w:sz w:val="22"/>
        </w:rPr>
        <w:t xml:space="preserve">I'd definitely mount it, that way you can glance up quickly instead of looking down while you're driving.  </w:t>
      </w:r>
      <w:r>
        <w:rPr>
          <w:rFonts w:ascii="Calibri" w:hAnsi="Calibri"/>
          <w:i/>
          <w:sz w:val="22"/>
        </w:rPr>
        <w:t>Tôi khuyên nên gắn lên hẳn, vậy chị có thể liếc lên nhanh thay vì phải cúi xuống khi đang lái.</w:t>
      </w:r>
    </w:p>
    <w:p>
      <w:pPr>
        <w:spacing w:after="160" w:line="312" w:lineRule="auto"/>
        <w:jc w:val="both"/>
      </w:pPr>
      <w:r>
        <w:rPr>
          <w:rFonts w:ascii="Calibri" w:hAnsi="Calibri"/>
          <w:b/>
          <w:sz w:val="22"/>
        </w:rPr>
        <w:t xml:space="preserve">Ms Lan: </w:t>
      </w:r>
      <w:r>
        <w:rPr>
          <w:rFonts w:ascii="Calibri" w:hAnsi="Calibri"/>
          <w:sz w:val="22"/>
        </w:rPr>
        <w:t xml:space="preserve">That's smart advice, I'll pick up a small mount today so I'm not fumbling with it anymore.  </w:t>
      </w:r>
      <w:r>
        <w:rPr>
          <w:rFonts w:ascii="Calibri" w:hAnsi="Calibri"/>
          <w:i/>
          <w:sz w:val="22"/>
        </w:rPr>
        <w:t>Lời khuyên hay đấy, hôm nay tôi sẽ mua một giá đỡ nhỏ để không phải loay hoay với nó nữa.</w:t>
      </w:r>
    </w:p>
    <w:p>
      <w:pPr>
        <w:spacing w:after="160" w:line="312" w:lineRule="auto"/>
        <w:jc w:val="both"/>
      </w:pPr>
      <w:r>
        <w:rPr>
          <w:rFonts w:ascii="Calibri" w:hAnsi="Calibri"/>
          <w:b/>
          <w:sz w:val="22"/>
        </w:rPr>
        <w:t xml:space="preserve">Ms Lan: </w:t>
      </w:r>
      <w:r>
        <w:rPr>
          <w:rFonts w:ascii="Calibri" w:hAnsi="Calibri"/>
          <w:sz w:val="22"/>
        </w:rPr>
        <w:t xml:space="preserve">Is valet parking available here tonight, or is it only offered on the weekends for special events?  </w:t>
      </w:r>
      <w:r>
        <w:rPr>
          <w:rFonts w:ascii="Calibri" w:hAnsi="Calibri"/>
          <w:i/>
          <w:sz w:val="22"/>
        </w:rPr>
        <w:t>Tối nay ở đây có dịch vụ giữ xe không ạ, hay chỉ có vào cuối tuần cho các dịp đặc biệt?</w:t>
      </w:r>
    </w:p>
    <w:p>
      <w:pPr>
        <w:spacing w:after="160" w:line="312" w:lineRule="auto"/>
        <w:jc w:val="both"/>
      </w:pPr>
      <w:r>
        <w:rPr>
          <w:rFonts w:ascii="Calibri" w:hAnsi="Calibri"/>
          <w:b/>
          <w:sz w:val="22"/>
        </w:rPr>
        <w:t xml:space="preserve">Mr Dovecote: </w:t>
      </w:r>
      <w:r>
        <w:rPr>
          <w:rFonts w:ascii="Calibri" w:hAnsi="Calibri"/>
          <w:sz w:val="22"/>
        </w:rPr>
        <w:t xml:space="preserve">It's available every evening after six, just pull up to the small stand out front and hand over your keys.  </w:t>
      </w:r>
      <w:r>
        <w:rPr>
          <w:rFonts w:ascii="Calibri" w:hAnsi="Calibri"/>
          <w:i/>
          <w:sz w:val="22"/>
        </w:rPr>
        <w:t>Có sẵn mỗi tối sau sáu giờ, chị chỉ cần lái đến quầy nhỏ phía trước và đưa chìa khóa.</w:t>
      </w:r>
    </w:p>
    <w:p>
      <w:pPr>
        <w:spacing w:after="160" w:line="312" w:lineRule="auto"/>
        <w:jc w:val="both"/>
      </w:pPr>
      <w:r>
        <w:rPr>
          <w:rFonts w:ascii="Calibri" w:hAnsi="Calibri"/>
          <w:b/>
          <w:sz w:val="22"/>
        </w:rPr>
        <w:t xml:space="preserve">Ms Lan: </w:t>
      </w:r>
      <w:r>
        <w:rPr>
          <w:rFonts w:ascii="Calibri" w:hAnsi="Calibri"/>
          <w:sz w:val="22"/>
        </w:rPr>
        <w:t xml:space="preserve">Great, thank you, I've never actually used valet parking before, so bear with me a little.  </w:t>
      </w:r>
      <w:r>
        <w:rPr>
          <w:rFonts w:ascii="Calibri" w:hAnsi="Calibri"/>
          <w:i/>
          <w:sz w:val="22"/>
        </w:rPr>
        <w:t>Tuyệt, cảm ơn anh, thật ra tôi chưa từng dùng dịch vụ giữ xe bao giờ, mong anh thông cảm.</w:t>
      </w:r>
    </w:p>
    <w:p>
      <w:pPr>
        <w:spacing w:after="160" w:line="312" w:lineRule="auto"/>
        <w:jc w:val="both"/>
      </w:pPr>
      <w:r>
        <w:rPr>
          <w:rFonts w:ascii="Calibri" w:hAnsi="Calibri"/>
          <w:b/>
          <w:sz w:val="22"/>
        </w:rPr>
        <w:t xml:space="preserve">Ms Lan: </w:t>
      </w:r>
      <w:r>
        <w:rPr>
          <w:rFonts w:ascii="Calibri" w:hAnsi="Calibri"/>
          <w:sz w:val="22"/>
        </w:rPr>
        <w:t xml:space="preserve">Do I need to tip the valet when I hand over the keys, or is it usually paid when I pick the car back up?  </w:t>
      </w:r>
      <w:r>
        <w:rPr>
          <w:rFonts w:ascii="Calibri" w:hAnsi="Calibri"/>
          <w:i/>
          <w:sz w:val="22"/>
        </w:rPr>
        <w:t>Tôi có cần boa cho nhân viên giữ xe khi đưa chìa khóa không ạ, hay thường trả khi nhận lại xe?</w:t>
      </w:r>
    </w:p>
    <w:p>
      <w:pPr>
        <w:spacing w:after="160" w:line="312" w:lineRule="auto"/>
        <w:jc w:val="both"/>
      </w:pPr>
      <w:r>
        <w:rPr>
          <w:rFonts w:ascii="Calibri" w:hAnsi="Calibri"/>
          <w:b/>
          <w:sz w:val="22"/>
        </w:rPr>
        <w:t xml:space="preserve">Mr Dovecote: </w:t>
      </w:r>
      <w:r>
        <w:rPr>
          <w:rFonts w:ascii="Calibri" w:hAnsi="Calibri"/>
          <w:sz w:val="22"/>
        </w:rPr>
        <w:t xml:space="preserve">Most people tip when the car is brought back, but a small tip up front is always appreciated too, if you'd like.  </w:t>
      </w:r>
      <w:r>
        <w:rPr>
          <w:rFonts w:ascii="Calibri" w:hAnsi="Calibri"/>
          <w:i/>
          <w:sz w:val="22"/>
        </w:rPr>
        <w:t>Hầu hết mọi người boa khi nhận lại xe, nhưng boa trước một chút cũng luôn được đón nhận nếu chị muốn.</w:t>
      </w:r>
    </w:p>
    <w:p>
      <w:pPr>
        <w:spacing w:after="160" w:line="312" w:lineRule="auto"/>
        <w:jc w:val="both"/>
      </w:pPr>
      <w:r>
        <w:rPr>
          <w:rFonts w:ascii="Calibri" w:hAnsi="Calibri"/>
          <w:b/>
          <w:sz w:val="22"/>
        </w:rPr>
        <w:t xml:space="preserve">Ms Lan: </w:t>
      </w:r>
      <w:r>
        <w:rPr>
          <w:rFonts w:ascii="Calibri" w:hAnsi="Calibri"/>
          <w:sz w:val="22"/>
        </w:rPr>
        <w:t xml:space="preserve">I'll tip a little now and a little later then, better to be generous both times, I think.  </w:t>
      </w:r>
      <w:r>
        <w:rPr>
          <w:rFonts w:ascii="Calibri" w:hAnsi="Calibri"/>
          <w:i/>
          <w:sz w:val="22"/>
        </w:rPr>
        <w:t>Vậy tôi sẽ boa một ít bây giờ và thêm một ít sau, tôi nghĩ hào phóng cả hai lần cũng tốt.</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get the car back once I hand in my ticket at the stand?  </w:t>
      </w:r>
      <w:r>
        <w:rPr>
          <w:rFonts w:ascii="Calibri" w:hAnsi="Calibri"/>
          <w:i/>
          <w:sz w:val="22"/>
        </w:rPr>
        <w:t>Sau khi đưa vé ở quầy, thường mất bao lâu để nhận lại xe vậy ạ?</w:t>
      </w:r>
    </w:p>
    <w:p>
      <w:pPr>
        <w:spacing w:after="160" w:line="312" w:lineRule="auto"/>
        <w:jc w:val="both"/>
      </w:pPr>
      <w:r>
        <w:rPr>
          <w:rFonts w:ascii="Calibri" w:hAnsi="Calibri"/>
          <w:b/>
          <w:sz w:val="22"/>
        </w:rPr>
        <w:t xml:space="preserve">Mr Dovecote: </w:t>
      </w:r>
      <w:r>
        <w:rPr>
          <w:rFonts w:ascii="Calibri" w:hAnsi="Calibri"/>
          <w:sz w:val="22"/>
        </w:rPr>
        <w:t xml:space="preserve">Usually about five minutes, though it can take a little longer on a busy night like tonight.  </w:t>
      </w:r>
      <w:r>
        <w:rPr>
          <w:rFonts w:ascii="Calibri" w:hAnsi="Calibri"/>
          <w:i/>
          <w:sz w:val="22"/>
        </w:rPr>
        <w:t>Thường khoảng năm phút, dù có thể lâu hơn một chút vào những tối đông khách như tối nay.</w:t>
      </w:r>
    </w:p>
    <w:p>
      <w:pPr>
        <w:spacing w:after="160" w:line="312" w:lineRule="auto"/>
        <w:jc w:val="both"/>
      </w:pPr>
      <w:r>
        <w:rPr>
          <w:rFonts w:ascii="Calibri" w:hAnsi="Calibri"/>
          <w:b/>
          <w:sz w:val="22"/>
        </w:rPr>
        <w:t xml:space="preserve">Ms Lan: </w:t>
      </w:r>
      <w:r>
        <w:rPr>
          <w:rFonts w:ascii="Calibri" w:hAnsi="Calibri"/>
          <w:sz w:val="22"/>
        </w:rPr>
        <w:t xml:space="preserve">That's fine, I'll just wait by the door and enjoy the evening air while I'm at it.  </w:t>
      </w:r>
      <w:r>
        <w:rPr>
          <w:rFonts w:ascii="Calibri" w:hAnsi="Calibri"/>
          <w:i/>
          <w:sz w:val="22"/>
        </w:rPr>
        <w:t>Vậy cũng được, tôi sẽ đứng chờ gần cửa và tận hưởng không khí buổi tối trong lúc chờ.</w:t>
      </w:r>
    </w:p>
    <w:p>
      <w:pPr>
        <w:spacing w:after="160" w:line="312" w:lineRule="auto"/>
        <w:jc w:val="both"/>
      </w:pPr>
      <w:r>
        <w:rPr>
          <w:rFonts w:ascii="Calibri" w:hAnsi="Calibri"/>
          <w:b/>
          <w:sz w:val="22"/>
        </w:rPr>
        <w:t xml:space="preserve">Ms Lan: </w:t>
      </w:r>
      <w:r>
        <w:rPr>
          <w:rFonts w:ascii="Calibri" w:hAnsi="Calibri"/>
          <w:sz w:val="22"/>
        </w:rPr>
        <w:t xml:space="preserve">Is it safe to leave valuables in the car, or should I take my bag with me while it's parked?  </w:t>
      </w:r>
      <w:r>
        <w:rPr>
          <w:rFonts w:ascii="Calibri" w:hAnsi="Calibri"/>
          <w:i/>
          <w:sz w:val="22"/>
        </w:rPr>
        <w:t>Để đồ giá trị trong xe có an toàn không ạ, hay tôi nên mang túi theo khi gửi xe?</w:t>
      </w:r>
    </w:p>
    <w:p>
      <w:pPr>
        <w:spacing w:after="160" w:line="312" w:lineRule="auto"/>
        <w:jc w:val="both"/>
      </w:pPr>
      <w:r>
        <w:rPr>
          <w:rFonts w:ascii="Calibri" w:hAnsi="Calibri"/>
          <w:b/>
          <w:sz w:val="22"/>
        </w:rPr>
        <w:t xml:space="preserve">Mr Dovecote: </w:t>
      </w:r>
      <w:r>
        <w:rPr>
          <w:rFonts w:ascii="Calibri" w:hAnsi="Calibri"/>
          <w:sz w:val="22"/>
        </w:rPr>
        <w:t xml:space="preserve">I'd bring your bag along just to be safe, the lot is watched, but it's always better not to take chances.  </w:t>
      </w:r>
      <w:r>
        <w:rPr>
          <w:rFonts w:ascii="Calibri" w:hAnsi="Calibri"/>
          <w:i/>
          <w:sz w:val="22"/>
        </w:rPr>
        <w:t>Tôi khuyên chị nên mang túi theo cho chắc, bãi có người trông coi, nhưng vẫn tốt hơn nếu không mạo hiểm.</w:t>
      </w:r>
    </w:p>
    <w:p>
      <w:pPr>
        <w:spacing w:after="160" w:line="312" w:lineRule="auto"/>
        <w:jc w:val="both"/>
      </w:pPr>
      <w:r>
        <w:rPr>
          <w:rFonts w:ascii="Calibri" w:hAnsi="Calibri"/>
          <w:b/>
          <w:sz w:val="22"/>
        </w:rPr>
        <w:t xml:space="preserve">Ms Lan: </w:t>
      </w:r>
      <w:r>
        <w:rPr>
          <w:rFonts w:ascii="Calibri" w:hAnsi="Calibri"/>
          <w:sz w:val="22"/>
        </w:rPr>
        <w:t xml:space="preserve">Good point, I'll grab my bag now before I hand over the keys to be extra careful.  </w:t>
      </w:r>
      <w:r>
        <w:rPr>
          <w:rFonts w:ascii="Calibri" w:hAnsi="Calibri"/>
          <w:i/>
          <w:sz w:val="22"/>
        </w:rPr>
        <w:t>Nói vậy đúng đấy, tôi sẽ lấy túi ngay trước khi đưa chìa khóa để cẩn thận hơn.</w:t>
      </w:r>
    </w:p>
    <w:p>
      <w:pPr>
        <w:spacing w:after="160" w:line="312" w:lineRule="auto"/>
        <w:jc w:val="both"/>
      </w:pPr>
      <w:r>
        <w:rPr>
          <w:rFonts w:ascii="Calibri" w:hAnsi="Calibri"/>
          <w:b/>
          <w:sz w:val="22"/>
        </w:rPr>
        <w:t xml:space="preserve">Ms Lan: </w:t>
      </w:r>
      <w:r>
        <w:rPr>
          <w:rFonts w:ascii="Calibri" w:hAnsi="Calibri"/>
          <w:sz w:val="22"/>
        </w:rPr>
        <w:t xml:space="preserve">I lost my valet ticket somewhere at the table, is there another way to identify which car is mine?  </w:t>
      </w:r>
      <w:r>
        <w:rPr>
          <w:rFonts w:ascii="Calibri" w:hAnsi="Calibri"/>
          <w:i/>
          <w:sz w:val="22"/>
        </w:rPr>
        <w:t>Tôi làm mất vé giữ xe đâu đó ở bàn ăn, có cách nào khác để nhận diện xe tôi không ạ?</w:t>
      </w:r>
    </w:p>
    <w:p>
      <w:pPr>
        <w:spacing w:after="160" w:line="312" w:lineRule="auto"/>
        <w:jc w:val="both"/>
      </w:pPr>
      <w:r>
        <w:rPr>
          <w:rFonts w:ascii="Calibri" w:hAnsi="Calibri"/>
          <w:b/>
          <w:sz w:val="22"/>
        </w:rPr>
        <w:t xml:space="preserve">Mr Dovecote: </w:t>
      </w:r>
      <w:r>
        <w:rPr>
          <w:rFonts w:ascii="Calibri" w:hAnsi="Calibri"/>
          <w:sz w:val="22"/>
        </w:rPr>
        <w:t xml:space="preserve">No problem, just describe the car and show some identification, we can usually sort that out without any trouble.  </w:t>
      </w:r>
      <w:r>
        <w:rPr>
          <w:rFonts w:ascii="Calibri" w:hAnsi="Calibri"/>
          <w:i/>
          <w:sz w:val="22"/>
        </w:rPr>
        <w:t>Không vấn đề gì, chị chỉ cần mô tả xe và xuất trình giấy tờ tùy thân, chúng tôi thường xử lý được ngay.</w:t>
      </w:r>
    </w:p>
    <w:p>
      <w:pPr>
        <w:spacing w:after="160" w:line="312" w:lineRule="auto"/>
        <w:jc w:val="both"/>
      </w:pPr>
      <w:r>
        <w:rPr>
          <w:rFonts w:ascii="Calibri" w:hAnsi="Calibri"/>
          <w:b/>
          <w:sz w:val="22"/>
        </w:rPr>
        <w:t xml:space="preserve">Ms Lan: </w:t>
      </w:r>
      <w:r>
        <w:rPr>
          <w:rFonts w:ascii="Calibri" w:hAnsi="Calibri"/>
          <w:sz w:val="22"/>
        </w:rPr>
        <w:t xml:space="preserve">Thank you for making that so simple, I felt a bit silly for losing such a small piece of paper.  </w:t>
      </w:r>
      <w:r>
        <w:rPr>
          <w:rFonts w:ascii="Calibri" w:hAnsi="Calibri"/>
          <w:i/>
          <w:sz w:val="22"/>
        </w:rPr>
        <w:t>Cảm ơn anh vì đã giúp việc này đơn giản vậy, tôi thấy hơi ngại vì làm mất một mẩu giấy nhỏ như vậy.</w:t>
      </w:r>
    </w:p>
    <w:p>
      <w:pPr>
        <w:spacing w:after="160" w:line="312" w:lineRule="auto"/>
        <w:jc w:val="both"/>
      </w:pPr>
      <w:r>
        <w:rPr>
          <w:rFonts w:ascii="Calibri" w:hAnsi="Calibri"/>
          <w:b/>
          <w:sz w:val="22"/>
        </w:rPr>
        <w:t xml:space="preserve">Ms Lan: </w:t>
      </w:r>
      <w:r>
        <w:rPr>
          <w:rFonts w:ascii="Calibri" w:hAnsi="Calibri"/>
          <w:sz w:val="22"/>
        </w:rPr>
        <w:t xml:space="preserve">I just switched to an electric car, could you show me how the charging point out front actually works?  </w:t>
      </w:r>
      <w:r>
        <w:rPr>
          <w:rFonts w:ascii="Calibri" w:hAnsi="Calibri"/>
          <w:i/>
          <w:sz w:val="22"/>
        </w:rPr>
        <w:t>Tôi vừa chuyển sang dùng xe điện, anh chỉ giúp trụ sạc phía trước hoạt động thế nào được không ạ?</w:t>
      </w:r>
    </w:p>
    <w:p>
      <w:pPr>
        <w:spacing w:after="160" w:line="312" w:lineRule="auto"/>
        <w:jc w:val="both"/>
      </w:pPr>
      <w:r>
        <w:rPr>
          <w:rFonts w:ascii="Calibri" w:hAnsi="Calibri"/>
          <w:b/>
          <w:sz w:val="22"/>
        </w:rPr>
        <w:t xml:space="preserve">Mr Dovecote: </w:t>
      </w:r>
      <w:r>
        <w:rPr>
          <w:rFonts w:ascii="Calibri" w:hAnsi="Calibri"/>
          <w:sz w:val="22"/>
        </w:rPr>
        <w:t xml:space="preserve">Sure, just plug the cable into the port on your car, then tap your card here to start the session.  </w:t>
      </w:r>
      <w:r>
        <w:rPr>
          <w:rFonts w:ascii="Calibri" w:hAnsi="Calibri"/>
          <w:i/>
          <w:sz w:val="22"/>
        </w:rPr>
        <w:t>Được chứ, chị chỉ cần cắm dây vào cổng sạc trên xe, rồi chạm thẻ vào đây để bắt đầu phiên sạc.</w:t>
      </w:r>
    </w:p>
    <w:p>
      <w:pPr>
        <w:spacing w:after="160" w:line="312" w:lineRule="auto"/>
        <w:jc w:val="both"/>
      </w:pPr>
      <w:r>
        <w:rPr>
          <w:rFonts w:ascii="Calibri" w:hAnsi="Calibri"/>
          <w:b/>
          <w:sz w:val="22"/>
        </w:rPr>
        <w:t xml:space="preserve">Ms Lan: </w:t>
      </w:r>
      <w:r>
        <w:rPr>
          <w:rFonts w:ascii="Calibri" w:hAnsi="Calibri"/>
          <w:sz w:val="22"/>
        </w:rPr>
        <w:t xml:space="preserve">That looks simple enough, thank you for walking me through it, I was a little nervous about doing it wrong.  </w:t>
      </w:r>
      <w:r>
        <w:rPr>
          <w:rFonts w:ascii="Calibri" w:hAnsi="Calibri"/>
          <w:i/>
          <w:sz w:val="22"/>
        </w:rPr>
        <w:t>Nghe cũng đơn giản, cảm ơn anh đã chỉ dẫn, tôi hơi lo lỡ làm sai.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fully charge a car at this particular charging point?  </w:t>
      </w:r>
      <w:r>
        <w:rPr>
          <w:rFonts w:ascii="Calibri" w:hAnsi="Calibri"/>
          <w:i/>
          <w:sz w:val="22"/>
        </w:rPr>
        <w:t>Ở trụ sạc này thường mất bao lâu để sạc đầy một chiếc xe vậy ạ?</w:t>
      </w:r>
    </w:p>
    <w:p>
      <w:pPr>
        <w:spacing w:after="160" w:line="312" w:lineRule="auto"/>
        <w:jc w:val="both"/>
      </w:pPr>
      <w:r>
        <w:rPr>
          <w:rFonts w:ascii="Calibri" w:hAnsi="Calibri"/>
          <w:b/>
          <w:sz w:val="22"/>
        </w:rPr>
        <w:t xml:space="preserve">Mr Dovecote: </w:t>
      </w:r>
      <w:r>
        <w:rPr>
          <w:rFonts w:ascii="Calibri" w:hAnsi="Calibri"/>
          <w:sz w:val="22"/>
        </w:rPr>
        <w:t xml:space="preserve">This is a fast charger, so it should get you to about eighty percent in under an hour, roughly speaking.  </w:t>
      </w:r>
      <w:r>
        <w:rPr>
          <w:rFonts w:ascii="Calibri" w:hAnsi="Calibri"/>
          <w:i/>
          <w:sz w:val="22"/>
        </w:rPr>
        <w:t>Đây là trạm sạc nhanh, nên sẽ sạc được khoảng tám mươi phần trăm trong chưa đầy một giờ, tính tương đối.</w:t>
      </w:r>
    </w:p>
    <w:p>
      <w:pPr>
        <w:spacing w:after="160" w:line="312" w:lineRule="auto"/>
        <w:jc w:val="both"/>
      </w:pPr>
      <w:r>
        <w:rPr>
          <w:rFonts w:ascii="Calibri" w:hAnsi="Calibri"/>
          <w:b/>
          <w:sz w:val="22"/>
        </w:rPr>
        <w:t xml:space="preserve">Ms Lan: </w:t>
      </w:r>
      <w:r>
        <w:rPr>
          <w:rFonts w:ascii="Calibri" w:hAnsi="Calibri"/>
          <w:sz w:val="22"/>
        </w:rPr>
        <w:t xml:space="preserve">That's much faster than I expected, I thought I'd be waiting here for hours honestly.  </w:t>
      </w:r>
      <w:r>
        <w:rPr>
          <w:rFonts w:ascii="Calibri" w:hAnsi="Calibri"/>
          <w:i/>
          <w:sz w:val="22"/>
        </w:rPr>
        <w:t>Vậy nhanh hơn tôi tưởng nhiều, thành thật tôi cứ nghĩ phải chờ hàng giờ ở đây.</w:t>
      </w:r>
    </w:p>
    <w:p>
      <w:pPr>
        <w:spacing w:after="160" w:line="312" w:lineRule="auto"/>
        <w:jc w:val="both"/>
      </w:pPr>
      <w:r>
        <w:rPr>
          <w:rFonts w:ascii="Calibri" w:hAnsi="Calibri"/>
          <w:b/>
          <w:sz w:val="22"/>
        </w:rPr>
        <w:t xml:space="preserve">Ms Lan: </w:t>
      </w:r>
      <w:r>
        <w:rPr>
          <w:rFonts w:ascii="Calibri" w:hAnsi="Calibri"/>
          <w:sz w:val="22"/>
        </w:rPr>
        <w:t xml:space="preserve">Is it cheaper to charge here compared to charging overnight at home through my regular outlet?  </w:t>
      </w:r>
      <w:r>
        <w:rPr>
          <w:rFonts w:ascii="Calibri" w:hAnsi="Calibri"/>
          <w:i/>
          <w:sz w:val="22"/>
        </w:rPr>
        <w:t>Sạc ở đây có rẻ hơn so với sạc qua đêm ở nhà bằng ổ điện thường không ạ?</w:t>
      </w:r>
    </w:p>
    <w:p>
      <w:pPr>
        <w:spacing w:after="160" w:line="312" w:lineRule="auto"/>
        <w:jc w:val="both"/>
      </w:pPr>
      <w:r>
        <w:rPr>
          <w:rFonts w:ascii="Calibri" w:hAnsi="Calibri"/>
          <w:b/>
          <w:sz w:val="22"/>
        </w:rPr>
        <w:t xml:space="preserve">Mr Dovecote: </w:t>
      </w:r>
      <w:r>
        <w:rPr>
          <w:rFonts w:ascii="Calibri" w:hAnsi="Calibri"/>
          <w:sz w:val="22"/>
        </w:rPr>
        <w:t xml:space="preserve">Home charging overnight is usually cheaper, but this is faster, so it's a trade-off between cost and convenience.  </w:t>
      </w:r>
      <w:r>
        <w:rPr>
          <w:rFonts w:ascii="Calibri" w:hAnsi="Calibri"/>
          <w:i/>
          <w:sz w:val="22"/>
        </w:rPr>
        <w:t>Sạc ở nhà qua đêm thường rẻ hơn, nhưng ở đây nhanh hơn, nên là sự đánh đổi giữa chi phí và tiện lợi.</w:t>
      </w:r>
    </w:p>
    <w:p>
      <w:pPr>
        <w:spacing w:after="160" w:line="312" w:lineRule="auto"/>
        <w:jc w:val="both"/>
      </w:pPr>
      <w:r>
        <w:rPr>
          <w:rFonts w:ascii="Calibri" w:hAnsi="Calibri"/>
          <w:b/>
          <w:sz w:val="22"/>
        </w:rPr>
        <w:t xml:space="preserve">Ms Lan: </w:t>
      </w:r>
      <w:r>
        <w:rPr>
          <w:rFonts w:ascii="Calibri" w:hAnsi="Calibri"/>
          <w:sz w:val="22"/>
        </w:rPr>
        <w:t xml:space="preserve">That makes sense, I'll charge at home most nights and only stop here when I'm really in a hurry.  </w:t>
      </w:r>
      <w:r>
        <w:rPr>
          <w:rFonts w:ascii="Calibri" w:hAnsi="Calibri"/>
          <w:i/>
          <w:sz w:val="22"/>
        </w:rPr>
        <w:t>Nghe hợp lý đấy, tôi sẽ sạc ở nhà hầu hết các đêm và chỉ ghé đây khi thật sự gấp.</w:t>
      </w:r>
    </w:p>
    <w:p>
      <w:pPr>
        <w:spacing w:after="160" w:line="312" w:lineRule="auto"/>
        <w:jc w:val="both"/>
      </w:pPr>
      <w:r>
        <w:rPr>
          <w:rFonts w:ascii="Calibri" w:hAnsi="Calibri"/>
          <w:b/>
          <w:sz w:val="22"/>
        </w:rPr>
        <w:t xml:space="preserve">Ms Lan: </w:t>
      </w:r>
      <w:r>
        <w:rPr>
          <w:rFonts w:ascii="Calibri" w:hAnsi="Calibri"/>
          <w:sz w:val="22"/>
        </w:rPr>
        <w:t xml:space="preserve">The charging cable doesn't seem to be fitting into my car's port properly, could you take a look?  </w:t>
      </w:r>
      <w:r>
        <w:rPr>
          <w:rFonts w:ascii="Calibri" w:hAnsi="Calibri"/>
          <w:i/>
          <w:sz w:val="22"/>
        </w:rPr>
        <w:t>Dây sạc hình như không cắm vừa vào cổng xe tôi, anh xem giúp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ah, you just need to turn it slightly, these connectors can be a little stiff when they're new.  </w:t>
      </w:r>
      <w:r>
        <w:rPr>
          <w:rFonts w:ascii="Calibri" w:hAnsi="Calibri"/>
          <w:i/>
          <w:sz w:val="22"/>
        </w:rPr>
        <w:t>Để tôi xem, à, chị chỉ cần xoay nhẹ, mấy đầu nối này thường hơi chặt lúc còn mới.</w:t>
      </w:r>
    </w:p>
    <w:p>
      <w:pPr>
        <w:spacing w:after="160" w:line="312" w:lineRule="auto"/>
        <w:jc w:val="both"/>
      </w:pPr>
      <w:r>
        <w:rPr>
          <w:rFonts w:ascii="Calibri" w:hAnsi="Calibri"/>
          <w:b/>
          <w:sz w:val="22"/>
        </w:rPr>
        <w:t xml:space="preserve">Ms Lan: </w:t>
      </w:r>
      <w:r>
        <w:rPr>
          <w:rFonts w:ascii="Calibri" w:hAnsi="Calibri"/>
          <w:sz w:val="22"/>
        </w:rPr>
        <w:t xml:space="preserve">Ah, that did it, thank you, I still have a lot to learn about owning an electric car.  </w:t>
      </w:r>
      <w:r>
        <w:rPr>
          <w:rFonts w:ascii="Calibri" w:hAnsi="Calibri"/>
          <w:i/>
          <w:sz w:val="22"/>
        </w:rPr>
        <w:t>À, được rồi đấy, cảm ơn anh, tôi vẫn còn nhiều điều phải học khi sở hữu một chiếc xe điện.</w:t>
      </w:r>
    </w:p>
    <w:p>
      <w:pPr>
        <w:spacing w:after="160" w:line="312" w:lineRule="auto"/>
        <w:jc w:val="both"/>
      </w:pPr>
      <w:r>
        <w:rPr>
          <w:rFonts w:ascii="Calibri" w:hAnsi="Calibri"/>
          <w:b/>
          <w:sz w:val="22"/>
        </w:rPr>
        <w:t xml:space="preserve">Ms Lan: </w:t>
      </w:r>
      <w:r>
        <w:rPr>
          <w:rFonts w:ascii="Calibri" w:hAnsi="Calibri"/>
          <w:sz w:val="22"/>
        </w:rPr>
        <w:t xml:space="preserve">Is it alright to leave my car charging here while I go grab a coffee down the street?  </w:t>
      </w:r>
      <w:r>
        <w:rPr>
          <w:rFonts w:ascii="Calibri" w:hAnsi="Calibri"/>
          <w:i/>
          <w:sz w:val="22"/>
        </w:rPr>
        <w:t>Tôi để xe sạc ở đây rồi đi mua cà phê ở phố bên kia có được không ạ?</w:t>
      </w:r>
    </w:p>
    <w:p>
      <w:pPr>
        <w:spacing w:after="160" w:line="312" w:lineRule="auto"/>
        <w:jc w:val="both"/>
      </w:pPr>
      <w:r>
        <w:rPr>
          <w:rFonts w:ascii="Calibri" w:hAnsi="Calibri"/>
          <w:b/>
          <w:sz w:val="22"/>
        </w:rPr>
        <w:t xml:space="preserve">Mr Dovecote: </w:t>
      </w:r>
      <w:r>
        <w:rPr>
          <w:rFonts w:ascii="Calibri" w:hAnsi="Calibri"/>
          <w:sz w:val="22"/>
        </w:rPr>
        <w:t xml:space="preserve">That's completely fine, it'll charge itself and beep when it's done, just don't leave it plugged in for too long after that.  </w:t>
      </w:r>
      <w:r>
        <w:rPr>
          <w:rFonts w:ascii="Calibri" w:hAnsi="Calibri"/>
          <w:i/>
          <w:sz w:val="22"/>
        </w:rPr>
        <w:t>Được hoàn toàn, xe sẽ tự sạc và kêu khi xong, chị chỉ đừng cắm quá lâu sau khi đã sạc đầy.</w:t>
      </w:r>
    </w:p>
    <w:p>
      <w:pPr>
        <w:spacing w:after="160" w:line="312" w:lineRule="auto"/>
        <w:jc w:val="both"/>
      </w:pPr>
      <w:r>
        <w:rPr>
          <w:rFonts w:ascii="Calibri" w:hAnsi="Calibri"/>
          <w:b/>
          <w:sz w:val="22"/>
        </w:rPr>
        <w:t xml:space="preserve">Ms Lan: </w:t>
      </w:r>
      <w:r>
        <w:rPr>
          <w:rFonts w:ascii="Calibri" w:hAnsi="Calibri"/>
          <w:sz w:val="22"/>
        </w:rPr>
        <w:t xml:space="preserve">Got it, thank you, I'll be back within twenty minutes anyway, so that shouldn't be an issue.  </w:t>
      </w:r>
      <w:r>
        <w:rPr>
          <w:rFonts w:ascii="Calibri" w:hAnsi="Calibri"/>
          <w:i/>
          <w:sz w:val="22"/>
        </w:rPr>
        <w:t>Hiểu rồi ạ, cảm ơn anh, dù sao tôi cũng sẽ quay lại trong hai mươi phút nữa, nên chắc không sao đâu.</w:t>
      </w:r>
    </w:p>
    <w:p>
      <w:pPr>
        <w:spacing w:after="160" w:line="312" w:lineRule="auto"/>
        <w:jc w:val="both"/>
      </w:pPr>
      <w:r>
        <w:rPr>
          <w:rFonts w:ascii="Calibri" w:hAnsi="Calibri"/>
          <w:b/>
          <w:sz w:val="22"/>
        </w:rPr>
        <w:t xml:space="preserve">Ms Lan: </w:t>
      </w:r>
      <w:r>
        <w:rPr>
          <w:rFonts w:ascii="Calibri" w:hAnsi="Calibri"/>
          <w:sz w:val="22"/>
        </w:rPr>
        <w:t xml:space="preserve">My car broke down on the side of the road about a mile from here, could you send someone to help?  </w:t>
      </w:r>
      <w:r>
        <w:rPr>
          <w:rFonts w:ascii="Calibri" w:hAnsi="Calibri"/>
          <w:i/>
          <w:sz w:val="22"/>
        </w:rPr>
        <w:t>Xe tôi bị hỏng bên lề đường cách đây khoảng một dặm, anh có thể cử người đến giúp không ạ?</w:t>
      </w:r>
    </w:p>
    <w:p>
      <w:pPr>
        <w:spacing w:after="160" w:line="312" w:lineRule="auto"/>
        <w:jc w:val="both"/>
      </w:pPr>
      <w:r>
        <w:rPr>
          <w:rFonts w:ascii="Calibri" w:hAnsi="Calibri"/>
          <w:b/>
          <w:sz w:val="22"/>
        </w:rPr>
        <w:t xml:space="preserve">Mr Dovecote: </w:t>
      </w:r>
      <w:r>
        <w:rPr>
          <w:rFonts w:ascii="Calibri" w:hAnsi="Calibri"/>
          <w:sz w:val="22"/>
        </w:rPr>
        <w:t xml:space="preserve">Of course, stay in a safe spot away from traffic, I'll send the tow truck out right away.  </w:t>
      </w:r>
      <w:r>
        <w:rPr>
          <w:rFonts w:ascii="Calibri" w:hAnsi="Calibri"/>
          <w:i/>
          <w:sz w:val="22"/>
        </w:rPr>
        <w:t>Được chứ, chị cứ đứng ở chỗ an toàn tránh xa dòng xe, tôi sẽ cử xe cứu hộ ra ngay.</w:t>
      </w:r>
    </w:p>
    <w:p>
      <w:pPr>
        <w:spacing w:after="160" w:line="312" w:lineRule="auto"/>
        <w:jc w:val="both"/>
      </w:pPr>
      <w:r>
        <w:rPr>
          <w:rFonts w:ascii="Calibri" w:hAnsi="Calibri"/>
          <w:b/>
          <w:sz w:val="22"/>
        </w:rPr>
        <w:t xml:space="preserve">Ms Lan: </w:t>
      </w:r>
      <w:r>
        <w:rPr>
          <w:rFonts w:ascii="Calibri" w:hAnsi="Calibri"/>
          <w:sz w:val="22"/>
        </w:rPr>
        <w:t xml:space="preserve">Thank you so much, I'm parked just past the old bridge, on the right-hand shoulder of the road.  </w:t>
      </w:r>
      <w:r>
        <w:rPr>
          <w:rFonts w:ascii="Calibri" w:hAnsi="Calibri"/>
          <w:i/>
          <w:sz w:val="22"/>
        </w:rPr>
        <w:t>Cảm ơn anh nhiều, tôi đang đỗ ngay sau cây cầu cũ, ở lề đường bên phải.</w:t>
      </w:r>
    </w:p>
    <w:p>
      <w:pPr>
        <w:spacing w:after="160" w:line="312" w:lineRule="auto"/>
        <w:jc w:val="both"/>
      </w:pPr>
      <w:r>
        <w:rPr>
          <w:rFonts w:ascii="Calibri" w:hAnsi="Calibri"/>
          <w:b/>
          <w:sz w:val="22"/>
        </w:rPr>
        <w:t xml:space="preserve">Ms Lan: </w:t>
      </w:r>
      <w:r>
        <w:rPr>
          <w:rFonts w:ascii="Calibri" w:hAnsi="Calibri"/>
          <w:sz w:val="22"/>
        </w:rPr>
        <w:t xml:space="preserve">How long will it take for the roadside assistance truck to reach me out here on this quiet road?  </w:t>
      </w:r>
      <w:r>
        <w:rPr>
          <w:rFonts w:ascii="Calibri" w:hAnsi="Calibri"/>
          <w:i/>
          <w:sz w:val="22"/>
        </w:rPr>
        <w:t>Xe cứu hộ mất bao lâu để đến chỗ tôi trên con đường vắng vẻ này vậy ạ?</w:t>
      </w:r>
    </w:p>
    <w:p>
      <w:pPr>
        <w:spacing w:after="160" w:line="312" w:lineRule="auto"/>
        <w:jc w:val="both"/>
      </w:pPr>
      <w:r>
        <w:rPr>
          <w:rFonts w:ascii="Calibri" w:hAnsi="Calibri"/>
          <w:b/>
          <w:sz w:val="22"/>
        </w:rPr>
        <w:t xml:space="preserve">Mr Dovecote: </w:t>
      </w:r>
      <w:r>
        <w:rPr>
          <w:rFonts w:ascii="Calibri" w:hAnsi="Calibri"/>
          <w:sz w:val="22"/>
        </w:rPr>
        <w:t xml:space="preserve">It should take about fifteen minutes, please stay inside your car with your hazard lights on until it arrives.  </w:t>
      </w:r>
      <w:r>
        <w:rPr>
          <w:rFonts w:ascii="Calibri" w:hAnsi="Calibri"/>
          <w:i/>
          <w:sz w:val="22"/>
        </w:rPr>
        <w:t>Chắc sẽ mất khoảng mười lăm phút, chị vui lòng ở trong xe và bật đèn cảnh báo cho đến khi xe đến.</w:t>
      </w:r>
    </w:p>
    <w:p>
      <w:pPr>
        <w:spacing w:after="160" w:line="312" w:lineRule="auto"/>
        <w:jc w:val="both"/>
      </w:pPr>
      <w:r>
        <w:rPr>
          <w:rFonts w:ascii="Calibri" w:hAnsi="Calibri"/>
          <w:b/>
          <w:sz w:val="22"/>
        </w:rPr>
        <w:t xml:space="preserve">Ms Lan: </w:t>
      </w:r>
      <w:r>
        <w:rPr>
          <w:rFonts w:ascii="Calibri" w:hAnsi="Calibri"/>
          <w:sz w:val="22"/>
        </w:rPr>
        <w:t xml:space="preserve">I will, thank you, my hazard lights are already flashing, so at least other drivers can see me.  </w:t>
      </w:r>
      <w:r>
        <w:rPr>
          <w:rFonts w:ascii="Calibri" w:hAnsi="Calibri"/>
          <w:i/>
          <w:sz w:val="22"/>
        </w:rPr>
        <w:t>Vâng, cảm ơn anh, đèn cảnh báo của tôi đã nhấp nháy rồi, ít ra tài xế khác cũng thấy được tôi.</w:t>
      </w:r>
    </w:p>
    <w:p>
      <w:pPr>
        <w:spacing w:after="160" w:line="312" w:lineRule="auto"/>
        <w:jc w:val="both"/>
      </w:pPr>
      <w:r>
        <w:rPr>
          <w:rFonts w:ascii="Calibri" w:hAnsi="Calibri"/>
          <w:b/>
          <w:sz w:val="22"/>
        </w:rPr>
        <w:t xml:space="preserve">Ms Lan: </w:t>
      </w:r>
      <w:r>
        <w:rPr>
          <w:rFonts w:ascii="Calibri" w:hAnsi="Calibri"/>
          <w:sz w:val="22"/>
        </w:rPr>
        <w:t xml:space="preserve">My car overheated on the highway, and I had to pull over before the engine got any worse.  </w:t>
      </w:r>
      <w:r>
        <w:rPr>
          <w:rFonts w:ascii="Calibri" w:hAnsi="Calibri"/>
          <w:i/>
          <w:sz w:val="22"/>
        </w:rPr>
        <w:t>Xe tôi bị quá nhiệt trên cao tốc, và tôi phải tấp vào lề trước khi máy tệ hơn nữa.</w:t>
      </w:r>
    </w:p>
    <w:p>
      <w:pPr>
        <w:spacing w:after="160" w:line="312" w:lineRule="auto"/>
        <w:jc w:val="both"/>
      </w:pPr>
      <w:r>
        <w:rPr>
          <w:rFonts w:ascii="Calibri" w:hAnsi="Calibri"/>
          <w:b/>
          <w:sz w:val="22"/>
        </w:rPr>
        <w:t xml:space="preserve">Mr Dovecote: </w:t>
      </w:r>
      <w:r>
        <w:rPr>
          <w:rFonts w:ascii="Calibri" w:hAnsi="Calibri"/>
          <w:sz w:val="22"/>
        </w:rPr>
        <w:t xml:space="preserve">You did the right thing pulling over, don't open the hood right away, let it cool down before we look inside.  </w:t>
      </w:r>
      <w:r>
        <w:rPr>
          <w:rFonts w:ascii="Calibri" w:hAnsi="Calibri"/>
          <w:i/>
          <w:sz w:val="22"/>
        </w:rPr>
        <w:t>Chị làm đúng khi tấp vào lề, đừng mở nắp capo ngay, để máy nguội bớt trước khi mình kiểm tra bên trong.</w:t>
      </w:r>
    </w:p>
    <w:p>
      <w:pPr>
        <w:spacing w:after="160" w:line="312" w:lineRule="auto"/>
        <w:jc w:val="both"/>
      </w:pPr>
      <w:r>
        <w:rPr>
          <w:rFonts w:ascii="Calibri" w:hAnsi="Calibri"/>
          <w:b/>
          <w:sz w:val="22"/>
        </w:rPr>
        <w:t xml:space="preserve">Ms Lan: </w:t>
      </w:r>
      <w:r>
        <w:rPr>
          <w:rFonts w:ascii="Calibri" w:hAnsi="Calibri"/>
          <w:sz w:val="22"/>
        </w:rPr>
        <w:t xml:space="preserve">Thank you, I remembered that part from somewhere, so I've just been sitting here waiting quietly.  </w:t>
      </w:r>
      <w:r>
        <w:rPr>
          <w:rFonts w:ascii="Calibri" w:hAnsi="Calibri"/>
          <w:i/>
          <w:sz w:val="22"/>
        </w:rPr>
        <w:t>Cảm ơn anh, tôi có nhớ mang máng điều đó từ đâu đó, nên tôi cứ ngồi yên chờ ở đây.</w:t>
      </w:r>
    </w:p>
    <w:p>
      <w:pPr>
        <w:spacing w:after="160" w:line="312" w:lineRule="auto"/>
        <w:jc w:val="both"/>
      </w:pPr>
      <w:r>
        <w:rPr>
          <w:rFonts w:ascii="Calibri" w:hAnsi="Calibri"/>
          <w:b/>
          <w:sz w:val="22"/>
        </w:rPr>
        <w:t xml:space="preserve">Ms Lan: </w:t>
      </w:r>
      <w:r>
        <w:rPr>
          <w:rFonts w:ascii="Calibri" w:hAnsi="Calibri"/>
          <w:sz w:val="22"/>
        </w:rPr>
        <w:t xml:space="preserve">I locked my keys inside the car by accident, is there anything you can do to help me out here?  </w:t>
      </w:r>
      <w:r>
        <w:rPr>
          <w:rFonts w:ascii="Calibri" w:hAnsi="Calibri"/>
          <w:i/>
          <w:sz w:val="22"/>
        </w:rPr>
        <w:t>Tôi lỡ khóa chìa khóa trong xe rồi, anh có cách nào giúp tôi không ạ?</w:t>
      </w:r>
    </w:p>
    <w:p>
      <w:pPr>
        <w:spacing w:after="160" w:line="312" w:lineRule="auto"/>
        <w:jc w:val="both"/>
      </w:pPr>
      <w:r>
        <w:rPr>
          <w:rFonts w:ascii="Calibri" w:hAnsi="Calibri"/>
          <w:b/>
          <w:sz w:val="22"/>
        </w:rPr>
        <w:t xml:space="preserve">Mr Dovecote: </w:t>
      </w:r>
      <w:r>
        <w:rPr>
          <w:rFonts w:ascii="Calibri" w:hAnsi="Calibri"/>
          <w:sz w:val="22"/>
        </w:rPr>
        <w:t xml:space="preserve">Don't worry, we have a tool for exactly this situation, I'll be there within ten minutes to sort it out.  </w:t>
      </w:r>
      <w:r>
        <w:rPr>
          <w:rFonts w:ascii="Calibri" w:hAnsi="Calibri"/>
          <w:i/>
          <w:sz w:val="22"/>
        </w:rPr>
        <w:t>Đừng lo, chúng tôi có dụng cụ chuyên cho tình huống này, tôi sẽ đến trong mười phút để xử lý.</w:t>
      </w:r>
    </w:p>
    <w:p>
      <w:pPr>
        <w:spacing w:after="160" w:line="312" w:lineRule="auto"/>
        <w:jc w:val="both"/>
      </w:pPr>
      <w:r>
        <w:rPr>
          <w:rFonts w:ascii="Calibri" w:hAnsi="Calibri"/>
          <w:b/>
          <w:sz w:val="22"/>
        </w:rPr>
        <w:t xml:space="preserve">Ms Lan: </w:t>
      </w:r>
      <w:r>
        <w:rPr>
          <w:rFonts w:ascii="Calibri" w:hAnsi="Calibri"/>
          <w:sz w:val="22"/>
        </w:rPr>
        <w:t xml:space="preserve">Thank you, I feel a little embarrassed, but I know this must happen to people all the time.  </w:t>
      </w:r>
      <w:r>
        <w:rPr>
          <w:rFonts w:ascii="Calibri" w:hAnsi="Calibri"/>
          <w:i/>
          <w:sz w:val="22"/>
        </w:rPr>
        <w:t>Cảm ơn anh, tôi thấy hơi ngại, nhưng tôi biết chuyện này chắc xảy ra với nhiều người luôn mà.</w:t>
      </w:r>
    </w:p>
    <w:p>
      <w:pPr>
        <w:spacing w:after="160" w:line="312" w:lineRule="auto"/>
        <w:jc w:val="both"/>
      </w:pPr>
      <w:r>
        <w:rPr>
          <w:rFonts w:ascii="Calibri" w:hAnsi="Calibri"/>
          <w:b/>
          <w:sz w:val="22"/>
        </w:rPr>
        <w:t xml:space="preserve">Ms Lan: </w:t>
      </w:r>
      <w:r>
        <w:rPr>
          <w:rFonts w:ascii="Calibri" w:hAnsi="Calibri"/>
          <w:sz w:val="22"/>
        </w:rPr>
        <w:t xml:space="preserve">The tow truck arrived quickly, thank you for getting someone out here so fast this afternoon.  </w:t>
      </w:r>
      <w:r>
        <w:rPr>
          <w:rFonts w:ascii="Calibri" w:hAnsi="Calibri"/>
          <w:i/>
          <w:sz w:val="22"/>
        </w:rPr>
        <w:t>Xe cứu hộ đến nhanh quá, cảm ơn anh đã cử người ra đây nhanh vậy chiều nay.</w:t>
      </w:r>
    </w:p>
    <w:p>
      <w:pPr>
        <w:spacing w:after="160" w:line="312" w:lineRule="auto"/>
        <w:jc w:val="both"/>
      </w:pPr>
      <w:r>
        <w:rPr>
          <w:rFonts w:ascii="Calibri" w:hAnsi="Calibri"/>
          <w:b/>
          <w:sz w:val="22"/>
        </w:rPr>
        <w:t xml:space="preserve">Mr Dovecote: </w:t>
      </w:r>
      <w:r>
        <w:rPr>
          <w:rFonts w:ascii="Calibri" w:hAnsi="Calibri"/>
          <w:sz w:val="22"/>
        </w:rPr>
        <w:t xml:space="preserve">Glad we could help right away, we'll tow your car back to the garage and take a proper look at the engine.  </w:t>
      </w:r>
      <w:r>
        <w:rPr>
          <w:rFonts w:ascii="Calibri" w:hAnsi="Calibri"/>
          <w:i/>
          <w:sz w:val="22"/>
        </w:rPr>
        <w:t>Rất vui vì đã giúp được ngay, chúng tôi sẽ kéo xe về tiệm và kiểm tra kỹ động cơ.</w:t>
      </w:r>
    </w:p>
    <w:p>
      <w:pPr>
        <w:spacing w:after="160" w:line="312" w:lineRule="auto"/>
        <w:jc w:val="both"/>
      </w:pPr>
      <w:r>
        <w:rPr>
          <w:rFonts w:ascii="Calibri" w:hAnsi="Calibri"/>
          <w:b/>
          <w:sz w:val="22"/>
        </w:rPr>
        <w:t xml:space="preserve">Ms Lan: </w:t>
      </w:r>
      <w:r>
        <w:rPr>
          <w:rFonts w:ascii="Calibri" w:hAnsi="Calibri"/>
          <w:sz w:val="22"/>
        </w:rPr>
        <w:t xml:space="preserve">Thank you, I really don't know what I would have done stuck out there all by myself.  </w:t>
      </w:r>
      <w:r>
        <w:rPr>
          <w:rFonts w:ascii="Calibri" w:hAnsi="Calibri"/>
          <w:i/>
          <w:sz w:val="22"/>
        </w:rPr>
        <w:t>Cảm ơn anh, tôi thật không biết mình sẽ làm gì nếu mắc kẹt ngoài đó một mình.</w:t>
      </w:r>
    </w:p>
    <w:p>
      <w:pPr>
        <w:spacing w:after="160" w:line="312" w:lineRule="auto"/>
        <w:jc w:val="both"/>
      </w:pPr>
      <w:r>
        <w:rPr>
          <w:rFonts w:ascii="Calibri" w:hAnsi="Calibri"/>
          <w:b/>
          <w:sz w:val="22"/>
        </w:rPr>
        <w:t xml:space="preserve">Ms Lan: </w:t>
      </w:r>
      <w:r>
        <w:rPr>
          <w:rFonts w:ascii="Calibri" w:hAnsi="Calibri"/>
          <w:sz w:val="22"/>
        </w:rPr>
        <w:t xml:space="preserve">I found a parking ticket on my windshield this morning, and I honestly don't understand what I did wrong.  </w:t>
      </w:r>
      <w:r>
        <w:rPr>
          <w:rFonts w:ascii="Calibri" w:hAnsi="Calibri"/>
          <w:i/>
          <w:sz w:val="22"/>
        </w:rPr>
        <w:t>Sáng nay tôi thấy một vé phạt đỗ xe trên kính chắn gió, và thật sự tôi không hiểu mình sai ở đâu.</w:t>
      </w:r>
    </w:p>
    <w:p>
      <w:pPr>
        <w:spacing w:after="160" w:line="312" w:lineRule="auto"/>
        <w:jc w:val="both"/>
      </w:pPr>
      <w:r>
        <w:rPr>
          <w:rFonts w:ascii="Calibri" w:hAnsi="Calibri"/>
          <w:b/>
          <w:sz w:val="22"/>
        </w:rPr>
        <w:t xml:space="preserve">Mr Dovecote: </w:t>
      </w:r>
      <w:r>
        <w:rPr>
          <w:rFonts w:ascii="Calibri" w:hAnsi="Calibri"/>
          <w:sz w:val="22"/>
        </w:rPr>
        <w:t xml:space="preserve">Let me see it, ah, it looks like you parked just past the permit zone line without realizing it.  </w:t>
      </w:r>
      <w:r>
        <w:rPr>
          <w:rFonts w:ascii="Calibri" w:hAnsi="Calibri"/>
          <w:i/>
          <w:sz w:val="22"/>
        </w:rPr>
        <w:t>Để tôi xem, à, có vẻ chị đã đỗ hơi lố qua vạch khu vực cần giấy phép mà không để ý.</w:t>
      </w:r>
    </w:p>
    <w:p>
      <w:pPr>
        <w:spacing w:after="160" w:line="312" w:lineRule="auto"/>
        <w:jc w:val="both"/>
      </w:pPr>
      <w:r>
        <w:rPr>
          <w:rFonts w:ascii="Calibri" w:hAnsi="Calibri"/>
          <w:b/>
          <w:sz w:val="22"/>
        </w:rPr>
        <w:t xml:space="preserve">Ms Lan: </w:t>
      </w:r>
      <w:r>
        <w:rPr>
          <w:rFonts w:ascii="Calibri" w:hAnsi="Calibri"/>
          <w:sz w:val="22"/>
        </w:rPr>
        <w:t xml:space="preserve">That explains it, I honestly never noticed that little line painted on the pavement there.  </w:t>
      </w:r>
      <w:r>
        <w:rPr>
          <w:rFonts w:ascii="Calibri" w:hAnsi="Calibri"/>
          <w:i/>
          <w:sz w:val="22"/>
        </w:rPr>
        <w:t>Vậy thì rõ rồi, thành thật tôi chưa từng để ý cái vạch nhỏ sơn trên mặt đường ở đó.</w:t>
      </w:r>
    </w:p>
    <w:p>
      <w:pPr>
        <w:spacing w:after="160" w:line="312" w:lineRule="auto"/>
        <w:jc w:val="both"/>
      </w:pPr>
      <w:r>
        <w:rPr>
          <w:rFonts w:ascii="Calibri" w:hAnsi="Calibri"/>
          <w:b/>
          <w:sz w:val="22"/>
        </w:rPr>
        <w:t xml:space="preserve">Ms Lan: </w:t>
      </w:r>
      <w:r>
        <w:rPr>
          <w:rFonts w:ascii="Calibri" w:hAnsi="Calibri"/>
          <w:sz w:val="22"/>
        </w:rPr>
        <w:t xml:space="preserve">Is it worth appealing this parking fine, or should I just pay it and move on with my week?  </w:t>
      </w:r>
      <w:r>
        <w:rPr>
          <w:rFonts w:ascii="Calibri" w:hAnsi="Calibri"/>
          <w:i/>
          <w:sz w:val="22"/>
        </w:rPr>
        <w:t>Có nên kháng cáo khoản phạt đỗ xe này không ạ, hay tôi cứ trả rồi tiếp tục với tuần của mình?</w:t>
      </w:r>
    </w:p>
    <w:p>
      <w:pPr>
        <w:spacing w:after="160" w:line="312" w:lineRule="auto"/>
        <w:jc w:val="both"/>
      </w:pPr>
      <w:r>
        <w:rPr>
          <w:rFonts w:ascii="Calibri" w:hAnsi="Calibri"/>
          <w:b/>
          <w:sz w:val="22"/>
        </w:rPr>
        <w:t xml:space="preserve">Mr Dovecote: </w:t>
      </w:r>
      <w:r>
        <w:rPr>
          <w:rFonts w:ascii="Calibri" w:hAnsi="Calibri"/>
          <w:sz w:val="22"/>
        </w:rPr>
        <w:t xml:space="preserve">If the sign was unclear, it's usually worth a quick appeal, but if it was clearly marked, paying might just be simpler.  </w:t>
      </w:r>
      <w:r>
        <w:rPr>
          <w:rFonts w:ascii="Calibri" w:hAnsi="Calibri"/>
          <w:i/>
          <w:sz w:val="22"/>
        </w:rPr>
        <w:t>Nếu biển báo không rõ ràng thì đáng để kháng cáo nhanh, nhưng nếu ghi rõ ràng thì trả tiền có lẽ đơn giản hơn.</w:t>
      </w:r>
    </w:p>
    <w:p>
      <w:pPr>
        <w:spacing w:after="160" w:line="312" w:lineRule="auto"/>
        <w:jc w:val="both"/>
      </w:pPr>
      <w:r>
        <w:rPr>
          <w:rFonts w:ascii="Calibri" w:hAnsi="Calibri"/>
          <w:b/>
          <w:sz w:val="22"/>
        </w:rPr>
        <w:t xml:space="preserve">Ms Lan: </w:t>
      </w:r>
      <w:r>
        <w:rPr>
          <w:rFonts w:ascii="Calibri" w:hAnsi="Calibri"/>
          <w:sz w:val="22"/>
        </w:rPr>
        <w:t xml:space="preserve">I think I'll just pay it this time, the sign was there, I just wasn't paying close enough attention.  </w:t>
      </w:r>
      <w:r>
        <w:rPr>
          <w:rFonts w:ascii="Calibri" w:hAnsi="Calibri"/>
          <w:i/>
          <w:sz w:val="22"/>
        </w:rPr>
        <w:t>Tôi nghĩ lần này tôi sẽ cứ trả, biển báo có ở đó, chỉ là tôi không chú ý kỹ thôi.</w:t>
      </w:r>
    </w:p>
    <w:p>
      <w:pPr>
        <w:spacing w:after="160" w:line="312" w:lineRule="auto"/>
        <w:jc w:val="both"/>
      </w:pPr>
      <w:r>
        <w:rPr>
          <w:rFonts w:ascii="Calibri" w:hAnsi="Calibri"/>
          <w:b/>
          <w:sz w:val="22"/>
        </w:rPr>
        <w:t xml:space="preserve">Ms Lan: </w:t>
      </w:r>
      <w:r>
        <w:rPr>
          <w:rFonts w:ascii="Calibri" w:hAnsi="Calibri"/>
          <w:sz w:val="22"/>
        </w:rPr>
        <w:t xml:space="preserve">How much is the usual fine for parking in a loading zone by mistake like I apparently did yesterday?  </w:t>
      </w:r>
      <w:r>
        <w:rPr>
          <w:rFonts w:ascii="Calibri" w:hAnsi="Calibri"/>
          <w:i/>
          <w:sz w:val="22"/>
        </w:rPr>
        <w:t>Đỗ nhầm vào khu vực bốc dỡ hàng như tôi lỡ làm hôm qua thì thường bị phạt bao nhiêu ạ?</w:t>
      </w:r>
    </w:p>
    <w:p>
      <w:pPr>
        <w:spacing w:after="160" w:line="312" w:lineRule="auto"/>
        <w:jc w:val="both"/>
      </w:pPr>
      <w:r>
        <w:rPr>
          <w:rFonts w:ascii="Calibri" w:hAnsi="Calibri"/>
          <w:b/>
          <w:sz w:val="22"/>
        </w:rPr>
        <w:t xml:space="preserve">Mr Dovecote: </w:t>
      </w:r>
      <w:r>
        <w:rPr>
          <w:rFonts w:ascii="Calibri" w:hAnsi="Calibri"/>
          <w:sz w:val="22"/>
        </w:rPr>
        <w:t xml:space="preserve">It's usually around forty dollars for a first offense, though it can be more in the busiest parts of downtown.  </w:t>
      </w:r>
      <w:r>
        <w:rPr>
          <w:rFonts w:ascii="Calibri" w:hAnsi="Calibri"/>
          <w:i/>
          <w:sz w:val="22"/>
        </w:rPr>
        <w:t>Thường khoảng bốn mươi đô cho lần vi phạm đầu tiên, dù có thể cao hơn ở những khu trung tâm đông đúc nhất.</w:t>
      </w:r>
    </w:p>
    <w:p>
      <w:pPr>
        <w:spacing w:after="160" w:line="312" w:lineRule="auto"/>
        <w:jc w:val="both"/>
      </w:pPr>
      <w:r>
        <w:rPr>
          <w:rFonts w:ascii="Calibri" w:hAnsi="Calibri"/>
          <w:b/>
          <w:sz w:val="22"/>
        </w:rPr>
        <w:t xml:space="preserve">Ms Lan: </w:t>
      </w:r>
      <w:r>
        <w:rPr>
          <w:rFonts w:ascii="Calibri" w:hAnsi="Calibri"/>
          <w:sz w:val="22"/>
        </w:rPr>
        <w:t xml:space="preserve">That's more than I expected, but at least it's a lesson I won't forget the next time I park.  </w:t>
      </w:r>
      <w:r>
        <w:rPr>
          <w:rFonts w:ascii="Calibri" w:hAnsi="Calibri"/>
          <w:i/>
          <w:sz w:val="22"/>
        </w:rPr>
        <w:t>Vậy nhiều hơn tôi tưởng, nhưng ít ra đó là bài học tôi sẽ không quên lần đỗ xe sau.</w:t>
      </w:r>
    </w:p>
    <w:p>
      <w:pPr>
        <w:spacing w:after="160" w:line="312" w:lineRule="auto"/>
        <w:jc w:val="both"/>
      </w:pPr>
      <w:r>
        <w:rPr>
          <w:rFonts w:ascii="Calibri" w:hAnsi="Calibri"/>
          <w:b/>
          <w:sz w:val="22"/>
        </w:rPr>
        <w:t xml:space="preserve">Ms Lan: </w:t>
      </w:r>
      <w:r>
        <w:rPr>
          <w:rFonts w:ascii="Calibri" w:hAnsi="Calibri"/>
          <w:sz w:val="22"/>
        </w:rPr>
        <w:t xml:space="preserve">Can I pay a parking fine online, or do I have to go somewhere in person to take care of it?  </w:t>
      </w:r>
      <w:r>
        <w:rPr>
          <w:rFonts w:ascii="Calibri" w:hAnsi="Calibri"/>
          <w:i/>
          <w:sz w:val="22"/>
        </w:rPr>
        <w:t>Tôi có thể trả tiền phạt đỗ xe trực tuyến không ạ, hay phải đến đâu đó trực tiếp để xử lý?</w:t>
      </w:r>
    </w:p>
    <w:p>
      <w:pPr>
        <w:spacing w:after="160" w:line="312" w:lineRule="auto"/>
        <w:jc w:val="both"/>
      </w:pPr>
      <w:r>
        <w:rPr>
          <w:rFonts w:ascii="Calibri" w:hAnsi="Calibri"/>
          <w:b/>
          <w:sz w:val="22"/>
        </w:rPr>
        <w:t xml:space="preserve">Mr Dovecote: </w:t>
      </w:r>
      <w:r>
        <w:rPr>
          <w:rFonts w:ascii="Calibri" w:hAnsi="Calibri"/>
          <w:sz w:val="22"/>
        </w:rPr>
        <w:t xml:space="preserve">Most fines can be paid online now through the city website, it's usually quicker than going anywhere in person.  </w:t>
      </w:r>
      <w:r>
        <w:rPr>
          <w:rFonts w:ascii="Calibri" w:hAnsi="Calibri"/>
          <w:i/>
          <w:sz w:val="22"/>
        </w:rPr>
        <w:t>Hầu hết khoản phạt giờ có thể trả trực tuyến qua trang web của thành phố, thường nhanh hơn là đến trực tiếp.</w:t>
      </w:r>
    </w:p>
    <w:p>
      <w:pPr>
        <w:spacing w:after="160" w:line="312" w:lineRule="auto"/>
        <w:jc w:val="both"/>
      </w:pPr>
      <w:r>
        <w:rPr>
          <w:rFonts w:ascii="Calibri" w:hAnsi="Calibri"/>
          <w:b/>
          <w:sz w:val="22"/>
        </w:rPr>
        <w:t xml:space="preserve">Ms Lan: </w:t>
      </w:r>
      <w:r>
        <w:rPr>
          <w:rFonts w:ascii="Calibri" w:hAnsi="Calibri"/>
          <w:sz w:val="22"/>
        </w:rPr>
        <w:t xml:space="preserve">That's convenient, I'll take care of it tonight before I forget and it turns into a bigger fee.  </w:t>
      </w:r>
      <w:r>
        <w:rPr>
          <w:rFonts w:ascii="Calibri" w:hAnsi="Calibri"/>
          <w:i/>
          <w:sz w:val="22"/>
        </w:rPr>
        <w:t>Vậy tiện quá, tối nay tôi sẽ xử lý trước khi quên và nó biến thành khoản phí lớn hơn.</w:t>
      </w:r>
    </w:p>
    <w:p>
      <w:pPr>
        <w:spacing w:after="160" w:line="312" w:lineRule="auto"/>
        <w:jc w:val="both"/>
      </w:pPr>
      <w:r>
        <w:rPr>
          <w:rFonts w:ascii="Calibri" w:hAnsi="Calibri"/>
          <w:b/>
          <w:sz w:val="22"/>
        </w:rPr>
        <w:t xml:space="preserve">Ms Lan: </w:t>
      </w:r>
      <w:r>
        <w:rPr>
          <w:rFonts w:ascii="Calibri" w:hAnsi="Calibri"/>
          <w:sz w:val="22"/>
        </w:rPr>
        <w:t xml:space="preserve">Does an unpaid parking ticket eventually affect my ability to renew my car registration next year?  </w:t>
      </w:r>
      <w:r>
        <w:rPr>
          <w:rFonts w:ascii="Calibri" w:hAnsi="Calibri"/>
          <w:i/>
          <w:sz w:val="22"/>
        </w:rPr>
        <w:t>Vé phạt đỗ xe chưa trả có ảnh hưởng đến việc gia hạn đăng ký xe của tôi năm sau không ạ?</w:t>
      </w:r>
    </w:p>
    <w:p>
      <w:pPr>
        <w:spacing w:after="160" w:line="312" w:lineRule="auto"/>
        <w:jc w:val="both"/>
      </w:pPr>
      <w:r>
        <w:rPr>
          <w:rFonts w:ascii="Calibri" w:hAnsi="Calibri"/>
          <w:b/>
          <w:sz w:val="22"/>
        </w:rPr>
        <w:t xml:space="preserve">Mr Dovecote: </w:t>
      </w:r>
      <w:r>
        <w:rPr>
          <w:rFonts w:ascii="Calibri" w:hAnsi="Calibri"/>
          <w:sz w:val="22"/>
        </w:rPr>
        <w:t xml:space="preserve">It can, actually, unpaid fines sometimes get flagged during renewal, so it's best to clear them fairly quickly.  </w:t>
      </w:r>
      <w:r>
        <w:rPr>
          <w:rFonts w:ascii="Calibri" w:hAnsi="Calibri"/>
          <w:i/>
          <w:sz w:val="22"/>
        </w:rPr>
        <w:t>Có thể lắm, các khoản phạt chưa trả đôi khi bị đánh dấu khi gia hạn, nên tốt nhất nên xử lý sớm.</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pay it off well before renewal season rolls around again.  </w:t>
      </w:r>
      <w:r>
        <w:rPr>
          <w:rFonts w:ascii="Calibri" w:hAnsi="Calibri"/>
          <w:i/>
          <w:sz w:val="22"/>
        </w:rPr>
        <w:t>Tốt quá khi biết vậy, tôi sẽ chắc chắn trả hết trước khi đến mùa gia hạn lần nữa.</w:t>
      </w:r>
    </w:p>
    <w:p>
      <w:pPr>
        <w:spacing w:after="160" w:line="312" w:lineRule="auto"/>
        <w:jc w:val="both"/>
      </w:pPr>
      <w:r>
        <w:rPr>
          <w:rFonts w:ascii="Calibri" w:hAnsi="Calibri"/>
          <w:b/>
          <w:sz w:val="22"/>
        </w:rPr>
        <w:t xml:space="preserve">Ms Lan: </w:t>
      </w:r>
      <w:r>
        <w:rPr>
          <w:rFonts w:ascii="Calibri" w:hAnsi="Calibri"/>
          <w:sz w:val="22"/>
        </w:rPr>
        <w:t xml:space="preserve">I think this ticket was issued by mistake, the meter still showed time left when I came back to my car.  </w:t>
      </w:r>
      <w:r>
        <w:rPr>
          <w:rFonts w:ascii="Calibri" w:hAnsi="Calibri"/>
          <w:i/>
          <w:sz w:val="22"/>
        </w:rPr>
        <w:t>Tôi nghĩ vé phạt này bị ghi nhầm, đồng hồ vẫn còn thời gian khi tôi quay lại xe.</w:t>
      </w:r>
    </w:p>
    <w:p>
      <w:pPr>
        <w:spacing w:after="160" w:line="312" w:lineRule="auto"/>
        <w:jc w:val="both"/>
      </w:pPr>
      <w:r>
        <w:rPr>
          <w:rFonts w:ascii="Calibri" w:hAnsi="Calibri"/>
          <w:b/>
          <w:sz w:val="22"/>
        </w:rPr>
        <w:t xml:space="preserve">Mr Dovecote: </w:t>
      </w:r>
      <w:r>
        <w:rPr>
          <w:rFonts w:ascii="Calibri" w:hAnsi="Calibri"/>
          <w:sz w:val="22"/>
        </w:rPr>
        <w:t xml:space="preserve">That's worth disputing then, take a photo of the meter next time and include it with a written appeal.  </w:t>
      </w:r>
      <w:r>
        <w:rPr>
          <w:rFonts w:ascii="Calibri" w:hAnsi="Calibri"/>
          <w:i/>
          <w:sz w:val="22"/>
        </w:rPr>
        <w:t>Vậy đáng để tranh luận đấy, lần sau chị chụp ảnh đồng hồ và gửi kèm đơn kháng cáo bằng văn bản.</w:t>
      </w:r>
    </w:p>
    <w:p>
      <w:pPr>
        <w:spacing w:after="160" w:line="312" w:lineRule="auto"/>
        <w:jc w:val="both"/>
      </w:pPr>
      <w:r>
        <w:rPr>
          <w:rFonts w:ascii="Calibri" w:hAnsi="Calibri"/>
          <w:b/>
          <w:sz w:val="22"/>
        </w:rPr>
        <w:t xml:space="preserve">Ms Lan: </w:t>
      </w:r>
      <w:r>
        <w:rPr>
          <w:rFonts w:ascii="Calibri" w:hAnsi="Calibri"/>
          <w:sz w:val="22"/>
        </w:rPr>
        <w:t xml:space="preserve">Good idea, I'll remember to snap a photo from now on just to protect myself in situations like this.  </w:t>
      </w:r>
      <w:r>
        <w:rPr>
          <w:rFonts w:ascii="Calibri" w:hAnsi="Calibri"/>
          <w:i/>
          <w:sz w:val="22"/>
        </w:rPr>
        <w:t>Ý hay đấy, từ giờ tôi sẽ nhớ chụp ảnh để bảo vệ mình trong những tình huống như thế này.</w:t>
      </w:r>
    </w:p>
    <w:p>
      <w:pPr>
        <w:spacing w:after="160" w:line="312" w:lineRule="auto"/>
        <w:jc w:val="both"/>
      </w:pPr>
      <w:r>
        <w:rPr>
          <w:rFonts w:ascii="Calibri" w:hAnsi="Calibri"/>
          <w:b/>
          <w:sz w:val="22"/>
        </w:rPr>
        <w:t xml:space="preserve">Ms Lan: </w:t>
      </w:r>
      <w:r>
        <w:rPr>
          <w:rFonts w:ascii="Calibri" w:hAnsi="Calibri"/>
          <w:sz w:val="22"/>
        </w:rPr>
        <w:t xml:space="preserve">My cousin is choosing her first car and can't decide between diesel and petrol, what would you suggest for her?  </w:t>
      </w:r>
      <w:r>
        <w:rPr>
          <w:rFonts w:ascii="Calibri" w:hAnsi="Calibri"/>
          <w:i/>
          <w:sz w:val="22"/>
        </w:rPr>
        <w:t>Chị họ tôi đang chọn mua xe đầu tiên và phân vân giữa diesel và xăng, anh nghĩ nên chọn loại nào ạ?</w:t>
      </w:r>
    </w:p>
    <w:p>
      <w:pPr>
        <w:spacing w:after="160" w:line="312" w:lineRule="auto"/>
        <w:jc w:val="both"/>
      </w:pPr>
      <w:r>
        <w:rPr>
          <w:rFonts w:ascii="Calibri" w:hAnsi="Calibri"/>
          <w:b/>
          <w:sz w:val="22"/>
        </w:rPr>
        <w:t xml:space="preserve">Mr Dovecote: </w:t>
      </w:r>
      <w:r>
        <w:rPr>
          <w:rFonts w:ascii="Calibri" w:hAnsi="Calibri"/>
          <w:sz w:val="22"/>
        </w:rPr>
        <w:t xml:space="preserve">For long highway trips diesel saves more fuel, but for short city driving, petrol is usually simpler and cheaper to maintain.  </w:t>
      </w:r>
      <w:r>
        <w:rPr>
          <w:rFonts w:ascii="Calibri" w:hAnsi="Calibri"/>
          <w:i/>
          <w:sz w:val="22"/>
        </w:rPr>
        <w:t>Nếu đi đường dài trên cao tốc thì diesel tiết kiệm hơn, nhưng đi loanh quanh thành phố thì xe xăng thường đơn giản và rẻ bảo dưỡng hơn.</w:t>
      </w:r>
    </w:p>
    <w:p>
      <w:pPr>
        <w:spacing w:after="160" w:line="312" w:lineRule="auto"/>
        <w:jc w:val="both"/>
      </w:pPr>
      <w:r>
        <w:rPr>
          <w:rFonts w:ascii="Calibri" w:hAnsi="Calibri"/>
          <w:b/>
          <w:sz w:val="22"/>
        </w:rPr>
        <w:t xml:space="preserve">Ms Lan: </w:t>
      </w:r>
      <w:r>
        <w:rPr>
          <w:rFonts w:ascii="Calibri" w:hAnsi="Calibri"/>
          <w:sz w:val="22"/>
        </w:rPr>
        <w:t xml:space="preserve">She mostly drives around town for work, so petrol probably suits her better, thank you.  </w:t>
      </w:r>
      <w:r>
        <w:rPr>
          <w:rFonts w:ascii="Calibri" w:hAnsi="Calibri"/>
          <w:i/>
          <w:sz w:val="22"/>
        </w:rPr>
        <w:t>Chị ấy chủ yếu lái quanh thị trấn đi làm, chắc xe xăng hợp hơn, cảm ơn anh.</w:t>
      </w:r>
    </w:p>
    <w:p>
      <w:pPr>
        <w:spacing w:after="160" w:line="312" w:lineRule="auto"/>
        <w:jc w:val="both"/>
      </w:pPr>
      <w:r>
        <w:rPr>
          <w:rFonts w:ascii="Calibri" w:hAnsi="Calibri"/>
          <w:b/>
          <w:sz w:val="22"/>
        </w:rPr>
        <w:t xml:space="preserve">Ms Lan: </w:t>
      </w:r>
      <w:r>
        <w:rPr>
          <w:rFonts w:ascii="Calibri" w:hAnsi="Calibri"/>
          <w:sz w:val="22"/>
        </w:rPr>
        <w:t xml:space="preserve">My sister is visiting with her toddler, could you show me how to install a child car seat properly?  </w:t>
      </w:r>
      <w:r>
        <w:rPr>
          <w:rFonts w:ascii="Calibri" w:hAnsi="Calibri"/>
          <w:i/>
          <w:sz w:val="22"/>
        </w:rPr>
        <w:t>Em gái tôi sắp đến chơi cùng con nhỏ, anh chỉ tôi cách lắp ghế ngồi trẻ em cho đúng được không ạ?</w:t>
      </w:r>
    </w:p>
    <w:p>
      <w:pPr>
        <w:spacing w:after="160" w:line="312" w:lineRule="auto"/>
        <w:jc w:val="both"/>
      </w:pPr>
      <w:r>
        <w:rPr>
          <w:rFonts w:ascii="Calibri" w:hAnsi="Calibri"/>
          <w:b/>
          <w:sz w:val="22"/>
        </w:rPr>
        <w:t xml:space="preserve">Mr Dovecote: </w:t>
      </w:r>
      <w:r>
        <w:rPr>
          <w:rFonts w:ascii="Calibri" w:hAnsi="Calibri"/>
          <w:sz w:val="22"/>
        </w:rPr>
        <w:t xml:space="preserve">Use the back seat anchors if your car has them, then pull the seatbelt tight so the seat can't wobble.  </w:t>
      </w:r>
      <w:r>
        <w:rPr>
          <w:rFonts w:ascii="Calibri" w:hAnsi="Calibri"/>
          <w:i/>
          <w:sz w:val="22"/>
        </w:rPr>
        <w:t>Chị dùng móc neo ở ghế sau nếu xe có, rồi kéo chặt dây an toàn để ghế không bị lung lay.</w:t>
      </w:r>
    </w:p>
    <w:p>
      <w:pPr>
        <w:spacing w:after="160" w:line="312" w:lineRule="auto"/>
        <w:jc w:val="both"/>
      </w:pPr>
      <w:r>
        <w:rPr>
          <w:rFonts w:ascii="Calibri" w:hAnsi="Calibri"/>
          <w:b/>
          <w:sz w:val="22"/>
        </w:rPr>
        <w:t xml:space="preserve">Ms Lan: </w:t>
      </w:r>
      <w:r>
        <w:rPr>
          <w:rFonts w:ascii="Calibri" w:hAnsi="Calibri"/>
          <w:sz w:val="22"/>
        </w:rPr>
        <w:t xml:space="preserve">I didn't know about those anchors, I would have just used the regular seatbelt alone.  </w:t>
      </w:r>
      <w:r>
        <w:rPr>
          <w:rFonts w:ascii="Calibri" w:hAnsi="Calibri"/>
          <w:i/>
          <w:sz w:val="22"/>
        </w:rPr>
        <w:t>Tôi không biết có móc neo đó, nếu không tôi đã chỉ dùng mỗi dây an toàn thường.</w:t>
      </w:r>
    </w:p>
    <w:p>
      <w:pPr>
        <w:spacing w:after="160" w:line="312" w:lineRule="auto"/>
        <w:jc w:val="both"/>
      </w:pPr>
      <w:r>
        <w:rPr>
          <w:rFonts w:ascii="Calibri" w:hAnsi="Calibri"/>
          <w:b/>
          <w:sz w:val="22"/>
        </w:rPr>
        <w:t xml:space="preserve">Ms Lan: </w:t>
      </w:r>
      <w:r>
        <w:rPr>
          <w:rFonts w:ascii="Calibri" w:hAnsi="Calibri"/>
          <w:sz w:val="22"/>
        </w:rPr>
        <w:t xml:space="preserve">Winter is coming, do I need winter tires around here, or are snow chains enough for the rare snowy day?  </w:t>
      </w:r>
      <w:r>
        <w:rPr>
          <w:rFonts w:ascii="Calibri" w:hAnsi="Calibri"/>
          <w:i/>
          <w:sz w:val="22"/>
        </w:rPr>
        <w:t>Mùa đông sắp đến, tôi có cần lốp mùa đông quanh đây không ạ, hay xích chống trượt là đủ cho ngày hiếm có tuyết?</w:t>
      </w:r>
    </w:p>
    <w:p>
      <w:pPr>
        <w:spacing w:after="160" w:line="312" w:lineRule="auto"/>
        <w:jc w:val="both"/>
      </w:pPr>
      <w:r>
        <w:rPr>
          <w:rFonts w:ascii="Calibri" w:hAnsi="Calibri"/>
          <w:b/>
          <w:sz w:val="22"/>
        </w:rPr>
        <w:t xml:space="preserve">Mr Dovecote: </w:t>
      </w:r>
      <w:r>
        <w:rPr>
          <w:rFonts w:ascii="Calibri" w:hAnsi="Calibri"/>
          <w:sz w:val="22"/>
        </w:rPr>
        <w:t xml:space="preserve">We rarely get heavy snow, so chains in the trunk should be enough, winter tires suit mountain areas with regular snow more.  </w:t>
      </w:r>
      <w:r>
        <w:rPr>
          <w:rFonts w:ascii="Calibri" w:hAnsi="Calibri"/>
          <w:i/>
          <w:sz w:val="22"/>
        </w:rPr>
        <w:t>Ở đây ít khi có tuyết dày, nên để xích trong cốp là đủ, lốp mùa đông hợp hơn cho vùng núi có tuyết thường xuyên.</w:t>
      </w:r>
    </w:p>
    <w:p>
      <w:pPr>
        <w:spacing w:after="160" w:line="312" w:lineRule="auto"/>
        <w:jc w:val="both"/>
      </w:pPr>
      <w:r>
        <w:rPr>
          <w:rFonts w:ascii="Calibri" w:hAnsi="Calibri"/>
          <w:b/>
          <w:sz w:val="22"/>
        </w:rPr>
        <w:t xml:space="preserve">Ms Lan: </w:t>
      </w:r>
      <w:r>
        <w:rPr>
          <w:rFonts w:ascii="Calibri" w:hAnsi="Calibri"/>
          <w:sz w:val="22"/>
        </w:rPr>
        <w:t xml:space="preserve">That's a relief, I'll keep a set of chains in the trunk through the colder months.  </w:t>
      </w:r>
      <w:r>
        <w:rPr>
          <w:rFonts w:ascii="Calibri" w:hAnsi="Calibri"/>
          <w:i/>
          <w:sz w:val="22"/>
        </w:rPr>
        <w:t>Vậy thì nhẹ nhõm quá, tôi sẽ giữ một bộ xích trong cốp suốt mấy tháng lạnh.</w:t>
      </w:r>
    </w:p>
    <w:p>
      <w:pPr>
        <w:spacing w:after="160" w:line="312" w:lineRule="auto"/>
        <w:jc w:val="both"/>
      </w:pPr>
      <w:r>
        <w:rPr>
          <w:rFonts w:ascii="Calibri" w:hAnsi="Calibri"/>
          <w:b/>
          <w:sz w:val="22"/>
        </w:rPr>
        <w:t xml:space="preserve">Ms Lan: </w:t>
      </w:r>
      <w:r>
        <w:rPr>
          <w:rFonts w:ascii="Calibri" w:hAnsi="Calibri"/>
          <w:sz w:val="22"/>
        </w:rPr>
        <w:t xml:space="preserve">Could you walk me through how jump-starting works? I'd like to learn so I can try it myself next time.  </w:t>
      </w:r>
      <w:r>
        <w:rPr>
          <w:rFonts w:ascii="Calibri" w:hAnsi="Calibri"/>
          <w:i/>
          <w:sz w:val="22"/>
        </w:rPr>
        <w:t>Anh chỉ tôi cách câu bình hoạt động được không ạ? Tôi muốn học để lần sau tự thử làm.</w:t>
      </w:r>
    </w:p>
    <w:p>
      <w:pPr>
        <w:spacing w:after="160" w:line="312" w:lineRule="auto"/>
        <w:jc w:val="both"/>
      </w:pPr>
      <w:r>
        <w:rPr>
          <w:rFonts w:ascii="Calibri" w:hAnsi="Calibri"/>
          <w:b/>
          <w:sz w:val="22"/>
        </w:rPr>
        <w:t xml:space="preserve">Mr Dovecote: </w:t>
      </w:r>
      <w:r>
        <w:rPr>
          <w:rFonts w:ascii="Calibri" w:hAnsi="Calibri"/>
          <w:sz w:val="22"/>
        </w:rPr>
        <w:t xml:space="preserve">Connect the red clamp to the positive terminals first, then the black clamp to a metal part of the engine, never the dead battery directly.  </w:t>
      </w:r>
      <w:r>
        <w:rPr>
          <w:rFonts w:ascii="Calibri" w:hAnsi="Calibri"/>
          <w:i/>
          <w:sz w:val="22"/>
        </w:rPr>
        <w:t>Chị kẹp dây đỏ vào cực dương trước, rồi kẹp dây đen vào một bộ phận kim loại của động cơ, không kẹp trực tiếp vào ắc-quy đã hết điện.</w:t>
      </w:r>
    </w:p>
    <w:p>
      <w:pPr>
        <w:spacing w:after="160" w:line="312" w:lineRule="auto"/>
        <w:jc w:val="both"/>
      </w:pPr>
      <w:r>
        <w:rPr>
          <w:rFonts w:ascii="Calibri" w:hAnsi="Calibri"/>
          <w:b/>
          <w:sz w:val="22"/>
        </w:rPr>
        <w:t xml:space="preserve">Ms Lan: </w:t>
      </w:r>
      <w:r>
        <w:rPr>
          <w:rFonts w:ascii="Calibri" w:hAnsi="Calibri"/>
          <w:sz w:val="22"/>
        </w:rPr>
        <w:t xml:space="preserve">That order makes sense now, I feel much more confident about trying it myself.  </w:t>
      </w:r>
      <w:r>
        <w:rPr>
          <w:rFonts w:ascii="Calibri" w:hAnsi="Calibri"/>
          <w:i/>
          <w:sz w:val="22"/>
        </w:rPr>
        <w:t>Giờ thì tôi hiểu thứ tự rồi, tôi thấy tự tin hơn nhiều để tự thử.</w:t>
      </w:r>
    </w:p>
    <w:p>
      <w:pPr>
        <w:spacing w:after="160" w:line="312" w:lineRule="auto"/>
        <w:jc w:val="both"/>
      </w:pPr>
      <w:r>
        <w:rPr>
          <w:rFonts w:ascii="Calibri" w:hAnsi="Calibri"/>
          <w:b/>
          <w:sz w:val="22"/>
        </w:rPr>
        <w:t xml:space="preserve">Ms Lan: </w:t>
      </w:r>
      <w:r>
        <w:rPr>
          <w:rFonts w:ascii="Calibri" w:hAnsi="Calibri"/>
          <w:sz w:val="22"/>
        </w:rPr>
        <w:t xml:space="preserve">A little engine-shaped light just turned on while I was driving, should I pull over or keep going for now?  </w:t>
      </w:r>
      <w:r>
        <w:rPr>
          <w:rFonts w:ascii="Calibri" w:hAnsi="Calibri"/>
          <w:i/>
          <w:sz w:val="22"/>
        </w:rPr>
        <w:t>Có một đèn hình động cơ nhỏ vừa sáng khi tôi đang lái, tôi nên tấp vào lề hay tiếp tục đi tiếp bây giờ?</w:t>
      </w:r>
    </w:p>
    <w:p>
      <w:pPr>
        <w:spacing w:after="160" w:line="312" w:lineRule="auto"/>
        <w:jc w:val="both"/>
      </w:pPr>
      <w:r>
        <w:rPr>
          <w:rFonts w:ascii="Calibri" w:hAnsi="Calibri"/>
          <w:b/>
          <w:sz w:val="22"/>
        </w:rPr>
        <w:t xml:space="preserve">Mr Dovecote: </w:t>
      </w:r>
      <w:r>
        <w:rPr>
          <w:rFonts w:ascii="Calibri" w:hAnsi="Calibri"/>
          <w:sz w:val="22"/>
        </w:rPr>
        <w:t xml:space="preserve">If it's steady and not flashing, it's usually fine to drive here, but have it scanned soon, a flashing light means pulling over right away.  </w:t>
      </w:r>
      <w:r>
        <w:rPr>
          <w:rFonts w:ascii="Calibri" w:hAnsi="Calibri"/>
          <w:i/>
          <w:sz w:val="22"/>
        </w:rPr>
        <w:t>Nếu đèn sáng ổn định chứ không nhấp nháy thì vẫn tạm ổn để lái đến đây, nhưng nên kiểm tra sớm, còn nhấp nháy thì nên tấp vào lề ngay.</w:t>
      </w:r>
    </w:p>
    <w:p>
      <w:pPr>
        <w:spacing w:after="160" w:line="312" w:lineRule="auto"/>
        <w:jc w:val="both"/>
      </w:pPr>
      <w:r>
        <w:rPr>
          <w:rFonts w:ascii="Calibri" w:hAnsi="Calibri"/>
          <w:b/>
          <w:sz w:val="22"/>
        </w:rPr>
        <w:t xml:space="preserve">Ms Lan: </w:t>
      </w:r>
      <w:r>
        <w:rPr>
          <w:rFonts w:ascii="Calibri" w:hAnsi="Calibri"/>
          <w:sz w:val="22"/>
        </w:rPr>
        <w:t xml:space="preserve">It's steady, not flashing, I'll bring it in tomorrow so you can scan it.  </w:t>
      </w:r>
      <w:r>
        <w:rPr>
          <w:rFonts w:ascii="Calibri" w:hAnsi="Calibri"/>
          <w:i/>
          <w:sz w:val="22"/>
        </w:rPr>
        <w:t>Đèn sáng ổn định chứ không nhấp nháy, mai tôi sẽ mang xe đến để anh quét lỗi.</w:t>
      </w:r>
    </w:p>
    <w:p>
      <w:pPr>
        <w:spacing w:after="160" w:line="312" w:lineRule="auto"/>
        <w:jc w:val="both"/>
      </w:pPr>
      <w:r>
        <w:rPr>
          <w:rFonts w:ascii="Calibri" w:hAnsi="Calibri"/>
          <w:b/>
          <w:sz w:val="22"/>
        </w:rPr>
        <w:t xml:space="preserve">Ms Lan: </w:t>
      </w:r>
      <w:r>
        <w:rPr>
          <w:rFonts w:ascii="Calibri" w:hAnsi="Calibri"/>
          <w:sz w:val="22"/>
        </w:rPr>
        <w:t xml:space="preserve">There's a small red light shaped like an oil can on my dashboard, and red always looks so urgent to me.  </w:t>
      </w:r>
      <w:r>
        <w:rPr>
          <w:rFonts w:ascii="Calibri" w:hAnsi="Calibri"/>
          <w:i/>
          <w:sz w:val="22"/>
        </w:rPr>
        <w:t>Có một đèn đỏ nhỏ hình bình dầu trên bảng táp-lô, màu đỏ lúc nào cũng khiến tôi thấy khẩn cấp.</w:t>
      </w:r>
    </w:p>
    <w:p>
      <w:pPr>
        <w:spacing w:after="160" w:line="312" w:lineRule="auto"/>
        <w:jc w:val="both"/>
      </w:pPr>
      <w:r>
        <w:rPr>
          <w:rFonts w:ascii="Calibri" w:hAnsi="Calibri"/>
          <w:b/>
          <w:sz w:val="22"/>
        </w:rPr>
        <w:t xml:space="preserve">Mr Dovecote: </w:t>
      </w:r>
      <w:r>
        <w:rPr>
          <w:rFonts w:ascii="Calibri" w:hAnsi="Calibri"/>
          <w:sz w:val="22"/>
        </w:rPr>
        <w:t xml:space="preserve">That means low oil pressure, and it really is urgent, please stop as soon as it's safe and let the engine rest.  </w:t>
      </w:r>
      <w:r>
        <w:rPr>
          <w:rFonts w:ascii="Calibri" w:hAnsi="Calibri"/>
          <w:i/>
          <w:sz w:val="22"/>
        </w:rPr>
        <w:t>Đèn đó nghĩa là áp suất dầu thấp, và thật sự khẩn cấp đấy, chị dừng lại ngay khi an toàn và để máy nghỉ.</w:t>
      </w:r>
    </w:p>
    <w:p>
      <w:pPr>
        <w:spacing w:after="160" w:line="312" w:lineRule="auto"/>
        <w:jc w:val="both"/>
      </w:pPr>
      <w:r>
        <w:rPr>
          <w:rFonts w:ascii="Calibri" w:hAnsi="Calibri"/>
          <w:b/>
          <w:sz w:val="22"/>
        </w:rPr>
        <w:t xml:space="preserve">Ms Lan: </w:t>
      </w:r>
      <w:r>
        <w:rPr>
          <w:rFonts w:ascii="Calibri" w:hAnsi="Calibri"/>
          <w:sz w:val="22"/>
        </w:rPr>
        <w:t xml:space="preserve">I pulled over right away, I'm glad I trusted my instinct instead of driving on home.  </w:t>
      </w:r>
      <w:r>
        <w:rPr>
          <w:rFonts w:ascii="Calibri" w:hAnsi="Calibri"/>
          <w:i/>
          <w:sz w:val="22"/>
        </w:rPr>
        <w:t>Tôi tấp vào lề ngay, tôi mừng vì đã tin linh cảm thay vì cứ lái tiếp về nhà.</w:t>
      </w:r>
    </w:p>
    <w:p>
      <w:pPr>
        <w:spacing w:after="160" w:line="312" w:lineRule="auto"/>
        <w:jc w:val="both"/>
      </w:pPr>
      <w:r>
        <w:rPr>
          <w:rFonts w:ascii="Calibri" w:hAnsi="Calibri"/>
          <w:b/>
          <w:sz w:val="22"/>
        </w:rPr>
        <w:t xml:space="preserve">Ms Lan: </w:t>
      </w:r>
      <w:r>
        <w:rPr>
          <w:rFonts w:ascii="Calibri" w:hAnsi="Calibri"/>
          <w:sz w:val="22"/>
        </w:rPr>
        <w:t xml:space="preserve">The temperature gauge has been creeping toward the red zone for a few minutes, is that something to worry about now?  </w:t>
      </w:r>
      <w:r>
        <w:rPr>
          <w:rFonts w:ascii="Calibri" w:hAnsi="Calibri"/>
          <w:i/>
          <w:sz w:val="22"/>
        </w:rPr>
        <w:t>Đồng hồ nhiệt độ cứ nhích dần về vùng đỏ mấy phút nay, vậy có đáng lo ngay bây giờ không ạ?</w:t>
      </w:r>
    </w:p>
    <w:p>
      <w:pPr>
        <w:spacing w:after="160" w:line="312" w:lineRule="auto"/>
        <w:jc w:val="both"/>
      </w:pPr>
      <w:r>
        <w:rPr>
          <w:rFonts w:ascii="Calibri" w:hAnsi="Calibri"/>
          <w:b/>
          <w:sz w:val="22"/>
        </w:rPr>
        <w:t xml:space="preserve">Mr Dovecote: </w:t>
      </w:r>
      <w:r>
        <w:rPr>
          <w:rFonts w:ascii="Calibri" w:hAnsi="Calibri"/>
          <w:sz w:val="22"/>
        </w:rPr>
        <w:t xml:space="preserve">Yes, pull over somewhere shady, turn off the air conditioning, and let the engine cool before we look under the hood.  </w:t>
      </w:r>
      <w:r>
        <w:rPr>
          <w:rFonts w:ascii="Calibri" w:hAnsi="Calibri"/>
          <w:i/>
          <w:sz w:val="22"/>
        </w:rPr>
        <w:t>Vâng, chị tấp vào chỗ có bóng mát, tắt điều hòa, và để máy nguội trước khi mình xem dưới nắp capo.</w:t>
      </w:r>
    </w:p>
    <w:p>
      <w:pPr>
        <w:spacing w:after="160" w:line="312" w:lineRule="auto"/>
        <w:jc w:val="both"/>
      </w:pPr>
      <w:r>
        <w:rPr>
          <w:rFonts w:ascii="Calibri" w:hAnsi="Calibri"/>
          <w:b/>
          <w:sz w:val="22"/>
        </w:rPr>
        <w:t xml:space="preserve">Ms Lan: </w:t>
      </w:r>
      <w:r>
        <w:rPr>
          <w:rFonts w:ascii="Calibri" w:hAnsi="Calibri"/>
          <w:sz w:val="22"/>
        </w:rPr>
        <w:t xml:space="preserve">I turned the air conditioning off right away, and the needle is already dropping a little.  </w:t>
      </w:r>
      <w:r>
        <w:rPr>
          <w:rFonts w:ascii="Calibri" w:hAnsi="Calibri"/>
          <w:i/>
          <w:sz w:val="22"/>
        </w:rPr>
        <w:t>Tôi đã tắt điều hòa ngay, và kim đồng hồ hình như đang giảm xuống một chút rồi.</w:t>
      </w:r>
    </w:p>
    <w:p>
      <w:pPr>
        <w:spacing w:after="160" w:line="312" w:lineRule="auto"/>
        <w:jc w:val="both"/>
      </w:pPr>
      <w:r>
        <w:rPr>
          <w:rFonts w:ascii="Calibri" w:hAnsi="Calibri"/>
          <w:b/>
          <w:sz w:val="22"/>
        </w:rPr>
        <w:t xml:space="preserve">Ms Lan: </w:t>
      </w:r>
      <w:r>
        <w:rPr>
          <w:rFonts w:ascii="Calibri" w:hAnsi="Calibri"/>
          <w:sz w:val="22"/>
        </w:rPr>
        <w:t xml:space="preserve">Someone scraped my car door in a parking lot, and I'm not sure it's worth filing an insurance claim for something this small.  </w:t>
      </w:r>
      <w:r>
        <w:rPr>
          <w:rFonts w:ascii="Calibri" w:hAnsi="Calibri"/>
          <w:i/>
          <w:sz w:val="22"/>
        </w:rPr>
        <w:t>Có ai đó cà xước cửa xe tôi trong bãi đỗ, và tôi không chắc có đáng để yêu cầu bảo hiểm cho việc nhỏ vậy không.</w:t>
      </w:r>
    </w:p>
    <w:p>
      <w:pPr>
        <w:spacing w:after="160" w:line="312" w:lineRule="auto"/>
        <w:jc w:val="both"/>
      </w:pPr>
      <w:r>
        <w:rPr>
          <w:rFonts w:ascii="Calibri" w:hAnsi="Calibri"/>
          <w:b/>
          <w:sz w:val="22"/>
        </w:rPr>
        <w:t xml:space="preserve">Mr Dovecote: </w:t>
      </w:r>
      <w:r>
        <w:rPr>
          <w:rFonts w:ascii="Calibri" w:hAnsi="Calibri"/>
          <w:sz w:val="22"/>
        </w:rPr>
        <w:t xml:space="preserve">For a small scrape, it's often cheaper to pay yourself than file a claim, since your premium could go up afterward.  </w:t>
      </w:r>
      <w:r>
        <w:rPr>
          <w:rFonts w:ascii="Calibri" w:hAnsi="Calibri"/>
          <w:i/>
          <w:sz w:val="22"/>
        </w:rPr>
        <w:t>Với vết xước nhỏ như vậy, thường trả tiền túi sẽ rẻ hơn là yêu cầu bảo hiểm, vì phí bảo hiểm có thể tăng sau đó.</w:t>
      </w:r>
    </w:p>
    <w:p>
      <w:pPr>
        <w:spacing w:after="160" w:line="312" w:lineRule="auto"/>
        <w:jc w:val="both"/>
      </w:pPr>
      <w:r>
        <w:rPr>
          <w:rFonts w:ascii="Calibri" w:hAnsi="Calibri"/>
          <w:b/>
          <w:sz w:val="22"/>
        </w:rPr>
        <w:t xml:space="preserve">Ms Lan: </w:t>
      </w:r>
      <w:r>
        <w:rPr>
          <w:rFonts w:ascii="Calibri" w:hAnsi="Calibri"/>
          <w:sz w:val="22"/>
        </w:rPr>
        <w:t xml:space="preserve">Good advice, I'll just have you touch up the paint instead of filing a claim.  </w:t>
      </w:r>
      <w:r>
        <w:rPr>
          <w:rFonts w:ascii="Calibri" w:hAnsi="Calibri"/>
          <w:i/>
          <w:sz w:val="22"/>
        </w:rPr>
        <w:t>Lời khuyên hay đấy, tôi sẽ chỉ nhờ anh sơn lại chỗ đó thay vì làm thủ tục bảo hiểm.</w:t>
      </w:r>
    </w:p>
    <w:p>
      <w:pPr>
        <w:spacing w:after="160" w:line="312" w:lineRule="auto"/>
        <w:jc w:val="both"/>
      </w:pPr>
      <w:r>
        <w:rPr>
          <w:rFonts w:ascii="Calibri" w:hAnsi="Calibri"/>
          <w:b/>
          <w:sz w:val="22"/>
        </w:rPr>
        <w:t xml:space="preserve">Ms Lan: </w:t>
      </w:r>
      <w:r>
        <w:rPr>
          <w:rFonts w:ascii="Calibri" w:hAnsi="Calibri"/>
          <w:sz w:val="22"/>
        </w:rPr>
        <w:t xml:space="preserve">My car registration is due for renewal next month, what do I need to bring to take care of that?  </w:t>
      </w:r>
      <w:r>
        <w:rPr>
          <w:rFonts w:ascii="Calibri" w:hAnsi="Calibri"/>
          <w:i/>
          <w:sz w:val="22"/>
        </w:rPr>
        <w:t>Đăng ký xe của tôi sắp hết hạn vào tháng sau, tôi cần mang theo giấy tờ gì để xử lý việc đó ạ?</w:t>
      </w:r>
    </w:p>
    <w:p>
      <w:pPr>
        <w:spacing w:after="160" w:line="312" w:lineRule="auto"/>
        <w:jc w:val="both"/>
      </w:pPr>
      <w:r>
        <w:rPr>
          <w:rFonts w:ascii="Calibri" w:hAnsi="Calibri"/>
          <w:b/>
          <w:sz w:val="22"/>
        </w:rPr>
        <w:t xml:space="preserve">Mr Dovecote: </w:t>
      </w:r>
      <w:r>
        <w:rPr>
          <w:rFonts w:ascii="Calibri" w:hAnsi="Calibri"/>
          <w:sz w:val="22"/>
        </w:rPr>
        <w:t xml:space="preserve">You'll need your current registration, proof of insurance, and a recent inspection certificate if your area requires one.  </w:t>
      </w:r>
      <w:r>
        <w:rPr>
          <w:rFonts w:ascii="Calibri" w:hAnsi="Calibri"/>
          <w:i/>
          <w:sz w:val="22"/>
        </w:rPr>
        <w:t>Chị cần giấy đăng ký hiện tại, bằng chứng bảo hiểm, và giấy kiểm định gần đây nếu khu vực chị yêu cầu.</w:t>
      </w:r>
    </w:p>
    <w:p>
      <w:pPr>
        <w:spacing w:after="160" w:line="312" w:lineRule="auto"/>
        <w:jc w:val="both"/>
      </w:pPr>
      <w:r>
        <w:rPr>
          <w:rFonts w:ascii="Calibri" w:hAnsi="Calibri"/>
          <w:b/>
          <w:sz w:val="22"/>
        </w:rPr>
        <w:t xml:space="preserve">Ms Lan: </w:t>
      </w:r>
      <w:r>
        <w:rPr>
          <w:rFonts w:ascii="Calibri" w:hAnsi="Calibri"/>
          <w:sz w:val="22"/>
        </w:rPr>
        <w:t xml:space="preserve">Thank you, I'll gather all of that this weekend instead of scrambling at the last minute.  </w:t>
      </w:r>
      <w:r>
        <w:rPr>
          <w:rFonts w:ascii="Calibri" w:hAnsi="Calibri"/>
          <w:i/>
          <w:sz w:val="22"/>
        </w:rPr>
        <w:t>Cảm ơn anh, cuối tuần này tôi sẽ chuẩn bị hết thay vì cuống cuồng vào phút chót.</w:t>
      </w:r>
    </w:p>
    <w:p>
      <w:pPr>
        <w:spacing w:after="160" w:line="312" w:lineRule="auto"/>
        <w:jc w:val="both"/>
      </w:pPr>
      <w:r>
        <w:rPr>
          <w:rFonts w:ascii="Calibri" w:hAnsi="Calibri"/>
          <w:b/>
          <w:sz w:val="22"/>
        </w:rPr>
        <w:t xml:space="preserve">Ms Lan: </w:t>
      </w:r>
      <w:r>
        <w:rPr>
          <w:rFonts w:ascii="Calibri" w:hAnsi="Calibri"/>
          <w:sz w:val="22"/>
        </w:rPr>
        <w:t xml:space="preserve">Do you handle the yearly safety and emissions inspection here, or do I need to go somewhere else for that?  </w:t>
      </w:r>
      <w:r>
        <w:rPr>
          <w:rFonts w:ascii="Calibri" w:hAnsi="Calibri"/>
          <w:i/>
          <w:sz w:val="22"/>
        </w:rPr>
        <w:t>Ở đây anh có làm kiểm định an toàn và khí thải hàng năm không ạ, hay tôi cần đi nơi khác?</w:t>
      </w:r>
    </w:p>
    <w:p>
      <w:pPr>
        <w:spacing w:after="160" w:line="312" w:lineRule="auto"/>
        <w:jc w:val="both"/>
      </w:pPr>
      <w:r>
        <w:rPr>
          <w:rFonts w:ascii="Calibri" w:hAnsi="Calibri"/>
          <w:b/>
          <w:sz w:val="22"/>
        </w:rPr>
        <w:t xml:space="preserve">Mr Dovecote: </w:t>
      </w:r>
      <w:r>
        <w:rPr>
          <w:rFonts w:ascii="Calibri" w:hAnsi="Calibri"/>
          <w:sz w:val="22"/>
        </w:rPr>
        <w:t xml:space="preserve">We do it right here, it only takes about twenty minutes, and I can usually fit you in the same day.  </w:t>
      </w:r>
      <w:r>
        <w:rPr>
          <w:rFonts w:ascii="Calibri" w:hAnsi="Calibri"/>
          <w:i/>
          <w:sz w:val="22"/>
        </w:rPr>
        <w:t>Chúng tôi làm ngay ở đây, chỉ mất khoảng hai mươi phút, và tôi thường có thể xếp lịch trong ngày.</w:t>
      </w:r>
    </w:p>
    <w:p>
      <w:pPr>
        <w:spacing w:after="160" w:line="312" w:lineRule="auto"/>
        <w:jc w:val="both"/>
      </w:pPr>
      <w:r>
        <w:rPr>
          <w:rFonts w:ascii="Calibri" w:hAnsi="Calibri"/>
          <w:b/>
          <w:sz w:val="22"/>
        </w:rPr>
        <w:t xml:space="preserve">Ms Lan: </w:t>
      </w:r>
      <w:r>
        <w:rPr>
          <w:rFonts w:ascii="Calibri" w:hAnsi="Calibri"/>
          <w:sz w:val="22"/>
        </w:rPr>
        <w:t xml:space="preserve">That's convenient, I'll call tomorrow and see if I can fit it in before my deadline.  </w:t>
      </w:r>
      <w:r>
        <w:rPr>
          <w:rFonts w:ascii="Calibri" w:hAnsi="Calibri"/>
          <w:i/>
          <w:sz w:val="22"/>
        </w:rPr>
        <w:t>Vậy tiện quá, mai tôi sẽ gọi và xem có xếp được lịch trước hạn không.</w:t>
      </w:r>
    </w:p>
    <w:p>
      <w:pPr>
        <w:spacing w:after="160" w:line="312" w:lineRule="auto"/>
        <w:jc w:val="both"/>
      </w:pPr>
      <w:r>
        <w:rPr>
          <w:rFonts w:ascii="Calibri" w:hAnsi="Calibri"/>
          <w:b/>
          <w:sz w:val="22"/>
        </w:rPr>
        <w:t xml:space="preserve">Ms Lan: </w:t>
      </w:r>
      <w:r>
        <w:rPr>
          <w:rFonts w:ascii="Calibri" w:hAnsi="Calibri"/>
          <w:sz w:val="22"/>
        </w:rPr>
        <w:t xml:space="preserve">I noticed a coin-operated self-service bay around the side, how does that compare to the full wash service I usually get?  </w:t>
      </w:r>
      <w:r>
        <w:rPr>
          <w:rFonts w:ascii="Calibri" w:hAnsi="Calibri"/>
          <w:i/>
          <w:sz w:val="22"/>
        </w:rPr>
        <w:t>Tôi thấy có khu rửa xe tự phục vụ bỏ xu bên hông tiệm, nó khác với dịch vụ rửa xe trọn gói tôi hay dùng thế nào ạ?</w:t>
      </w:r>
    </w:p>
    <w:p>
      <w:pPr>
        <w:spacing w:after="160" w:line="312" w:lineRule="auto"/>
        <w:jc w:val="both"/>
      </w:pPr>
      <w:r>
        <w:rPr>
          <w:rFonts w:ascii="Calibri" w:hAnsi="Calibri"/>
          <w:b/>
          <w:sz w:val="22"/>
        </w:rPr>
        <w:t xml:space="preserve">Mr Dovecote: </w:t>
      </w:r>
      <w:r>
        <w:rPr>
          <w:rFonts w:ascii="Calibri" w:hAnsi="Calibri"/>
          <w:sz w:val="22"/>
        </w:rPr>
        <w:t xml:space="preserve">You feed in coins, then use the wand yourself for soap, rinse, and wax, it's cheaper but takes more effort.  </w:t>
      </w:r>
      <w:r>
        <w:rPr>
          <w:rFonts w:ascii="Calibri" w:hAnsi="Calibri"/>
          <w:i/>
          <w:sz w:val="22"/>
        </w:rPr>
        <w:t>Chị bỏ xu vào máy, rồi tự dùng vòi để xịt xà phòng, xả nước, và đánh bóng, giá rẻ hơn nhưng tốn công hơn.</w:t>
      </w:r>
    </w:p>
    <w:p>
      <w:pPr>
        <w:spacing w:after="160" w:line="312" w:lineRule="auto"/>
        <w:jc w:val="both"/>
      </w:pPr>
      <w:r>
        <w:rPr>
          <w:rFonts w:ascii="Calibri" w:hAnsi="Calibri"/>
          <w:b/>
          <w:sz w:val="22"/>
        </w:rPr>
        <w:t xml:space="preserve">Ms Lan: </w:t>
      </w:r>
      <w:r>
        <w:rPr>
          <w:rFonts w:ascii="Calibri" w:hAnsi="Calibri"/>
          <w:sz w:val="22"/>
        </w:rPr>
        <w:t xml:space="preserve">I'm feeling adventurous today, so I'll try the self-service bay and see how it compares.  </w:t>
      </w:r>
      <w:r>
        <w:rPr>
          <w:rFonts w:ascii="Calibri" w:hAnsi="Calibri"/>
          <w:i/>
          <w:sz w:val="22"/>
        </w:rPr>
        <w:t>Hôm nay tôi thấy muốn thử thách bản thân, nên tôi sẽ tự thử khu tự phục vụ.</w:t>
      </w:r>
    </w:p>
    <w:p>
      <w:pPr>
        <w:spacing w:after="160" w:line="312" w:lineRule="auto"/>
        <w:jc w:val="both"/>
      </w:pPr>
      <w:r>
        <w:rPr>
          <w:rFonts w:ascii="Calibri" w:hAnsi="Calibri"/>
          <w:b/>
          <w:sz w:val="22"/>
        </w:rPr>
        <w:t xml:space="preserve">Ms Lan: </w:t>
      </w:r>
      <w:r>
        <w:rPr>
          <w:rFonts w:ascii="Calibri" w:hAnsi="Calibri"/>
          <w:sz w:val="22"/>
        </w:rPr>
        <w:t xml:space="preserve">I'm flying out for a two-week trip next month, is there a long-term airport lot that won't cost a fortune?  </w:t>
      </w:r>
      <w:r>
        <w:rPr>
          <w:rFonts w:ascii="Calibri" w:hAnsi="Calibri"/>
          <w:i/>
          <w:sz w:val="22"/>
        </w:rPr>
        <w:t>Tháng sau tôi sẽ bay đi hai tuần, gần sân bay có bãi đỗ dài hạn nào mà không tính giá cắt cổ không ạ?</w:t>
      </w:r>
    </w:p>
    <w:p>
      <w:pPr>
        <w:spacing w:after="160" w:line="312" w:lineRule="auto"/>
        <w:jc w:val="both"/>
      </w:pPr>
      <w:r>
        <w:rPr>
          <w:rFonts w:ascii="Calibri" w:hAnsi="Calibri"/>
          <w:b/>
          <w:sz w:val="22"/>
        </w:rPr>
        <w:t xml:space="preserve">Mr Dovecote: </w:t>
      </w:r>
      <w:r>
        <w:rPr>
          <w:rFonts w:ascii="Calibri" w:hAnsi="Calibri"/>
          <w:sz w:val="22"/>
        </w:rPr>
        <w:t xml:space="preserve">There's a lot ten minutes from the terminal with a free shuttle, noticeably cheaper than parking right at the airport.  </w:t>
      </w:r>
      <w:r>
        <w:rPr>
          <w:rFonts w:ascii="Calibri" w:hAnsi="Calibri"/>
          <w:i/>
          <w:sz w:val="22"/>
        </w:rPr>
        <w:t>Có một bãi cách sân bay khoảng mười phút với xe đưa đón miễn phí, rẻ hơn hẳn so với đỗ ngay tại sân bay.</w:t>
      </w:r>
    </w:p>
    <w:p>
      <w:pPr>
        <w:spacing w:after="160" w:line="312" w:lineRule="auto"/>
        <w:jc w:val="both"/>
      </w:pPr>
      <w:r>
        <w:rPr>
          <w:rFonts w:ascii="Calibri" w:hAnsi="Calibri"/>
          <w:b/>
          <w:sz w:val="22"/>
        </w:rPr>
        <w:t xml:space="preserve">Ms Lan: </w:t>
      </w:r>
      <w:r>
        <w:rPr>
          <w:rFonts w:ascii="Calibri" w:hAnsi="Calibri"/>
          <w:sz w:val="22"/>
        </w:rPr>
        <w:t xml:space="preserve">That sounds perfect, I'll book a spot there before my flight so I'm not stressed.  </w:t>
      </w:r>
      <w:r>
        <w:rPr>
          <w:rFonts w:ascii="Calibri" w:hAnsi="Calibri"/>
          <w:i/>
          <w:sz w:val="22"/>
        </w:rPr>
        <w:t>Nghe hoàn hảo đấy, tôi sẽ đặt chỗ trước ở đó để khỏi phải lo lắng.</w:t>
      </w:r>
    </w:p>
    <w:p>
      <w:pPr>
        <w:spacing w:after="160" w:line="312" w:lineRule="auto"/>
        <w:jc w:val="both"/>
      </w:pPr>
      <w:r>
        <w:rPr>
          <w:rFonts w:ascii="Calibri" w:hAnsi="Calibri"/>
          <w:b/>
          <w:sz w:val="22"/>
        </w:rPr>
        <w:t xml:space="preserve">Ms Lan: </w:t>
      </w:r>
      <w:r>
        <w:rPr>
          <w:rFonts w:ascii="Calibri" w:hAnsi="Calibri"/>
          <w:sz w:val="22"/>
        </w:rPr>
        <w:t xml:space="preserve">So many electric scooters zip along the bike lane now, should drivers watch out for them in any special way when turning?  </w:t>
      </w:r>
      <w:r>
        <w:rPr>
          <w:rFonts w:ascii="Calibri" w:hAnsi="Calibri"/>
          <w:i/>
          <w:sz w:val="22"/>
        </w:rPr>
        <w:t>Dạo này có nhiều xe scooter điện lao vun vút trên làn xe đạp, tài xế có cần chú ý gì đặc biệt khi rẽ không ạ?</w:t>
      </w:r>
    </w:p>
    <w:p>
      <w:pPr>
        <w:spacing w:after="160" w:line="312" w:lineRule="auto"/>
        <w:jc w:val="both"/>
      </w:pPr>
      <w:r>
        <w:rPr>
          <w:rFonts w:ascii="Calibri" w:hAnsi="Calibri"/>
          <w:b/>
          <w:sz w:val="22"/>
        </w:rPr>
        <w:t xml:space="preserve">Mr Dovecote: </w:t>
      </w:r>
      <w:r>
        <w:rPr>
          <w:rFonts w:ascii="Calibri" w:hAnsi="Calibri"/>
          <w:sz w:val="22"/>
        </w:rPr>
        <w:t xml:space="preserve">Always check the bike lane twice before turning right, scooters move faster than bikes and can appear suddenly.  </w:t>
      </w:r>
      <w:r>
        <w:rPr>
          <w:rFonts w:ascii="Calibri" w:hAnsi="Calibri"/>
          <w:i/>
          <w:sz w:val="22"/>
        </w:rPr>
        <w:t>Luôn kiểm tra làn xe đạp hai lần trước khi rẽ phải, xe scooter chạy nhanh hơn xe đạp và có thể xuất hiện bất ngờ.</w:t>
      </w:r>
    </w:p>
    <w:p>
      <w:pPr>
        <w:spacing w:after="160" w:line="312" w:lineRule="auto"/>
        <w:jc w:val="both"/>
      </w:pPr>
      <w:r>
        <w:rPr>
          <w:rFonts w:ascii="Calibri" w:hAnsi="Calibri"/>
          <w:b/>
          <w:sz w:val="22"/>
        </w:rPr>
        <w:t xml:space="preserve">Ms Lan: </w:t>
      </w:r>
      <w:r>
        <w:rPr>
          <w:rFonts w:ascii="Calibri" w:hAnsi="Calibri"/>
          <w:sz w:val="22"/>
        </w:rPr>
        <w:t xml:space="preserve">I'll make that a habit, I nearly missed one weaving past me just yesterday.  </w:t>
      </w:r>
      <w:r>
        <w:rPr>
          <w:rFonts w:ascii="Calibri" w:hAnsi="Calibri"/>
          <w:i/>
          <w:sz w:val="22"/>
        </w:rPr>
        <w:t>Từ giờ tôi sẽ tập thói quen đó, hôm qua tôi suýt không thấy một chiếc lượn qua.</w:t>
      </w:r>
    </w:p>
    <w:p>
      <w:pPr>
        <w:spacing w:after="160" w:line="312" w:lineRule="auto"/>
        <w:jc w:val="both"/>
      </w:pPr>
      <w:r>
        <w:rPr>
          <w:rFonts w:ascii="Calibri" w:hAnsi="Calibri"/>
          <w:b/>
          <w:sz w:val="22"/>
        </w:rPr>
        <w:t xml:space="preserve">Ms Lan: </w:t>
      </w:r>
      <w:r>
        <w:rPr>
          <w:rFonts w:ascii="Calibri" w:hAnsi="Calibri"/>
          <w:sz w:val="22"/>
        </w:rPr>
        <w:t xml:space="preserve">My daughter has her driving test next week and is terrified, do you have advice I could pass along to calm her nerves?  </w:t>
      </w:r>
      <w:r>
        <w:rPr>
          <w:rFonts w:ascii="Calibri" w:hAnsi="Calibri"/>
          <w:i/>
          <w:sz w:val="22"/>
        </w:rPr>
        <w:t>Con gái tôi tuần sau thi bằng lái và đang rất lo sợ, anh có lời khuyên nào để cháu bớt hồi hộp không ạ?</w:t>
      </w:r>
    </w:p>
    <w:p>
      <w:pPr>
        <w:spacing w:after="160" w:line="312" w:lineRule="auto"/>
        <w:jc w:val="both"/>
      </w:pPr>
      <w:r>
        <w:rPr>
          <w:rFonts w:ascii="Calibri" w:hAnsi="Calibri"/>
          <w:b/>
          <w:sz w:val="22"/>
        </w:rPr>
        <w:t xml:space="preserve">Mr Dovecote: </w:t>
      </w:r>
      <w:r>
        <w:rPr>
          <w:rFonts w:ascii="Calibri" w:hAnsi="Calibri"/>
          <w:sz w:val="22"/>
        </w:rPr>
        <w:t xml:space="preserve">Tell her to practice the exact test route beforehand if possible, and breathe slowly, examiners mostly want calm, careful habits.  </w:t>
      </w:r>
      <w:r>
        <w:rPr>
          <w:rFonts w:ascii="Calibri" w:hAnsi="Calibri"/>
          <w:i/>
          <w:sz w:val="22"/>
        </w:rPr>
        <w:t>Chị bảo cháu luyện thử đúng lộ trình thi trước nếu có thể, và hít thở chậm, giám khảo chủ yếu muốn thấy thói quen bình tĩnh, cẩn thận.</w:t>
      </w:r>
    </w:p>
    <w:p>
      <w:pPr>
        <w:spacing w:after="160" w:line="312" w:lineRule="auto"/>
        <w:jc w:val="both"/>
      </w:pPr>
      <w:r>
        <w:rPr>
          <w:rFonts w:ascii="Calibri" w:hAnsi="Calibri"/>
          <w:b/>
          <w:sz w:val="22"/>
        </w:rPr>
        <w:t xml:space="preserve">Ms Lan: </w:t>
      </w:r>
      <w:r>
        <w:rPr>
          <w:rFonts w:ascii="Calibri" w:hAnsi="Calibri"/>
          <w:sz w:val="22"/>
        </w:rPr>
        <w:t xml:space="preserve">Great advice, we'll drive past the test center together this weekend so the route feels familiar.  </w:t>
      </w:r>
      <w:r>
        <w:rPr>
          <w:rFonts w:ascii="Calibri" w:hAnsi="Calibri"/>
          <w:i/>
          <w:sz w:val="22"/>
        </w:rPr>
        <w:t>Lời khuyên hay quá, cuối tuần này chúng tôi sẽ cùng lái ngang qua trung tâm thi cho quen.</w:t>
      </w:r>
    </w:p>
    <w:p>
      <w:pPr>
        <w:spacing w:after="160" w:line="312" w:lineRule="auto"/>
        <w:jc w:val="both"/>
      </w:pPr>
      <w:r>
        <w:rPr>
          <w:rFonts w:ascii="Calibri" w:hAnsi="Calibri"/>
          <w:b/>
          <w:sz w:val="22"/>
        </w:rPr>
        <w:t xml:space="preserve">Ms Lan: </w:t>
      </w:r>
      <w:r>
        <w:rPr>
          <w:rFonts w:ascii="Calibri" w:hAnsi="Calibri"/>
          <w:sz w:val="22"/>
        </w:rPr>
        <w:t xml:space="preserve">I keep hearing the phrase defensive driving, could you explain simply what that actually means in everyday traffic?  </w:t>
      </w:r>
      <w:r>
        <w:rPr>
          <w:rFonts w:ascii="Calibri" w:hAnsi="Calibri"/>
          <w:i/>
          <w:sz w:val="22"/>
        </w:rPr>
        <w:t>Tôi cứ nghe cụm từ lái xe phòng vệ, anh giải thích đơn giản giúp nó thực sự nghĩa là gì được không ạ?</w:t>
      </w:r>
    </w:p>
    <w:p>
      <w:pPr>
        <w:spacing w:after="160" w:line="312" w:lineRule="auto"/>
        <w:jc w:val="both"/>
      </w:pPr>
      <w:r>
        <w:rPr>
          <w:rFonts w:ascii="Calibri" w:hAnsi="Calibri"/>
          <w:b/>
          <w:sz w:val="22"/>
        </w:rPr>
        <w:t xml:space="preserve">Mr Dovecote: </w:t>
      </w:r>
      <w:r>
        <w:rPr>
          <w:rFonts w:ascii="Calibri" w:hAnsi="Calibri"/>
          <w:sz w:val="22"/>
        </w:rPr>
        <w:t xml:space="preserve">It means leaving extra space between cars, assuming other drivers might make mistakes, and always having a plan if someone stops suddenly.  </w:t>
      </w:r>
      <w:r>
        <w:rPr>
          <w:rFonts w:ascii="Calibri" w:hAnsi="Calibri"/>
          <w:i/>
          <w:sz w:val="22"/>
        </w:rPr>
        <w:t>Nghĩa là chừa thêm khoảng cách giữa các xe, giả định tài xế khác có thể mắc lỗi, và luôn có kế hoạch nếu ai đó phanh gấp.</w:t>
      </w:r>
    </w:p>
    <w:p>
      <w:pPr>
        <w:spacing w:after="160" w:line="312" w:lineRule="auto"/>
        <w:jc w:val="both"/>
      </w:pPr>
      <w:r>
        <w:rPr>
          <w:rFonts w:ascii="Calibri" w:hAnsi="Calibri"/>
          <w:b/>
          <w:sz w:val="22"/>
        </w:rPr>
        <w:t xml:space="preserve">Ms Lan: </w:t>
      </w:r>
      <w:r>
        <w:rPr>
          <w:rFonts w:ascii="Calibri" w:hAnsi="Calibri"/>
          <w:sz w:val="22"/>
        </w:rPr>
        <w:t xml:space="preserve">That makes sense, I'll start leaving more space on the highway starting today.  </w:t>
      </w:r>
      <w:r>
        <w:rPr>
          <w:rFonts w:ascii="Calibri" w:hAnsi="Calibri"/>
          <w:i/>
          <w:sz w:val="22"/>
        </w:rPr>
        <w:t>Giờ thì tôi hiểu rồi, từ hôm nay tôi sẽ chừa thêm khoảng cách trên cao tốc.</w:t>
      </w:r>
    </w:p>
    <w:p>
      <w:pPr>
        <w:spacing w:after="160" w:line="312" w:lineRule="auto"/>
        <w:jc w:val="both"/>
      </w:pPr>
      <w:r>
        <w:rPr>
          <w:rFonts w:ascii="Calibri" w:hAnsi="Calibri"/>
          <w:b/>
          <w:sz w:val="22"/>
        </w:rPr>
        <w:t xml:space="preserve">Ms Lan: </w:t>
      </w:r>
      <w:r>
        <w:rPr>
          <w:rFonts w:ascii="Calibri" w:hAnsi="Calibri"/>
          <w:sz w:val="22"/>
        </w:rPr>
        <w:t xml:space="preserve">My fuel bill has been higher lately, is there anything simple I could change about how I drive to save fuel?  </w:t>
      </w:r>
      <w:r>
        <w:rPr>
          <w:rFonts w:ascii="Calibri" w:hAnsi="Calibri"/>
          <w:i/>
          <w:sz w:val="22"/>
        </w:rPr>
        <w:t>Dạo này hóa đơn xăng của tôi cao hơn, có điều gì đơn giản tôi có thể thay đổi trong cách lái để tiết kiệm nhiên liệu không ạ?</w:t>
      </w:r>
    </w:p>
    <w:p>
      <w:pPr>
        <w:spacing w:after="160" w:line="312" w:lineRule="auto"/>
        <w:jc w:val="both"/>
      </w:pPr>
      <w:r>
        <w:rPr>
          <w:rFonts w:ascii="Calibri" w:hAnsi="Calibri"/>
          <w:b/>
          <w:sz w:val="22"/>
        </w:rPr>
        <w:t xml:space="preserve">Mr Dovecote: </w:t>
      </w:r>
      <w:r>
        <w:rPr>
          <w:rFonts w:ascii="Calibri" w:hAnsi="Calibri"/>
          <w:sz w:val="22"/>
        </w:rPr>
        <w:t xml:space="preserve">Accelerate gently instead of flooring it from a stop, and keep your tires properly inflated, both make a big difference over a month.  </w:t>
      </w:r>
      <w:r>
        <w:rPr>
          <w:rFonts w:ascii="Calibri" w:hAnsi="Calibri"/>
          <w:i/>
          <w:sz w:val="22"/>
        </w:rPr>
        <w:t>Chị tăng tốc nhẹ nhàng thay vì đạp ga mạnh khi xuất phát, và giữ lốp đủ hơi, cả hai điều đó tạo khác biệt lớn trong một tháng.</w:t>
      </w:r>
    </w:p>
    <w:p>
      <w:pPr>
        <w:spacing w:after="160" w:line="312" w:lineRule="auto"/>
        <w:jc w:val="both"/>
      </w:pPr>
      <w:r>
        <w:rPr>
          <w:rFonts w:ascii="Calibri" w:hAnsi="Calibri"/>
          <w:b/>
          <w:sz w:val="22"/>
        </w:rPr>
        <w:t xml:space="preserve">Ms Lan: </w:t>
      </w:r>
      <w:r>
        <w:rPr>
          <w:rFonts w:ascii="Calibri" w:hAnsi="Calibri"/>
          <w:sz w:val="22"/>
        </w:rPr>
        <w:t xml:space="preserve">I'll try driving more gently starting tomorrow and come back for a tire check too.  </w:t>
      </w:r>
      <w:r>
        <w:rPr>
          <w:rFonts w:ascii="Calibri" w:hAnsi="Calibri"/>
          <w:i/>
          <w:sz w:val="22"/>
        </w:rPr>
        <w:t>Mai tôi sẽ thử lái nhẹ nhàng hơn và quay lại kiểm tra lốp luôn.</w:t>
      </w:r>
    </w:p>
    <w:p>
      <w:pPr>
        <w:spacing w:after="160" w:line="312" w:lineRule="auto"/>
        <w:jc w:val="both"/>
      </w:pPr>
      <w:r>
        <w:rPr>
          <w:rFonts w:ascii="Calibri" w:hAnsi="Calibri"/>
          <w:b/>
          <w:sz w:val="22"/>
        </w:rPr>
        <w:t xml:space="preserve">Ms Lan: </w:t>
      </w:r>
      <w:r>
        <w:rPr>
          <w:rFonts w:ascii="Calibri" w:hAnsi="Calibri"/>
          <w:sz w:val="22"/>
        </w:rPr>
        <w:t xml:space="preserve">My brother wants to tow a small trailer with my car this weekend, is my little car even strong enough for that?  </w:t>
      </w:r>
      <w:r>
        <w:rPr>
          <w:rFonts w:ascii="Calibri" w:hAnsi="Calibri"/>
          <w:i/>
          <w:sz w:val="22"/>
        </w:rPr>
        <w:t>Em trai tôi muốn kéo một chiếc rơ-moóc nhỏ bằng xe tôi cuối tuần này, xe nhỏ của tôi có đủ khỏe không ạ?</w:t>
      </w:r>
    </w:p>
    <w:p>
      <w:pPr>
        <w:spacing w:after="160" w:line="312" w:lineRule="auto"/>
        <w:jc w:val="both"/>
      </w:pPr>
      <w:r>
        <w:rPr>
          <w:rFonts w:ascii="Calibri" w:hAnsi="Calibri"/>
          <w:b/>
          <w:sz w:val="22"/>
        </w:rPr>
        <w:t xml:space="preserve">Mr Dovecote: </w:t>
      </w:r>
      <w:r>
        <w:rPr>
          <w:rFonts w:ascii="Calibri" w:hAnsi="Calibri"/>
          <w:sz w:val="22"/>
        </w:rPr>
        <w:t xml:space="preserve">It depends on the trailer's weight, let me check your car's towing capacity, most small cars can only pull a light load.  </w:t>
      </w:r>
      <w:r>
        <w:rPr>
          <w:rFonts w:ascii="Calibri" w:hAnsi="Calibri"/>
          <w:i/>
          <w:sz w:val="22"/>
        </w:rPr>
        <w:t>Tùy vào trọng lượng rơ-moóc, để tôi kiểm tra khả năng kéo của xe chị, hầu hết xe nhỏ chỉ kéo được tải nhẹ.</w:t>
      </w:r>
    </w:p>
    <w:p>
      <w:pPr>
        <w:spacing w:after="160" w:line="312" w:lineRule="auto"/>
        <w:jc w:val="both"/>
      </w:pPr>
      <w:r>
        <w:rPr>
          <w:rFonts w:ascii="Calibri" w:hAnsi="Calibri"/>
          <w:b/>
          <w:sz w:val="22"/>
        </w:rPr>
        <w:t xml:space="preserve">Ms Lan: </w:t>
      </w:r>
      <w:r>
        <w:rPr>
          <w:rFonts w:ascii="Calibri" w:hAnsi="Calibri"/>
          <w:sz w:val="22"/>
        </w:rPr>
        <w:t xml:space="preserve">Thanks for checking, I'll tell my brother the limit before he loads anything heavy.  </w:t>
      </w:r>
      <w:r>
        <w:rPr>
          <w:rFonts w:ascii="Calibri" w:hAnsi="Calibri"/>
          <w:i/>
          <w:sz w:val="22"/>
        </w:rPr>
        <w:t>Cảm ơn anh đã kiểm tra, tôi sẽ báo em trai biết giới hạn trước khi nó chất đồ nặng.</w:t>
      </w:r>
    </w:p>
    <w:p>
      <w:pPr>
        <w:spacing w:after="160" w:line="312" w:lineRule="auto"/>
        <w:jc w:val="both"/>
      </w:pPr>
      <w:r>
        <w:rPr>
          <w:rFonts w:ascii="Calibri" w:hAnsi="Calibri"/>
          <w:b/>
          <w:sz w:val="22"/>
        </w:rPr>
        <w:t xml:space="preserve">Ms Lan: </w:t>
      </w:r>
      <w:r>
        <w:rPr>
          <w:rFonts w:ascii="Calibri" w:hAnsi="Calibri"/>
          <w:sz w:val="22"/>
        </w:rPr>
        <w:t xml:space="preserve">I noticed a section with motorcycle symbols painted near the entrance, can I park my car there if the lot is full?  </w:t>
      </w:r>
      <w:r>
        <w:rPr>
          <w:rFonts w:ascii="Calibri" w:hAnsi="Calibri"/>
          <w:i/>
          <w:sz w:val="22"/>
        </w:rPr>
        <w:t>Tôi thấy có khu sơn hình xe máy gần lối vào, tôi đỗ xe hơi vào đó khi bãi đầy có được không ạ?</w:t>
      </w:r>
    </w:p>
    <w:p>
      <w:pPr>
        <w:spacing w:after="160" w:line="312" w:lineRule="auto"/>
        <w:jc w:val="both"/>
      </w:pPr>
      <w:r>
        <w:rPr>
          <w:rFonts w:ascii="Calibri" w:hAnsi="Calibri"/>
          <w:b/>
          <w:sz w:val="22"/>
        </w:rPr>
        <w:t xml:space="preserve">Mr Dovecote: </w:t>
      </w:r>
      <w:r>
        <w:rPr>
          <w:rFonts w:ascii="Calibri" w:hAnsi="Calibri"/>
          <w:sz w:val="22"/>
        </w:rPr>
        <w:t xml:space="preserve">I'd avoid that, it's reserved for motorcycles only, and attendants here enforce it fairly strictly during busy hours.  </w:t>
      </w:r>
      <w:r>
        <w:rPr>
          <w:rFonts w:ascii="Calibri" w:hAnsi="Calibri"/>
          <w:i/>
          <w:sz w:val="22"/>
        </w:rPr>
        <w:t>Tôi khuyên chị tránh chỗ đó, nó chỉ dành riêng cho xe máy, và nhân viên ở đây thực thi khá nghiêm vào giờ cao điểm.</w:t>
      </w:r>
    </w:p>
    <w:p>
      <w:pPr>
        <w:spacing w:after="160" w:line="312" w:lineRule="auto"/>
        <w:jc w:val="both"/>
      </w:pPr>
      <w:r>
        <w:rPr>
          <w:rFonts w:ascii="Calibri" w:hAnsi="Calibri"/>
          <w:b/>
          <w:sz w:val="22"/>
        </w:rPr>
        <w:t xml:space="preserve">Ms Lan: </w:t>
      </w:r>
      <w:r>
        <w:rPr>
          <w:rFonts w:ascii="Calibri" w:hAnsi="Calibri"/>
          <w:sz w:val="22"/>
        </w:rPr>
        <w:t xml:space="preserve">Good to know, I'll keep circling for a proper car space instead of risking a fine.  </w:t>
      </w:r>
      <w:r>
        <w:rPr>
          <w:rFonts w:ascii="Calibri" w:hAnsi="Calibri"/>
          <w:i/>
          <w:sz w:val="22"/>
        </w:rPr>
        <w:t>Tốt quá khi biết vậy, tôi sẽ tiếp tục chạy vòng tìm chỗ đỗ đúng quy định thay vì mạo hiểm bị phạt.</w:t>
      </w:r>
    </w:p>
    <w:p>
      <w:pPr>
        <w:spacing w:after="160" w:line="312" w:lineRule="auto"/>
        <w:jc w:val="both"/>
      </w:pPr>
      <w:r>
        <w:rPr>
          <w:rFonts w:ascii="Calibri" w:hAnsi="Calibri"/>
          <w:b/>
          <w:sz w:val="22"/>
        </w:rPr>
        <w:t xml:space="preserve">Ms Lan: </w:t>
      </w:r>
      <w:r>
        <w:rPr>
          <w:rFonts w:ascii="Calibri" w:hAnsi="Calibri"/>
          <w:sz w:val="22"/>
        </w:rPr>
        <w:t xml:space="preserve">I heard the city is adding a congestion charge for downtown during peak hours, do you know how that's going to work?  </w:t>
      </w:r>
      <w:r>
        <w:rPr>
          <w:rFonts w:ascii="Calibri" w:hAnsi="Calibri"/>
          <w:i/>
          <w:sz w:val="22"/>
        </w:rPr>
        <w:t>Tôi nghe nói thành phố sắp áp dụng phí ùn tắc cho trung tâm giờ cao điểm, anh biết nó hoạt động thế nào không ạ?</w:t>
      </w:r>
    </w:p>
    <w:p>
      <w:pPr>
        <w:spacing w:after="160" w:line="312" w:lineRule="auto"/>
        <w:jc w:val="both"/>
      </w:pPr>
      <w:r>
        <w:rPr>
          <w:rFonts w:ascii="Calibri" w:hAnsi="Calibri"/>
          <w:b/>
          <w:sz w:val="22"/>
        </w:rPr>
        <w:t xml:space="preserve">Mr Dovecote: </w:t>
      </w:r>
      <w:r>
        <w:rPr>
          <w:rFonts w:ascii="Calibri" w:hAnsi="Calibri"/>
          <w:sz w:val="22"/>
        </w:rPr>
        <w:t xml:space="preserve">Cameras will read your plate automatically, and you'll owe a daily fee if you enter the zone during certain hours.  </w:t>
      </w:r>
      <w:r>
        <w:rPr>
          <w:rFonts w:ascii="Calibri" w:hAnsi="Calibri"/>
          <w:i/>
          <w:sz w:val="22"/>
        </w:rPr>
        <w:t>Camera sẽ tự động đọc biển số, và chị sẽ phải trả một khoản phí hàng ngày nếu vào khu vực đó trong khung giờ nhất định.</w:t>
      </w:r>
    </w:p>
    <w:p>
      <w:pPr>
        <w:spacing w:after="160" w:line="312" w:lineRule="auto"/>
        <w:jc w:val="both"/>
      </w:pPr>
      <w:r>
        <w:rPr>
          <w:rFonts w:ascii="Calibri" w:hAnsi="Calibri"/>
          <w:b/>
          <w:sz w:val="22"/>
        </w:rPr>
        <w:t xml:space="preserve">Ms Lan: </w:t>
      </w:r>
      <w:r>
        <w:rPr>
          <w:rFonts w:ascii="Calibri" w:hAnsi="Calibri"/>
          <w:sz w:val="22"/>
        </w:rPr>
        <w:t xml:space="preserve">That changes my commute, I might park just outside the zone and walk the rest of the way.  </w:t>
      </w:r>
      <w:r>
        <w:rPr>
          <w:rFonts w:ascii="Calibri" w:hAnsi="Calibri"/>
          <w:i/>
          <w:sz w:val="22"/>
        </w:rPr>
        <w:t>Vậy thì ảnh hưởng đến việc đi làm của tôi, chắc tôi sẽ đỗ xe ngay bên ngoài khu vực đó rồi đi bộ.</w:t>
      </w:r>
    </w:p>
    <w:p>
      <w:pPr>
        <w:spacing w:after="160" w:line="312" w:lineRule="auto"/>
        <w:jc w:val="both"/>
      </w:pPr>
      <w:r>
        <w:rPr>
          <w:rFonts w:ascii="Calibri" w:hAnsi="Calibri"/>
          <w:b/>
          <w:sz w:val="22"/>
        </w:rPr>
        <w:t xml:space="preserve">Ms Lan: </w:t>
      </w:r>
      <w:r>
        <w:rPr>
          <w:rFonts w:ascii="Calibri" w:hAnsi="Calibri"/>
          <w:sz w:val="22"/>
        </w:rPr>
        <w:t xml:space="preserve">I still feel uneasy driving after dark, is there anything about headlights I should be more careful about at night?  </w:t>
      </w:r>
      <w:r>
        <w:rPr>
          <w:rFonts w:ascii="Calibri" w:hAnsi="Calibri"/>
          <w:i/>
          <w:sz w:val="22"/>
        </w:rPr>
        <w:t>Tôi vẫn thấy hơi lo khi lái xe sau khi trời tối, có điều gì về đèn pha tôi nên cẩn thận hơn vào ban đêm không ạ?</w:t>
      </w:r>
    </w:p>
    <w:p>
      <w:pPr>
        <w:spacing w:after="160" w:line="312" w:lineRule="auto"/>
        <w:jc w:val="both"/>
      </w:pPr>
      <w:r>
        <w:rPr>
          <w:rFonts w:ascii="Calibri" w:hAnsi="Calibri"/>
          <w:b/>
          <w:sz w:val="22"/>
        </w:rPr>
        <w:t xml:space="preserve">Mr Dovecote: </w:t>
      </w:r>
      <w:r>
        <w:rPr>
          <w:rFonts w:ascii="Calibri" w:hAnsi="Calibri"/>
          <w:sz w:val="22"/>
        </w:rPr>
        <w:t xml:space="preserve">Make sure both headlights are even and aimed correctly, a crooked beam can blind oncoming drivers without you realizing it.  </w:t>
      </w:r>
      <w:r>
        <w:rPr>
          <w:rFonts w:ascii="Calibri" w:hAnsi="Calibri"/>
          <w:i/>
          <w:sz w:val="22"/>
        </w:rPr>
        <w:t>Chị nhớ đảm bảo cả hai đèn pha sáng đều và chỉnh đúng hướng, đèn lệch có thể làm chói mắt tài xế ngược chiều mà chị không hề hay biết.</w:t>
      </w:r>
    </w:p>
    <w:p>
      <w:pPr>
        <w:spacing w:after="160" w:line="312" w:lineRule="auto"/>
        <w:jc w:val="both"/>
      </w:pPr>
      <w:r>
        <w:rPr>
          <w:rFonts w:ascii="Calibri" w:hAnsi="Calibri"/>
          <w:b/>
          <w:sz w:val="22"/>
        </w:rPr>
        <w:t xml:space="preserve">Ms Lan: </w:t>
      </w:r>
      <w:r>
        <w:rPr>
          <w:rFonts w:ascii="Calibri" w:hAnsi="Calibri"/>
          <w:sz w:val="22"/>
        </w:rPr>
        <w:t xml:space="preserve">I hadn't thought about the aim being off, could you check that while my car is already here?  </w:t>
      </w:r>
      <w:r>
        <w:rPr>
          <w:rFonts w:ascii="Calibri" w:hAnsi="Calibri"/>
          <w:i/>
          <w:sz w:val="22"/>
        </w:rPr>
        <w:t>Tôi chưa nghĩ đến việc đèn bị lệch hướng, anh kiểm tra giúp tôi trong khi xe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A car behind me kept flashing its high beams at me last night, and I had no idea what that meant.  </w:t>
      </w:r>
      <w:r>
        <w:rPr>
          <w:rFonts w:ascii="Calibri" w:hAnsi="Calibri"/>
          <w:i/>
          <w:sz w:val="22"/>
        </w:rPr>
        <w:t>Có một chiếc xe phía sau cứ nháy đèn pha với tôi tối qua, và tôi không biết điều đó có nghĩa là gì.</w:t>
      </w:r>
    </w:p>
    <w:p>
      <w:pPr>
        <w:spacing w:after="160" w:line="312" w:lineRule="auto"/>
        <w:jc w:val="both"/>
      </w:pPr>
      <w:r>
        <w:rPr>
          <w:rFonts w:ascii="Calibri" w:hAnsi="Calibri"/>
          <w:b/>
          <w:sz w:val="22"/>
        </w:rPr>
        <w:t xml:space="preserve">Mr Dovecote: </w:t>
      </w:r>
      <w:r>
        <w:rPr>
          <w:rFonts w:ascii="Calibri" w:hAnsi="Calibri"/>
          <w:sz w:val="22"/>
        </w:rPr>
        <w:t xml:space="preserve">That usually means your high beams were left on by accident, flashing is a polite way of warning you to switch them off.  </w:t>
      </w:r>
      <w:r>
        <w:rPr>
          <w:rFonts w:ascii="Calibri" w:hAnsi="Calibri"/>
          <w:i/>
          <w:sz w:val="22"/>
        </w:rPr>
        <w:t>Thường có nghĩa là đèn pha của chị vô tình để chế độ chiếu xa, nháy đèn như vậy là cách lịch sự để nhắc chị tắt đi.</w:t>
      </w:r>
    </w:p>
    <w:p>
      <w:pPr>
        <w:spacing w:after="160" w:line="312" w:lineRule="auto"/>
        <w:jc w:val="both"/>
      </w:pPr>
      <w:r>
        <w:rPr>
          <w:rFonts w:ascii="Calibri" w:hAnsi="Calibri"/>
          <w:b/>
          <w:sz w:val="22"/>
        </w:rPr>
        <w:t xml:space="preserve">Ms Lan: </w:t>
      </w:r>
      <w:r>
        <w:rPr>
          <w:rFonts w:ascii="Calibri" w:hAnsi="Calibri"/>
          <w:sz w:val="22"/>
        </w:rPr>
        <w:t xml:space="preserve">Oh, that explains it, I must have bumped the lever while adjusting my mirror.  </w:t>
      </w:r>
      <w:r>
        <w:rPr>
          <w:rFonts w:ascii="Calibri" w:hAnsi="Calibri"/>
          <w:i/>
          <w:sz w:val="22"/>
        </w:rPr>
        <w:t>Ồ, vậy thì rõ rồi, chắc tôi đã lỡ chạm vào cần gạt trong lúc chỉnh gương.</w:t>
      </w:r>
    </w:p>
    <w:p>
      <w:pPr>
        <w:spacing w:after="160" w:line="312" w:lineRule="auto"/>
        <w:jc w:val="both"/>
      </w:pPr>
      <w:r>
        <w:rPr>
          <w:rFonts w:ascii="Calibri" w:hAnsi="Calibri"/>
          <w:b/>
          <w:sz w:val="22"/>
        </w:rPr>
        <w:t xml:space="preserve">Ms Lan: </w:t>
      </w:r>
      <w:r>
        <w:rPr>
          <w:rFonts w:ascii="Calibri" w:hAnsi="Calibri"/>
          <w:sz w:val="22"/>
        </w:rPr>
        <w:t xml:space="preserve">I've never checked whether my car has a spare tire and jack, could you look in the trunk and confirm?  </w:t>
      </w:r>
      <w:r>
        <w:rPr>
          <w:rFonts w:ascii="Calibri" w:hAnsi="Calibri"/>
          <w:i/>
          <w:sz w:val="22"/>
        </w:rPr>
        <w:t>Tôi chưa bao giờ kiểm tra xem xe mình có lốp dự phòng và kích hay không, anh xem trong cốp giúp tôi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yes, there's a compact spare and a small jack, though the spare could use a bit more air.  </w:t>
      </w:r>
      <w:r>
        <w:rPr>
          <w:rFonts w:ascii="Calibri" w:hAnsi="Calibri"/>
          <w:i/>
          <w:sz w:val="22"/>
        </w:rPr>
        <w:t>Để tôi xem, có đấy, có một lốp dự phòng nhỏ và một cái kích, dù lốp dự phòng cần bơm thêm hơi một chút.</w:t>
      </w:r>
    </w:p>
    <w:p>
      <w:pPr>
        <w:spacing w:after="160" w:line="312" w:lineRule="auto"/>
        <w:jc w:val="both"/>
      </w:pPr>
      <w:r>
        <w:rPr>
          <w:rFonts w:ascii="Calibri" w:hAnsi="Calibri"/>
          <w:b/>
          <w:sz w:val="22"/>
        </w:rPr>
        <w:t xml:space="preserve">Ms Lan: </w:t>
      </w:r>
      <w:r>
        <w:rPr>
          <w:rFonts w:ascii="Calibri" w:hAnsi="Calibri"/>
          <w:sz w:val="22"/>
        </w:rPr>
        <w:t xml:space="preserve">Glad we checked, I would have been stuck if I ever needed it without knowing.  </w:t>
      </w:r>
      <w:r>
        <w:rPr>
          <w:rFonts w:ascii="Calibri" w:hAnsi="Calibri"/>
          <w:i/>
          <w:sz w:val="22"/>
        </w:rPr>
        <w:t>Tôi mừng vì đã kiểm tra, tôi sẽ mắc kẹt nếu lúc cần mà không biết nó bị non hơi.</w:t>
      </w:r>
    </w:p>
    <w:p>
      <w:pPr>
        <w:spacing w:after="160" w:line="312" w:lineRule="auto"/>
        <w:jc w:val="both"/>
      </w:pPr>
      <w:r>
        <w:rPr>
          <w:rFonts w:ascii="Calibri" w:hAnsi="Calibri"/>
          <w:b/>
          <w:sz w:val="22"/>
        </w:rPr>
        <w:t xml:space="preserve">Ms Lan: </w:t>
      </w:r>
      <w:r>
        <w:rPr>
          <w:rFonts w:ascii="Calibri" w:hAnsi="Calibri"/>
          <w:sz w:val="22"/>
        </w:rPr>
        <w:t xml:space="preserve">How do I know when my car battery is just getting old, rather than this being a one-time problem like last winter?  </w:t>
      </w:r>
      <w:r>
        <w:rPr>
          <w:rFonts w:ascii="Calibri" w:hAnsi="Calibri"/>
          <w:i/>
          <w:sz w:val="22"/>
        </w:rPr>
        <w:t>Làm sao tôi biết khi nào bình ắc-quy xe chỉ đơn giản là đã cũ, thay vì chỉ là sự cố một lần như mùa đông năm ngoái?</w:t>
      </w:r>
    </w:p>
    <w:p>
      <w:pPr>
        <w:spacing w:after="160" w:line="312" w:lineRule="auto"/>
        <w:jc w:val="both"/>
      </w:pPr>
      <w:r>
        <w:rPr>
          <w:rFonts w:ascii="Calibri" w:hAnsi="Calibri"/>
          <w:b/>
          <w:sz w:val="22"/>
        </w:rPr>
        <w:t xml:space="preserve">Mr Dovecote: </w:t>
      </w:r>
      <w:r>
        <w:rPr>
          <w:rFonts w:ascii="Calibri" w:hAnsi="Calibri"/>
          <w:sz w:val="22"/>
        </w:rPr>
        <w:t xml:space="preserve">Most batteries last three to five years, if yours is older and starting slowly, it's probably time to replace it.  </w:t>
      </w:r>
      <w:r>
        <w:rPr>
          <w:rFonts w:ascii="Calibri" w:hAnsi="Calibri"/>
          <w:i/>
          <w:sz w:val="22"/>
        </w:rPr>
        <w:t>Hầu hết bình ắc-quy dùng được khoảng ba đến năm năm, nếu bình chị cũ hơn vậy và khởi động chậm thì chắc đến lúc nên thay.</w:t>
      </w:r>
    </w:p>
    <w:p>
      <w:pPr>
        <w:spacing w:after="160" w:line="312" w:lineRule="auto"/>
        <w:jc w:val="both"/>
      </w:pPr>
      <w:r>
        <w:rPr>
          <w:rFonts w:ascii="Calibri" w:hAnsi="Calibri"/>
          <w:b/>
          <w:sz w:val="22"/>
        </w:rPr>
        <w:t xml:space="preserve">Ms Lan: </w:t>
      </w:r>
      <w:r>
        <w:rPr>
          <w:rFonts w:ascii="Calibri" w:hAnsi="Calibri"/>
          <w:sz w:val="22"/>
        </w:rPr>
        <w:t xml:space="preserve">Mine is almost four years old now, maybe I should replace it before it leaves me stranded.  </w:t>
      </w:r>
      <w:r>
        <w:rPr>
          <w:rFonts w:ascii="Calibri" w:hAnsi="Calibri"/>
          <w:i/>
          <w:sz w:val="22"/>
        </w:rPr>
        <w:t>Bình của tôi giờ gần bốn năm rồi, chắc tôi nên thay trước khi nó khiến tôi mắc kẹt.</w:t>
      </w:r>
    </w:p>
    <w:p>
      <w:pPr>
        <w:spacing w:after="160" w:line="312" w:lineRule="auto"/>
        <w:jc w:val="both"/>
      </w:pPr>
      <w:r>
        <w:rPr>
          <w:rFonts w:ascii="Calibri" w:hAnsi="Calibri"/>
          <w:b/>
          <w:sz w:val="22"/>
        </w:rPr>
        <w:t xml:space="preserve">Ms Lan: </w:t>
      </w:r>
      <w:r>
        <w:rPr>
          <w:rFonts w:ascii="Calibri" w:hAnsi="Calibri"/>
          <w:sz w:val="22"/>
        </w:rPr>
        <w:t xml:space="preserve">A small stone hit my windshield on the highway and left a tiny chip, should I repair that now or can it wait?  </w:t>
      </w:r>
      <w:r>
        <w:rPr>
          <w:rFonts w:ascii="Calibri" w:hAnsi="Calibri"/>
          <w:i/>
          <w:sz w:val="22"/>
        </w:rPr>
        <w:t>Có viên đá nhỏ văng vào kính chắn gió trên cao tốc và để lại một vết sứt nhỏ, tôi nên sửa ngay hay có thể để sau ạ?</w:t>
      </w:r>
    </w:p>
    <w:p>
      <w:pPr>
        <w:spacing w:after="160" w:line="312" w:lineRule="auto"/>
        <w:jc w:val="both"/>
      </w:pPr>
      <w:r>
        <w:rPr>
          <w:rFonts w:ascii="Calibri" w:hAnsi="Calibri"/>
          <w:b/>
          <w:sz w:val="22"/>
        </w:rPr>
        <w:t xml:space="preserve">Mr Dovecote: </w:t>
      </w:r>
      <w:r>
        <w:rPr>
          <w:rFonts w:ascii="Calibri" w:hAnsi="Calibri"/>
          <w:sz w:val="22"/>
        </w:rPr>
        <w:t xml:space="preserve">I'd fix it soon, a small chip can spread into a long crack surprisingly fast once temperature changes stress the glass.  </w:t>
      </w:r>
      <w:r>
        <w:rPr>
          <w:rFonts w:ascii="Calibri" w:hAnsi="Calibri"/>
          <w:i/>
          <w:sz w:val="22"/>
        </w:rPr>
        <w:t>Tôi khuyên nên sửa sớm, một vết sứt nhỏ có thể lan thành vết nứt dài nhanh bất ngờ khi nhiệt độ thay đổi làm kính chịu thêm áp lực.</w:t>
      </w:r>
    </w:p>
    <w:p>
      <w:pPr>
        <w:spacing w:after="160" w:line="312" w:lineRule="auto"/>
        <w:jc w:val="both"/>
      </w:pPr>
      <w:r>
        <w:rPr>
          <w:rFonts w:ascii="Calibri" w:hAnsi="Calibri"/>
          <w:b/>
          <w:sz w:val="22"/>
        </w:rPr>
        <w:t xml:space="preserve">Ms Lan: </w:t>
      </w:r>
      <w:r>
        <w:rPr>
          <w:rFonts w:ascii="Calibri" w:hAnsi="Calibri"/>
          <w:sz w:val="22"/>
        </w:rPr>
        <w:t xml:space="preserve">Let's fix it today then, better to spend a little now than replace the whole windshield later.  </w:t>
      </w:r>
      <w:r>
        <w:rPr>
          <w:rFonts w:ascii="Calibri" w:hAnsi="Calibri"/>
          <w:i/>
          <w:sz w:val="22"/>
        </w:rPr>
        <w:t>Được rồi, vậy mình sửa luôn hôm nay, tôi thà tốn một chút bây giờ còn hơn phải thay cả tấm kính sau này.</w:t>
      </w:r>
    </w:p>
    <w:p>
      <w:pPr>
        <w:spacing w:after="160" w:line="312" w:lineRule="auto"/>
        <w:jc w:val="both"/>
      </w:pPr>
      <w:r>
        <w:rPr>
          <w:rFonts w:ascii="Calibri" w:hAnsi="Calibri"/>
          <w:b/>
          <w:sz w:val="22"/>
        </w:rPr>
        <w:t xml:space="preserve">Ms Lan: </w:t>
      </w:r>
      <w:r>
        <w:rPr>
          <w:rFonts w:ascii="Calibri" w:hAnsi="Calibri"/>
          <w:sz w:val="22"/>
        </w:rPr>
        <w:t xml:space="preserve">I almost missed a car in my blind spot while changing lanes, is there a small mirror I could add to help with that?  </w:t>
      </w:r>
      <w:r>
        <w:rPr>
          <w:rFonts w:ascii="Calibri" w:hAnsi="Calibri"/>
          <w:i/>
          <w:sz w:val="22"/>
        </w:rPr>
        <w:t>Tôi suýt không thấy một chiếc xe trong điểm mù khi đổi làn, có loại gương nhỏ nào tôi có thể gắn thêm để giúp việc đó không ạ?</w:t>
      </w:r>
    </w:p>
    <w:p>
      <w:pPr>
        <w:spacing w:after="160" w:line="312" w:lineRule="auto"/>
        <w:jc w:val="both"/>
      </w:pPr>
      <w:r>
        <w:rPr>
          <w:rFonts w:ascii="Calibri" w:hAnsi="Calibri"/>
          <w:b/>
          <w:sz w:val="22"/>
        </w:rPr>
        <w:t xml:space="preserve">Mr Dovecote: </w:t>
      </w:r>
      <w:r>
        <w:rPr>
          <w:rFonts w:ascii="Calibri" w:hAnsi="Calibri"/>
          <w:sz w:val="22"/>
        </w:rPr>
        <w:t xml:space="preserve">Yes, small convex blind spot mirrors stick onto your side mirrors, they're cheap and really widen what you can see.  </w:t>
      </w:r>
      <w:r>
        <w:rPr>
          <w:rFonts w:ascii="Calibri" w:hAnsi="Calibri"/>
          <w:i/>
          <w:sz w:val="22"/>
        </w:rPr>
        <w:t>Có chứ, gương điểm mù lồi nhỏ dán lên gương chiếu hậu bên hông, giá rẻ và thật sự mở rộng tầm nhìn hơn nhiều.</w:t>
      </w:r>
    </w:p>
    <w:p>
      <w:pPr>
        <w:spacing w:after="160" w:line="312" w:lineRule="auto"/>
        <w:jc w:val="both"/>
      </w:pPr>
      <w:r>
        <w:rPr>
          <w:rFonts w:ascii="Calibri" w:hAnsi="Calibri"/>
          <w:b/>
          <w:sz w:val="22"/>
        </w:rPr>
        <w:t xml:space="preserve">Ms Lan: </w:t>
      </w:r>
      <w:r>
        <w:rPr>
          <w:rFonts w:ascii="Calibri" w:hAnsi="Calibri"/>
          <w:sz w:val="22"/>
        </w:rPr>
        <w:t xml:space="preserve">That's exactly what I need, could you sell me a pair and stick them on today?  </w:t>
      </w:r>
      <w:r>
        <w:rPr>
          <w:rFonts w:ascii="Calibri" w:hAnsi="Calibri"/>
          <w:i/>
          <w:sz w:val="22"/>
        </w:rPr>
        <w:t>Nghe đúng thứ tôi cần luôn, anh có thể bán cho tôi một cặp và dán giúp hôm nay không ạ?</w:t>
      </w:r>
    </w:p>
    <w:p>
      <w:pPr>
        <w:spacing w:after="160" w:line="312" w:lineRule="auto"/>
        <w:jc w:val="both"/>
      </w:pPr>
      <w:r>
        <w:rPr>
          <w:rFonts w:ascii="Calibri" w:hAnsi="Calibri"/>
          <w:b/>
          <w:sz w:val="22"/>
        </w:rPr>
        <w:t xml:space="preserve">Ms Lan: </w:t>
      </w:r>
      <w:r>
        <w:rPr>
          <w:rFonts w:ascii="Calibri" w:hAnsi="Calibri"/>
          <w:sz w:val="22"/>
        </w:rPr>
        <w:t xml:space="preserve">I'm taking my dog on a road trip soon, is a harness actually safer for him than just sitting loose in the back?  </w:t>
      </w:r>
      <w:r>
        <w:rPr>
          <w:rFonts w:ascii="Calibri" w:hAnsi="Calibri"/>
          <w:i/>
          <w:sz w:val="22"/>
        </w:rPr>
        <w:t>Tôi định đưa chó của mình đi một chuyến đường dài sắp tới, dùng đai an toàn cho nó có an toàn hơn là để nó ngồi tự do ở ghế sau không ạ?</w:t>
      </w:r>
    </w:p>
    <w:p>
      <w:pPr>
        <w:spacing w:after="160" w:line="312" w:lineRule="auto"/>
        <w:jc w:val="both"/>
      </w:pPr>
      <w:r>
        <w:rPr>
          <w:rFonts w:ascii="Calibri" w:hAnsi="Calibri"/>
          <w:b/>
          <w:sz w:val="22"/>
        </w:rPr>
        <w:t xml:space="preserve">Mr Dovecote: </w:t>
      </w:r>
      <w:r>
        <w:rPr>
          <w:rFonts w:ascii="Calibri" w:hAnsi="Calibri"/>
          <w:sz w:val="22"/>
        </w:rPr>
        <w:t xml:space="preserve">Definitely a harness, it clips into the seatbelt and keeps him from being thrown forward if you ever brake suddenly.  </w:t>
      </w:r>
      <w:r>
        <w:rPr>
          <w:rFonts w:ascii="Calibri" w:hAnsi="Calibri"/>
          <w:i/>
          <w:sz w:val="22"/>
        </w:rPr>
        <w:t>Chắc chắn là dùng đai an toàn, nó móc vào dây an toàn và giữ cho nó không bị văng về phía trước nếu chị phải phanh gấp.</w:t>
      </w:r>
    </w:p>
    <w:p>
      <w:pPr>
        <w:spacing w:after="160" w:line="312" w:lineRule="auto"/>
        <w:jc w:val="both"/>
      </w:pPr>
      <w:r>
        <w:rPr>
          <w:rFonts w:ascii="Calibri" w:hAnsi="Calibri"/>
          <w:b/>
          <w:sz w:val="22"/>
        </w:rPr>
        <w:t xml:space="preserve">Ms Lan: </w:t>
      </w:r>
      <w:r>
        <w:rPr>
          <w:rFonts w:ascii="Calibri" w:hAnsi="Calibri"/>
          <w:sz w:val="22"/>
        </w:rPr>
        <w:t xml:space="preserve">I'll pick one up before the trip, I'd never forgive myself if something happened to him.  </w:t>
      </w:r>
      <w:r>
        <w:rPr>
          <w:rFonts w:ascii="Calibri" w:hAnsi="Calibri"/>
          <w:i/>
          <w:sz w:val="22"/>
        </w:rPr>
        <w:t>Vậy tôi sẽ mua một cái trước chuyến đi, tôi sẽ không tha thứ cho mình nếu có chuyện gì xảy ra với nó.</w:t>
      </w:r>
    </w:p>
    <w:p>
      <w:pPr>
        <w:spacing w:after="160" w:line="312" w:lineRule="auto"/>
        <w:jc w:val="both"/>
      </w:pPr>
      <w:r>
        <w:rPr>
          <w:rFonts w:ascii="Calibri" w:hAnsi="Calibri"/>
          <w:b/>
          <w:sz w:val="22"/>
        </w:rPr>
        <w:t xml:space="preserve">Ms Lan: </w:t>
      </w:r>
      <w:r>
        <w:rPr>
          <w:rFonts w:ascii="Calibri" w:hAnsi="Calibri"/>
          <w:sz w:val="22"/>
        </w:rPr>
        <w:t xml:space="preserve">We're packing for a big camping trip and the trunk won't be enough, do you rent roof boxes here by any chance?  </w:t>
      </w:r>
      <w:r>
        <w:rPr>
          <w:rFonts w:ascii="Calibri" w:hAnsi="Calibri"/>
          <w:i/>
          <w:sz w:val="22"/>
        </w:rPr>
        <w:t>Chúng tôi đang chuẩn bị cho chuyến cắm trại lớn và cốp xe chắc chắn không đủ chỗ, ở đây anh có cho thuê hộp chở hàng trên nóc không ạ?</w:t>
      </w:r>
    </w:p>
    <w:p>
      <w:pPr>
        <w:spacing w:after="160" w:line="312" w:lineRule="auto"/>
        <w:jc w:val="both"/>
      </w:pPr>
      <w:r>
        <w:rPr>
          <w:rFonts w:ascii="Calibri" w:hAnsi="Calibri"/>
          <w:b/>
          <w:sz w:val="22"/>
        </w:rPr>
        <w:t xml:space="preserve">Mr Dovecote: </w:t>
      </w:r>
      <w:r>
        <w:rPr>
          <w:rFonts w:ascii="Calibri" w:hAnsi="Calibri"/>
          <w:sz w:val="22"/>
        </w:rPr>
        <w:t xml:space="preserve">We do, I can fit it to your roof rails in about ten minutes, and it holds plenty of extra luggage.  </w:t>
      </w:r>
      <w:r>
        <w:rPr>
          <w:rFonts w:ascii="Calibri" w:hAnsi="Calibri"/>
          <w:i/>
          <w:sz w:val="22"/>
        </w:rPr>
        <w:t>Có chứ, tôi có thể lắp vào thanh giá nóc xe chị trong khoảng mười phút, và nó chứa được khá nhiều hành lý thêm.</w:t>
      </w:r>
    </w:p>
    <w:p>
      <w:pPr>
        <w:spacing w:after="160" w:line="312" w:lineRule="auto"/>
        <w:jc w:val="both"/>
      </w:pPr>
      <w:r>
        <w:rPr>
          <w:rFonts w:ascii="Calibri" w:hAnsi="Calibri"/>
          <w:b/>
          <w:sz w:val="22"/>
        </w:rPr>
        <w:t xml:space="preserve">Ms Lan: </w:t>
      </w:r>
      <w:r>
        <w:rPr>
          <w:rFonts w:ascii="Calibri" w:hAnsi="Calibri"/>
          <w:sz w:val="22"/>
        </w:rPr>
        <w:t xml:space="preserve">That would save us so much stress, I'll book one for the whole week away.  </w:t>
      </w:r>
      <w:r>
        <w:rPr>
          <w:rFonts w:ascii="Calibri" w:hAnsi="Calibri"/>
          <w:i/>
          <w:sz w:val="22"/>
        </w:rPr>
        <w:t>Vậy sẽ bớt căng thẳng cho chúng tôi nhiều lắm, tôi sẽ đặt thuê cho cả tuần đi chơi.</w:t>
      </w:r>
    </w:p>
    <w:p>
      <w:pPr>
        <w:spacing w:after="160" w:line="312" w:lineRule="auto"/>
        <w:jc w:val="both"/>
      </w:pPr>
      <w:r>
        <w:rPr>
          <w:rFonts w:ascii="Calibri" w:hAnsi="Calibri"/>
          <w:b/>
          <w:sz w:val="22"/>
        </w:rPr>
        <w:t xml:space="preserve">Ms Lan: </w:t>
      </w:r>
      <w:r>
        <w:rPr>
          <w:rFonts w:ascii="Calibri" w:hAnsi="Calibri"/>
          <w:sz w:val="22"/>
        </w:rPr>
        <w:t xml:space="preserve">My windshield was completely frosted over this morning, and I was late because I didn't know the fastest way to clear it.  </w:t>
      </w:r>
      <w:r>
        <w:rPr>
          <w:rFonts w:ascii="Calibri" w:hAnsi="Calibri"/>
          <w:i/>
          <w:sz w:val="22"/>
        </w:rPr>
        <w:t>Sáng nay kính chắn gió của tôi phủ đầy sương giá, và tôi bị trễ vì không biết cách nhanh nhất để làm sạch nó.</w:t>
      </w:r>
    </w:p>
    <w:p>
      <w:pPr>
        <w:spacing w:after="160" w:line="312" w:lineRule="auto"/>
        <w:jc w:val="both"/>
      </w:pPr>
      <w:r>
        <w:rPr>
          <w:rFonts w:ascii="Calibri" w:hAnsi="Calibri"/>
          <w:b/>
          <w:sz w:val="22"/>
        </w:rPr>
        <w:t xml:space="preserve">Mr Dovecote: </w:t>
      </w:r>
      <w:r>
        <w:rPr>
          <w:rFonts w:ascii="Calibri" w:hAnsi="Calibri"/>
          <w:sz w:val="22"/>
        </w:rPr>
        <w:t xml:space="preserve">Running the defroster on low heat while gently scraping clears it fastest, pouring hot water on cold glass can crack it.  </w:t>
      </w:r>
      <w:r>
        <w:rPr>
          <w:rFonts w:ascii="Calibri" w:hAnsi="Calibri"/>
          <w:i/>
          <w:sz w:val="22"/>
        </w:rPr>
        <w:t>Bật máy sấy kính ở nhiệt độ thấp trong khi nhẹ nhàng cạo thường làm sạch nhanh nhất, đổ nước nóng lên kính lạnh có thể làm nứt kính.</w:t>
      </w:r>
    </w:p>
    <w:p>
      <w:pPr>
        <w:spacing w:after="160" w:line="312" w:lineRule="auto"/>
        <w:jc w:val="both"/>
      </w:pPr>
      <w:r>
        <w:rPr>
          <w:rFonts w:ascii="Calibri" w:hAnsi="Calibri"/>
          <w:b/>
          <w:sz w:val="22"/>
        </w:rPr>
        <w:t xml:space="preserve">Ms Lan: </w:t>
      </w:r>
      <w:r>
        <w:rPr>
          <w:rFonts w:ascii="Calibri" w:hAnsi="Calibri"/>
          <w:sz w:val="22"/>
        </w:rPr>
        <w:t xml:space="preserve">Good thing you told me, I almost grabbed the kettle before leaving this morning.  </w:t>
      </w:r>
      <w:r>
        <w:rPr>
          <w:rFonts w:ascii="Calibri" w:hAnsi="Calibri"/>
          <w:i/>
          <w:sz w:val="22"/>
        </w:rPr>
        <w:t>May mà anh nói cho tôi biết, sáng nay tôi suýt lấy ấm nước nóng trước khi đi.</w:t>
      </w:r>
    </w:p>
    <w:p>
      <w:pPr>
        <w:spacing w:after="160" w:line="312" w:lineRule="auto"/>
        <w:jc w:val="both"/>
      </w:pPr>
      <w:r>
        <w:rPr>
          <w:rFonts w:ascii="Calibri" w:hAnsi="Calibri"/>
          <w:b/>
          <w:sz w:val="22"/>
        </w:rPr>
        <w:t xml:space="preserve">Ms Lan: </w:t>
      </w:r>
      <w:r>
        <w:rPr>
          <w:rFonts w:ascii="Calibri" w:hAnsi="Calibri"/>
          <w:sz w:val="22"/>
        </w:rPr>
        <w:t xml:space="preserve">The fog was so thick on my drive here that I could barely see the car ahead, what's the safest thing to do?  </w:t>
      </w:r>
      <w:r>
        <w:rPr>
          <w:rFonts w:ascii="Calibri" w:hAnsi="Calibri"/>
          <w:i/>
          <w:sz w:val="22"/>
        </w:rPr>
        <w:t>Sương mù dày đặc đến mức trên đường đến đây tôi gần như không thấy xe phía trước, làm gì là an toàn nhất ạ?</w:t>
      </w:r>
    </w:p>
    <w:p>
      <w:pPr>
        <w:spacing w:after="160" w:line="312" w:lineRule="auto"/>
        <w:jc w:val="both"/>
      </w:pPr>
      <w:r>
        <w:rPr>
          <w:rFonts w:ascii="Calibri" w:hAnsi="Calibri"/>
          <w:b/>
          <w:sz w:val="22"/>
        </w:rPr>
        <w:t xml:space="preserve">Mr Dovecote: </w:t>
      </w:r>
      <w:r>
        <w:rPr>
          <w:rFonts w:ascii="Calibri" w:hAnsi="Calibri"/>
          <w:sz w:val="22"/>
        </w:rPr>
        <w:t xml:space="preserve">Slow right down and use low beams instead of high beams, since high beams reflect off the fog and reduce visibility.  </w:t>
      </w:r>
      <w:r>
        <w:rPr>
          <w:rFonts w:ascii="Calibri" w:hAnsi="Calibri"/>
          <w:i/>
          <w:sz w:val="22"/>
        </w:rPr>
        <w:t>Chị giảm tốc hẳn xuống và dùng đèn chiếu gần thay vì chiếu xa, vì đèn chiếu xa phản chiếu lại từ sương mù và làm giảm tầm nhìn.</w:t>
      </w:r>
    </w:p>
    <w:p>
      <w:pPr>
        <w:spacing w:after="160" w:line="312" w:lineRule="auto"/>
        <w:jc w:val="both"/>
      </w:pPr>
      <w:r>
        <w:rPr>
          <w:rFonts w:ascii="Calibri" w:hAnsi="Calibri"/>
          <w:b/>
          <w:sz w:val="22"/>
        </w:rPr>
        <w:t xml:space="preserve">Ms Lan: </w:t>
      </w:r>
      <w:r>
        <w:rPr>
          <w:rFonts w:ascii="Calibri" w:hAnsi="Calibri"/>
          <w:sz w:val="22"/>
        </w:rPr>
        <w:t xml:space="preserve">I actually had my high beams on the whole time, I'll switch to low beams next time.  </w:t>
      </w:r>
      <w:r>
        <w:rPr>
          <w:rFonts w:ascii="Calibri" w:hAnsi="Calibri"/>
          <w:i/>
          <w:sz w:val="22"/>
        </w:rPr>
        <w:t>Thật ra tôi để đèn chiếu xa suốt, lần sau tôi sẽ chuyển sang đèn chiếu gần.</w:t>
      </w:r>
    </w:p>
    <w:p>
      <w:pPr>
        <w:spacing w:after="160" w:line="312" w:lineRule="auto"/>
        <w:jc w:val="both"/>
      </w:pPr>
      <w:r>
        <w:rPr>
          <w:rFonts w:ascii="Calibri" w:hAnsi="Calibri"/>
          <w:b/>
          <w:sz w:val="22"/>
        </w:rPr>
        <w:t xml:space="preserve">Ms Lan: </w:t>
      </w:r>
      <w:r>
        <w:rPr>
          <w:rFonts w:ascii="Calibri" w:hAnsi="Calibri"/>
          <w:sz w:val="22"/>
        </w:rPr>
        <w:t xml:space="preserve">My keyless entry fob is losing range, I have to stand right next to the car for it to unlock, is the battery dying?  </w:t>
      </w:r>
      <w:r>
        <w:rPr>
          <w:rFonts w:ascii="Calibri" w:hAnsi="Calibri"/>
          <w:i/>
          <w:sz w:val="22"/>
        </w:rPr>
        <w:t>Chìa khóa thông minh của tôi hình như yếu tầm hoạt động rồi, giờ tôi phải đứng sát xe nó mới mở khóa, có phải pin sắp hết không ạ?</w:t>
      </w:r>
    </w:p>
    <w:p>
      <w:pPr>
        <w:spacing w:after="160" w:line="312" w:lineRule="auto"/>
        <w:jc w:val="both"/>
      </w:pPr>
      <w:r>
        <w:rPr>
          <w:rFonts w:ascii="Calibri" w:hAnsi="Calibri"/>
          <w:b/>
          <w:sz w:val="22"/>
        </w:rPr>
        <w:t xml:space="preserve">Mr Dovecote: </w:t>
      </w:r>
      <w:r>
        <w:rPr>
          <w:rFonts w:ascii="Calibri" w:hAnsi="Calibri"/>
          <w:sz w:val="22"/>
        </w:rPr>
        <w:t xml:space="preserve">That's almost always a weak battery, it's a small coin battery inside, I can swap it for you right now.  </w:t>
      </w:r>
      <w:r>
        <w:rPr>
          <w:rFonts w:ascii="Calibri" w:hAnsi="Calibri"/>
          <w:i/>
          <w:sz w:val="22"/>
        </w:rPr>
        <w:t>Hầu như luôn là do pin yếu, bên trong là một viên pin cúc áo nhỏ, tôi có thể thay ngay cho chị.</w:t>
      </w:r>
    </w:p>
    <w:p>
      <w:pPr>
        <w:spacing w:after="160" w:line="312" w:lineRule="auto"/>
        <w:jc w:val="both"/>
      </w:pPr>
      <w:r>
        <w:rPr>
          <w:rFonts w:ascii="Calibri" w:hAnsi="Calibri"/>
          <w:b/>
          <w:sz w:val="22"/>
        </w:rPr>
        <w:t xml:space="preserve">Ms Lan: </w:t>
      </w:r>
      <w:r>
        <w:rPr>
          <w:rFonts w:ascii="Calibri" w:hAnsi="Calibri"/>
          <w:sz w:val="22"/>
        </w:rPr>
        <w:t xml:space="preserve">Please do, I was starting to worry something more serious was wrong with the locking system.  </w:t>
      </w:r>
      <w:r>
        <w:rPr>
          <w:rFonts w:ascii="Calibri" w:hAnsi="Calibri"/>
          <w:i/>
          <w:sz w:val="22"/>
        </w:rPr>
        <w:t>Anh thay giúp tôi với, tôi bắt đầu lo là cả hệ thống khóa xe có vấn đề nghiêm trọng hơn.</w:t>
      </w:r>
    </w:p>
    <w:p>
      <w:pPr>
        <w:spacing w:after="160" w:line="312" w:lineRule="auto"/>
        <w:jc w:val="both"/>
      </w:pPr>
      <w:r>
        <w:rPr>
          <w:rFonts w:ascii="Calibri" w:hAnsi="Calibri"/>
          <w:b/>
          <w:sz w:val="22"/>
        </w:rPr>
        <w:t xml:space="preserve">Ms Lan: </w:t>
      </w:r>
      <w:r>
        <w:rPr>
          <w:rFonts w:ascii="Calibri" w:hAnsi="Calibri"/>
          <w:sz w:val="22"/>
        </w:rPr>
        <w:t xml:space="preserve">My car alarm went off by itself in the middle of the night and woke up half the street, is the sensor broken?  </w:t>
      </w:r>
      <w:r>
        <w:rPr>
          <w:rFonts w:ascii="Calibri" w:hAnsi="Calibri"/>
          <w:i/>
          <w:sz w:val="22"/>
        </w:rPr>
        <w:t>Chuông báo động xe tôi tự kêu lên giữa đêm và làm cả con phố thức giấc, có phải cảm biến bị hỏng không ạ?</w:t>
      </w:r>
    </w:p>
    <w:p>
      <w:pPr>
        <w:spacing w:after="160" w:line="312" w:lineRule="auto"/>
        <w:jc w:val="both"/>
      </w:pPr>
      <w:r>
        <w:rPr>
          <w:rFonts w:ascii="Calibri" w:hAnsi="Calibri"/>
          <w:b/>
          <w:sz w:val="22"/>
        </w:rPr>
        <w:t xml:space="preserve">Mr Dovecote: </w:t>
      </w:r>
      <w:r>
        <w:rPr>
          <w:rFonts w:ascii="Calibri" w:hAnsi="Calibri"/>
          <w:sz w:val="22"/>
        </w:rPr>
        <w:t xml:space="preserve">It could be a sensitive sensor reacting to a passing truck's vibration, let me adjust the sensitivity level for you.  </w:t>
      </w:r>
      <w:r>
        <w:rPr>
          <w:rFonts w:ascii="Calibri" w:hAnsi="Calibri"/>
          <w:i/>
          <w:sz w:val="22"/>
        </w:rPr>
        <w:t>Có thể là cảm biến quá nhạy phản ứng với rung động từ xe tải chạy ngang qua, để tôi chỉnh lại độ nhạy cho chị.</w:t>
      </w:r>
    </w:p>
    <w:p>
      <w:pPr>
        <w:spacing w:after="160" w:line="312" w:lineRule="auto"/>
        <w:jc w:val="both"/>
      </w:pPr>
      <w:r>
        <w:rPr>
          <w:rFonts w:ascii="Calibri" w:hAnsi="Calibri"/>
          <w:b/>
          <w:sz w:val="22"/>
        </w:rPr>
        <w:t xml:space="preserve">Ms Lan: </w:t>
      </w:r>
      <w:r>
        <w:rPr>
          <w:rFonts w:ascii="Calibri" w:hAnsi="Calibri"/>
          <w:sz w:val="22"/>
        </w:rPr>
        <w:t xml:space="preserve">Thank you, my neighbors were not thrilled, so I'd like that fixed before it happens again.  </w:t>
      </w:r>
      <w:r>
        <w:rPr>
          <w:rFonts w:ascii="Calibri" w:hAnsi="Calibri"/>
          <w:i/>
          <w:sz w:val="22"/>
        </w:rPr>
        <w:t>Cảm ơn anh, hàng xóm của tôi không vui vẻ gì lắm, nên tôi muốn sửa trước khi nó xảy ra lần nữa.</w:t>
      </w:r>
    </w:p>
    <w:p>
      <w:pPr>
        <w:spacing w:after="160" w:line="312" w:lineRule="auto"/>
        <w:jc w:val="both"/>
      </w:pPr>
      <w:r>
        <w:rPr>
          <w:rFonts w:ascii="Calibri" w:hAnsi="Calibri"/>
          <w:b/>
          <w:sz w:val="22"/>
        </w:rPr>
        <w:t xml:space="preserve">Ms Lan: </w:t>
      </w:r>
      <w:r>
        <w:rPr>
          <w:rFonts w:ascii="Calibri" w:hAnsi="Calibri"/>
          <w:sz w:val="22"/>
        </w:rPr>
        <w:t xml:space="preserve">A friend of mine is buying a used car from a private seller, what should she look for during the test drive?  </w:t>
      </w:r>
      <w:r>
        <w:rPr>
          <w:rFonts w:ascii="Calibri" w:hAnsi="Calibri"/>
          <w:i/>
          <w:sz w:val="22"/>
        </w:rPr>
        <w:t>Một người bạn của tôi đang định mua xe cũ từ người bán tư nhân, trong lúc lái thử cô ấy nên chú ý điều gì ạ?</w:t>
      </w:r>
    </w:p>
    <w:p>
      <w:pPr>
        <w:spacing w:after="160" w:line="312" w:lineRule="auto"/>
        <w:jc w:val="both"/>
      </w:pPr>
      <w:r>
        <w:rPr>
          <w:rFonts w:ascii="Calibri" w:hAnsi="Calibri"/>
          <w:b/>
          <w:sz w:val="22"/>
        </w:rPr>
        <w:t xml:space="preserve">Mr Dovecote: </w:t>
      </w:r>
      <w:r>
        <w:rPr>
          <w:rFonts w:ascii="Calibri" w:hAnsi="Calibri"/>
          <w:sz w:val="22"/>
        </w:rPr>
        <w:t xml:space="preserve">Tell her to listen for odd noises, test the brakes firmly at low speed, and check that warning lights turn off after starting.  </w:t>
      </w:r>
      <w:r>
        <w:rPr>
          <w:rFonts w:ascii="Calibri" w:hAnsi="Calibri"/>
          <w:i/>
          <w:sz w:val="22"/>
        </w:rPr>
        <w:t>Chị bảo cô ấy chú ý nghe tiếng động lạ, thử phanh mạnh ở tốc độ thấp, và kiểm tra đèn cảnh báo có tắt sau khi khởi động không.</w:t>
      </w:r>
    </w:p>
    <w:p>
      <w:pPr>
        <w:spacing w:after="160" w:line="312" w:lineRule="auto"/>
        <w:jc w:val="both"/>
      </w:pPr>
      <w:r>
        <w:rPr>
          <w:rFonts w:ascii="Calibri" w:hAnsi="Calibri"/>
          <w:b/>
          <w:sz w:val="22"/>
        </w:rPr>
        <w:t xml:space="preserve">Ms Lan: </w:t>
      </w:r>
      <w:r>
        <w:rPr>
          <w:rFonts w:ascii="Calibri" w:hAnsi="Calibri"/>
          <w:sz w:val="22"/>
        </w:rPr>
        <w:t xml:space="preserve">That's a helpful checklist, I'll pass it along before she goes to see the car.  </w:t>
      </w:r>
      <w:r>
        <w:rPr>
          <w:rFonts w:ascii="Calibri" w:hAnsi="Calibri"/>
          <w:i/>
          <w:sz w:val="22"/>
        </w:rPr>
        <w:t>Danh sách hữu ích đấy, tôi sẽ gửi lại cho cô ấy trước khi cô ấy đi xem xe.</w:t>
      </w:r>
    </w:p>
    <w:p>
      <w:pPr>
        <w:spacing w:after="160" w:line="312" w:lineRule="auto"/>
        <w:jc w:val="both"/>
      </w:pPr>
      <w:r>
        <w:rPr>
          <w:rFonts w:ascii="Calibri" w:hAnsi="Calibri"/>
          <w:b/>
          <w:sz w:val="22"/>
        </w:rPr>
        <w:t xml:space="preserve">Ms Lan: </w:t>
      </w:r>
      <w:r>
        <w:rPr>
          <w:rFonts w:ascii="Calibri" w:hAnsi="Calibri"/>
          <w:sz w:val="22"/>
        </w:rPr>
        <w:t xml:space="preserve">I almost forgot to update the sticker on my license plate again this year, is there a way to get an automatic reminder?  </w:t>
      </w:r>
      <w:r>
        <w:rPr>
          <w:rFonts w:ascii="Calibri" w:hAnsi="Calibri"/>
          <w:i/>
          <w:sz w:val="22"/>
        </w:rPr>
        <w:t>Năm nay tôi suýt lại quên dán tem mới trên biển số, có cách nào để nhận nhắc nhở tự động không ạ?</w:t>
      </w:r>
    </w:p>
    <w:p>
      <w:pPr>
        <w:spacing w:after="160" w:line="312" w:lineRule="auto"/>
        <w:jc w:val="both"/>
      </w:pPr>
      <w:r>
        <w:rPr>
          <w:rFonts w:ascii="Calibri" w:hAnsi="Calibri"/>
          <w:b/>
          <w:sz w:val="22"/>
        </w:rPr>
        <w:t xml:space="preserve">Mr Dovecote: </w:t>
      </w:r>
      <w:r>
        <w:rPr>
          <w:rFonts w:ascii="Calibri" w:hAnsi="Calibri"/>
          <w:sz w:val="22"/>
        </w:rPr>
        <w:t xml:space="preserve">Most registration offices let you sign up for email or text reminders online, it only takes a minute and saves this worry.  </w:t>
      </w:r>
      <w:r>
        <w:rPr>
          <w:rFonts w:ascii="Calibri" w:hAnsi="Calibri"/>
          <w:i/>
          <w:sz w:val="22"/>
        </w:rPr>
        <w:t>Hầu hết văn phòng đăng ký cho phép đăng ký nhận email hoặc tin nhắn nhắc nhở trực tuyến, chỉ mất một phút và giúp chị đỡ phải lo chuyện này.</w:t>
      </w:r>
    </w:p>
    <w:p>
      <w:pPr>
        <w:spacing w:after="160" w:line="312" w:lineRule="auto"/>
        <w:jc w:val="both"/>
      </w:pPr>
      <w:r>
        <w:rPr>
          <w:rFonts w:ascii="Calibri" w:hAnsi="Calibri"/>
          <w:b/>
          <w:sz w:val="22"/>
        </w:rPr>
        <w:t xml:space="preserve">Ms Lan: </w:t>
      </w:r>
      <w:r>
        <w:rPr>
          <w:rFonts w:ascii="Calibri" w:hAnsi="Calibri"/>
          <w:sz w:val="22"/>
        </w:rPr>
        <w:t xml:space="preserve">I'll sign up tonight, forgetting little details like that always happens at the worst time.  </w:t>
      </w:r>
      <w:r>
        <w:rPr>
          <w:rFonts w:ascii="Calibri" w:hAnsi="Calibri"/>
          <w:i/>
          <w:sz w:val="22"/>
        </w:rPr>
        <w:t>Tối nay tôi sẽ đăng ký, kiểu quên những chi tiết nhỏ như vậy lúc nào cũng xảy ra vào lúc tệ nhất.</w:t>
      </w:r>
    </w:p>
    <w:p>
      <w:pPr>
        <w:spacing w:after="160" w:line="312" w:lineRule="auto"/>
        <w:jc w:val="both"/>
      </w:pPr>
      <w:r>
        <w:rPr>
          <w:rFonts w:ascii="Calibri" w:hAnsi="Calibri"/>
          <w:b/>
          <w:sz w:val="22"/>
        </w:rPr>
        <w:t xml:space="preserve">Ms Lan: </w:t>
      </w:r>
      <w:r>
        <w:rPr>
          <w:rFonts w:ascii="Calibri" w:hAnsi="Calibri"/>
          <w:sz w:val="22"/>
        </w:rPr>
        <w:t xml:space="preserve">There's a new speed bump before the school near my house, and I nearly scraped the bottom of my car not expecting it.  </w:t>
      </w:r>
      <w:r>
        <w:rPr>
          <w:rFonts w:ascii="Calibri" w:hAnsi="Calibri"/>
          <w:i/>
          <w:sz w:val="22"/>
        </w:rPr>
        <w:t>Có một gờ giảm tốc mới ngay trước trường học gần nhà tôi, và tôi suýt làm trầy gầm xe vì không ngờ tới nó.</w:t>
      </w:r>
    </w:p>
    <w:p>
      <w:pPr>
        <w:spacing w:after="160" w:line="312" w:lineRule="auto"/>
        <w:jc w:val="both"/>
      </w:pPr>
      <w:r>
        <w:rPr>
          <w:rFonts w:ascii="Calibri" w:hAnsi="Calibri"/>
          <w:b/>
          <w:sz w:val="22"/>
        </w:rPr>
        <w:t xml:space="preserve">Mr Dovecote: </w:t>
      </w:r>
      <w:r>
        <w:rPr>
          <w:rFonts w:ascii="Calibri" w:hAnsi="Calibri"/>
          <w:sz w:val="22"/>
        </w:rPr>
        <w:t xml:space="preserve">Those bumps are usually tall near schools, taking them at an angle rather than straight on protects the underside better.  </w:t>
      </w:r>
      <w:r>
        <w:rPr>
          <w:rFonts w:ascii="Calibri" w:hAnsi="Calibri"/>
          <w:i/>
          <w:sz w:val="22"/>
        </w:rPr>
        <w:t>Mấy gờ giảm tốc gần trường học thường khá cao, đi chéo qua thay vì đi thẳng sẽ bảo vệ gầm xe tốt hơn.</w:t>
      </w:r>
    </w:p>
    <w:p>
      <w:pPr>
        <w:spacing w:after="160" w:line="312" w:lineRule="auto"/>
        <w:jc w:val="both"/>
      </w:pPr>
      <w:r>
        <w:rPr>
          <w:rFonts w:ascii="Calibri" w:hAnsi="Calibri"/>
          <w:b/>
          <w:sz w:val="22"/>
        </w:rPr>
        <w:t xml:space="preserve">Ms Lan: </w:t>
      </w:r>
      <w:r>
        <w:rPr>
          <w:rFonts w:ascii="Calibri" w:hAnsi="Calibri"/>
          <w:sz w:val="22"/>
        </w:rPr>
        <w:t xml:space="preserve">I'll try taking it at an angle from now on, that scraping sound scared me.  </w:t>
      </w:r>
      <w:r>
        <w:rPr>
          <w:rFonts w:ascii="Calibri" w:hAnsi="Calibri"/>
          <w:i/>
          <w:sz w:val="22"/>
        </w:rPr>
        <w:t>Từ giờ tôi sẽ thử đi chéo qua, tiếng cọ xát đó làm tôi giật mình.</w:t>
      </w:r>
    </w:p>
    <w:p>
      <w:pPr>
        <w:spacing w:after="160" w:line="312" w:lineRule="auto"/>
        <w:jc w:val="both"/>
      </w:pPr>
      <w:r>
        <w:rPr>
          <w:rFonts w:ascii="Calibri" w:hAnsi="Calibri"/>
          <w:b/>
          <w:sz w:val="22"/>
        </w:rPr>
        <w:t xml:space="preserve">Ms Lan: </w:t>
      </w:r>
      <w:r>
        <w:rPr>
          <w:rFonts w:ascii="Calibri" w:hAnsi="Calibri"/>
          <w:sz w:val="22"/>
        </w:rPr>
        <w:t xml:space="preserve">I keep getting calls while driving and know I shouldn't hold the phone, is a simple Bluetooth setup enough to handle calls safely?  </w:t>
      </w:r>
      <w:r>
        <w:rPr>
          <w:rFonts w:ascii="Calibri" w:hAnsi="Calibri"/>
          <w:i/>
          <w:sz w:val="22"/>
        </w:rPr>
        <w:t>Tôi cứ nhận cuộc gọi khi đang lái và biết là không nên cầm điện thoại, một bộ Bluetooth đơn giản có đủ để nghe gọi an toàn không ạ?</w:t>
      </w:r>
    </w:p>
    <w:p>
      <w:pPr>
        <w:spacing w:after="160" w:line="312" w:lineRule="auto"/>
        <w:jc w:val="both"/>
      </w:pPr>
      <w:r>
        <w:rPr>
          <w:rFonts w:ascii="Calibri" w:hAnsi="Calibri"/>
          <w:b/>
          <w:sz w:val="22"/>
        </w:rPr>
        <w:t xml:space="preserve">Mr Dovecote: </w:t>
      </w:r>
      <w:r>
        <w:rPr>
          <w:rFonts w:ascii="Calibri" w:hAnsi="Calibri"/>
          <w:sz w:val="22"/>
        </w:rPr>
        <w:t xml:space="preserve">A basic Bluetooth connection through your speakers works well, just pair your phone before you start driving, not during.  </w:t>
      </w:r>
      <w:r>
        <w:rPr>
          <w:rFonts w:ascii="Calibri" w:hAnsi="Calibri"/>
          <w:i/>
          <w:sz w:val="22"/>
        </w:rPr>
        <w:t>Kết nối Bluetooth cơ bản qua loa xe hoạt động tốt, chị chỉ cần ghép đôi điện thoại trước khi lái, không phải trong lúc lái.</w:t>
      </w:r>
    </w:p>
    <w:p>
      <w:pPr>
        <w:spacing w:after="160" w:line="312" w:lineRule="auto"/>
        <w:jc w:val="both"/>
      </w:pPr>
      <w:r>
        <w:rPr>
          <w:rFonts w:ascii="Calibri" w:hAnsi="Calibri"/>
          <w:b/>
          <w:sz w:val="22"/>
        </w:rPr>
        <w:t xml:space="preserve">Ms Lan: </w:t>
      </w:r>
      <w:r>
        <w:rPr>
          <w:rFonts w:ascii="Calibri" w:hAnsi="Calibri"/>
          <w:sz w:val="22"/>
        </w:rPr>
        <w:t xml:space="preserve">Good reminder, I'll pair my phone right now in the parking lot before I pull out.  </w:t>
      </w:r>
      <w:r>
        <w:rPr>
          <w:rFonts w:ascii="Calibri" w:hAnsi="Calibri"/>
          <w:i/>
          <w:sz w:val="22"/>
        </w:rPr>
        <w:t>Lời nhắc hay đấy, tôi sẽ ghép đôi điện thoại ngay trong bãi đỗ trước khi lái ra.</w:t>
      </w:r>
    </w:p>
    <w:p>
      <w:pPr>
        <w:spacing w:after="160" w:line="312" w:lineRule="auto"/>
        <w:jc w:val="both"/>
      </w:pPr>
      <w:r>
        <w:rPr>
          <w:rFonts w:ascii="Calibri" w:hAnsi="Calibri"/>
          <w:b/>
          <w:sz w:val="22"/>
        </w:rPr>
        <w:t xml:space="preserve">Ms Lan: </w:t>
      </w:r>
      <w:r>
        <w:rPr>
          <w:rFonts w:ascii="Calibri" w:hAnsi="Calibri"/>
          <w:sz w:val="22"/>
        </w:rPr>
        <w:t xml:space="preserve">I noticed a diamond symbol painted on the far left lane of the highway, does that mean something I should know about?  </w:t>
      </w:r>
      <w:r>
        <w:rPr>
          <w:rFonts w:ascii="Calibri" w:hAnsi="Calibri"/>
          <w:i/>
          <w:sz w:val="22"/>
        </w:rPr>
        <w:t>Tôi thấy có hình thoi sơn trên làn ngoài cùng bên trái của cao tốc, điều đó có ý nghĩa gì tôi nên biết không ạ?</w:t>
      </w:r>
    </w:p>
    <w:p>
      <w:pPr>
        <w:spacing w:after="160" w:line="312" w:lineRule="auto"/>
        <w:jc w:val="both"/>
      </w:pPr>
      <w:r>
        <w:rPr>
          <w:rFonts w:ascii="Calibri" w:hAnsi="Calibri"/>
          <w:b/>
          <w:sz w:val="22"/>
        </w:rPr>
        <w:t xml:space="preserve">Mr Dovecote: </w:t>
      </w:r>
      <w:r>
        <w:rPr>
          <w:rFonts w:ascii="Calibri" w:hAnsi="Calibri"/>
          <w:sz w:val="22"/>
        </w:rPr>
        <w:t xml:space="preserve">That's the carpool lane, you need at least two people in the car to use it legally, driving alone there can get you fined.  </w:t>
      </w:r>
      <w:r>
        <w:rPr>
          <w:rFonts w:ascii="Calibri" w:hAnsi="Calibri"/>
          <w:i/>
          <w:sz w:val="22"/>
        </w:rPr>
        <w:t>Đó là làn xe chung, chị cần ít nhất hai người trong xe mới được dùng hợp pháp, lái một mình vào đó có thể bị phạt.</w:t>
      </w:r>
    </w:p>
    <w:p>
      <w:pPr>
        <w:spacing w:after="160" w:line="312" w:lineRule="auto"/>
        <w:jc w:val="both"/>
      </w:pPr>
      <w:r>
        <w:rPr>
          <w:rFonts w:ascii="Calibri" w:hAnsi="Calibri"/>
          <w:b/>
          <w:sz w:val="22"/>
        </w:rPr>
        <w:t xml:space="preserve">Ms Lan: </w:t>
      </w:r>
      <w:r>
        <w:rPr>
          <w:rFonts w:ascii="Calibri" w:hAnsi="Calibri"/>
          <w:sz w:val="22"/>
        </w:rPr>
        <w:t xml:space="preserve">Good thing I asked, I'm almost always driving alone, so I'll stick to the regular lanes.  </w:t>
      </w:r>
      <w:r>
        <w:rPr>
          <w:rFonts w:ascii="Calibri" w:hAnsi="Calibri"/>
          <w:i/>
          <w:sz w:val="22"/>
        </w:rPr>
        <w:t>May mà tôi hỏi trước, tôi hầu như luôn lái một mình, nên tôi sẽ cứ đi làn thường.</w:t>
      </w:r>
    </w:p>
    <w:p>
      <w:pPr>
        <w:spacing w:after="160" w:line="312" w:lineRule="auto"/>
        <w:jc w:val="both"/>
      </w:pPr>
      <w:r>
        <w:rPr>
          <w:rFonts w:ascii="Calibri" w:hAnsi="Calibri"/>
          <w:b/>
          <w:sz w:val="22"/>
        </w:rPr>
        <w:t xml:space="preserve">Ms Lan: </w:t>
      </w:r>
      <w:r>
        <w:rPr>
          <w:rFonts w:ascii="Calibri" w:hAnsi="Calibri"/>
          <w:sz w:val="22"/>
        </w:rPr>
        <w:t xml:space="preserve">There's a new roundabout near the shopping center, and I'm still confused about who has the right of way entering it.  </w:t>
      </w:r>
      <w:r>
        <w:rPr>
          <w:rFonts w:ascii="Calibri" w:hAnsi="Calibri"/>
          <w:i/>
          <w:sz w:val="22"/>
        </w:rPr>
        <w:t>Có một bùng binh mới gần trung tâm mua sắm, và tôi vẫn thấy bối rối về việc ai được ưu tiên khi vào đó.</w:t>
      </w:r>
    </w:p>
    <w:p>
      <w:pPr>
        <w:spacing w:after="160" w:line="312" w:lineRule="auto"/>
        <w:jc w:val="both"/>
      </w:pPr>
      <w:r>
        <w:rPr>
          <w:rFonts w:ascii="Calibri" w:hAnsi="Calibri"/>
          <w:b/>
          <w:sz w:val="22"/>
        </w:rPr>
        <w:t xml:space="preserve">Mr Dovecote: </w:t>
      </w:r>
      <w:r>
        <w:rPr>
          <w:rFonts w:ascii="Calibri" w:hAnsi="Calibri"/>
          <w:sz w:val="22"/>
        </w:rPr>
        <w:t xml:space="preserve">Traffic already inside the roundabout always has priority, so you wait for a gap and yield before entering, never force your way in.  </w:t>
      </w:r>
      <w:r>
        <w:rPr>
          <w:rFonts w:ascii="Calibri" w:hAnsi="Calibri"/>
          <w:i/>
          <w:sz w:val="22"/>
        </w:rPr>
        <w:t>Xe đã ở trong bùng binh luôn được ưu tiên, nên chị chờ có khoảng trống và nhường đường trước khi vào, đừng bao giờ cố chen vào.</w:t>
      </w:r>
    </w:p>
    <w:p>
      <w:pPr>
        <w:spacing w:after="160" w:line="312" w:lineRule="auto"/>
        <w:jc w:val="both"/>
      </w:pPr>
      <w:r>
        <w:rPr>
          <w:rFonts w:ascii="Calibri" w:hAnsi="Calibri"/>
          <w:b/>
          <w:sz w:val="22"/>
        </w:rPr>
        <w:t xml:space="preserve">Ms Lan: </w:t>
      </w:r>
      <w:r>
        <w:rPr>
          <w:rFonts w:ascii="Calibri" w:hAnsi="Calibri"/>
          <w:sz w:val="22"/>
        </w:rPr>
        <w:t xml:space="preserve">That clears it up, I think I was hesitating too much and annoying the drivers behind me.  </w:t>
      </w:r>
      <w:r>
        <w:rPr>
          <w:rFonts w:ascii="Calibri" w:hAnsi="Calibri"/>
          <w:i/>
          <w:sz w:val="22"/>
        </w:rPr>
        <w:t>Vậy thì rõ hơn nhiều rồi, tôi nghĩ tôi đã do dự quá nhiều và làm phiền tài xế phía sau.</w:t>
      </w:r>
    </w:p>
    <w:p>
      <w:pPr>
        <w:spacing w:after="160" w:line="312" w:lineRule="auto"/>
        <w:jc w:val="both"/>
      </w:pPr>
      <w:r>
        <w:rPr>
          <w:rFonts w:ascii="Calibri" w:hAnsi="Calibri"/>
          <w:b/>
          <w:sz w:val="22"/>
        </w:rPr>
        <w:t xml:space="preserve">Ms Lan: </w:t>
      </w:r>
      <w:r>
        <w:rPr>
          <w:rFonts w:ascii="Calibri" w:hAnsi="Calibri"/>
          <w:sz w:val="22"/>
        </w:rPr>
        <w:t xml:space="preserve">My new car has a reversing camera, but I still get nervous backing out of my narrow driveway, any tips for trusting the screen?  </w:t>
      </w:r>
      <w:r>
        <w:rPr>
          <w:rFonts w:ascii="Calibri" w:hAnsi="Calibri"/>
          <w:i/>
          <w:sz w:val="22"/>
        </w:rPr>
        <w:t>Xe mới của tôi có camera lùi, nhưng tôi vẫn hơi lo khi lùi ra khỏi lối vào nhà hẹp, anh có mẹo nào để tin vào màn hình hơn không ạ?</w:t>
      </w:r>
    </w:p>
    <w:p>
      <w:pPr>
        <w:spacing w:after="160" w:line="312" w:lineRule="auto"/>
        <w:jc w:val="both"/>
      </w:pPr>
      <w:r>
        <w:rPr>
          <w:rFonts w:ascii="Calibri" w:hAnsi="Calibri"/>
          <w:b/>
          <w:sz w:val="22"/>
        </w:rPr>
        <w:t xml:space="preserve">Mr Dovecote: </w:t>
      </w:r>
      <w:r>
        <w:rPr>
          <w:rFonts w:ascii="Calibri" w:hAnsi="Calibri"/>
          <w:sz w:val="22"/>
        </w:rPr>
        <w:t xml:space="preserve">Glance at the screen for the guide lines, but still turn your head and check your mirrors, the camera helps but shouldn't replace your own eyes.  </w:t>
      </w:r>
      <w:r>
        <w:rPr>
          <w:rFonts w:ascii="Calibri" w:hAnsi="Calibri"/>
          <w:i/>
          <w:sz w:val="22"/>
        </w:rPr>
        <w:t>Chị liếc màn hình xem vạch hướng dẫn, nhưng vẫn nên quay đầu và kiểm tra gương, camera giúp ích nhưng không nên thay thế hoàn toàn mắt của chính chị.</w:t>
      </w:r>
    </w:p>
    <w:p>
      <w:pPr>
        <w:spacing w:after="160" w:line="312" w:lineRule="auto"/>
        <w:jc w:val="both"/>
      </w:pPr>
      <w:r>
        <w:rPr>
          <w:rFonts w:ascii="Calibri" w:hAnsi="Calibri"/>
          <w:b/>
          <w:sz w:val="22"/>
        </w:rPr>
        <w:t xml:space="preserve">Ms Lan: </w:t>
      </w:r>
      <w:r>
        <w:rPr>
          <w:rFonts w:ascii="Calibri" w:hAnsi="Calibri"/>
          <w:sz w:val="22"/>
        </w:rPr>
        <w:t xml:space="preserve">Good balance advice, I'll use the camera as a helper, but still check around me the old way too.  </w:t>
      </w:r>
      <w:r>
        <w:rPr>
          <w:rFonts w:ascii="Calibri" w:hAnsi="Calibri"/>
          <w:i/>
          <w:sz w:val="22"/>
        </w:rPr>
        <w:t>Lời khuyên cân bằng hay đấy, tôi sẽ dùng camera như một trợ thủ, nhưng vẫn kiểm tra xung quanh theo cách truyền thống.</w:t>
      </w:r>
    </w:p>
    <w:p>
      <w:pPr>
        <w:spacing w:after="160" w:line="312" w:lineRule="auto"/>
        <w:jc w:val="both"/>
      </w:pPr>
      <w:r>
        <w:rPr>
          <w:rFonts w:ascii="Calibri" w:hAnsi="Calibri"/>
          <w:b/>
          <w:sz w:val="22"/>
        </w:rPr>
        <w:t xml:space="preserve">Ms Lan: </w:t>
      </w:r>
      <w:r>
        <w:rPr>
          <w:rFonts w:ascii="Calibri" w:hAnsi="Calibri"/>
          <w:sz w:val="22"/>
        </w:rPr>
        <w:t xml:space="preserve">I only have one key for my car and I'm terrified of losing it, could you cut me a spare key sometime this week?  </w:t>
      </w:r>
      <w:r>
        <w:rPr>
          <w:rFonts w:ascii="Calibri" w:hAnsi="Calibri"/>
          <w:i/>
          <w:sz w:val="22"/>
        </w:rPr>
        <w:t>Hiện giờ tôi chỉ có một chìa khóa cho xe, và tôi rất sợ làm mất nó, tuần này anh có thể cắt giúp tôi một chìa dự phòng được không ạ?</w:t>
      </w:r>
    </w:p>
    <w:p>
      <w:pPr>
        <w:spacing w:after="160" w:line="312" w:lineRule="auto"/>
        <w:jc w:val="both"/>
      </w:pPr>
      <w:r>
        <w:rPr>
          <w:rFonts w:ascii="Calibri" w:hAnsi="Calibri"/>
          <w:b/>
          <w:sz w:val="22"/>
        </w:rPr>
        <w:t xml:space="preserve">Mr Dovecote: </w:t>
      </w:r>
      <w:r>
        <w:rPr>
          <w:rFonts w:ascii="Calibri" w:hAnsi="Calibri"/>
          <w:sz w:val="22"/>
        </w:rPr>
        <w:t xml:space="preserve">Of course, bring the original in and I'll have a cut and programmed spare ready within the hour, modern keys just take a little longer.  </w:t>
      </w:r>
      <w:r>
        <w:rPr>
          <w:rFonts w:ascii="Calibri" w:hAnsi="Calibri"/>
          <w:i/>
          <w:sz w:val="22"/>
        </w:rPr>
        <w:t>Được chứ, chị mang chìa gốc đến và tôi sẽ cắt cùng lập trình xong chìa dự phòng trong vòng một giờ, chìa khóa đời mới chỉ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What a relief, I'll feel so much safer with a backup key sitting at home.  </w:t>
      </w:r>
      <w:r>
        <w:rPr>
          <w:rFonts w:ascii="Calibri" w:hAnsi="Calibri"/>
          <w:i/>
          <w:sz w:val="22"/>
        </w:rPr>
        <w:t>Vậy thì nhẹ nhõm quá, tôi sẽ thấy an tâm hơn nhiều khi có một chìa dự phòng để ở nhà.</w:t>
      </w:r>
    </w:p>
    <w:p>
      <w:pPr>
        <w:spacing w:after="160" w:line="312" w:lineRule="auto"/>
        <w:jc w:val="both"/>
      </w:pPr>
      <w:r>
        <w:rPr>
          <w:rFonts w:ascii="Calibri" w:hAnsi="Calibri"/>
          <w:b/>
          <w:sz w:val="22"/>
        </w:rPr>
        <w:t xml:space="preserve">Ms Lan: </w:t>
      </w:r>
      <w:r>
        <w:rPr>
          <w:rFonts w:ascii="Calibri" w:hAnsi="Calibri"/>
          <w:sz w:val="22"/>
        </w:rPr>
        <w:t xml:space="preserve">A coworker had her catalytic converter stolen right out of her car last month, is that something I should worry about around here?  </w:t>
      </w:r>
      <w:r>
        <w:rPr>
          <w:rFonts w:ascii="Calibri" w:hAnsi="Calibri"/>
          <w:i/>
          <w:sz w:val="22"/>
        </w:rPr>
        <w:t>Tháng trước một đồng nghiệp của tôi bị trộm mất bộ chuyển đổi xúc tác ngay dưới gầm xe, chuyện đó có đáng để tôi lo ở đây không ạ?</w:t>
      </w:r>
    </w:p>
    <w:p>
      <w:pPr>
        <w:spacing w:after="160" w:line="312" w:lineRule="auto"/>
        <w:jc w:val="both"/>
      </w:pPr>
      <w:r>
        <w:rPr>
          <w:rFonts w:ascii="Calibri" w:hAnsi="Calibri"/>
          <w:b/>
          <w:sz w:val="22"/>
        </w:rPr>
        <w:t xml:space="preserve">Mr Dovecote: </w:t>
      </w:r>
      <w:r>
        <w:rPr>
          <w:rFonts w:ascii="Calibri" w:hAnsi="Calibri"/>
          <w:sz w:val="22"/>
        </w:rPr>
        <w:t xml:space="preserve">It happens occasionally, parking under a streetlight or near a camera helps a lot, and I can install a simple protective shield too.  </w:t>
      </w:r>
      <w:r>
        <w:rPr>
          <w:rFonts w:ascii="Calibri" w:hAnsi="Calibri"/>
          <w:i/>
          <w:sz w:val="22"/>
        </w:rPr>
        <w:t>Thỉnh thoảng cũng xảy ra, đỗ xe dưới đèn đường hoặc gần camera giúp ích nhiều, và tôi cũng có thể lắp một tấm chắn bảo vệ đơn giản.</w:t>
      </w:r>
    </w:p>
    <w:p>
      <w:pPr>
        <w:spacing w:after="160" w:line="312" w:lineRule="auto"/>
        <w:jc w:val="both"/>
      </w:pPr>
      <w:r>
        <w:rPr>
          <w:rFonts w:ascii="Calibri" w:hAnsi="Calibri"/>
          <w:b/>
          <w:sz w:val="22"/>
        </w:rPr>
        <w:t xml:space="preserve">Ms Lan: </w:t>
      </w:r>
      <w:r>
        <w:rPr>
          <w:rFonts w:ascii="Calibri" w:hAnsi="Calibri"/>
          <w:sz w:val="22"/>
        </w:rPr>
        <w:t xml:space="preserve">Let's add that shield, it sounds like a small cost compared to the hassle of that kind of theft.  </w:t>
      </w:r>
      <w:r>
        <w:rPr>
          <w:rFonts w:ascii="Calibri" w:hAnsi="Calibri"/>
          <w:i/>
          <w:sz w:val="22"/>
        </w:rPr>
        <w:t>Vậy mình lắp tấm chắn đó đi, nghe có vẻ là chi phí nhỏ so với rắc rối phải xử lý kiểu trộm cắp đó.</w:t>
      </w:r>
    </w:p>
    <w:p>
      <w:pPr>
        <w:spacing w:after="160" w:line="312" w:lineRule="auto"/>
        <w:jc w:val="both"/>
      </w:pPr>
      <w:r>
        <w:rPr>
          <w:rFonts w:ascii="Calibri" w:hAnsi="Calibri"/>
          <w:b/>
          <w:sz w:val="22"/>
        </w:rPr>
        <w:t xml:space="preserve">Ms Lan: </w:t>
      </w:r>
      <w:r>
        <w:rPr>
          <w:rFonts w:ascii="Calibri" w:hAnsi="Calibri"/>
          <w:sz w:val="22"/>
        </w:rPr>
        <w:t xml:space="preserve">If I get a flat tire on the highway shoulder, what's the safest way to change it myself without putting myself in danger?  </w:t>
      </w:r>
      <w:r>
        <w:rPr>
          <w:rFonts w:ascii="Calibri" w:hAnsi="Calibri"/>
          <w:i/>
          <w:sz w:val="22"/>
        </w:rPr>
        <w:t>Nếu tôi bị thủng lốp ngay trên lề cao tốc, cách an toàn nhất để tự thay lốp mà không gây nguy hiểm cho bản thân là gì ạ?</w:t>
      </w:r>
    </w:p>
    <w:p>
      <w:pPr>
        <w:spacing w:after="160" w:line="312" w:lineRule="auto"/>
        <w:jc w:val="both"/>
      </w:pPr>
      <w:r>
        <w:rPr>
          <w:rFonts w:ascii="Calibri" w:hAnsi="Calibri"/>
          <w:b/>
          <w:sz w:val="22"/>
        </w:rPr>
        <w:t xml:space="preserve">Mr Dovecote: </w:t>
      </w:r>
      <w:r>
        <w:rPr>
          <w:rFonts w:ascii="Calibri" w:hAnsi="Calibri"/>
          <w:sz w:val="22"/>
        </w:rPr>
        <w:t xml:space="preserve">Pull as far onto the shoulder as possible, turn on your hazards, and change the tire from the side away from traffic.  </w:t>
      </w:r>
      <w:r>
        <w:rPr>
          <w:rFonts w:ascii="Calibri" w:hAnsi="Calibri"/>
          <w:i/>
          <w:sz w:val="22"/>
        </w:rPr>
        <w:t>Chị tấp xe vào lề càng xa càng tốt, bật đèn cảnh báo, và thay lốp từ phía không có xe cộ qua lại.</w:t>
      </w:r>
    </w:p>
    <w:p>
      <w:pPr>
        <w:spacing w:after="160" w:line="312" w:lineRule="auto"/>
        <w:jc w:val="both"/>
      </w:pPr>
      <w:r>
        <w:rPr>
          <w:rFonts w:ascii="Calibri" w:hAnsi="Calibri"/>
          <w:b/>
          <w:sz w:val="22"/>
        </w:rPr>
        <w:t xml:space="preserve">Ms Lan: </w:t>
      </w:r>
      <w:r>
        <w:rPr>
          <w:rFonts w:ascii="Calibri" w:hAnsi="Calibri"/>
          <w:sz w:val="22"/>
        </w:rPr>
        <w:t xml:space="preserve">I never thought about which side to work from, I would have just gone with whichever tire was flat.  </w:t>
      </w:r>
      <w:r>
        <w:rPr>
          <w:rFonts w:ascii="Calibri" w:hAnsi="Calibri"/>
          <w:i/>
          <w:sz w:val="22"/>
        </w:rPr>
        <w:t>Tôi chưa từng nghĩ đến chuyện nên đứng bên nào, tôi sẽ chỉ làm theo bên nào bị xẹp thôi.</w:t>
      </w:r>
    </w:p>
    <w:p>
      <w:pPr>
        <w:spacing w:after="160" w:line="312" w:lineRule="auto"/>
        <w:jc w:val="both"/>
      </w:pPr>
      <w:r>
        <w:rPr>
          <w:rFonts w:ascii="Calibri" w:hAnsi="Calibri"/>
          <w:b/>
          <w:sz w:val="22"/>
        </w:rPr>
        <w:t xml:space="preserve">Ms Lan: </w:t>
      </w:r>
      <w:r>
        <w:rPr>
          <w:rFonts w:ascii="Calibri" w:hAnsi="Calibri"/>
          <w:sz w:val="22"/>
        </w:rPr>
        <w:t xml:space="preserve">I've been thinking about getting a dash cam after hearing about so many disputed accidents lately, do you install those here too?  </w:t>
      </w:r>
      <w:r>
        <w:rPr>
          <w:rFonts w:ascii="Calibri" w:hAnsi="Calibri"/>
          <w:i/>
          <w:sz w:val="22"/>
        </w:rPr>
        <w:t>Dạo này nghe nhiều vụ tai nạn tranh cãi nên tôi đang định lắp camera hành trình, ở đây anh có lắp loại đó không ạ?</w:t>
      </w:r>
    </w:p>
    <w:p>
      <w:pPr>
        <w:spacing w:after="160" w:line="312" w:lineRule="auto"/>
        <w:jc w:val="both"/>
      </w:pPr>
      <w:r>
        <w:rPr>
          <w:rFonts w:ascii="Calibri" w:hAnsi="Calibri"/>
          <w:b/>
          <w:sz w:val="22"/>
        </w:rPr>
        <w:t xml:space="preserve">Mr Dovecote: </w:t>
      </w:r>
      <w:r>
        <w:rPr>
          <w:rFonts w:ascii="Calibri" w:hAnsi="Calibri"/>
          <w:sz w:val="22"/>
        </w:rPr>
        <w:t xml:space="preserve">We do, it's a simple job, I can wire it discreetly behind the mirror so the cable doesn't dangle across your windshield.  </w:t>
      </w:r>
      <w:r>
        <w:rPr>
          <w:rFonts w:ascii="Calibri" w:hAnsi="Calibri"/>
          <w:i/>
          <w:sz w:val="22"/>
        </w:rPr>
        <w:t>Có chứ, công việc khá đơn giản, tôi có thể đi dây kín đáo sau gương chiếu hậu để dây không lủng lẳng qua kính chắn gió.</w:t>
      </w:r>
    </w:p>
    <w:p>
      <w:pPr>
        <w:spacing w:after="160" w:line="312" w:lineRule="auto"/>
        <w:jc w:val="both"/>
      </w:pPr>
      <w:r>
        <w:rPr>
          <w:rFonts w:ascii="Calibri" w:hAnsi="Calibri"/>
          <w:b/>
          <w:sz w:val="22"/>
        </w:rPr>
        <w:t xml:space="preserve">Ms Lan: </w:t>
      </w:r>
      <w:r>
        <w:rPr>
          <w:rFonts w:ascii="Calibri" w:hAnsi="Calibri"/>
          <w:sz w:val="22"/>
        </w:rPr>
        <w:t xml:space="preserve">That would be great, I'd feel much more protected having footage in case anything happens.  </w:t>
      </w:r>
      <w:r>
        <w:rPr>
          <w:rFonts w:ascii="Calibri" w:hAnsi="Calibri"/>
          <w:i/>
          <w:sz w:val="22"/>
        </w:rPr>
        <w:t>Vậy thì tuyệt quá, tôi sẽ thấy an tâm hơn nhiều khi có đoạn phim phòng khi có chuyện gì xảy ra.</w:t>
      </w:r>
    </w:p>
    <w:p>
      <w:pPr>
        <w:spacing w:after="160" w:line="312" w:lineRule="auto"/>
        <w:jc w:val="both"/>
      </w:pPr>
      <w:r>
        <w:rPr>
          <w:rFonts w:ascii="Calibri" w:hAnsi="Calibri"/>
          <w:b/>
          <w:sz w:val="22"/>
        </w:rPr>
        <w:t xml:space="preserve">Ms Lan: </w:t>
      </w:r>
      <w:r>
        <w:rPr>
          <w:rFonts w:ascii="Calibri" w:hAnsi="Calibri"/>
          <w:sz w:val="22"/>
        </w:rPr>
        <w:t xml:space="preserve">My handbrake feels looser than before, I have to pull it up much higher now before the car stops rolling, is that normal wear?  </w:t>
      </w:r>
      <w:r>
        <w:rPr>
          <w:rFonts w:ascii="Calibri" w:hAnsi="Calibri"/>
          <w:i/>
          <w:sz w:val="22"/>
        </w:rPr>
        <w:t>Phanh tay của tôi thấy lỏng hơn trước, giờ tôi phải kéo lên cao hơn nhiều xe mới thực sự dừng lăn, đó có phải hao mòn bình thường không ạ?</w:t>
      </w:r>
    </w:p>
    <w:p>
      <w:pPr>
        <w:spacing w:after="160" w:line="312" w:lineRule="auto"/>
        <w:jc w:val="both"/>
      </w:pPr>
      <w:r>
        <w:rPr>
          <w:rFonts w:ascii="Calibri" w:hAnsi="Calibri"/>
          <w:b/>
          <w:sz w:val="22"/>
        </w:rPr>
        <w:t xml:space="preserve">Mr Dovecote: </w:t>
      </w:r>
      <w:r>
        <w:rPr>
          <w:rFonts w:ascii="Calibri" w:hAnsi="Calibri"/>
          <w:sz w:val="22"/>
        </w:rPr>
        <w:t xml:space="preserve">That usually means the cable has stretched over time, it's a simple adjustment, let me tighten it up for you now.  </w:t>
      </w:r>
      <w:r>
        <w:rPr>
          <w:rFonts w:ascii="Calibri" w:hAnsi="Calibri"/>
          <w:i/>
          <w:sz w:val="22"/>
        </w:rPr>
        <w:t>Thường có nghĩa là dây cáp đã giãn ra theo thời gian, chỉ cần chỉnh lại đơn giản thôi, để tôi siết lại cho chị ngay.</w:t>
      </w:r>
    </w:p>
    <w:p>
      <w:pPr>
        <w:spacing w:after="160" w:line="312" w:lineRule="auto"/>
        <w:jc w:val="both"/>
      </w:pPr>
      <w:r>
        <w:rPr>
          <w:rFonts w:ascii="Calibri" w:hAnsi="Calibri"/>
          <w:b/>
          <w:sz w:val="22"/>
        </w:rPr>
        <w:t xml:space="preserve">Ms Lan: </w:t>
      </w:r>
      <w:r>
        <w:rPr>
          <w:rFonts w:ascii="Calibri" w:hAnsi="Calibri"/>
          <w:sz w:val="22"/>
        </w:rPr>
        <w:t xml:space="preserve">Thank you, I always worry a little parking on a hill with a handbrake that doesn't feel right.  </w:t>
      </w:r>
      <w:r>
        <w:rPr>
          <w:rFonts w:ascii="Calibri" w:hAnsi="Calibri"/>
          <w:i/>
          <w:sz w:val="22"/>
        </w:rPr>
        <w:t>Cảm ơn anh, tôi luôn hơi lo khi đỗ trên dốc với phanh tay có cảm giác không ổn lắm.</w:t>
      </w:r>
    </w:p>
    <w:p>
      <w:pPr>
        <w:spacing w:after="160" w:line="312" w:lineRule="auto"/>
        <w:jc w:val="both"/>
      </w:pPr>
      <w:r>
        <w:rPr>
          <w:rFonts w:ascii="Calibri" w:hAnsi="Calibri"/>
          <w:b/>
          <w:sz w:val="22"/>
        </w:rPr>
        <w:t xml:space="preserve">Ms Lan: </w:t>
      </w:r>
      <w:r>
        <w:rPr>
          <w:rFonts w:ascii="Calibri" w:hAnsi="Calibri"/>
          <w:sz w:val="22"/>
        </w:rPr>
        <w:t xml:space="preserve">Would it be a good idea to keep a small spare fuel can in my trunk for emergencies, or is that more dangerous than helpful?  </w:t>
      </w:r>
      <w:r>
        <w:rPr>
          <w:rFonts w:ascii="Calibri" w:hAnsi="Calibri"/>
          <w:i/>
          <w:sz w:val="22"/>
        </w:rPr>
        <w:t>Giữ một can xăng dự phòng nhỏ trong cốp xe để phòng khẩn cấp có phải ý hay không ạ, hay thực ra lại nguy hiểm hơn là hữu ích?</w:t>
      </w:r>
    </w:p>
    <w:p>
      <w:pPr>
        <w:spacing w:after="160" w:line="312" w:lineRule="auto"/>
        <w:jc w:val="both"/>
      </w:pPr>
      <w:r>
        <w:rPr>
          <w:rFonts w:ascii="Calibri" w:hAnsi="Calibri"/>
          <w:b/>
          <w:sz w:val="22"/>
        </w:rPr>
        <w:t xml:space="preserve">Mr Dovecote: </w:t>
      </w:r>
      <w:r>
        <w:rPr>
          <w:rFonts w:ascii="Calibri" w:hAnsi="Calibri"/>
          <w:sz w:val="22"/>
        </w:rPr>
        <w:t xml:space="preserve">I'd avoid it, a sealed can of gasoline in a hot trunk can be risky, it's safer to just watch your fuel gauge instead.  </w:t>
      </w:r>
      <w:r>
        <w:rPr>
          <w:rFonts w:ascii="Calibri" w:hAnsi="Calibri"/>
          <w:i/>
          <w:sz w:val="22"/>
        </w:rPr>
        <w:t>Thật ra tôi khuyên chị không nên, một can xăng kín trong cốp xe nóng có thể rủi ro, an toàn hơn là chỉ cần để ý đồng hồ xăng kỹ hơn.</w:t>
      </w:r>
    </w:p>
    <w:p>
      <w:pPr>
        <w:spacing w:after="160" w:line="312" w:lineRule="auto"/>
        <w:jc w:val="both"/>
      </w:pPr>
      <w:r>
        <w:rPr>
          <w:rFonts w:ascii="Calibri" w:hAnsi="Calibri"/>
          <w:b/>
          <w:sz w:val="22"/>
        </w:rPr>
        <w:t xml:space="preserve">Ms Lan: </w:t>
      </w:r>
      <w:r>
        <w:rPr>
          <w:rFonts w:ascii="Calibri" w:hAnsi="Calibri"/>
          <w:sz w:val="22"/>
        </w:rPr>
        <w:t xml:space="preserve">That makes sense, I'll just watch the gauge instead of carrying extra fuel around.  </w:t>
      </w:r>
      <w:r>
        <w:rPr>
          <w:rFonts w:ascii="Calibri" w:hAnsi="Calibri"/>
          <w:i/>
          <w:sz w:val="22"/>
        </w:rPr>
        <w:t>Nghe hợp lý đấy, tôi sẽ chỉ cẩn thận theo dõi đồng hồ xăng hơn thay vì mang theo xăng dự phòng.</w:t>
      </w:r>
    </w:p>
    <w:p>
      <w:pPr>
        <w:spacing w:after="160" w:line="312" w:lineRule="auto"/>
        <w:jc w:val="both"/>
      </w:pPr>
      <w:r>
        <w:rPr>
          <w:rFonts w:ascii="Calibri" w:hAnsi="Calibri"/>
          <w:b/>
          <w:sz w:val="22"/>
        </w:rPr>
        <w:t xml:space="preserve">Ms Lan: </w:t>
      </w:r>
      <w:r>
        <w:rPr>
          <w:rFonts w:ascii="Calibri" w:hAnsi="Calibri"/>
          <w:sz w:val="22"/>
        </w:rPr>
        <w:t xml:space="preserve">My car has been sounding unusually loud lately, almost like a motorcycle, could something be wrong with the exhaust pipe underneath?  </w:t>
      </w:r>
      <w:r>
        <w:rPr>
          <w:rFonts w:ascii="Calibri" w:hAnsi="Calibri"/>
          <w:i/>
          <w:sz w:val="22"/>
        </w:rPr>
        <w:t>Dạo này xe tôi nghe ồn bất thường, gần giống như xe máy, có phải ống xả bên dưới có vấn đề gì không ạ?</w:t>
      </w:r>
    </w:p>
    <w:p>
      <w:pPr>
        <w:spacing w:after="160" w:line="312" w:lineRule="auto"/>
        <w:jc w:val="both"/>
      </w:pPr>
      <w:r>
        <w:rPr>
          <w:rFonts w:ascii="Calibri" w:hAnsi="Calibri"/>
          <w:b/>
          <w:sz w:val="22"/>
        </w:rPr>
        <w:t xml:space="preserve">Mr Dovecote: </w:t>
      </w:r>
      <w:r>
        <w:rPr>
          <w:rFonts w:ascii="Calibri" w:hAnsi="Calibri"/>
          <w:sz w:val="22"/>
        </w:rPr>
        <w:t xml:space="preserve">That sounds like a possible hole or loose joint in the exhaust, let me put it on the lift and look underneath.  </w:t>
      </w:r>
      <w:r>
        <w:rPr>
          <w:rFonts w:ascii="Calibri" w:hAnsi="Calibri"/>
          <w:i/>
          <w:sz w:val="22"/>
        </w:rPr>
        <w:t>Nghe có vẻ như ống xả bị thủng hoặc mối nối bị lỏng, để tôi đưa xe lên cầu nâng và kiểm tra kỹ phía dưới.</w:t>
      </w:r>
    </w:p>
    <w:p>
      <w:pPr>
        <w:spacing w:after="160" w:line="312" w:lineRule="auto"/>
        <w:jc w:val="both"/>
      </w:pPr>
      <w:r>
        <w:rPr>
          <w:rFonts w:ascii="Calibri" w:hAnsi="Calibri"/>
          <w:b/>
          <w:sz w:val="22"/>
        </w:rPr>
        <w:t xml:space="preserve">Ms Lan: </w:t>
      </w:r>
      <w:r>
        <w:rPr>
          <w:rFonts w:ascii="Calibri" w:hAnsi="Calibri"/>
          <w:sz w:val="22"/>
        </w:rPr>
        <w:t xml:space="preserve">Please do, my neighbors have definitely noticed every time I pull into the driveway lately.  </w:t>
      </w:r>
      <w:r>
        <w:rPr>
          <w:rFonts w:ascii="Calibri" w:hAnsi="Calibri"/>
          <w:i/>
          <w:sz w:val="22"/>
        </w:rPr>
        <w:t>Anh làm giúp tôi với, dạo này hàng xóm chắc chắn đã để ý mỗi lần tôi lái vào lối nhà.</w:t>
      </w:r>
    </w:p>
    <w:p>
      <w:pPr>
        <w:spacing w:after="160" w:line="312" w:lineRule="auto"/>
        <w:jc w:val="both"/>
      </w:pPr>
      <w:r>
        <w:rPr>
          <w:rFonts w:ascii="Calibri" w:hAnsi="Calibri"/>
          <w:b/>
          <w:sz w:val="22"/>
        </w:rPr>
        <w:t xml:space="preserve">Ms Lan: </w:t>
      </w:r>
      <w:r>
        <w:rPr>
          <w:rFonts w:ascii="Calibri" w:hAnsi="Calibri"/>
          <w:sz w:val="22"/>
        </w:rPr>
        <w:t xml:space="preserve">I'd like my windows tinted a bit darker for privacy, is there a legal limit on how dark the tint can actually be?  </w:t>
      </w:r>
      <w:r>
        <w:rPr>
          <w:rFonts w:ascii="Calibri" w:hAnsi="Calibri"/>
          <w:i/>
          <w:sz w:val="22"/>
        </w:rPr>
        <w:t>Tôi muốn dán kính xe tối màu hơn một chút để riêng tư, có giới hạn hợp pháp nào về độ tối của phim cách nhiệt không ạ?</w:t>
      </w:r>
    </w:p>
    <w:p>
      <w:pPr>
        <w:spacing w:after="160" w:line="312" w:lineRule="auto"/>
        <w:jc w:val="both"/>
      </w:pPr>
      <w:r>
        <w:rPr>
          <w:rFonts w:ascii="Calibri" w:hAnsi="Calibri"/>
          <w:b/>
          <w:sz w:val="22"/>
        </w:rPr>
        <w:t xml:space="preserve">Mr Dovecote: </w:t>
      </w:r>
      <w:r>
        <w:rPr>
          <w:rFonts w:ascii="Calibri" w:hAnsi="Calibri"/>
          <w:sz w:val="22"/>
        </w:rPr>
        <w:t xml:space="preserve">Yes, the front side windows can't go below a certain light transmission, I can show you the legal range before we pick a shade.  </w:t>
      </w:r>
      <w:r>
        <w:rPr>
          <w:rFonts w:ascii="Calibri" w:hAnsi="Calibri"/>
          <w:i/>
          <w:sz w:val="22"/>
        </w:rPr>
        <w:t>Có chứ, kính hai bên phía trước không được tối hơn một mức ánh sáng truyền qua nhất định, tôi có thể cho chị xem khoảng hợp pháp trước khi chọn độ tối.</w:t>
      </w:r>
    </w:p>
    <w:p>
      <w:pPr>
        <w:spacing w:after="160" w:line="312" w:lineRule="auto"/>
        <w:jc w:val="both"/>
      </w:pPr>
      <w:r>
        <w:rPr>
          <w:rFonts w:ascii="Calibri" w:hAnsi="Calibri"/>
          <w:b/>
          <w:sz w:val="22"/>
        </w:rPr>
        <w:t xml:space="preserve">Ms Lan: </w:t>
      </w:r>
      <w:r>
        <w:rPr>
          <w:rFonts w:ascii="Calibri" w:hAnsi="Calibri"/>
          <w:sz w:val="22"/>
        </w:rPr>
        <w:t xml:space="preserve">Let's pick something right at the legal limit, dark enough for privacy but still within the rules.  </w:t>
      </w:r>
      <w:r>
        <w:rPr>
          <w:rFonts w:ascii="Calibri" w:hAnsi="Calibri"/>
          <w:i/>
          <w:sz w:val="22"/>
        </w:rPr>
        <w:t>Vậy mình chọn ngay mức giới hạn hợp pháp, đủ tối để riêng tư nhưng vẫn đúng quy định.</w:t>
      </w:r>
    </w:p>
    <w:p>
      <w:pPr>
        <w:spacing w:after="160" w:line="312" w:lineRule="auto"/>
        <w:jc w:val="both"/>
      </w:pPr>
      <w:r>
        <w:rPr>
          <w:rFonts w:ascii="Calibri" w:hAnsi="Calibri"/>
          <w:b/>
          <w:sz w:val="22"/>
        </w:rPr>
        <w:t xml:space="preserve">Ms Lan: </w:t>
      </w:r>
      <w:r>
        <w:rPr>
          <w:rFonts w:ascii="Calibri" w:hAnsi="Calibri"/>
          <w:sz w:val="22"/>
        </w:rPr>
        <w:t xml:space="preserve">I heard you can check tire tread depth with just a coin, is that a reliable way to know if my tires need replacing soon?  </w:t>
      </w:r>
      <w:r>
        <w:rPr>
          <w:rFonts w:ascii="Calibri" w:hAnsi="Calibri"/>
          <w:i/>
          <w:sz w:val="22"/>
        </w:rPr>
        <w:t>Tôi nghe nói có thể kiểm tra độ sâu gai lốp chỉ bằng một đồng xu, cách đó có đáng tin để biết lốp tôi có cần thay sớm không ạ?</w:t>
      </w:r>
    </w:p>
    <w:p>
      <w:pPr>
        <w:spacing w:after="160" w:line="312" w:lineRule="auto"/>
        <w:jc w:val="both"/>
      </w:pPr>
      <w:r>
        <w:rPr>
          <w:rFonts w:ascii="Calibri" w:hAnsi="Calibri"/>
          <w:b/>
          <w:sz w:val="22"/>
        </w:rPr>
        <w:t xml:space="preserve">Mr Dovecote: </w:t>
      </w:r>
      <w:r>
        <w:rPr>
          <w:rFonts w:ascii="Calibri" w:hAnsi="Calibri"/>
          <w:sz w:val="22"/>
        </w:rPr>
        <w:t xml:space="preserve">It's a decent rough check, if the coin's head disappears into the tread grooves, you're probably still fine for a while longer.  </w:t>
      </w:r>
      <w:r>
        <w:rPr>
          <w:rFonts w:ascii="Calibri" w:hAnsi="Calibri"/>
          <w:i/>
          <w:sz w:val="22"/>
        </w:rPr>
        <w:t>Đó là cách kiểm tra sơ bộ khá ổn, nếu phần đầu đồng xu biến mất vào trong rãnh gai lốp thì chị có lẽ vẫn còn ổn thêm một thời gian.</w:t>
      </w:r>
    </w:p>
    <w:p>
      <w:pPr>
        <w:spacing w:after="160" w:line="312" w:lineRule="auto"/>
        <w:jc w:val="both"/>
      </w:pPr>
      <w:r>
        <w:rPr>
          <w:rFonts w:ascii="Calibri" w:hAnsi="Calibri"/>
          <w:b/>
          <w:sz w:val="22"/>
        </w:rPr>
        <w:t xml:space="preserve">Ms Lan: </w:t>
      </w:r>
      <w:r>
        <w:rPr>
          <w:rFonts w:ascii="Calibri" w:hAnsi="Calibri"/>
          <w:sz w:val="22"/>
        </w:rPr>
        <w:t xml:space="preserve">I'll try that trick on all four tires tonight to put my own mind at ease.  </w:t>
      </w:r>
      <w:r>
        <w:rPr>
          <w:rFonts w:ascii="Calibri" w:hAnsi="Calibri"/>
          <w:i/>
          <w:sz w:val="22"/>
        </w:rPr>
        <w:t>Tối nay tôi sẽ thử mẹo đó trên cả bốn bánh để tự yên tâm hơn.</w:t>
      </w:r>
    </w:p>
    <w:p>
      <w:pPr>
        <w:spacing w:after="160" w:line="312" w:lineRule="auto"/>
        <w:jc w:val="both"/>
      </w:pPr>
      <w:r>
        <w:rPr>
          <w:rFonts w:ascii="Calibri" w:hAnsi="Calibri"/>
          <w:b/>
          <w:sz w:val="22"/>
        </w:rPr>
        <w:t xml:space="preserve">Ms Lan: </w:t>
      </w:r>
      <w:r>
        <w:rPr>
          <w:rFonts w:ascii="Calibri" w:hAnsi="Calibri"/>
          <w:sz w:val="22"/>
        </w:rPr>
        <w:t xml:space="preserve">We're packing so much luggage that the back of the car is sagging a little, is it dangerous to overload the trunk like that?  </w:t>
      </w:r>
      <w:r>
        <w:rPr>
          <w:rFonts w:ascii="Calibri" w:hAnsi="Calibri"/>
          <w:i/>
          <w:sz w:val="22"/>
        </w:rPr>
        <w:t>Chúng tôi đang xếp quá nhiều hành lý đến mức đuôi xe hơi lún xuống một chút, chất quá tải cốp xe như vậy có nguy hiểm không ạ?</w:t>
      </w:r>
    </w:p>
    <w:p>
      <w:pPr>
        <w:spacing w:after="160" w:line="312" w:lineRule="auto"/>
        <w:jc w:val="both"/>
      </w:pPr>
      <w:r>
        <w:rPr>
          <w:rFonts w:ascii="Calibri" w:hAnsi="Calibri"/>
          <w:b/>
          <w:sz w:val="22"/>
        </w:rPr>
        <w:t xml:space="preserve">Mr Dovecote: </w:t>
      </w:r>
      <w:r>
        <w:rPr>
          <w:rFonts w:ascii="Calibri" w:hAnsi="Calibri"/>
          <w:sz w:val="22"/>
        </w:rPr>
        <w:t xml:space="preserve">It can affect your braking distance and handling, check the owner's manual for the maximum load and try to pack close to that limit.  </w:t>
      </w:r>
      <w:r>
        <w:rPr>
          <w:rFonts w:ascii="Calibri" w:hAnsi="Calibri"/>
          <w:i/>
          <w:sz w:val="22"/>
        </w:rPr>
        <w:t>Nó có thể ảnh hưởng đến khoảng cách phanh và khả năng điều khiển xe, chị xem sách hướng dẫn để biết tải trọng tối đa và cố xếp gần mức đó.</w:t>
      </w:r>
    </w:p>
    <w:p>
      <w:pPr>
        <w:spacing w:after="160" w:line="312" w:lineRule="auto"/>
        <w:jc w:val="both"/>
      </w:pPr>
      <w:r>
        <w:rPr>
          <w:rFonts w:ascii="Calibri" w:hAnsi="Calibri"/>
          <w:b/>
          <w:sz w:val="22"/>
        </w:rPr>
        <w:t xml:space="preserve">Ms Lan: </w:t>
      </w:r>
      <w:r>
        <w:rPr>
          <w:rFonts w:ascii="Calibri" w:hAnsi="Calibri"/>
          <w:sz w:val="22"/>
        </w:rPr>
        <w:t xml:space="preserve">I'll check that tonight and leave one of the heavier bags behind if we're close to the limit.  </w:t>
      </w:r>
      <w:r>
        <w:rPr>
          <w:rFonts w:ascii="Calibri" w:hAnsi="Calibri"/>
          <w:i/>
          <w:sz w:val="22"/>
        </w:rPr>
        <w:t>Tối nay tôi sẽ kiểm tra và để lại một túi nặng hơn nếu chúng tôi đã gần đạt giới hạn rồi.</w:t>
      </w:r>
    </w:p>
    <w:p>
      <w:pPr>
        <w:spacing w:after="160" w:line="312" w:lineRule="auto"/>
        <w:jc w:val="both"/>
      </w:pPr>
      <w:r>
        <w:rPr>
          <w:rFonts w:ascii="Calibri" w:hAnsi="Calibri"/>
          <w:b/>
          <w:sz w:val="22"/>
        </w:rPr>
        <w:t xml:space="preserve">Ms Lan: </w:t>
      </w:r>
      <w:r>
        <w:rPr>
          <w:rFonts w:ascii="Calibri" w:hAnsi="Calibri"/>
          <w:sz w:val="22"/>
        </w:rPr>
        <w:t xml:space="preserve">I'm driving on the highway completely alone for the first time tomorrow, and I'm more nervous about that than almost anything lately.  </w:t>
      </w:r>
      <w:r>
        <w:rPr>
          <w:rFonts w:ascii="Calibri" w:hAnsi="Calibri"/>
          <w:i/>
          <w:sz w:val="22"/>
        </w:rPr>
        <w:t>Mai tôi sẽ lần đầu tiên tự lái một mình trên cao tốc, và tôi thấy hồi hộp về chuyện đó hơn gần như mọi thứ khác dạo này.</w:t>
      </w:r>
    </w:p>
    <w:p>
      <w:pPr>
        <w:spacing w:after="160" w:line="312" w:lineRule="auto"/>
        <w:jc w:val="both"/>
      </w:pPr>
      <w:r>
        <w:rPr>
          <w:rFonts w:ascii="Calibri" w:hAnsi="Calibri"/>
          <w:b/>
          <w:sz w:val="22"/>
        </w:rPr>
        <w:t xml:space="preserve">Mr Dovecote: </w:t>
      </w:r>
      <w:r>
        <w:rPr>
          <w:rFonts w:ascii="Calibri" w:hAnsi="Calibri"/>
          <w:sz w:val="22"/>
        </w:rPr>
        <w:t xml:space="preserve">Stay in the middle lane at first, keep a comfortable distance, and don't be afraid to go a little under the limit until you feel settled.  </w:t>
      </w:r>
      <w:r>
        <w:rPr>
          <w:rFonts w:ascii="Calibri" w:hAnsi="Calibri"/>
          <w:i/>
          <w:sz w:val="22"/>
        </w:rPr>
        <w:t>Lúc đầu chị cứ đi làn giữa, giữ khoảng cách thoải mái, và đừng ngại đi hơi dưới giới hạn tốc độ cho đến khi cảm thấy quen hơn.</w:t>
      </w:r>
    </w:p>
    <w:p>
      <w:pPr>
        <w:spacing w:after="160" w:line="312" w:lineRule="auto"/>
        <w:jc w:val="both"/>
      </w:pPr>
      <w:r>
        <w:rPr>
          <w:rFonts w:ascii="Calibri" w:hAnsi="Calibri"/>
          <w:b/>
          <w:sz w:val="22"/>
        </w:rPr>
        <w:t xml:space="preserve">Ms Lan: </w:t>
      </w:r>
      <w:r>
        <w:rPr>
          <w:rFonts w:ascii="Calibri" w:hAnsi="Calibri"/>
          <w:sz w:val="22"/>
        </w:rPr>
        <w:t xml:space="preserve">That's reassuring, I think I'll feel calmer knowing I don't have to rush to keep up with everyone.  </w:t>
      </w:r>
      <w:r>
        <w:rPr>
          <w:rFonts w:ascii="Calibri" w:hAnsi="Calibri"/>
          <w:i/>
          <w:sz w:val="22"/>
        </w:rPr>
        <w:t>Lời khuyên đó an ủi lắm, tôi nghĩ mình sẽ bình tĩnh hơn khi biết không cần vội theo kịp mọi người.</w:t>
      </w:r>
    </w:p>
    <w:p>
      <w:pPr>
        <w:spacing w:after="160" w:line="312" w:lineRule="auto"/>
        <w:jc w:val="both"/>
      </w:pPr>
      <w:r>
        <w:rPr>
          <w:rFonts w:ascii="Calibri" w:hAnsi="Calibri"/>
          <w:b/>
          <w:sz w:val="22"/>
        </w:rPr>
        <w:t xml:space="preserve">Ms Lan: </w:t>
      </w:r>
      <w:r>
        <w:rPr>
          <w:rFonts w:ascii="Calibri" w:hAnsi="Calibri"/>
          <w:sz w:val="22"/>
        </w:rPr>
        <w:t xml:space="preserve">A stranger at a red light told me my left turn signal isn't working, could you take a look and replace the bulb if needed?  </w:t>
      </w:r>
      <w:r>
        <w:rPr>
          <w:rFonts w:ascii="Calibri" w:hAnsi="Calibri"/>
          <w:i/>
          <w:sz w:val="22"/>
        </w:rPr>
        <w:t>Có một người ở đèn đỏ nói với tôi rằng đèn xi-nhan trái của tôi không hoạt động, anh xem giúp và thay bóng đèn nếu cần được không ạ?</w:t>
      </w:r>
    </w:p>
    <w:p>
      <w:pPr>
        <w:spacing w:after="160" w:line="312" w:lineRule="auto"/>
        <w:jc w:val="both"/>
      </w:pPr>
      <w:r>
        <w:rPr>
          <w:rFonts w:ascii="Calibri" w:hAnsi="Calibri"/>
          <w:b/>
          <w:sz w:val="22"/>
        </w:rPr>
        <w:t xml:space="preserve">Mr Dovecote: </w:t>
      </w:r>
      <w:r>
        <w:rPr>
          <w:rFonts w:ascii="Calibri" w:hAnsi="Calibri"/>
          <w:sz w:val="22"/>
        </w:rPr>
        <w:t xml:space="preserve">Let me check, yes, the bulb has burned out, it's a quick and inexpensive fix, I'll have a new one in within a few minutes.  </w:t>
      </w:r>
      <w:r>
        <w:rPr>
          <w:rFonts w:ascii="Calibri" w:hAnsi="Calibri"/>
          <w:i/>
          <w:sz w:val="22"/>
        </w:rPr>
        <w:t>Để tôi kiểm tra, đúng vậy, bóng đèn đã cháy rồi, sửa nhanh và rẻ thôi, tôi sẽ thay bóng mới trong vài phút.</w:t>
      </w:r>
    </w:p>
    <w:p>
      <w:pPr>
        <w:spacing w:after="160" w:line="312" w:lineRule="auto"/>
        <w:jc w:val="both"/>
      </w:pPr>
      <w:r>
        <w:rPr>
          <w:rFonts w:ascii="Calibri" w:hAnsi="Calibri"/>
          <w:b/>
          <w:sz w:val="22"/>
        </w:rPr>
        <w:t xml:space="preserve">Ms Lan: </w:t>
      </w:r>
      <w:r>
        <w:rPr>
          <w:rFonts w:ascii="Calibri" w:hAnsi="Calibri"/>
          <w:sz w:val="22"/>
        </w:rPr>
        <w:t xml:space="preserve">Thank you for fixing it so quickly, and thank goodness that stranger said something before I caused any confusion.  </w:t>
      </w:r>
      <w:r>
        <w:rPr>
          <w:rFonts w:ascii="Calibri" w:hAnsi="Calibri"/>
          <w:i/>
          <w:sz w:val="22"/>
        </w:rPr>
        <w:t>Cảm ơn anh đã sửa nhanh vậy, và may quá người đó đã nói trước khi tôi gây ra nhầm lẫn gì trên đường.</w:t>
      </w:r>
    </w:p>
    <w:p>
      <w:pPr>
        <w:spacing w:after="160" w:line="312" w:lineRule="auto"/>
        <w:jc w:val="both"/>
      </w:pPr>
      <w:r>
        <w:rPr>
          <w:rFonts w:ascii="Calibri" w:hAnsi="Calibri"/>
          <w:b/>
          <w:sz w:val="22"/>
        </w:rPr>
        <w:t xml:space="preserve">Ms Lan: </w:t>
      </w:r>
      <w:r>
        <w:rPr>
          <w:rFonts w:ascii="Calibri" w:hAnsi="Calibri"/>
          <w:sz w:val="22"/>
        </w:rPr>
        <w:t xml:space="preserve">I've come a long way since I first started driving, thanks to you patiently answering all my questions.  </w:t>
      </w:r>
      <w:r>
        <w:rPr>
          <w:rFonts w:ascii="Calibri" w:hAnsi="Calibri"/>
          <w:i/>
          <w:sz w:val="22"/>
        </w:rPr>
        <w:t>Tôi đã tiến bộ nhiều từ lúc mới tập lái, cũng nhờ anh kiên nhẫn trả lời mọi câu hỏi của tôi.</w:t>
      </w:r>
    </w:p>
    <w:p>
      <w:pPr>
        <w:spacing w:after="160" w:line="312" w:lineRule="auto"/>
        <w:jc w:val="both"/>
      </w:pPr>
      <w:r>
        <w:rPr>
          <w:rFonts w:ascii="Calibri" w:hAnsi="Calibri"/>
          <w:b/>
          <w:sz w:val="22"/>
        </w:rPr>
        <w:t xml:space="preserve">Mr Dovecote: </w:t>
      </w:r>
      <w:r>
        <w:rPr>
          <w:rFonts w:ascii="Calibri" w:hAnsi="Calibri"/>
          <w:sz w:val="22"/>
        </w:rPr>
        <w:t xml:space="preserve">You've picked things up quickly, honestly, most new drivers take longer to feel this comfortable behind the wheel.  </w:t>
      </w:r>
      <w:r>
        <w:rPr>
          <w:rFonts w:ascii="Calibri" w:hAnsi="Calibri"/>
          <w:i/>
          <w:sz w:val="22"/>
        </w:rPr>
        <w:t>Thành thật thì chị học nhanh lắm, hầu hết người mới lái mất lâu hơn mới thấy thoải mái sau vô lăng.</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someone who sees so many drivers come through here every single day.  </w:t>
      </w:r>
      <w:r>
        <w:rPr>
          <w:rFonts w:ascii="Calibri" w:hAnsi="Calibri"/>
          <w:i/>
          <w:sz w:val="22"/>
        </w:rPr>
        <w:t>Nghe vậy có ý nghĩa lắm khi anh gặp bao nhiêu tài xế qua đây mỗi ngày.</w:t>
      </w:r>
    </w:p>
    <w:p>
      <w:pPr>
        <w:spacing w:after="160" w:line="312" w:lineRule="auto"/>
        <w:jc w:val="both"/>
      </w:pPr>
      <w:r>
        <w:rPr>
          <w:rFonts w:ascii="Calibri" w:hAnsi="Calibri"/>
          <w:b/>
          <w:sz w:val="22"/>
        </w:rPr>
        <w:t xml:space="preserve">Ms Lan: </w:t>
      </w:r>
      <w:r>
        <w:rPr>
          <w:rFonts w:ascii="Calibri" w:hAnsi="Calibri"/>
          <w:sz w:val="22"/>
        </w:rPr>
        <w:t xml:space="preserve">How long have you been running this garage? It really feels like the hub of the whole neighborhood.  </w:t>
      </w:r>
      <w:r>
        <w:rPr>
          <w:rFonts w:ascii="Calibri" w:hAnsi="Calibri"/>
          <w:i/>
          <w:sz w:val="22"/>
        </w:rPr>
        <w:t>Anh mở tiệm này được bao lâu rồi ạ? Nó thật sự giống như trung tâm của cả khu phố vậy.</w:t>
      </w:r>
    </w:p>
    <w:p>
      <w:pPr>
        <w:spacing w:after="160" w:line="312" w:lineRule="auto"/>
        <w:jc w:val="both"/>
      </w:pPr>
      <w:r>
        <w:rPr>
          <w:rFonts w:ascii="Calibri" w:hAnsi="Calibri"/>
          <w:b/>
          <w:sz w:val="22"/>
        </w:rPr>
        <w:t xml:space="preserve">Mr Dovecote: </w:t>
      </w:r>
      <w:r>
        <w:rPr>
          <w:rFonts w:ascii="Calibri" w:hAnsi="Calibri"/>
          <w:sz w:val="22"/>
        </w:rPr>
        <w:t xml:space="preserve">About ten years now, it started with just fuel pumps, and slowly grew into everything you see here today.  </w:t>
      </w:r>
      <w:r>
        <w:rPr>
          <w:rFonts w:ascii="Calibri" w:hAnsi="Calibri"/>
          <w:i/>
          <w:sz w:val="22"/>
        </w:rPr>
        <w:t>Được khoảng mười năm rồi, ban đầu chỉ có trụ bơm xăng thôi, rồi từ từ phát triển thành mọi thứ chị thấy hôm nay.</w:t>
      </w:r>
    </w:p>
    <w:p>
      <w:pPr>
        <w:spacing w:after="160" w:line="312" w:lineRule="auto"/>
        <w:jc w:val="both"/>
      </w:pPr>
      <w:r>
        <w:rPr>
          <w:rFonts w:ascii="Calibri" w:hAnsi="Calibri"/>
          <w:b/>
          <w:sz w:val="22"/>
        </w:rPr>
        <w:t xml:space="preserve">Ms Lan: </w:t>
      </w:r>
      <w:r>
        <w:rPr>
          <w:rFonts w:ascii="Calibri" w:hAnsi="Calibri"/>
          <w:sz w:val="22"/>
        </w:rPr>
        <w:t xml:space="preserve">It shows, you clearly know a little bit about almost every part of owning a car by now.  </w:t>
      </w:r>
      <w:r>
        <w:rPr>
          <w:rFonts w:ascii="Calibri" w:hAnsi="Calibri"/>
          <w:i/>
          <w:sz w:val="22"/>
        </w:rPr>
        <w:t>Thấy rõ điều đó, rõ ràng giờ anh biết chút ít về hầu như mọi khía cạnh của việc sở hữu xe hơi.</w:t>
      </w:r>
    </w:p>
    <w:p>
      <w:pPr>
        <w:spacing w:after="160" w:line="312" w:lineRule="auto"/>
        <w:jc w:val="both"/>
      </w:pPr>
      <w:r>
        <w:rPr>
          <w:rFonts w:ascii="Calibri" w:hAnsi="Calibri"/>
          <w:b/>
          <w:sz w:val="22"/>
        </w:rPr>
        <w:t xml:space="preserve">Ms Lan: </w:t>
      </w:r>
      <w:r>
        <w:rPr>
          <w:rFonts w:ascii="Calibri" w:hAnsi="Calibri"/>
          <w:sz w:val="22"/>
        </w:rPr>
        <w:t xml:space="preserve">Thank you for always explaining things so clearly, driving still feels a lot less scary because of that.  </w:t>
      </w:r>
      <w:r>
        <w:rPr>
          <w:rFonts w:ascii="Calibri" w:hAnsi="Calibri"/>
          <w:i/>
          <w:sz w:val="22"/>
        </w:rPr>
        <w:t>Cảm ơn anh vì luôn giải thích rõ ràng, nhờ vậy mà lái xe vẫn cảm thấy bớt đáng sợ hơn nhiều.</w:t>
      </w:r>
    </w:p>
    <w:p>
      <w:pPr>
        <w:spacing w:after="160" w:line="312" w:lineRule="auto"/>
        <w:jc w:val="both"/>
      </w:pPr>
      <w:r>
        <w:rPr>
          <w:rFonts w:ascii="Calibri" w:hAnsi="Calibri"/>
          <w:b/>
          <w:sz w:val="22"/>
        </w:rPr>
        <w:t xml:space="preserve">Mr Dovecote: </w:t>
      </w:r>
      <w:r>
        <w:rPr>
          <w:rFonts w:ascii="Calibri" w:hAnsi="Calibri"/>
          <w:sz w:val="22"/>
        </w:rPr>
        <w:t xml:space="preserve">That's exactly what I hope for with newer drivers, a little patience now saves a lot of worry down the road.  </w:t>
      </w:r>
      <w:r>
        <w:rPr>
          <w:rFonts w:ascii="Calibri" w:hAnsi="Calibri"/>
          <w:i/>
          <w:sz w:val="22"/>
        </w:rPr>
        <w:t>Đó chính xác là điều tôi mong muốn cho những người mới lái, một chút kiên nhẫn bây giờ sẽ đỡ lo lắng nhiều sau này.</w:t>
      </w:r>
    </w:p>
    <w:p>
      <w:pPr>
        <w:spacing w:after="160" w:line="312" w:lineRule="auto"/>
        <w:jc w:val="both"/>
      </w:pPr>
      <w:r>
        <w:rPr>
          <w:rFonts w:ascii="Calibri" w:hAnsi="Calibri"/>
          <w:b/>
          <w:sz w:val="22"/>
        </w:rPr>
        <w:t xml:space="preserve">Ms Lan: </w:t>
      </w:r>
      <w:r>
        <w:rPr>
          <w:rFonts w:ascii="Calibri" w:hAnsi="Calibri"/>
          <w:sz w:val="22"/>
        </w:rPr>
        <w:t xml:space="preserve">Well, you've certainly earned my loyalty, I'll keep bringing my car here for as long as I own it.  </w:t>
      </w:r>
      <w:r>
        <w:rPr>
          <w:rFonts w:ascii="Calibri" w:hAnsi="Calibri"/>
          <w:i/>
          <w:sz w:val="22"/>
        </w:rPr>
        <w:t>Chà, anh chắc chắn đã có được lòng tin của tôi rồi, tôi sẽ tiếp tục mang xe đến đây chừng nào tôi còn sở hữu nó.</w:t>
      </w:r>
    </w:p>
    <w:p>
      <w:pPr>
        <w:spacing w:after="160" w:line="312" w:lineRule="auto"/>
        <w:jc w:val="both"/>
      </w:pPr>
      <w:r>
        <w:rPr>
          <w:rFonts w:ascii="Calibri" w:hAnsi="Calibri"/>
          <w:b/>
          <w:sz w:val="22"/>
        </w:rPr>
        <w:t xml:space="preserve">Ms Lan: </w:t>
      </w:r>
      <w:r>
        <w:rPr>
          <w:rFonts w:ascii="Calibri" w:hAnsi="Calibri"/>
          <w:sz w:val="22"/>
        </w:rPr>
        <w:t xml:space="preserve">See you again soon then, I imagine, my car seems to find a new small problem almost every month.  </w:t>
      </w:r>
      <w:r>
        <w:rPr>
          <w:rFonts w:ascii="Calibri" w:hAnsi="Calibri"/>
          <w:i/>
          <w:sz w:val="22"/>
        </w:rPr>
        <w:t>Chắc sẽ sớm gặp lại anh thôi, xe tôi hình như tháng nào cũng tìm ra một trục trặc nhỏ mới.</w:t>
      </w:r>
    </w:p>
    <w:p>
      <w:pPr>
        <w:spacing w:after="160" w:line="312" w:lineRule="auto"/>
        <w:jc w:val="both"/>
      </w:pPr>
      <w:r>
        <w:rPr>
          <w:rFonts w:ascii="Calibri" w:hAnsi="Calibri"/>
          <w:b/>
          <w:sz w:val="22"/>
        </w:rPr>
        <w:t xml:space="preserve">Mr Dovecote: </w:t>
      </w:r>
      <w:r>
        <w:rPr>
          <w:rFonts w:ascii="Calibri" w:hAnsi="Calibri"/>
          <w:sz w:val="22"/>
        </w:rPr>
        <w:t xml:space="preserve">I'll be right here whenever you need me, Lan, that's what this little corner garage is for, after all.  </w:t>
      </w:r>
      <w:r>
        <w:rPr>
          <w:rFonts w:ascii="Calibri" w:hAnsi="Calibri"/>
          <w:i/>
          <w:sz w:val="22"/>
        </w:rPr>
        <w:t>Tôi sẽ luôn ở đây bất cứ khi nào chị cần, chị Lan, đó là lý do tiệm nhỏ ở góc phố này tồn tại mà.</w:t>
      </w:r>
    </w:p>
    <w:p>
      <w:pPr>
        <w:spacing w:after="160" w:line="312" w:lineRule="auto"/>
        <w:jc w:val="both"/>
      </w:pPr>
      <w:r>
        <w:rPr>
          <w:rFonts w:ascii="Calibri" w:hAnsi="Calibri"/>
          <w:b/>
          <w:sz w:val="22"/>
        </w:rPr>
        <w:t xml:space="preserve">Ms Lan: </w:t>
      </w:r>
      <w:r>
        <w:rPr>
          <w:rFonts w:ascii="Calibri" w:hAnsi="Calibri"/>
          <w:sz w:val="22"/>
        </w:rPr>
        <w:t xml:space="preserve">Thanks again for everything, Mr Dovecote, I'll drive safely and hopefully see you next time for something small.  </w:t>
      </w:r>
      <w:r>
        <w:rPr>
          <w:rFonts w:ascii="Calibri" w:hAnsi="Calibri"/>
          <w:i/>
          <w:sz w:val="22"/>
        </w:rPr>
        <w:t>Cảm ơn anh Dovecote vì tất cả mọi thứ, tôi sẽ lái xe cẩn thận và hy vọng lần sau gặp lại chỉ vì chuyện nhỏ thôi.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0625</w:t>
            </w:r>
          </w:p>
        </w:tc>
        <w:tc>
          <w:tcPr>
            <w:tcW w:type="dxa" w:w="7824"/>
            <w:shd w:val="clear" w:color="auto" w:fill="D9E2F3"/>
          </w:tcPr>
          <w:p>
            <w:r>
              <w:rPr>
                <w:rFonts w:ascii="Arial" w:hAnsi="Arial"/>
                <w:b/>
                <w:color w:val="1F3864"/>
                <w:sz w:val="30"/>
              </w:rPr>
              <w:t>Starting a Routine Exchange About the First Practical Exchange About Health Services and Pharmacy</w:t>
            </w:r>
          </w:p>
          <w:p>
            <w:r>
              <w:rPr>
                <w:rFonts w:ascii="Arial" w:hAnsi="Arial"/>
                <w:i/>
                <w:color w:val="333333"/>
                <w:sz w:val="22"/>
              </w:rPr>
              <w:t>Giao tiếp thường ngày: dịch vụ y tế và nhà thuốc — trao đổi thực tế đầu tiên tại quầy thuốc</w:t>
            </w:r>
          </w:p>
        </w:tc>
      </w:tr>
    </w:tbl>
    <w:p>
      <w:pPr>
        <w:spacing w:after="40"/>
      </w:pPr>
    </w:p>
    <w:p>
      <w:pPr>
        <w:spacing w:after="160"/>
        <w:jc w:val="both"/>
      </w:pPr>
      <w:r>
        <w:rPr>
          <w:rFonts w:ascii="Calibri" w:hAnsi="Calibri"/>
          <w:i/>
          <w:sz w:val="19"/>
        </w:rPr>
        <w:t>Ms Lan is one of the most loyal regulars at the small neighborhood pharmacy run by Mr Brambling, a calm, thorough pharmacist who somehow manages to remember not only her name but the exact medicine every single member of her family currently takes, down to the dose and the time of day. Between prescriptions for herself, refills for her husband, allergy tablets for her children, and blood pressure medicine for her aging parents, Ms Lan ends up covering nearly every ordinary health services and pharmacy conversation a beginner learner needs to handle sooner or later. She drops off new prescriptions from the doctor and comes back later in the day to collect them, asks about over-the-counter options for a headache, a stubborn cold, seasonal allergies, or a nagging cough that simply will not go away, and checks carefully on dosage instructions, possible side effects, and whether one medicine is safe to take alongside another she already has at home. Mr Brambling, for his part, patiently explains the difference between brand-name and generic drugs, walks her through insurance coverage and out-of-pocket costs whenever the numbers look confusing, sets up automatic refills so nothing important is ever forgotten, and answers questions about everything from vitamins and supplements to flu shots, blood pressure checks right there at the counter, and small first-aid supplies for cuts and scrapes at home. Many of their conversations are about her own health, but plenty more are on behalf of someone else entirely -- picking up a prescription for her husband when he is stuck at work, collecting an inhaler for her daughter before a football match, or handling a refill for an elderly parent who can no longer get around as easily as before. They also work through the smaller practical details that quietly fill out an ordinary trip to the pharmacy -- checking the store opening hours, arranging home delivery for a parent who struggles to travel, packing sunscreen and travel health items before a trip, picking out diabetes testing supplies, choosing between paying by card, cash, or a mobile wallet, and asking for a proper receipt for a workplace insurance claim later in the month. None of these exchanges are dramatic or unusual in any way; that is precisely the point. This is simply what everyday health services and pharmacy conversation sounds like between a thoughtful, detail-oriented pharmacist and one of his most consistent and curious customers, week after ordinary week. On any given visit, the two of them might just as easily be talking about a simple cough that will not quit, a blood pressure machine sitting quietly by the door, or the exact difference between a cream and a patch for a sore shoulder, and somehow none of it ever feels rushed or impersonal. Ms Lan has learned over time that it always pays to ask one more question before leaving the counter, whether that means double-checking a dosage, confirming a price against her insurance plan, or simply making sure a delivery will actually reach her mother on time, and Mr Brambling has learned that a few extra minutes spent explaining something clearly almost always saves everyone a confusing phone call later on. Together they move easily between small, practical questions and slightly bigger ones, switching from a five-minute stop for a box of lozenges to a longer conversation about refills, coverage, and family care without ever losing that same relaxed, patient tone.</w:t>
      </w:r>
      <w:r>
        <w:rPr>
          <w:rFonts w:ascii="Calibri" w:hAnsi="Calibri"/>
          <w:i/>
          <w:sz w:val="19"/>
        </w:rPr>
        <w:t xml:space="preserve">  Chị Lan là một trong những khách quen trung thành nhất của nhà thuốc nhỏ trong khu phố do anh Brambling phụ trách, một dược sĩ điềm đạm và cẩn thận, người dường như nhớ không chỉ tên chị mà còn nhớ chính xác loại thuốc, liều lượng và cả giờ giấc dùng thuốc của từng thành viên trong gia đình chị. Giữa việc mua thuốc theo đơn cho bản thân, lấy thuốc bổ sung cho chồng, thuốc dị ứng cho các con, và thuốc huyết áp cho cha mẹ lớn tuổi, chị Lan gần như đề cập đến mọi cuộc trò chuyện thông thường về dịch vụ y tế và nhà thuốc mà người mới học sớm muộn gì cũng cần xử lý. Chị đưa đơn thuốc mới của bác sĩ đến nhà thuốc rồi quay lại lấy sau trong ngày, hỏi về các lựa chọn không kê đơn cho chứng đau đầu, cảm lạnh dai dẳng, dị ứng theo mùa, hay cơn ho khó chịu cứ mãi không dứt, đồng thời cẩn thận hỏi kỹ về liều dùng, các tác dụng phụ có thể xảy ra, và liệu một loại thuốc có dùng chung an toàn với loại khác chị đang có sẵn ở nhà hay không. Về phần mình, anh Brambling kiên nhẫn giải thích sự khác biệt giữa thuốc biệt dược và thuốc gốc, hướng dẫn chị về phạm vi bảo hiểm chi trả và chi phí tự trả mỗi khi con số trông có vẻ rối rắm, thiết lập chế độ mua thuốc tự động để không bỏ lỡ điều gì quan trọng, và trả lời đủ loại câu hỏi từ vitamin, thực phẩm chức năng, đến tiêm phòng cúm, đo huyết áp ngay tại quầy, và các vật dụng sơ cứu nhỏ cho những vết cắt, trầy xước tại nhà. Nhiều cuộc trò chuyện của họ xoay quanh sức khỏe của chính chị, nhưng cũng không ít lần hoàn toàn là thay mặt cho người khác -- lấy đơn thuốc giúp chồng khi anh còn kẹt ở chỗ làm, lấy ống hít cho con gái trước trận bóng đá, hay lo việc mua lại thuốc cho cha mẹ già không còn dễ dàng đi lại như trước. Họ cũng cùng nhau xử lý những chi tiết thực tế nhỏ nhặt âm thầm tạo nên một lần ghé nhà thuốc bình thường -- hỏi giờ mở cửa của quán, sắp xếp giao thuốc tận nhà cho người thân khó di chuyển, chuẩn bị kem chống nắng và vật dụng y tế trước chuyến đi, chọn mua dụng cụ xét nghiệm tiểu đường, cân nhắc thanh toán bằng thẻ, tiền mặt, hay ví điện tử, và xin hóa đơn hợp lệ để làm hồ sơ bảo hiểm ở công ty vào cuối tháng. Không cuộc trao đổi nào trong số này đặc biệt kịch tính hay khác thường theo bất kỳ cách nào; và đó chính xác là điều quan trọng. Đây đơn giản chỉ là cách một cuộc trò chuyện thông thường về dịch vụ y tế và nhà thuốc diễn ra giữa một dược sĩ chu đáo, tỉ mỉ và một trong những khách hàng kiên định, tò mò nhất của anh, tuần này qua tuần khác. Trong bất kỳ lần ghé nào, cả hai cũng có thể đang bàn về một cơn ho cứ mãi không dứt, một chiếc máy đo huyết áp lặng lẽ đặt cạnh cửa ra vào, hay sự khác biệt chính xác giữa kem bôi và miếng dán cho một bên vai đau nhức, và bằng cách nào đó không có cuộc trò chuyện nào cảm thấy vội vã hay xa cách. Theo thời gian, chị Lan nhận ra rằng luôn đáng để hỏi thêm một câu trước khi rời quầy, dù đó là kiểm tra lại liều dùng, xác nhận giá so với gói bảo hiểm, hay đơn giản chỉ là chắc chắn rằng hàng giao sẽ đến kịp lúc cho mẹ chị, còn anh Brambling cũng nhận ra rằng dành thêm vài phút giải thích rõ ràng hầu như lúc nào cũng giúp mọi người tránh được một cuộc gọi điện bối rối sau đó. Cùng nhau, họ dễ dàng chuyển qua lại giữa những câu hỏi nhỏ, thực tế và những câu hỏi lớn hơn một chút, từ một lần ghé năm phút để mua vài viên ngậm cho đến một cuộc trò chuyện dài hơn về việc mua thêm thuốc, phạm vi bảo hiểm, và chăm sóc gia đình, mà vẫn giữ nguyên giọng điệu thoải mái, kiên nhẫn như thường lệ. Với chị Lan, nhà thuốc nhỏ này đã trở thành một điểm dừng chân quen thuộc gần như không thể thiếu trong cuộc sống hằng ngày, nơi mọi thắc mắc dù nhỏ nhất về sức khỏe cũng đều có câu trả lời rõ ràng, và nơi anh Brambling luôn sẵn lòng dành thời gian để giải thích lại một lần nữa nếu cần, không bao giờ tỏ ra vội vàng hay thiếu kiên nhẫn.</w:t>
      </w:r>
    </w:p>
    <w:p>
      <w:pPr>
        <w:spacing w:after="160" w:line="312" w:lineRule="auto"/>
        <w:jc w:val="both"/>
      </w:pPr>
      <w:r>
        <w:rPr>
          <w:rFonts w:ascii="Calibri" w:hAnsi="Calibri"/>
          <w:b/>
          <w:sz w:val="22"/>
        </w:rPr>
        <w:t xml:space="preserve">Ms Lan: </w:t>
      </w:r>
      <w:r>
        <w:rPr>
          <w:rFonts w:ascii="Calibri" w:hAnsi="Calibri"/>
          <w:sz w:val="22"/>
        </w:rPr>
        <w:t xml:space="preserve">Good morning, I have a new prescription from my doctor, could you fill it for me sometime today, please?  </w:t>
      </w:r>
      <w:r>
        <w:rPr>
          <w:rFonts w:ascii="Calibri" w:hAnsi="Calibri"/>
          <w:i/>
          <w:sz w:val="22"/>
        </w:rPr>
        <w:t>Chào anh, tôi có một đơn thuốc mới từ bác sĩ, anh có thể bốc thuốc giúp tôi vào lúc nào đó hôm nay được không ạ?</w:t>
      </w:r>
    </w:p>
    <w:p>
      <w:pPr>
        <w:spacing w:after="160" w:line="312" w:lineRule="auto"/>
        <w:jc w:val="both"/>
      </w:pPr>
      <w:r>
        <w:rPr>
          <w:rFonts w:ascii="Calibri" w:hAnsi="Calibri"/>
          <w:b/>
          <w:sz w:val="22"/>
        </w:rPr>
        <w:t xml:space="preserve">Mr Brambling: </w:t>
      </w:r>
      <w:r>
        <w:rPr>
          <w:rFonts w:ascii="Calibri" w:hAnsi="Calibri"/>
          <w:sz w:val="22"/>
        </w:rPr>
        <w:t xml:space="preserve">Good morning, Lan, let me take a proper look at it, this shouldn't take more than twenty minutes or so.  </w:t>
      </w:r>
      <w:r>
        <w:rPr>
          <w:rFonts w:ascii="Calibri" w:hAnsi="Calibri"/>
          <w:i/>
          <w:sz w:val="22"/>
        </w:rPr>
        <w:t>Chào chị Lan, để tôi xem kỹ qua đơn thuốc, chắc không mất quá hai mươi phút đâu ạ.</w:t>
      </w:r>
    </w:p>
    <w:p>
      <w:pPr>
        <w:spacing w:after="160" w:line="312" w:lineRule="auto"/>
        <w:jc w:val="both"/>
      </w:pPr>
      <w:r>
        <w:rPr>
          <w:rFonts w:ascii="Calibri" w:hAnsi="Calibri"/>
          <w:b/>
          <w:sz w:val="22"/>
        </w:rPr>
        <w:t xml:space="preserve">Ms Lan: </w:t>
      </w:r>
      <w:r>
        <w:rPr>
          <w:rFonts w:ascii="Calibri" w:hAnsi="Calibri"/>
          <w:sz w:val="22"/>
        </w:rPr>
        <w:t xml:space="preserve">That's perfect, I'll do a little shopping nearby in the meantime and come back to pick it up shortly.  </w:t>
      </w:r>
      <w:r>
        <w:rPr>
          <w:rFonts w:ascii="Calibri" w:hAnsi="Calibri"/>
          <w:i/>
          <w:sz w:val="22"/>
        </w:rPr>
        <w:t>Vậy thì tốt quá, tôi sẽ đi mua sắm loanh quanh đây trong lúc chờ rồi quay lại lấy thuốc sau.</w:t>
      </w:r>
    </w:p>
    <w:p>
      <w:pPr>
        <w:spacing w:after="160" w:line="312" w:lineRule="auto"/>
        <w:jc w:val="both"/>
      </w:pPr>
      <w:r>
        <w:rPr>
          <w:rFonts w:ascii="Calibri" w:hAnsi="Calibri"/>
          <w:b/>
          <w:sz w:val="22"/>
        </w:rPr>
        <w:t xml:space="preserve">Ms Lan: </w:t>
      </w:r>
      <w:r>
        <w:rPr>
          <w:rFonts w:ascii="Calibri" w:hAnsi="Calibri"/>
          <w:sz w:val="22"/>
        </w:rPr>
        <w:t xml:space="preserve">I just came straight from the clinic, and the doctor gave me this prescription for an ear infection.  </w:t>
      </w:r>
      <w:r>
        <w:rPr>
          <w:rFonts w:ascii="Calibri" w:hAnsi="Calibri"/>
          <w:i/>
          <w:sz w:val="22"/>
        </w:rPr>
        <w:t>Tôi vừa từ phòng khám về thẳng đây, bác sĩ đưa cho tôi đơn thuốc này để trị nhiễm trùng tai.</w:t>
      </w:r>
    </w:p>
    <w:p>
      <w:pPr>
        <w:spacing w:after="160" w:line="312" w:lineRule="auto"/>
        <w:jc w:val="both"/>
      </w:pPr>
      <w:r>
        <w:rPr>
          <w:rFonts w:ascii="Calibri" w:hAnsi="Calibri"/>
          <w:b/>
          <w:sz w:val="22"/>
        </w:rPr>
        <w:t xml:space="preserve">Mr Brambling: </w:t>
      </w:r>
      <w:r>
        <w:rPr>
          <w:rFonts w:ascii="Calibri" w:hAnsi="Calibri"/>
          <w:sz w:val="22"/>
        </w:rPr>
        <w:t xml:space="preserve">Let me read the doctor's handwriting carefully, ear infections usually need antibiotics for about a full week.  </w:t>
      </w:r>
      <w:r>
        <w:rPr>
          <w:rFonts w:ascii="Calibri" w:hAnsi="Calibri"/>
          <w:i/>
          <w:sz w:val="22"/>
        </w:rPr>
        <w:t>Để tôi đọc kỹ chữ viết của bác sĩ, nhiễm trùng tai thường cần dùng kháng sinh khoảng trọn một tuần.</w:t>
      </w:r>
    </w:p>
    <w:p>
      <w:pPr>
        <w:spacing w:after="160" w:line="312" w:lineRule="auto"/>
        <w:jc w:val="both"/>
      </w:pPr>
      <w:r>
        <w:rPr>
          <w:rFonts w:ascii="Calibri" w:hAnsi="Calibri"/>
          <w:b/>
          <w:sz w:val="22"/>
        </w:rPr>
        <w:t xml:space="preserve">Ms Lan: </w:t>
      </w:r>
      <w:r>
        <w:rPr>
          <w:rFonts w:ascii="Calibri" w:hAnsi="Calibri"/>
          <w:sz w:val="22"/>
        </w:rPr>
        <w:t xml:space="preserve">That sounds about right, she did mention earlier that it might take a few days to clear up completely.  </w:t>
      </w:r>
      <w:r>
        <w:rPr>
          <w:rFonts w:ascii="Calibri" w:hAnsi="Calibri"/>
          <w:i/>
          <w:sz w:val="22"/>
        </w:rPr>
        <w:t>Nghe cũng hợp lý đấy, bác sĩ có nói trước là có thể mất vài ngày mới khỏi hẳn hoàn toàn.</w:t>
      </w:r>
    </w:p>
    <w:p>
      <w:pPr>
        <w:spacing w:after="160" w:line="312" w:lineRule="auto"/>
        <w:jc w:val="both"/>
      </w:pPr>
      <w:r>
        <w:rPr>
          <w:rFonts w:ascii="Calibri" w:hAnsi="Calibri"/>
          <w:b/>
          <w:sz w:val="22"/>
        </w:rPr>
        <w:t xml:space="preserve">Ms Lan: </w:t>
      </w:r>
      <w:r>
        <w:rPr>
          <w:rFonts w:ascii="Calibri" w:hAnsi="Calibri"/>
          <w:sz w:val="22"/>
        </w:rPr>
        <w:t xml:space="preserve">Could you check quickly whether this particular medicine is in stock, or will I need to come back later?  </w:t>
      </w:r>
      <w:r>
        <w:rPr>
          <w:rFonts w:ascii="Calibri" w:hAnsi="Calibri"/>
          <w:i/>
          <w:sz w:val="22"/>
        </w:rPr>
        <w:t>Anh kiểm tra nhanh giúp xem thuốc này còn hàng không, hay tôi phải quay lại sau ạ?</w:t>
      </w:r>
    </w:p>
    <w:p>
      <w:pPr>
        <w:spacing w:after="160" w:line="312" w:lineRule="auto"/>
        <w:jc w:val="both"/>
      </w:pPr>
      <w:r>
        <w:rPr>
          <w:rFonts w:ascii="Calibri" w:hAnsi="Calibri"/>
          <w:b/>
          <w:sz w:val="22"/>
        </w:rPr>
        <w:t xml:space="preserve">Mr Brambling: </w:t>
      </w:r>
      <w:r>
        <w:rPr>
          <w:rFonts w:ascii="Calibri" w:hAnsi="Calibri"/>
          <w:sz w:val="22"/>
        </w:rPr>
        <w:t xml:space="preserve">Let me check the shelf right now, we usually keep a good, steady supply of this one on hand.  </w:t>
      </w:r>
      <w:r>
        <w:rPr>
          <w:rFonts w:ascii="Calibri" w:hAnsi="Calibri"/>
          <w:i/>
          <w:sz w:val="22"/>
        </w:rPr>
        <w:t>Để tôi xem trên kệ ngay, loại này thường thì chúng tôi luôn có sẵn khá nhiều.</w:t>
      </w:r>
    </w:p>
    <w:p>
      <w:pPr>
        <w:spacing w:after="160" w:line="312" w:lineRule="auto"/>
        <w:jc w:val="both"/>
      </w:pPr>
      <w:r>
        <w:rPr>
          <w:rFonts w:ascii="Calibri" w:hAnsi="Calibri"/>
          <w:b/>
          <w:sz w:val="22"/>
        </w:rPr>
        <w:t xml:space="preserve">Ms Lan: </w:t>
      </w:r>
      <w:r>
        <w:rPr>
          <w:rFonts w:ascii="Calibri" w:hAnsi="Calibri"/>
          <w:sz w:val="22"/>
        </w:rPr>
        <w:t xml:space="preserve">I really hope so, my throat has been quite sore and scratchy since yesterday morning.  </w:t>
      </w:r>
      <w:r>
        <w:rPr>
          <w:rFonts w:ascii="Calibri" w:hAnsi="Calibri"/>
          <w:i/>
          <w:sz w:val="22"/>
        </w:rPr>
        <w:t>Tôi mong là vậy, cổ họng tôi đau rát khá nhiều từ sáng hôm qua rồi.</w:t>
      </w:r>
    </w:p>
    <w:p>
      <w:pPr>
        <w:spacing w:after="160" w:line="312" w:lineRule="auto"/>
        <w:jc w:val="both"/>
      </w:pPr>
      <w:r>
        <w:rPr>
          <w:rFonts w:ascii="Calibri" w:hAnsi="Calibri"/>
          <w:b/>
          <w:sz w:val="22"/>
        </w:rPr>
        <w:t xml:space="preserve">Ms Lan: </w:t>
      </w:r>
      <w:r>
        <w:rPr>
          <w:rFonts w:ascii="Calibri" w:hAnsi="Calibri"/>
          <w:sz w:val="22"/>
        </w:rPr>
        <w:t xml:space="preserve">This is actually my very first time filling a prescription here, do you need any information from me first?  </w:t>
      </w:r>
      <w:r>
        <w:rPr>
          <w:rFonts w:ascii="Calibri" w:hAnsi="Calibri"/>
          <w:i/>
          <w:sz w:val="22"/>
        </w:rPr>
        <w:t>Đây thật ra là lần đầu tôi mua thuốc theo đơn ở đây, anh có cần thông tin gì từ tôi trước không ạ?</w:t>
      </w:r>
    </w:p>
    <w:p>
      <w:pPr>
        <w:spacing w:after="160" w:line="312" w:lineRule="auto"/>
        <w:jc w:val="both"/>
      </w:pPr>
      <w:r>
        <w:rPr>
          <w:rFonts w:ascii="Calibri" w:hAnsi="Calibri"/>
          <w:b/>
          <w:sz w:val="22"/>
        </w:rPr>
        <w:t xml:space="preserve">Mr Brambling: </w:t>
      </w:r>
      <w:r>
        <w:rPr>
          <w:rFonts w:ascii="Calibri" w:hAnsi="Calibri"/>
          <w:sz w:val="22"/>
        </w:rPr>
        <w:t xml:space="preserve">Just your full name, date of birth, and whether you have any known allergies to medicine of any kind.  </w:t>
      </w:r>
      <w:r>
        <w:rPr>
          <w:rFonts w:ascii="Calibri" w:hAnsi="Calibri"/>
          <w:i/>
          <w:sz w:val="22"/>
        </w:rPr>
        <w:t>Chỉ cần họ tên đầy đủ, ngày sinh, và cho tôi biết chị có dị ứng thuốc gì đã biết không.</w:t>
      </w:r>
    </w:p>
    <w:p>
      <w:pPr>
        <w:spacing w:after="160" w:line="312" w:lineRule="auto"/>
        <w:jc w:val="both"/>
      </w:pPr>
      <w:r>
        <w:rPr>
          <w:rFonts w:ascii="Calibri" w:hAnsi="Calibri"/>
          <w:b/>
          <w:sz w:val="22"/>
        </w:rPr>
        <w:t xml:space="preserve">Ms Lan: </w:t>
      </w:r>
      <w:r>
        <w:rPr>
          <w:rFonts w:ascii="Calibri" w:hAnsi="Calibri"/>
          <w:sz w:val="22"/>
        </w:rPr>
        <w:t xml:space="preserve">I'm not allergic to anything as far as I know, and my name is Lan, spelled the usual way.  </w:t>
      </w:r>
      <w:r>
        <w:rPr>
          <w:rFonts w:ascii="Calibri" w:hAnsi="Calibri"/>
          <w:i/>
          <w:sz w:val="22"/>
        </w:rPr>
        <w:t>Theo tôi biết thì tôi không dị ứng gì cả, và tên tôi là Lan, viết theo cách thông thường.</w:t>
      </w:r>
    </w:p>
    <w:p>
      <w:pPr>
        <w:spacing w:after="160" w:line="312" w:lineRule="auto"/>
        <w:jc w:val="both"/>
      </w:pPr>
      <w:r>
        <w:rPr>
          <w:rFonts w:ascii="Calibri" w:hAnsi="Calibri"/>
          <w:b/>
          <w:sz w:val="22"/>
        </w:rPr>
        <w:t xml:space="preserve">Ms Lan: </w:t>
      </w:r>
      <w:r>
        <w:rPr>
          <w:rFonts w:ascii="Calibri" w:hAnsi="Calibri"/>
          <w:sz w:val="22"/>
        </w:rPr>
        <w:t xml:space="preserve">The doctor wrote two completely different medicines on this slip, will both be ready at the same time?  </w:t>
      </w:r>
      <w:r>
        <w:rPr>
          <w:rFonts w:ascii="Calibri" w:hAnsi="Calibri"/>
          <w:i/>
          <w:sz w:val="22"/>
        </w:rPr>
        <w:t>Bác sĩ ghi hai loại thuốc khác nhau trên đơn này, cả hai sẽ xong cùng lúc chứ ạ?</w:t>
      </w:r>
    </w:p>
    <w:p>
      <w:pPr>
        <w:spacing w:after="160" w:line="312" w:lineRule="auto"/>
        <w:jc w:val="both"/>
      </w:pPr>
      <w:r>
        <w:rPr>
          <w:rFonts w:ascii="Calibri" w:hAnsi="Calibri"/>
          <w:b/>
          <w:sz w:val="22"/>
        </w:rPr>
        <w:t xml:space="preserve">Mr Brambling: </w:t>
      </w:r>
      <w:r>
        <w:rPr>
          <w:rFonts w:ascii="Calibri" w:hAnsi="Calibri"/>
          <w:sz w:val="22"/>
        </w:rPr>
        <w:t xml:space="preserve">Yes, both should be ready together, I'll prepare them both as a single combined order just for you.  </w:t>
      </w:r>
      <w:r>
        <w:rPr>
          <w:rFonts w:ascii="Calibri" w:hAnsi="Calibri"/>
          <w:i/>
          <w:sz w:val="22"/>
        </w:rPr>
        <w:t>Vâng, cả hai sẽ xong cùng lúc, tôi sẽ chuẩn bị chung thành một đơn duy nhất cho chị.</w:t>
      </w:r>
    </w:p>
    <w:p>
      <w:pPr>
        <w:spacing w:after="160" w:line="312" w:lineRule="auto"/>
        <w:jc w:val="both"/>
      </w:pPr>
      <w:r>
        <w:rPr>
          <w:rFonts w:ascii="Calibri" w:hAnsi="Calibri"/>
          <w:b/>
          <w:sz w:val="22"/>
        </w:rPr>
        <w:t xml:space="preserve">Ms Lan: </w:t>
      </w:r>
      <w:r>
        <w:rPr>
          <w:rFonts w:ascii="Calibri" w:hAnsi="Calibri"/>
          <w:sz w:val="22"/>
        </w:rPr>
        <w:t xml:space="preserve">Wonderful news, that saves me from making two entirely separate trips back here this week.  </w:t>
      </w:r>
      <w:r>
        <w:rPr>
          <w:rFonts w:ascii="Calibri" w:hAnsi="Calibri"/>
          <w:i/>
          <w:sz w:val="22"/>
        </w:rPr>
        <w:t>Tuyệt quá, vậy tôi khỏi phải quay lại đây hai lần trong tuần này.</w:t>
      </w:r>
    </w:p>
    <w:p>
      <w:pPr>
        <w:spacing w:after="160" w:line="312" w:lineRule="auto"/>
        <w:jc w:val="both"/>
      </w:pPr>
      <w:r>
        <w:rPr>
          <w:rFonts w:ascii="Calibri" w:hAnsi="Calibri"/>
          <w:b/>
          <w:sz w:val="22"/>
        </w:rPr>
        <w:t xml:space="preserve">Ms Lan: </w:t>
      </w:r>
      <w:r>
        <w:rPr>
          <w:rFonts w:ascii="Calibri" w:hAnsi="Calibri"/>
          <w:sz w:val="22"/>
        </w:rPr>
        <w:t xml:space="preserve">Hello again, I'm here to pick up the prescription I dropped off earlier this morning before work.  </w:t>
      </w:r>
      <w:r>
        <w:rPr>
          <w:rFonts w:ascii="Calibri" w:hAnsi="Calibri"/>
          <w:i/>
          <w:sz w:val="22"/>
        </w:rPr>
        <w:t>Chào anh, tôi đến lấy đơn thuốc đã gửi lúc sáng nay trước khi đi làm.</w:t>
      </w:r>
    </w:p>
    <w:p>
      <w:pPr>
        <w:spacing w:after="160" w:line="312" w:lineRule="auto"/>
        <w:jc w:val="both"/>
      </w:pPr>
      <w:r>
        <w:rPr>
          <w:rFonts w:ascii="Calibri" w:hAnsi="Calibri"/>
          <w:b/>
          <w:sz w:val="22"/>
        </w:rPr>
        <w:t xml:space="preserve">Mr Brambling: </w:t>
      </w:r>
      <w:r>
        <w:rPr>
          <w:rFonts w:ascii="Calibri" w:hAnsi="Calibri"/>
          <w:sz w:val="22"/>
        </w:rPr>
        <w:t xml:space="preserve">Welcome back, Lan, let me find your order, it should be ready in the bag right behind the counter.  </w:t>
      </w:r>
      <w:r>
        <w:rPr>
          <w:rFonts w:ascii="Calibri" w:hAnsi="Calibri"/>
          <w:i/>
          <w:sz w:val="22"/>
        </w:rPr>
        <w:t>Chào mừng chị Lan quay lại, để tôi tìm đơn của chị, chắc đã để sẵn trong túi ngay sau quầy rồi.</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having it ready so quickly for me today.  </w:t>
      </w:r>
      <w:r>
        <w:rPr>
          <w:rFonts w:ascii="Calibri" w:hAnsi="Calibri"/>
          <w:i/>
          <w:sz w:val="22"/>
        </w:rPr>
        <w:t>Cảm ơn anh nhiều, tôi rất cảm kích vì anh chuẩn bị nhanh vậy cho tôi hôm nay.</w:t>
      </w:r>
    </w:p>
    <w:p>
      <w:pPr>
        <w:spacing w:after="160" w:line="312" w:lineRule="auto"/>
        <w:jc w:val="both"/>
      </w:pPr>
      <w:r>
        <w:rPr>
          <w:rFonts w:ascii="Calibri" w:hAnsi="Calibri"/>
          <w:b/>
          <w:sz w:val="22"/>
        </w:rPr>
        <w:t xml:space="preserve">Ms Lan: </w:t>
      </w:r>
      <w:r>
        <w:rPr>
          <w:rFonts w:ascii="Calibri" w:hAnsi="Calibri"/>
          <w:sz w:val="22"/>
        </w:rPr>
        <w:t xml:space="preserve">I got a text message earlier saying my prescription was ready, so I came straight over on my lunch break.  </w:t>
      </w:r>
      <w:r>
        <w:rPr>
          <w:rFonts w:ascii="Calibri" w:hAnsi="Calibri"/>
          <w:i/>
          <w:sz w:val="22"/>
        </w:rPr>
        <w:t>Tôi nhận được tin nhắn báo đơn thuốc đã xong, nên chạy qua đây luôn trong giờ nghỉ trưa.</w:t>
      </w:r>
    </w:p>
    <w:p>
      <w:pPr>
        <w:spacing w:after="160" w:line="312" w:lineRule="auto"/>
        <w:jc w:val="both"/>
      </w:pPr>
      <w:r>
        <w:rPr>
          <w:rFonts w:ascii="Calibri" w:hAnsi="Calibri"/>
          <w:b/>
          <w:sz w:val="22"/>
        </w:rPr>
        <w:t xml:space="preserve">Mr Brambling: </w:t>
      </w:r>
      <w:r>
        <w:rPr>
          <w:rFonts w:ascii="Calibri" w:hAnsi="Calibri"/>
          <w:sz w:val="22"/>
        </w:rPr>
        <w:t xml:space="preserve">Good timing, here it is, I've already checked everything twice over before bagging it all up for you.  </w:t>
      </w:r>
      <w:r>
        <w:rPr>
          <w:rFonts w:ascii="Calibri" w:hAnsi="Calibri"/>
          <w:i/>
          <w:sz w:val="22"/>
        </w:rPr>
        <w:t>Đúng lúc quá, đây rồi, tôi đã kiểm tra lại hai lần trước khi đóng gói hết cho chị.</w:t>
      </w:r>
    </w:p>
    <w:p>
      <w:pPr>
        <w:spacing w:after="160" w:line="312" w:lineRule="auto"/>
        <w:jc w:val="both"/>
      </w:pPr>
      <w:r>
        <w:rPr>
          <w:rFonts w:ascii="Calibri" w:hAnsi="Calibri"/>
          <w:b/>
          <w:sz w:val="22"/>
        </w:rPr>
        <w:t xml:space="preserve">Ms Lan: </w:t>
      </w:r>
      <w:r>
        <w:rPr>
          <w:rFonts w:ascii="Calibri" w:hAnsi="Calibri"/>
          <w:sz w:val="22"/>
        </w:rPr>
        <w:t xml:space="preserve">That's very reassuring, I always feel much better knowing it's been double-checked before I take it home.  </w:t>
      </w:r>
      <w:r>
        <w:rPr>
          <w:rFonts w:ascii="Calibri" w:hAnsi="Calibri"/>
          <w:i/>
          <w:sz w:val="22"/>
        </w:rPr>
        <w:t>Vậy tôi yên tâm hơn nhiều, biết được kiểm tra kỹ lưỡng trước khi mang về lúc nào cũng thấy an tâm.</w:t>
      </w:r>
    </w:p>
    <w:p>
      <w:pPr>
        <w:spacing w:after="160" w:line="312" w:lineRule="auto"/>
        <w:jc w:val="both"/>
      </w:pPr>
      <w:r>
        <w:rPr>
          <w:rFonts w:ascii="Calibri" w:hAnsi="Calibri"/>
          <w:b/>
          <w:sz w:val="22"/>
        </w:rPr>
        <w:t xml:space="preserve">Ms Lan: </w:t>
      </w:r>
      <w:r>
        <w:rPr>
          <w:rFonts w:ascii="Calibri" w:hAnsi="Calibri"/>
          <w:sz w:val="22"/>
        </w:rPr>
        <w:t xml:space="preserve">Is this the full amount that the doctor prescribed, or is there a smaller starter pack coming first?  </w:t>
      </w:r>
      <w:r>
        <w:rPr>
          <w:rFonts w:ascii="Calibri" w:hAnsi="Calibri"/>
          <w:i/>
          <w:sz w:val="22"/>
        </w:rPr>
        <w:t>Đây là đủ số lượng bác sĩ kê hay chỉ là gói dùng thử nhỏ trước ạ?</w:t>
      </w:r>
    </w:p>
    <w:p>
      <w:pPr>
        <w:spacing w:after="160" w:line="312" w:lineRule="auto"/>
        <w:jc w:val="both"/>
      </w:pPr>
      <w:r>
        <w:rPr>
          <w:rFonts w:ascii="Calibri" w:hAnsi="Calibri"/>
          <w:b/>
          <w:sz w:val="22"/>
        </w:rPr>
        <w:t xml:space="preserve">Mr Brambling: </w:t>
      </w:r>
      <w:r>
        <w:rPr>
          <w:rFonts w:ascii="Calibri" w:hAnsi="Calibri"/>
          <w:sz w:val="22"/>
        </w:rPr>
        <w:t xml:space="preserve">This is the complete thirty-day supply, exactly as your doctor requested clearly on the written prescription.  </w:t>
      </w:r>
      <w:r>
        <w:rPr>
          <w:rFonts w:ascii="Calibri" w:hAnsi="Calibri"/>
          <w:i/>
          <w:sz w:val="22"/>
        </w:rPr>
        <w:t>Đây là đủ liều dùng ba mươi ngày, đúng như bác sĩ yêu cầu rõ ràng trên đơn.</w:t>
      </w:r>
    </w:p>
    <w:p>
      <w:pPr>
        <w:spacing w:after="160" w:line="312" w:lineRule="auto"/>
        <w:jc w:val="both"/>
      </w:pPr>
      <w:r>
        <w:rPr>
          <w:rFonts w:ascii="Calibri" w:hAnsi="Calibri"/>
          <w:b/>
          <w:sz w:val="22"/>
        </w:rPr>
        <w:t xml:space="preserve">Ms Lan: </w:t>
      </w:r>
      <w:r>
        <w:rPr>
          <w:rFonts w:ascii="Calibri" w:hAnsi="Calibri"/>
          <w:sz w:val="22"/>
        </w:rPr>
        <w:t xml:space="preserve">Perfect, that should comfortably last me right up until my next scheduled appointment with her.  </w:t>
      </w:r>
      <w:r>
        <w:rPr>
          <w:rFonts w:ascii="Calibri" w:hAnsi="Calibri"/>
          <w:i/>
          <w:sz w:val="22"/>
        </w:rPr>
        <w:t>Vậy là ổn, dùng đủ cho đến lần hẹn tái khám tiếp theo với bác sĩ.</w:t>
      </w:r>
    </w:p>
    <w:p>
      <w:pPr>
        <w:spacing w:after="160" w:line="312" w:lineRule="auto"/>
        <w:jc w:val="both"/>
      </w:pPr>
      <w:r>
        <w:rPr>
          <w:rFonts w:ascii="Calibri" w:hAnsi="Calibri"/>
          <w:b/>
          <w:sz w:val="22"/>
        </w:rPr>
        <w:t xml:space="preserve">Ms Lan: </w:t>
      </w:r>
      <w:r>
        <w:rPr>
          <w:rFonts w:ascii="Calibri" w:hAnsi="Calibri"/>
          <w:sz w:val="22"/>
        </w:rPr>
        <w:t xml:space="preserve">Could you tell me quickly how exactly I should be taking this before I head straight home?  </w:t>
      </w:r>
      <w:r>
        <w:rPr>
          <w:rFonts w:ascii="Calibri" w:hAnsi="Calibri"/>
          <w:i/>
          <w:sz w:val="22"/>
        </w:rPr>
        <w:t>Anh có thể hướng dẫn nhanh giúp tôi cách dùng thuốc này trước khi tôi về thẳng nhà không ạ?</w:t>
      </w:r>
    </w:p>
    <w:p>
      <w:pPr>
        <w:spacing w:after="160" w:line="312" w:lineRule="auto"/>
        <w:jc w:val="both"/>
      </w:pPr>
      <w:r>
        <w:rPr>
          <w:rFonts w:ascii="Calibri" w:hAnsi="Calibri"/>
          <w:b/>
          <w:sz w:val="22"/>
        </w:rPr>
        <w:t xml:space="preserve">Mr Brambling: </w:t>
      </w:r>
      <w:r>
        <w:rPr>
          <w:rFonts w:ascii="Calibri" w:hAnsi="Calibri"/>
          <w:sz w:val="22"/>
        </w:rPr>
        <w:t xml:space="preserve">Of course, take one tablet in the morning and one again in the evening, always with some food.  </w:t>
      </w:r>
      <w:r>
        <w:rPr>
          <w:rFonts w:ascii="Calibri" w:hAnsi="Calibri"/>
          <w:i/>
          <w:sz w:val="22"/>
        </w:rPr>
        <w:t>Được chứ, uống một viên vào buổi sáng và một viên vào buổi tối, luôn kèm theo bữa ăn.</w:t>
      </w:r>
    </w:p>
    <w:p>
      <w:pPr>
        <w:spacing w:after="160" w:line="312" w:lineRule="auto"/>
        <w:jc w:val="both"/>
      </w:pPr>
      <w:r>
        <w:rPr>
          <w:rFonts w:ascii="Calibri" w:hAnsi="Calibri"/>
          <w:b/>
          <w:sz w:val="22"/>
        </w:rPr>
        <w:t xml:space="preserve">Ms Lan: </w:t>
      </w:r>
      <w:r>
        <w:rPr>
          <w:rFonts w:ascii="Calibri" w:hAnsi="Calibri"/>
          <w:sz w:val="22"/>
        </w:rPr>
        <w:t xml:space="preserve">Got it, morning and evening with a proper meal, that's easy enough for me to remember.  </w:t>
      </w:r>
      <w:r>
        <w:rPr>
          <w:rFonts w:ascii="Calibri" w:hAnsi="Calibri"/>
          <w:i/>
          <w:sz w:val="22"/>
        </w:rPr>
        <w:t>Rõ rồi, sáng và tối kèm bữa ăn đàng hoàng, vậy dễ nhớ đấy với tôi.</w:t>
      </w:r>
    </w:p>
    <w:p>
      <w:pPr>
        <w:spacing w:after="160" w:line="312" w:lineRule="auto"/>
        <w:jc w:val="both"/>
      </w:pPr>
      <w:r>
        <w:rPr>
          <w:rFonts w:ascii="Calibri" w:hAnsi="Calibri"/>
          <w:b/>
          <w:sz w:val="22"/>
        </w:rPr>
        <w:t xml:space="preserve">Ms Lan: </w:t>
      </w:r>
      <w:r>
        <w:rPr>
          <w:rFonts w:ascii="Calibri" w:hAnsi="Calibri"/>
          <w:sz w:val="22"/>
        </w:rPr>
        <w:t xml:space="preserve">I'm actually picking this up for my husband, he simply couldn't get away from work today.  </w:t>
      </w:r>
      <w:r>
        <w:rPr>
          <w:rFonts w:ascii="Calibri" w:hAnsi="Calibri"/>
          <w:i/>
          <w:sz w:val="22"/>
        </w:rPr>
        <w:t>Tôi lấy thuốc này giúp chồng tôi, hôm nay anh ấy không thể rời khỏi chỗ làm.</w:t>
      </w:r>
    </w:p>
    <w:p>
      <w:pPr>
        <w:spacing w:after="160" w:line="312" w:lineRule="auto"/>
        <w:jc w:val="both"/>
      </w:pPr>
      <w:r>
        <w:rPr>
          <w:rFonts w:ascii="Calibri" w:hAnsi="Calibri"/>
          <w:b/>
          <w:sz w:val="22"/>
        </w:rPr>
        <w:t xml:space="preserve">Mr Brambling: </w:t>
      </w:r>
      <w:r>
        <w:rPr>
          <w:rFonts w:ascii="Calibri" w:hAnsi="Calibri"/>
          <w:sz w:val="22"/>
        </w:rPr>
        <w:t xml:space="preserve">No problem at all, I'll just need his full name and date of birth to confirm the order.  </w:t>
      </w:r>
      <w:r>
        <w:rPr>
          <w:rFonts w:ascii="Calibri" w:hAnsi="Calibri"/>
          <w:i/>
          <w:sz w:val="22"/>
        </w:rPr>
        <w:t>Không sao cả, tôi chỉ cần họ tên và ngày sinh của anh ấy để xác nhận đơn thôi.</w:t>
      </w:r>
    </w:p>
    <w:p>
      <w:pPr>
        <w:spacing w:after="160" w:line="312" w:lineRule="auto"/>
        <w:jc w:val="both"/>
      </w:pPr>
      <w:r>
        <w:rPr>
          <w:rFonts w:ascii="Calibri" w:hAnsi="Calibri"/>
          <w:b/>
          <w:sz w:val="22"/>
        </w:rPr>
        <w:t xml:space="preserve">Ms Lan: </w:t>
      </w:r>
      <w:r>
        <w:rPr>
          <w:rFonts w:ascii="Calibri" w:hAnsi="Calibri"/>
          <w:sz w:val="22"/>
        </w:rPr>
        <w:t xml:space="preserve">His name is Minh, and his birthday falls on the third of April every year.  </w:t>
      </w:r>
      <w:r>
        <w:rPr>
          <w:rFonts w:ascii="Calibri" w:hAnsi="Calibri"/>
          <w:i/>
          <w:sz w:val="22"/>
        </w:rPr>
        <w:t>Tên anh ấy là Minh, sinh ngày mùng ba tháng Tư hằng năm.</w:t>
      </w:r>
    </w:p>
    <w:p>
      <w:pPr>
        <w:spacing w:after="160" w:line="312" w:lineRule="auto"/>
        <w:jc w:val="both"/>
      </w:pPr>
      <w:r>
        <w:rPr>
          <w:rFonts w:ascii="Calibri" w:hAnsi="Calibri"/>
          <w:b/>
          <w:sz w:val="22"/>
        </w:rPr>
        <w:t xml:space="preserve">Ms Lan: </w:t>
      </w:r>
      <w:r>
        <w:rPr>
          <w:rFonts w:ascii="Calibri" w:hAnsi="Calibri"/>
          <w:sz w:val="22"/>
        </w:rPr>
        <w:t xml:space="preserve">How long do you think it will realistically take before my prescription is ready today?  </w:t>
      </w:r>
      <w:r>
        <w:rPr>
          <w:rFonts w:ascii="Calibri" w:hAnsi="Calibri"/>
          <w:i/>
          <w:sz w:val="22"/>
        </w:rPr>
        <w:t>Anh nghĩ hôm nay phải mất bao lâu thì đơn thuốc của tôi mới thật sự xong ạ?</w:t>
      </w:r>
    </w:p>
    <w:p>
      <w:pPr>
        <w:spacing w:after="160" w:line="312" w:lineRule="auto"/>
        <w:jc w:val="both"/>
      </w:pPr>
      <w:r>
        <w:rPr>
          <w:rFonts w:ascii="Calibri" w:hAnsi="Calibri"/>
          <w:b/>
          <w:sz w:val="22"/>
        </w:rPr>
        <w:t xml:space="preserve">Mr Brambling: </w:t>
      </w:r>
      <w:r>
        <w:rPr>
          <w:rFonts w:ascii="Calibri" w:hAnsi="Calibri"/>
          <w:sz w:val="22"/>
        </w:rPr>
        <w:t xml:space="preserve">We're a little busier than usual this morning, so it might take closer to thirty minutes than fifteen.  </w:t>
      </w:r>
      <w:r>
        <w:rPr>
          <w:rFonts w:ascii="Calibri" w:hAnsi="Calibri"/>
          <w:i/>
          <w:sz w:val="22"/>
        </w:rPr>
        <w:t>Sáng nay chúng tôi hơi bận hơn thường lệ, nên có thể phải gần ba mươi phút mới xong.</w:t>
      </w:r>
    </w:p>
    <w:p>
      <w:pPr>
        <w:spacing w:after="160" w:line="312" w:lineRule="auto"/>
        <w:jc w:val="both"/>
      </w:pPr>
      <w:r>
        <w:rPr>
          <w:rFonts w:ascii="Calibri" w:hAnsi="Calibri"/>
          <w:b/>
          <w:sz w:val="22"/>
        </w:rPr>
        <w:t xml:space="preserve">Ms Lan: </w:t>
      </w:r>
      <w:r>
        <w:rPr>
          <w:rFonts w:ascii="Calibri" w:hAnsi="Calibri"/>
          <w:sz w:val="22"/>
        </w:rPr>
        <w:t xml:space="preserve">That's completely fine, I'll grab a coffee next door and come back again after that.  </w:t>
      </w:r>
      <w:r>
        <w:rPr>
          <w:rFonts w:ascii="Calibri" w:hAnsi="Calibri"/>
          <w:i/>
          <w:sz w:val="22"/>
        </w:rPr>
        <w:t>Vậy cũng được, tôi sẽ ghé uống cà phê bên cạnh rồi quay lại sau.</w:t>
      </w:r>
    </w:p>
    <w:p>
      <w:pPr>
        <w:spacing w:after="160" w:line="312" w:lineRule="auto"/>
        <w:jc w:val="both"/>
      </w:pPr>
      <w:r>
        <w:rPr>
          <w:rFonts w:ascii="Calibri" w:hAnsi="Calibri"/>
          <w:b/>
          <w:sz w:val="22"/>
        </w:rPr>
        <w:t xml:space="preserve">Ms Lan: </w:t>
      </w:r>
      <w:r>
        <w:rPr>
          <w:rFonts w:ascii="Calibri" w:hAnsi="Calibri"/>
          <w:sz w:val="22"/>
        </w:rPr>
        <w:t xml:space="preserve">Is there any faster option available if I'm in a bit of a hurry this particular afternoon?  </w:t>
      </w:r>
      <w:r>
        <w:rPr>
          <w:rFonts w:ascii="Calibri" w:hAnsi="Calibri"/>
          <w:i/>
          <w:sz w:val="22"/>
        </w:rPr>
        <w:t>Chiều nay tôi hơi vội, có cách nào nhanh hơn không ạ?</w:t>
      </w:r>
    </w:p>
    <w:p>
      <w:pPr>
        <w:spacing w:after="160" w:line="312" w:lineRule="auto"/>
        <w:jc w:val="both"/>
      </w:pPr>
      <w:r>
        <w:rPr>
          <w:rFonts w:ascii="Calibri" w:hAnsi="Calibri"/>
          <w:b/>
          <w:sz w:val="22"/>
        </w:rPr>
        <w:t xml:space="preserve">Mr Brambling: </w:t>
      </w:r>
      <w:r>
        <w:rPr>
          <w:rFonts w:ascii="Calibri" w:hAnsi="Calibri"/>
          <w:sz w:val="22"/>
        </w:rPr>
        <w:t xml:space="preserve">I can move your order up in the queue if it's genuinely urgent, just let me know now.  </w:t>
      </w:r>
      <w:r>
        <w:rPr>
          <w:rFonts w:ascii="Calibri" w:hAnsi="Calibri"/>
          <w:i/>
          <w:sz w:val="22"/>
        </w:rPr>
        <w:t>Nếu thật sự gấp thì tôi có thể ưu tiên làm đơn của chị trước, cứ nói tôi biết ngay.</w:t>
      </w:r>
    </w:p>
    <w:p>
      <w:pPr>
        <w:spacing w:after="160" w:line="312" w:lineRule="auto"/>
        <w:jc w:val="both"/>
      </w:pPr>
      <w:r>
        <w:rPr>
          <w:rFonts w:ascii="Calibri" w:hAnsi="Calibri"/>
          <w:b/>
          <w:sz w:val="22"/>
        </w:rPr>
        <w:t xml:space="preserve">Ms Lan: </w:t>
      </w:r>
      <w:r>
        <w:rPr>
          <w:rFonts w:ascii="Calibri" w:hAnsi="Calibri"/>
          <w:sz w:val="22"/>
        </w:rPr>
        <w:t xml:space="preserve">It's not exactly an emergency, but I do have somewhere important to be in about an hour.  </w:t>
      </w:r>
      <w:r>
        <w:rPr>
          <w:rFonts w:ascii="Calibri" w:hAnsi="Calibri"/>
          <w:i/>
          <w:sz w:val="22"/>
        </w:rPr>
        <w:t>Cũng không hẳn là khẩn cấp lắm, nhưng một tiếng nữa tôi có việc quan trọng phải đi.</w:t>
      </w:r>
    </w:p>
    <w:p>
      <w:pPr>
        <w:spacing w:after="160" w:line="312" w:lineRule="auto"/>
        <w:jc w:val="both"/>
      </w:pPr>
      <w:r>
        <w:rPr>
          <w:rFonts w:ascii="Calibri" w:hAnsi="Calibri"/>
          <w:b/>
          <w:sz w:val="22"/>
        </w:rPr>
        <w:t xml:space="preserve">Ms Lan: </w:t>
      </w:r>
      <w:r>
        <w:rPr>
          <w:rFonts w:ascii="Calibri" w:hAnsi="Calibri"/>
          <w:sz w:val="22"/>
        </w:rPr>
        <w:t xml:space="preserve">Should I just wait around here, or would it honestly be better to come back a bit later?  </w:t>
      </w:r>
      <w:r>
        <w:rPr>
          <w:rFonts w:ascii="Calibri" w:hAnsi="Calibri"/>
          <w:i/>
          <w:sz w:val="22"/>
        </w:rPr>
        <w:t>Tôi nên ngồi chờ ở đây hay quay lại sau thì thật ra tốt hơn ạ?</w:t>
      </w:r>
    </w:p>
    <w:p>
      <w:pPr>
        <w:spacing w:after="160" w:line="312" w:lineRule="auto"/>
        <w:jc w:val="both"/>
      </w:pPr>
      <w:r>
        <w:rPr>
          <w:rFonts w:ascii="Calibri" w:hAnsi="Calibri"/>
          <w:b/>
          <w:sz w:val="22"/>
        </w:rPr>
        <w:t xml:space="preserve">Mr Brambling: </w:t>
      </w:r>
      <w:r>
        <w:rPr>
          <w:rFonts w:ascii="Calibri" w:hAnsi="Calibri"/>
          <w:sz w:val="22"/>
        </w:rPr>
        <w:t xml:space="preserve">You're very welcome to wait in the chairs by the window, or run an errand and simply return.  </w:t>
      </w:r>
      <w:r>
        <w:rPr>
          <w:rFonts w:ascii="Calibri" w:hAnsi="Calibri"/>
          <w:i/>
          <w:sz w:val="22"/>
        </w:rPr>
        <w:t>Chị có thể ngồi chờ ở ghế cạnh cửa sổ, hoặc đi làm việc khác rồi quay lại cũng được.</w:t>
      </w:r>
    </w:p>
    <w:p>
      <w:pPr>
        <w:spacing w:after="160" w:line="312" w:lineRule="auto"/>
        <w:jc w:val="both"/>
      </w:pPr>
      <w:r>
        <w:rPr>
          <w:rFonts w:ascii="Calibri" w:hAnsi="Calibri"/>
          <w:b/>
          <w:sz w:val="22"/>
        </w:rPr>
        <w:t xml:space="preserve">Ms Lan: </w:t>
      </w:r>
      <w:r>
        <w:rPr>
          <w:rFonts w:ascii="Calibri" w:hAnsi="Calibri"/>
          <w:sz w:val="22"/>
        </w:rPr>
        <w:t xml:space="preserve">I think I'll just wait here quietly today, since I don't have anywhere else to be right now.  </w:t>
      </w:r>
      <w:r>
        <w:rPr>
          <w:rFonts w:ascii="Calibri" w:hAnsi="Calibri"/>
          <w:i/>
          <w:sz w:val="22"/>
        </w:rPr>
        <w:t>Hôm nay chắc tôi ngồi chờ luôn cho yên, vì tôi không có việc gì khác phải đi ngay bây giờ.</w:t>
      </w:r>
    </w:p>
    <w:p>
      <w:pPr>
        <w:spacing w:after="160" w:line="312" w:lineRule="auto"/>
        <w:jc w:val="both"/>
      </w:pPr>
      <w:r>
        <w:rPr>
          <w:rFonts w:ascii="Calibri" w:hAnsi="Calibri"/>
          <w:b/>
          <w:sz w:val="22"/>
        </w:rPr>
        <w:t xml:space="preserve">Ms Lan: </w:t>
      </w:r>
      <w:r>
        <w:rPr>
          <w:rFonts w:ascii="Calibri" w:hAnsi="Calibri"/>
          <w:sz w:val="22"/>
        </w:rPr>
        <w:t xml:space="preserve">Can I simply call ahead next time to check if a prescription is ready before I even come in?  </w:t>
      </w:r>
      <w:r>
        <w:rPr>
          <w:rFonts w:ascii="Calibri" w:hAnsi="Calibri"/>
          <w:i/>
          <w:sz w:val="22"/>
        </w:rPr>
        <w:t>Lần sau tôi có thể gọi điện trước để hỏi đơn thuốc đã xong chưa rồi mới đến không ạ?</w:t>
      </w:r>
    </w:p>
    <w:p>
      <w:pPr>
        <w:spacing w:after="160" w:line="312" w:lineRule="auto"/>
        <w:jc w:val="both"/>
      </w:pPr>
      <w:r>
        <w:rPr>
          <w:rFonts w:ascii="Calibri" w:hAnsi="Calibri"/>
          <w:b/>
          <w:sz w:val="22"/>
        </w:rPr>
        <w:t xml:space="preserve">Mr Brambling: </w:t>
      </w:r>
      <w:r>
        <w:rPr>
          <w:rFonts w:ascii="Calibri" w:hAnsi="Calibri"/>
          <w:sz w:val="22"/>
        </w:rPr>
        <w:t xml:space="preserve">Absolutely, just call the pharmacy directly and give us your name along with your date of birth.  </w:t>
      </w:r>
      <w:r>
        <w:rPr>
          <w:rFonts w:ascii="Calibri" w:hAnsi="Calibri"/>
          <w:i/>
          <w:sz w:val="22"/>
        </w:rPr>
        <w:t>Được chứ, chị chỉ cần gọi trực tiếp đến nhà thuốc và cho biết tên cùng ngày sinh.</w:t>
      </w:r>
    </w:p>
    <w:p>
      <w:pPr>
        <w:spacing w:after="160" w:line="312" w:lineRule="auto"/>
        <w:jc w:val="both"/>
      </w:pPr>
      <w:r>
        <w:rPr>
          <w:rFonts w:ascii="Calibri" w:hAnsi="Calibri"/>
          <w:b/>
          <w:sz w:val="22"/>
        </w:rPr>
        <w:t xml:space="preserve">Ms Lan: </w:t>
      </w:r>
      <w:r>
        <w:rPr>
          <w:rFonts w:ascii="Calibri" w:hAnsi="Calibri"/>
          <w:sz w:val="22"/>
        </w:rPr>
        <w:t xml:space="preserve">That would genuinely save me some time, thank you very much for such a useful tip.  </w:t>
      </w:r>
      <w:r>
        <w:rPr>
          <w:rFonts w:ascii="Calibri" w:hAnsi="Calibri"/>
          <w:i/>
          <w:sz w:val="22"/>
        </w:rPr>
        <w:t>Vậy sẽ tiết kiệm thời gian cho tôi thật đấy, cảm ơn anh đã mách nước hữu ích.</w:t>
      </w:r>
    </w:p>
    <w:p>
      <w:pPr>
        <w:spacing w:after="160" w:line="312" w:lineRule="auto"/>
        <w:jc w:val="both"/>
      </w:pPr>
      <w:r>
        <w:rPr>
          <w:rFonts w:ascii="Calibri" w:hAnsi="Calibri"/>
          <w:b/>
          <w:sz w:val="22"/>
        </w:rPr>
        <w:t xml:space="preserve">Ms Lan: </w:t>
      </w:r>
      <w:r>
        <w:rPr>
          <w:rFonts w:ascii="Calibri" w:hAnsi="Calibri"/>
          <w:sz w:val="22"/>
        </w:rPr>
        <w:t xml:space="preserve">I actually dropped this off yesterday afternoon, is it possible it's somehow still not ready yet?  </w:t>
      </w:r>
      <w:r>
        <w:rPr>
          <w:rFonts w:ascii="Calibri" w:hAnsi="Calibri"/>
          <w:i/>
          <w:sz w:val="22"/>
        </w:rPr>
        <w:t>Tôi gửi đơn này từ chiều hôm qua, có khả năng đến giờ vẫn chưa xong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system... ah, here it is, it just arrived, give me about five minutes, please.  </w:t>
      </w:r>
      <w:r>
        <w:rPr>
          <w:rFonts w:ascii="Calibri" w:hAnsi="Calibri"/>
          <w:i/>
          <w:sz w:val="22"/>
        </w:rPr>
        <w:t>Để tôi kiểm tra hệ thống... à đây rồi, thuốc vừa mới về, cho tôi năm phút để đóng gói.</w:t>
      </w:r>
    </w:p>
    <w:p>
      <w:pPr>
        <w:spacing w:after="160" w:line="312" w:lineRule="auto"/>
        <w:jc w:val="both"/>
      </w:pPr>
      <w:r>
        <w:rPr>
          <w:rFonts w:ascii="Calibri" w:hAnsi="Calibri"/>
          <w:b/>
          <w:sz w:val="22"/>
        </w:rPr>
        <w:t xml:space="preserve">Ms Lan: </w:t>
      </w:r>
      <w:r>
        <w:rPr>
          <w:rFonts w:ascii="Calibri" w:hAnsi="Calibri"/>
          <w:sz w:val="22"/>
        </w:rPr>
        <w:t xml:space="preserve">That's a real relief, five minutes is honestly no trouble at all for me.  </w:t>
      </w:r>
      <w:r>
        <w:rPr>
          <w:rFonts w:ascii="Calibri" w:hAnsi="Calibri"/>
          <w:i/>
          <w:sz w:val="22"/>
        </w:rPr>
        <w:t>Vậy tôi yên tâm rồi, năm phút thì không sao cả với tôi.</w:t>
      </w:r>
    </w:p>
    <w:p>
      <w:pPr>
        <w:spacing w:after="160" w:line="312" w:lineRule="auto"/>
        <w:jc w:val="both"/>
      </w:pPr>
      <w:r>
        <w:rPr>
          <w:rFonts w:ascii="Calibri" w:hAnsi="Calibri"/>
          <w:b/>
          <w:sz w:val="22"/>
        </w:rPr>
        <w:t xml:space="preserve">Ms Lan: </w:t>
      </w:r>
      <w:r>
        <w:rPr>
          <w:rFonts w:ascii="Calibri" w:hAnsi="Calibri"/>
          <w:sz w:val="22"/>
        </w:rPr>
        <w:t xml:space="preserve">I have a really bad headache today, what would you personally recommend from the shelf over there?  </w:t>
      </w:r>
      <w:r>
        <w:rPr>
          <w:rFonts w:ascii="Calibri" w:hAnsi="Calibri"/>
          <w:i/>
          <w:sz w:val="22"/>
        </w:rPr>
        <w:t>Hôm nay tôi bị đau đầu khá nặng, anh có gì bên kệ đó gợi ý cho tôi không ạ?</w:t>
      </w:r>
    </w:p>
    <w:p>
      <w:pPr>
        <w:spacing w:after="160" w:line="312" w:lineRule="auto"/>
        <w:jc w:val="both"/>
      </w:pPr>
      <w:r>
        <w:rPr>
          <w:rFonts w:ascii="Calibri" w:hAnsi="Calibri"/>
          <w:b/>
          <w:sz w:val="22"/>
        </w:rPr>
        <w:t xml:space="preserve">Mr Brambling: </w:t>
      </w:r>
      <w:r>
        <w:rPr>
          <w:rFonts w:ascii="Calibri" w:hAnsi="Calibri"/>
          <w:sz w:val="22"/>
        </w:rPr>
        <w:t xml:space="preserve">A basic pain reliever like paracetamol should help quite well, take two tablets with a full glass of water.  </w:t>
      </w:r>
      <w:r>
        <w:rPr>
          <w:rFonts w:ascii="Calibri" w:hAnsi="Calibri"/>
          <w:i/>
          <w:sz w:val="22"/>
        </w:rPr>
        <w:t>Một loại giảm đau cơ bản như paracetamol chắc sẽ giúp được nhiều, uống hai viên với một ly nước đầy.</w:t>
      </w:r>
    </w:p>
    <w:p>
      <w:pPr>
        <w:spacing w:after="160" w:line="312" w:lineRule="auto"/>
        <w:jc w:val="both"/>
      </w:pPr>
      <w:r>
        <w:rPr>
          <w:rFonts w:ascii="Calibri" w:hAnsi="Calibri"/>
          <w:b/>
          <w:sz w:val="22"/>
        </w:rPr>
        <w:t xml:space="preserve">Ms Lan: </w:t>
      </w:r>
      <w:r>
        <w:rPr>
          <w:rFonts w:ascii="Calibri" w:hAnsi="Calibri"/>
          <w:sz w:val="22"/>
        </w:rPr>
        <w:t xml:space="preserve">I'll grab a small box of that then, thank you for such quick and clear advice.  </w:t>
      </w:r>
      <w:r>
        <w:rPr>
          <w:rFonts w:ascii="Calibri" w:hAnsi="Calibri"/>
          <w:i/>
          <w:sz w:val="22"/>
        </w:rPr>
        <w:t>Tôi sẽ lấy một hộp nhỏ loại đó, cảm ơn anh đã tư vấn nhanh và rõ ràng.</w:t>
      </w:r>
    </w:p>
    <w:p>
      <w:pPr>
        <w:spacing w:after="160" w:line="312" w:lineRule="auto"/>
        <w:jc w:val="both"/>
      </w:pPr>
      <w:r>
        <w:rPr>
          <w:rFonts w:ascii="Calibri" w:hAnsi="Calibri"/>
          <w:b/>
          <w:sz w:val="22"/>
        </w:rPr>
        <w:t xml:space="preserve">Ms Lan: </w:t>
      </w:r>
      <w:r>
        <w:rPr>
          <w:rFonts w:ascii="Calibri" w:hAnsi="Calibri"/>
          <w:sz w:val="22"/>
        </w:rPr>
        <w:t xml:space="preserve">Is ibuprofen or paracetamol generally better for a headache that comes together with a stiff neck?  </w:t>
      </w:r>
      <w:r>
        <w:rPr>
          <w:rFonts w:ascii="Calibri" w:hAnsi="Calibri"/>
          <w:i/>
          <w:sz w:val="22"/>
        </w:rPr>
        <w:t>Ibuprofen hay paracetamol tốt hơn cho cơn đau đầu kèm theo cứng cổ ạ?</w:t>
      </w:r>
    </w:p>
    <w:p>
      <w:pPr>
        <w:spacing w:after="160" w:line="312" w:lineRule="auto"/>
        <w:jc w:val="both"/>
      </w:pPr>
      <w:r>
        <w:rPr>
          <w:rFonts w:ascii="Calibri" w:hAnsi="Calibri"/>
          <w:b/>
          <w:sz w:val="22"/>
        </w:rPr>
        <w:t xml:space="preserve">Mr Brambling: </w:t>
      </w:r>
      <w:r>
        <w:rPr>
          <w:rFonts w:ascii="Calibri" w:hAnsi="Calibri"/>
          <w:sz w:val="22"/>
        </w:rPr>
        <w:t xml:space="preserve">Ibuprofen might actually help more here, since it also reduces inflammation in the muscles right around your neck.  </w:t>
      </w:r>
      <w:r>
        <w:rPr>
          <w:rFonts w:ascii="Calibri" w:hAnsi="Calibri"/>
          <w:i/>
          <w:sz w:val="22"/>
        </w:rPr>
        <w:t>Ibuprofen có thể giúp nhiều hơn ở đây vì nó cũng giảm viêm ở các cơ quanh cổ.</w:t>
      </w:r>
    </w:p>
    <w:p>
      <w:pPr>
        <w:spacing w:after="160" w:line="312" w:lineRule="auto"/>
        <w:jc w:val="both"/>
      </w:pPr>
      <w:r>
        <w:rPr>
          <w:rFonts w:ascii="Calibri" w:hAnsi="Calibri"/>
          <w:b/>
          <w:sz w:val="22"/>
        </w:rPr>
        <w:t xml:space="preserve">Ms Lan: </w:t>
      </w:r>
      <w:r>
        <w:rPr>
          <w:rFonts w:ascii="Calibri" w:hAnsi="Calibri"/>
          <w:sz w:val="22"/>
        </w:rPr>
        <w:t xml:space="preserve">That makes good sense, I'll try the ibuprofen instead of the usual one then.  </w:t>
      </w:r>
      <w:r>
        <w:rPr>
          <w:rFonts w:ascii="Calibri" w:hAnsi="Calibri"/>
          <w:i/>
          <w:sz w:val="22"/>
        </w:rPr>
        <w:t>Vậy cũng hợp lý, tôi sẽ đổi sang dùng ibuprofen thay vì loại thường.</w:t>
      </w:r>
    </w:p>
    <w:p>
      <w:pPr>
        <w:spacing w:after="160" w:line="312" w:lineRule="auto"/>
        <w:jc w:val="both"/>
      </w:pPr>
      <w:r>
        <w:rPr>
          <w:rFonts w:ascii="Calibri" w:hAnsi="Calibri"/>
          <w:b/>
          <w:sz w:val="22"/>
        </w:rPr>
        <w:t xml:space="preserve">Ms Lan: </w:t>
      </w:r>
      <w:r>
        <w:rPr>
          <w:rFonts w:ascii="Calibri" w:hAnsi="Calibri"/>
          <w:sz w:val="22"/>
        </w:rPr>
        <w:t xml:space="preserve">I get headaches almost every single afternoon at work lately, is there something gentle I can take daily?  </w:t>
      </w:r>
      <w:r>
        <w:rPr>
          <w:rFonts w:ascii="Calibri" w:hAnsi="Calibri"/>
          <w:i/>
          <w:sz w:val="22"/>
        </w:rPr>
        <w:t>Tôi hầu như chiều nào cũng bị đau đầu khi làm việc, có loại nào nhẹ nhàng dùng hằng ngày được không ạ?</w:t>
      </w:r>
    </w:p>
    <w:p>
      <w:pPr>
        <w:spacing w:after="160" w:line="312" w:lineRule="auto"/>
        <w:jc w:val="both"/>
      </w:pPr>
      <w:r>
        <w:rPr>
          <w:rFonts w:ascii="Calibri" w:hAnsi="Calibri"/>
          <w:b/>
          <w:sz w:val="22"/>
        </w:rPr>
        <w:t xml:space="preserve">Mr Brambling: </w:t>
      </w:r>
      <w:r>
        <w:rPr>
          <w:rFonts w:ascii="Calibri" w:hAnsi="Calibri"/>
          <w:sz w:val="22"/>
        </w:rPr>
        <w:t xml:space="preserve">For headaches that frequent, it's really best to see a doctor rather than rely on daily painkillers alone.  </w:t>
      </w:r>
      <w:r>
        <w:rPr>
          <w:rFonts w:ascii="Calibri" w:hAnsi="Calibri"/>
          <w:i/>
          <w:sz w:val="22"/>
        </w:rPr>
        <w:t>Nếu đau đầu thường xuyên vậy thì tốt nhất nên đi khám bác sĩ thay vì tự dùng thuốc giảm đau mỗi ngày.</w:t>
      </w:r>
    </w:p>
    <w:p>
      <w:pPr>
        <w:spacing w:after="160" w:line="312" w:lineRule="auto"/>
        <w:jc w:val="both"/>
      </w:pPr>
      <w:r>
        <w:rPr>
          <w:rFonts w:ascii="Calibri" w:hAnsi="Calibri"/>
          <w:b/>
          <w:sz w:val="22"/>
        </w:rPr>
        <w:t xml:space="preserve">Ms Lan: </w:t>
      </w:r>
      <w:r>
        <w:rPr>
          <w:rFonts w:ascii="Calibri" w:hAnsi="Calibri"/>
          <w:sz w:val="22"/>
        </w:rPr>
        <w:t xml:space="preserve">You're absolutely right, I probably should get that checked out properly instead of just guessing.  </w:t>
      </w:r>
      <w:r>
        <w:rPr>
          <w:rFonts w:ascii="Calibri" w:hAnsi="Calibri"/>
          <w:i/>
          <w:sz w:val="22"/>
        </w:rPr>
        <w:t>Anh nói đúng, chắc tôi nên đi khám cho chắc thay vì cứ tự đoán mãi.</w:t>
      </w:r>
    </w:p>
    <w:p>
      <w:pPr>
        <w:spacing w:after="160" w:line="312" w:lineRule="auto"/>
        <w:jc w:val="both"/>
      </w:pPr>
      <w:r>
        <w:rPr>
          <w:rFonts w:ascii="Calibri" w:hAnsi="Calibri"/>
          <w:b/>
          <w:sz w:val="22"/>
        </w:rPr>
        <w:t xml:space="preserve">Ms Lan: </w:t>
      </w:r>
      <w:r>
        <w:rPr>
          <w:rFonts w:ascii="Calibri" w:hAnsi="Calibri"/>
          <w:sz w:val="22"/>
        </w:rPr>
        <w:t xml:space="preserve">Can I take a headache tablet on a completely empty stomach, or should I eat something first?  </w:t>
      </w:r>
      <w:r>
        <w:rPr>
          <w:rFonts w:ascii="Calibri" w:hAnsi="Calibri"/>
          <w:i/>
          <w:sz w:val="22"/>
        </w:rPr>
        <w:t>Tôi có thể uống thuốc đau đầu khi bụng đói không, hay nên ăn gì trước ạ?</w:t>
      </w:r>
    </w:p>
    <w:p>
      <w:pPr>
        <w:spacing w:after="160" w:line="312" w:lineRule="auto"/>
        <w:jc w:val="both"/>
      </w:pPr>
      <w:r>
        <w:rPr>
          <w:rFonts w:ascii="Calibri" w:hAnsi="Calibri"/>
          <w:b/>
          <w:sz w:val="22"/>
        </w:rPr>
        <w:t xml:space="preserve">Mr Brambling: </w:t>
      </w:r>
      <w:r>
        <w:rPr>
          <w:rFonts w:ascii="Calibri" w:hAnsi="Calibri"/>
          <w:sz w:val="22"/>
        </w:rPr>
        <w:t xml:space="preserve">It's genuinely safer to eat a little something first, since some painkillers can upset an empty stomach quickly.  </w:t>
      </w:r>
      <w:r>
        <w:rPr>
          <w:rFonts w:ascii="Calibri" w:hAnsi="Calibri"/>
          <w:i/>
          <w:sz w:val="22"/>
        </w:rPr>
        <w:t>Ăn chút gì trước sẽ an toàn hơn, một số thuốc giảm đau có thể làm khó chịu dạ dày rỗng.</w:t>
      </w:r>
    </w:p>
    <w:p>
      <w:pPr>
        <w:spacing w:after="160" w:line="312" w:lineRule="auto"/>
        <w:jc w:val="both"/>
      </w:pPr>
      <w:r>
        <w:rPr>
          <w:rFonts w:ascii="Calibri" w:hAnsi="Calibri"/>
          <w:b/>
          <w:sz w:val="22"/>
        </w:rPr>
        <w:t xml:space="preserve">Ms Lan: </w:t>
      </w:r>
      <w:r>
        <w:rPr>
          <w:rFonts w:ascii="Calibri" w:hAnsi="Calibri"/>
          <w:sz w:val="22"/>
        </w:rPr>
        <w:t xml:space="preserve">Good to know, I'll grab a small snack before I take it from now on.  </w:t>
      </w:r>
      <w:r>
        <w:rPr>
          <w:rFonts w:ascii="Calibri" w:hAnsi="Calibri"/>
          <w:i/>
          <w:sz w:val="22"/>
        </w:rPr>
        <w:t>Tốt, tôi sẽ ăn nhẹ trước khi uống thuốc từ giờ trở đi.</w:t>
      </w:r>
    </w:p>
    <w:p>
      <w:pPr>
        <w:spacing w:after="160" w:line="312" w:lineRule="auto"/>
        <w:jc w:val="both"/>
      </w:pPr>
      <w:r>
        <w:rPr>
          <w:rFonts w:ascii="Calibri" w:hAnsi="Calibri"/>
          <w:b/>
          <w:sz w:val="22"/>
        </w:rPr>
        <w:t xml:space="preserve">Ms Lan: </w:t>
      </w:r>
      <w:r>
        <w:rPr>
          <w:rFonts w:ascii="Calibri" w:hAnsi="Calibri"/>
          <w:sz w:val="22"/>
        </w:rPr>
        <w:t xml:space="preserve">My headache tablets from last time actually expired last month, could you recommend a fresh box for me?  </w:t>
      </w:r>
      <w:r>
        <w:rPr>
          <w:rFonts w:ascii="Calibri" w:hAnsi="Calibri"/>
          <w:i/>
          <w:sz w:val="22"/>
        </w:rPr>
        <w:t>Thuốc đau đầu lần trước tôi mua hết hạn từ tháng trước rồi, anh gợi ý giúp hộp mới nhé?</w:t>
      </w:r>
    </w:p>
    <w:p>
      <w:pPr>
        <w:spacing w:after="160" w:line="312" w:lineRule="auto"/>
        <w:jc w:val="both"/>
      </w:pPr>
      <w:r>
        <w:rPr>
          <w:rFonts w:ascii="Calibri" w:hAnsi="Calibri"/>
          <w:b/>
          <w:sz w:val="22"/>
        </w:rPr>
        <w:t xml:space="preserve">Mr Brambling: </w:t>
      </w:r>
      <w:r>
        <w:rPr>
          <w:rFonts w:ascii="Calibri" w:hAnsi="Calibri"/>
          <w:sz w:val="22"/>
        </w:rPr>
        <w:t xml:space="preserve">Of course, let's throw out those old ones together, and I'll get you a brand new box today.  </w:t>
      </w:r>
      <w:r>
        <w:rPr>
          <w:rFonts w:ascii="Calibri" w:hAnsi="Calibri"/>
          <w:i/>
          <w:sz w:val="22"/>
        </w:rPr>
        <w:t>Được chứ, mình bỏ hộp cũ đi, để tôi lấy cho chị một hộp mới hôm nay.</w:t>
      </w:r>
    </w:p>
    <w:p>
      <w:pPr>
        <w:spacing w:after="160" w:line="312" w:lineRule="auto"/>
        <w:jc w:val="both"/>
      </w:pPr>
      <w:r>
        <w:rPr>
          <w:rFonts w:ascii="Calibri" w:hAnsi="Calibri"/>
          <w:b/>
          <w:sz w:val="22"/>
        </w:rPr>
        <w:t xml:space="preserve">Ms Lan: </w:t>
      </w:r>
      <w:r>
        <w:rPr>
          <w:rFonts w:ascii="Calibri" w:hAnsi="Calibri"/>
          <w:sz w:val="22"/>
        </w:rPr>
        <w:t xml:space="preserve">Thank you, I should really start checking expiry dates a lot more often from now on.  </w:t>
      </w:r>
      <w:r>
        <w:rPr>
          <w:rFonts w:ascii="Calibri" w:hAnsi="Calibri"/>
          <w:i/>
          <w:sz w:val="22"/>
        </w:rPr>
        <w:t>Cảm ơn anh, chắc tôi nên kiểm tra hạn sử dụng thường xuyên hơn từ giờ.</w:t>
      </w:r>
    </w:p>
    <w:p>
      <w:pPr>
        <w:spacing w:after="160" w:line="312" w:lineRule="auto"/>
        <w:jc w:val="both"/>
      </w:pPr>
      <w:r>
        <w:rPr>
          <w:rFonts w:ascii="Calibri" w:hAnsi="Calibri"/>
          <w:b/>
          <w:sz w:val="22"/>
        </w:rPr>
        <w:t xml:space="preserve">Ms Lan: </w:t>
      </w:r>
      <w:r>
        <w:rPr>
          <w:rFonts w:ascii="Calibri" w:hAnsi="Calibri"/>
          <w:sz w:val="22"/>
        </w:rPr>
        <w:t xml:space="preserve">I think I might be coming down with a cold, what do you have here for a blocked nose?  </w:t>
      </w:r>
      <w:r>
        <w:rPr>
          <w:rFonts w:ascii="Calibri" w:hAnsi="Calibri"/>
          <w:i/>
          <w:sz w:val="22"/>
        </w:rPr>
        <w:t>Tôi thấy mình sắp bị cảm rồi, anh có gì trị nghẹt mũi không ạ?</w:t>
      </w:r>
    </w:p>
    <w:p>
      <w:pPr>
        <w:spacing w:after="160" w:line="312" w:lineRule="auto"/>
        <w:jc w:val="both"/>
      </w:pPr>
      <w:r>
        <w:rPr>
          <w:rFonts w:ascii="Calibri" w:hAnsi="Calibri"/>
          <w:b/>
          <w:sz w:val="22"/>
        </w:rPr>
        <w:t xml:space="preserve">Mr Brambling: </w:t>
      </w:r>
      <w:r>
        <w:rPr>
          <w:rFonts w:ascii="Calibri" w:hAnsi="Calibri"/>
          <w:sz w:val="22"/>
        </w:rPr>
        <w:t xml:space="preserve">This decongestant spray works quite quickly, though it's best not to use it for more than a few days.  </w:t>
      </w:r>
      <w:r>
        <w:rPr>
          <w:rFonts w:ascii="Calibri" w:hAnsi="Calibri"/>
          <w:i/>
          <w:sz w:val="22"/>
        </w:rPr>
        <w:t>Bình xịt thông mũi này có tác dụng nhanh, nhưng không nên dùng quá vài ngày liên tục.</w:t>
      </w:r>
    </w:p>
    <w:p>
      <w:pPr>
        <w:spacing w:after="160" w:line="312" w:lineRule="auto"/>
        <w:jc w:val="both"/>
      </w:pPr>
      <w:r>
        <w:rPr>
          <w:rFonts w:ascii="Calibri" w:hAnsi="Calibri"/>
          <w:b/>
          <w:sz w:val="22"/>
        </w:rPr>
        <w:t xml:space="preserve">Ms Lan: </w:t>
      </w:r>
      <w:r>
        <w:rPr>
          <w:rFonts w:ascii="Calibri" w:hAnsi="Calibri"/>
          <w:sz w:val="22"/>
        </w:rPr>
        <w:t xml:space="preserve">Good to know, I'll just use it until my nose finally clears up completely again.  </w:t>
      </w:r>
      <w:r>
        <w:rPr>
          <w:rFonts w:ascii="Calibri" w:hAnsi="Calibri"/>
          <w:i/>
          <w:sz w:val="22"/>
        </w:rPr>
        <w:t>Tốt, tôi sẽ chỉ dùng cho đến khi mũi thông trở lại hoàn toàn.</w:t>
      </w:r>
    </w:p>
    <w:p>
      <w:pPr>
        <w:spacing w:after="160" w:line="312" w:lineRule="auto"/>
        <w:jc w:val="both"/>
      </w:pPr>
      <w:r>
        <w:rPr>
          <w:rFonts w:ascii="Calibri" w:hAnsi="Calibri"/>
          <w:b/>
          <w:sz w:val="22"/>
        </w:rPr>
        <w:t xml:space="preserve">Ms Lan: </w:t>
      </w:r>
      <w:r>
        <w:rPr>
          <w:rFonts w:ascii="Calibri" w:hAnsi="Calibri"/>
          <w:sz w:val="22"/>
        </w:rPr>
        <w:t xml:space="preserve">My whole body aches badly and I have a slight fever too, is this the flu, do you think?  </w:t>
      </w:r>
      <w:r>
        <w:rPr>
          <w:rFonts w:ascii="Calibri" w:hAnsi="Calibri"/>
          <w:i/>
          <w:sz w:val="22"/>
        </w:rPr>
        <w:t>Cả người tôi đau nhức và hơi sốt nhẹ, có phải cúm không anh?</w:t>
      </w:r>
    </w:p>
    <w:p>
      <w:pPr>
        <w:spacing w:after="160" w:line="312" w:lineRule="auto"/>
        <w:jc w:val="both"/>
      </w:pPr>
      <w:r>
        <w:rPr>
          <w:rFonts w:ascii="Calibri" w:hAnsi="Calibri"/>
          <w:b/>
          <w:sz w:val="22"/>
        </w:rPr>
        <w:t xml:space="preserve">Mr Brambling: </w:t>
      </w:r>
      <w:r>
        <w:rPr>
          <w:rFonts w:ascii="Calibri" w:hAnsi="Calibri"/>
          <w:sz w:val="22"/>
        </w:rPr>
        <w:t xml:space="preserve">It certainly sounds like it might be, this combination cold and flu tablet should ease most of those symptoms.  </w:t>
      </w:r>
      <w:r>
        <w:rPr>
          <w:rFonts w:ascii="Calibri" w:hAnsi="Calibri"/>
          <w:i/>
          <w:sz w:val="22"/>
        </w:rPr>
        <w:t>Nghe có vẻ đúng vậy, viên thuốc cảm cúm kết hợp này sẽ giúp giảm hầu hết các triệu chứng đó.</w:t>
      </w:r>
    </w:p>
    <w:p>
      <w:pPr>
        <w:spacing w:after="160" w:line="312" w:lineRule="auto"/>
        <w:jc w:val="both"/>
      </w:pPr>
      <w:r>
        <w:rPr>
          <w:rFonts w:ascii="Calibri" w:hAnsi="Calibri"/>
          <w:b/>
          <w:sz w:val="22"/>
        </w:rPr>
        <w:t xml:space="preserve">Ms Lan: </w:t>
      </w:r>
      <w:r>
        <w:rPr>
          <w:rFonts w:ascii="Calibri" w:hAnsi="Calibri"/>
          <w:sz w:val="22"/>
        </w:rPr>
        <w:t xml:space="preserve">I'll take your word for it then, I really need some proper relief tonight.  </w:t>
      </w:r>
      <w:r>
        <w:rPr>
          <w:rFonts w:ascii="Calibri" w:hAnsi="Calibri"/>
          <w:i/>
          <w:sz w:val="22"/>
        </w:rPr>
        <w:t>Tôi tin lời anh, tối nay tôi thật sự cần được dễ chịu hơn.</w:t>
      </w:r>
    </w:p>
    <w:p>
      <w:pPr>
        <w:spacing w:after="160" w:line="312" w:lineRule="auto"/>
        <w:jc w:val="both"/>
      </w:pPr>
      <w:r>
        <w:rPr>
          <w:rFonts w:ascii="Calibri" w:hAnsi="Calibri"/>
          <w:b/>
          <w:sz w:val="22"/>
        </w:rPr>
        <w:t xml:space="preserve">Ms Lan: </w:t>
      </w:r>
      <w:r>
        <w:rPr>
          <w:rFonts w:ascii="Calibri" w:hAnsi="Calibri"/>
          <w:sz w:val="22"/>
        </w:rPr>
        <w:t xml:space="preserve">Is it actually safe to combine a cold tablet with the headache medicine I bought here last week?  </w:t>
      </w:r>
      <w:r>
        <w:rPr>
          <w:rFonts w:ascii="Calibri" w:hAnsi="Calibri"/>
          <w:i/>
          <w:sz w:val="22"/>
        </w:rPr>
        <w:t>Uống thuốc cảm chung với thuốc đau đầu tôi mua tuần trước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ingredients first, since some cold tablets already contain a pain reliever built right in.  </w:t>
      </w:r>
      <w:r>
        <w:rPr>
          <w:rFonts w:ascii="Calibri" w:hAnsi="Calibri"/>
          <w:i/>
          <w:sz w:val="22"/>
        </w:rPr>
        <w:t>Để tôi kiểm tra thành phần trước, một số thuốc cảm đã có sẵn chất giảm đau bên trong rồi.</w:t>
      </w:r>
    </w:p>
    <w:p>
      <w:pPr>
        <w:spacing w:after="160" w:line="312" w:lineRule="auto"/>
        <w:jc w:val="both"/>
      </w:pPr>
      <w:r>
        <w:rPr>
          <w:rFonts w:ascii="Calibri" w:hAnsi="Calibri"/>
          <w:b/>
          <w:sz w:val="22"/>
        </w:rPr>
        <w:t xml:space="preserve">Ms Lan: </w:t>
      </w:r>
      <w:r>
        <w:rPr>
          <w:rFonts w:ascii="Calibri" w:hAnsi="Calibri"/>
          <w:sz w:val="22"/>
        </w:rPr>
        <w:t xml:space="preserve">Oh, I honestly didn't realize that, I'm glad I asked before taking both together.  </w:t>
      </w:r>
      <w:r>
        <w:rPr>
          <w:rFonts w:ascii="Calibri" w:hAnsi="Calibri"/>
          <w:i/>
          <w:sz w:val="22"/>
        </w:rPr>
        <w:t>Ồ, tôi không biết điều đó, may mà tôi hỏi trước khi uống chung cả hai.</w:t>
      </w:r>
    </w:p>
    <w:p>
      <w:pPr>
        <w:spacing w:after="160" w:line="312" w:lineRule="auto"/>
        <w:jc w:val="both"/>
      </w:pPr>
      <w:r>
        <w:rPr>
          <w:rFonts w:ascii="Calibri" w:hAnsi="Calibri"/>
          <w:b/>
          <w:sz w:val="22"/>
        </w:rPr>
        <w:t xml:space="preserve">Ms Lan: </w:t>
      </w:r>
      <w:r>
        <w:rPr>
          <w:rFonts w:ascii="Calibri" w:hAnsi="Calibri"/>
          <w:sz w:val="22"/>
        </w:rPr>
        <w:t xml:space="preserve">Do you have anything at all that won't make me feel sleepy during my busy work hours today?  </w:t>
      </w:r>
      <w:r>
        <w:rPr>
          <w:rFonts w:ascii="Calibri" w:hAnsi="Calibri"/>
          <w:i/>
          <w:sz w:val="22"/>
        </w:rPr>
        <w:t>Anh có loại nào không gây buồn ngủ để tôi còn làm việc chiều nay không ạ?</w:t>
      </w:r>
    </w:p>
    <w:p>
      <w:pPr>
        <w:spacing w:after="160" w:line="312" w:lineRule="auto"/>
        <w:jc w:val="both"/>
      </w:pPr>
      <w:r>
        <w:rPr>
          <w:rFonts w:ascii="Calibri" w:hAnsi="Calibri"/>
          <w:b/>
          <w:sz w:val="22"/>
        </w:rPr>
        <w:t xml:space="preserve">Mr Brambling: </w:t>
      </w:r>
      <w:r>
        <w:rPr>
          <w:rFonts w:ascii="Calibri" w:hAnsi="Calibri"/>
          <w:sz w:val="22"/>
        </w:rPr>
        <w:t xml:space="preserve">Yes, this non-drowsy version should keep the cold symptoms well down without making you tired at all.  </w:t>
      </w:r>
      <w:r>
        <w:rPr>
          <w:rFonts w:ascii="Calibri" w:hAnsi="Calibri"/>
          <w:i/>
          <w:sz w:val="22"/>
        </w:rPr>
        <w:t>Có chứ, loại không gây buồn ngủ này vẫn giảm triệu chứng cảm mà không khiến chị mệt mỏi.</w:t>
      </w:r>
    </w:p>
    <w:p>
      <w:pPr>
        <w:spacing w:after="160" w:line="312" w:lineRule="auto"/>
        <w:jc w:val="both"/>
      </w:pPr>
      <w:r>
        <w:rPr>
          <w:rFonts w:ascii="Calibri" w:hAnsi="Calibri"/>
          <w:b/>
          <w:sz w:val="22"/>
        </w:rPr>
        <w:t xml:space="preserve">Ms Lan: </w:t>
      </w:r>
      <w:r>
        <w:rPr>
          <w:rFonts w:ascii="Calibri" w:hAnsi="Calibri"/>
          <w:sz w:val="22"/>
        </w:rPr>
        <w:t xml:space="preserve">That's exactly what I need, I have meetings scheduled all afternoon at the office.  </w:t>
      </w:r>
      <w:r>
        <w:rPr>
          <w:rFonts w:ascii="Calibri" w:hAnsi="Calibri"/>
          <w:i/>
          <w:sz w:val="22"/>
        </w:rPr>
        <w:t>Đúng thứ tôi cần, chiều nay tôi có họp cả buổi ở công ty.</w:t>
      </w:r>
    </w:p>
    <w:p>
      <w:pPr>
        <w:spacing w:after="160" w:line="312" w:lineRule="auto"/>
        <w:jc w:val="both"/>
      </w:pPr>
      <w:r>
        <w:rPr>
          <w:rFonts w:ascii="Calibri" w:hAnsi="Calibri"/>
          <w:b/>
          <w:sz w:val="22"/>
        </w:rPr>
        <w:t xml:space="preserve">Ms Lan: </w:t>
      </w:r>
      <w:r>
        <w:rPr>
          <w:rFonts w:ascii="Calibri" w:hAnsi="Calibri"/>
          <w:sz w:val="22"/>
        </w:rPr>
        <w:t xml:space="preserve">My cold has honestly lasted almost ten full days now, should I be worried at this particular point?  </w:t>
      </w:r>
      <w:r>
        <w:rPr>
          <w:rFonts w:ascii="Calibri" w:hAnsi="Calibri"/>
          <w:i/>
          <w:sz w:val="22"/>
        </w:rPr>
        <w:t>Tôi bị cảm gần mười ngày rồi, có nên lo lắng ở giai đoạn này không ạ?</w:t>
      </w:r>
    </w:p>
    <w:p>
      <w:pPr>
        <w:spacing w:after="160" w:line="312" w:lineRule="auto"/>
        <w:jc w:val="both"/>
      </w:pPr>
      <w:r>
        <w:rPr>
          <w:rFonts w:ascii="Calibri" w:hAnsi="Calibri"/>
          <w:b/>
          <w:sz w:val="22"/>
        </w:rPr>
        <w:t xml:space="preserve">Mr Brambling: </w:t>
      </w:r>
      <w:r>
        <w:rPr>
          <w:rFonts w:ascii="Calibri" w:hAnsi="Calibri"/>
          <w:sz w:val="22"/>
        </w:rPr>
        <w:t xml:space="preserve">If it's dragging on that long, it might really be worth seeing a doctor to rule out anything else.  </w:t>
      </w:r>
      <w:r>
        <w:rPr>
          <w:rFonts w:ascii="Calibri" w:hAnsi="Calibri"/>
          <w:i/>
          <w:sz w:val="22"/>
        </w:rPr>
        <w:t>Nếu kéo dài lâu vậy thì nên đi khám bác sĩ để loại trừ những nguyên nhân khác.</w:t>
      </w:r>
    </w:p>
    <w:p>
      <w:pPr>
        <w:spacing w:after="160" w:line="312" w:lineRule="auto"/>
        <w:jc w:val="both"/>
      </w:pPr>
      <w:r>
        <w:rPr>
          <w:rFonts w:ascii="Calibri" w:hAnsi="Calibri"/>
          <w:b/>
          <w:sz w:val="22"/>
        </w:rPr>
        <w:t xml:space="preserve">Ms Lan: </w:t>
      </w:r>
      <w:r>
        <w:rPr>
          <w:rFonts w:ascii="Calibri" w:hAnsi="Calibri"/>
          <w:sz w:val="22"/>
        </w:rPr>
        <w:t xml:space="preserve">That's fair enough, I'll go ahead and book an appointment if it's not better by the weekend.  </w:t>
      </w:r>
      <w:r>
        <w:rPr>
          <w:rFonts w:ascii="Calibri" w:hAnsi="Calibri"/>
          <w:i/>
          <w:sz w:val="22"/>
        </w:rPr>
        <w:t>Hợp lý đấy, nếu cuối tuần này không đỡ tôi sẽ đặt lịch khám.</w:t>
      </w:r>
    </w:p>
    <w:p>
      <w:pPr>
        <w:spacing w:after="160" w:line="312" w:lineRule="auto"/>
        <w:jc w:val="both"/>
      </w:pPr>
      <w:r>
        <w:rPr>
          <w:rFonts w:ascii="Calibri" w:hAnsi="Calibri"/>
          <w:b/>
          <w:sz w:val="22"/>
        </w:rPr>
        <w:t xml:space="preserve">Ms Lan: </w:t>
      </w:r>
      <w:r>
        <w:rPr>
          <w:rFonts w:ascii="Calibri" w:hAnsi="Calibri"/>
          <w:sz w:val="22"/>
        </w:rPr>
        <w:t xml:space="preserve">My eyes have been itchy and watery all week long, is this probably just seasonal allergies again?  </w:t>
      </w:r>
      <w:r>
        <w:rPr>
          <w:rFonts w:ascii="Calibri" w:hAnsi="Calibri"/>
          <w:i/>
          <w:sz w:val="22"/>
        </w:rPr>
        <w:t>Mắt tôi ngứa và chảy nước cả tuần nay, có phải dị ứng theo mùa không ạ?</w:t>
      </w:r>
    </w:p>
    <w:p>
      <w:pPr>
        <w:spacing w:after="160" w:line="312" w:lineRule="auto"/>
        <w:jc w:val="both"/>
      </w:pPr>
      <w:r>
        <w:rPr>
          <w:rFonts w:ascii="Calibri" w:hAnsi="Calibri"/>
          <w:b/>
          <w:sz w:val="22"/>
        </w:rPr>
        <w:t xml:space="preserve">Mr Brambling: </w:t>
      </w:r>
      <w:r>
        <w:rPr>
          <w:rFonts w:ascii="Calibri" w:hAnsi="Calibri"/>
          <w:sz w:val="22"/>
        </w:rPr>
        <w:t xml:space="preserve">Most likely, yes, pollen counts are quite high right now, this antihistamine should calm the itching fairly quickly.  </w:t>
      </w:r>
      <w:r>
        <w:rPr>
          <w:rFonts w:ascii="Calibri" w:hAnsi="Calibri"/>
          <w:i/>
          <w:sz w:val="22"/>
        </w:rPr>
        <w:t>Rất có thể, phấn hoa đang nhiều vào mùa này, thuốc kháng histamine này sẽ giúp giảm ngứa nhanh.</w:t>
      </w:r>
    </w:p>
    <w:p>
      <w:pPr>
        <w:spacing w:after="160" w:line="312" w:lineRule="auto"/>
        <w:jc w:val="both"/>
      </w:pPr>
      <w:r>
        <w:rPr>
          <w:rFonts w:ascii="Calibri" w:hAnsi="Calibri"/>
          <w:b/>
          <w:sz w:val="22"/>
        </w:rPr>
        <w:t xml:space="preserve">Ms Lan: </w:t>
      </w:r>
      <w:r>
        <w:rPr>
          <w:rFonts w:ascii="Calibri" w:hAnsi="Calibri"/>
          <w:sz w:val="22"/>
        </w:rPr>
        <w:t xml:space="preserve">I'll take a box of that then, thank you for figuring it out so fast for me.  </w:t>
      </w:r>
      <w:r>
        <w:rPr>
          <w:rFonts w:ascii="Calibri" w:hAnsi="Calibri"/>
          <w:i/>
          <w:sz w:val="22"/>
        </w:rPr>
        <w:t>Tôi sẽ lấy một hộp, cảm ơn anh đã đoán ra nhanh vậy giúp tôi.</w:t>
      </w:r>
    </w:p>
    <w:p>
      <w:pPr>
        <w:spacing w:after="160" w:line="312" w:lineRule="auto"/>
        <w:jc w:val="both"/>
      </w:pPr>
      <w:r>
        <w:rPr>
          <w:rFonts w:ascii="Calibri" w:hAnsi="Calibri"/>
          <w:b/>
          <w:sz w:val="22"/>
        </w:rPr>
        <w:t xml:space="preserve">Ms Lan: </w:t>
      </w:r>
      <w:r>
        <w:rPr>
          <w:rFonts w:ascii="Calibri" w:hAnsi="Calibri"/>
          <w:sz w:val="22"/>
        </w:rPr>
        <w:t xml:space="preserve">Will this allergy medicine make me drowsy at all? I still need to drive later on today.  </w:t>
      </w:r>
      <w:r>
        <w:rPr>
          <w:rFonts w:ascii="Calibri" w:hAnsi="Calibri"/>
          <w:i/>
          <w:sz w:val="22"/>
        </w:rPr>
        <w:t>Thuốc dị ứng này có gây buồn ngủ không ạ? Tôi vẫn cần lái xe sau đó.</w:t>
      </w:r>
    </w:p>
    <w:p>
      <w:pPr>
        <w:spacing w:after="160" w:line="312" w:lineRule="auto"/>
        <w:jc w:val="both"/>
      </w:pPr>
      <w:r>
        <w:rPr>
          <w:rFonts w:ascii="Calibri" w:hAnsi="Calibri"/>
          <w:b/>
          <w:sz w:val="22"/>
        </w:rPr>
        <w:t xml:space="preserve">Mr Brambling: </w:t>
      </w:r>
      <w:r>
        <w:rPr>
          <w:rFonts w:ascii="Calibri" w:hAnsi="Calibri"/>
          <w:sz w:val="22"/>
        </w:rPr>
        <w:t xml:space="preserve">This particular one is non-drowsy, so it should be perfectly fine for driving safely afterward.  </w:t>
      </w:r>
      <w:r>
        <w:rPr>
          <w:rFonts w:ascii="Calibri" w:hAnsi="Calibri"/>
          <w:i/>
          <w:sz w:val="22"/>
        </w:rPr>
        <w:t>Loại này không gây buồn ngủ, nên vẫn ổn để lái xe an toàn sau khi dùng.</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thing I was hoping to find today.  </w:t>
      </w:r>
      <w:r>
        <w:rPr>
          <w:rFonts w:ascii="Calibri" w:hAnsi="Calibri"/>
          <w:i/>
          <w:sz w:val="22"/>
        </w:rPr>
        <w:t>Hoàn hảo, đúng loại tôi đang tìm hôm nay.</w:t>
      </w:r>
    </w:p>
    <w:p>
      <w:pPr>
        <w:spacing w:after="160" w:line="312" w:lineRule="auto"/>
        <w:jc w:val="both"/>
      </w:pPr>
      <w:r>
        <w:rPr>
          <w:rFonts w:ascii="Calibri" w:hAnsi="Calibri"/>
          <w:b/>
          <w:sz w:val="22"/>
        </w:rPr>
        <w:t xml:space="preserve">Ms Lan: </w:t>
      </w:r>
      <w:r>
        <w:rPr>
          <w:rFonts w:ascii="Calibri" w:hAnsi="Calibri"/>
          <w:sz w:val="22"/>
        </w:rPr>
        <w:t xml:space="preserve">My son has a mild allergy to household dust, is there a children's version of this medicine?  </w:t>
      </w:r>
      <w:r>
        <w:rPr>
          <w:rFonts w:ascii="Calibri" w:hAnsi="Calibri"/>
          <w:i/>
          <w:sz w:val="22"/>
        </w:rPr>
        <w:t>Con trai tôi bị dị ứng nhẹ với bụi, có phiên bản dành cho trẻ em không ạ?</w:t>
      </w:r>
    </w:p>
    <w:p>
      <w:pPr>
        <w:spacing w:after="160" w:line="312" w:lineRule="auto"/>
        <w:jc w:val="both"/>
      </w:pPr>
      <w:r>
        <w:rPr>
          <w:rFonts w:ascii="Calibri" w:hAnsi="Calibri"/>
          <w:b/>
          <w:sz w:val="22"/>
        </w:rPr>
        <w:t xml:space="preserve">Mr Brambling: </w:t>
      </w:r>
      <w:r>
        <w:rPr>
          <w:rFonts w:ascii="Calibri" w:hAnsi="Calibri"/>
          <w:sz w:val="22"/>
        </w:rPr>
        <w:t xml:space="preserve">Yes, there's a liquid version made specifically for children, it's much gentler on a young, sensitive stomach.  </w:t>
      </w:r>
      <w:r>
        <w:rPr>
          <w:rFonts w:ascii="Calibri" w:hAnsi="Calibri"/>
          <w:i/>
          <w:sz w:val="22"/>
        </w:rPr>
        <w:t>Có, có loại dạng lỏng dành cho trẻ em, nhẹ nhàng hơn nhiều với dạ dày non nớt.</w:t>
      </w:r>
    </w:p>
    <w:p>
      <w:pPr>
        <w:spacing w:after="160" w:line="312" w:lineRule="auto"/>
        <w:jc w:val="both"/>
      </w:pPr>
      <w:r>
        <w:rPr>
          <w:rFonts w:ascii="Calibri" w:hAnsi="Calibri"/>
          <w:b/>
          <w:sz w:val="22"/>
        </w:rPr>
        <w:t xml:space="preserve">Ms Lan: </w:t>
      </w:r>
      <w:r>
        <w:rPr>
          <w:rFonts w:ascii="Calibri" w:hAnsi="Calibri"/>
          <w:sz w:val="22"/>
        </w:rPr>
        <w:t xml:space="preserve">That sounds much better for him, I'll take that one instead of the adult tablets.  </w:t>
      </w:r>
      <w:r>
        <w:rPr>
          <w:rFonts w:ascii="Calibri" w:hAnsi="Calibri"/>
          <w:i/>
          <w:sz w:val="22"/>
        </w:rPr>
        <w:t>Vậy tốt hơn cho cháu, tôi sẽ lấy loại đó thay thế cho viên người lớn.</w:t>
      </w:r>
    </w:p>
    <w:p>
      <w:pPr>
        <w:spacing w:after="160" w:line="312" w:lineRule="auto"/>
        <w:jc w:val="both"/>
      </w:pPr>
      <w:r>
        <w:rPr>
          <w:rFonts w:ascii="Calibri" w:hAnsi="Calibri"/>
          <w:b/>
          <w:sz w:val="22"/>
        </w:rPr>
        <w:t xml:space="preserve">Ms Lan: </w:t>
      </w:r>
      <w:r>
        <w:rPr>
          <w:rFonts w:ascii="Calibri" w:hAnsi="Calibri"/>
          <w:sz w:val="22"/>
        </w:rPr>
        <w:t xml:space="preserve">I ran out of my usual allergy tablets, but the brand on this box seems different from before.  </w:t>
      </w:r>
      <w:r>
        <w:rPr>
          <w:rFonts w:ascii="Calibri" w:hAnsi="Calibri"/>
          <w:i/>
          <w:sz w:val="22"/>
        </w:rPr>
        <w:t>Thuốc dị ứng tôi hay dùng đã hết, nhưng nhãn hiệu này có vẻ khác trước.</w:t>
      </w:r>
    </w:p>
    <w:p>
      <w:pPr>
        <w:spacing w:after="160" w:line="312" w:lineRule="auto"/>
        <w:jc w:val="both"/>
      </w:pPr>
      <w:r>
        <w:rPr>
          <w:rFonts w:ascii="Calibri" w:hAnsi="Calibri"/>
          <w:b/>
          <w:sz w:val="22"/>
        </w:rPr>
        <w:t xml:space="preserve">Mr Brambling: </w:t>
      </w:r>
      <w:r>
        <w:rPr>
          <w:rFonts w:ascii="Calibri" w:hAnsi="Calibri"/>
          <w:sz w:val="22"/>
        </w:rPr>
        <w:t xml:space="preserve">This one here is the generic version, it works exactly the same way as your usual brand does.  </w:t>
      </w:r>
      <w:r>
        <w:rPr>
          <w:rFonts w:ascii="Calibri" w:hAnsi="Calibri"/>
          <w:i/>
          <w:sz w:val="22"/>
        </w:rPr>
        <w:t>Đây là bản thuốc gốc, hoạt động giống hệt nhãn hiệu chị hay dùng.</w:t>
      </w:r>
    </w:p>
    <w:p>
      <w:pPr>
        <w:spacing w:after="160" w:line="312" w:lineRule="auto"/>
        <w:jc w:val="both"/>
      </w:pPr>
      <w:r>
        <w:rPr>
          <w:rFonts w:ascii="Calibri" w:hAnsi="Calibri"/>
          <w:b/>
          <w:sz w:val="22"/>
        </w:rPr>
        <w:t xml:space="preserve">Ms Lan: </w:t>
      </w:r>
      <w:r>
        <w:rPr>
          <w:rFonts w:ascii="Calibri" w:hAnsi="Calibri"/>
          <w:sz w:val="22"/>
        </w:rPr>
        <w:t xml:space="preserve">As long as it works exactly the same, I'm happy enough to give it a try.  </w:t>
      </w:r>
      <w:r>
        <w:rPr>
          <w:rFonts w:ascii="Calibri" w:hAnsi="Calibri"/>
          <w:i/>
          <w:sz w:val="22"/>
        </w:rPr>
        <w:t>Miễn là hiệu quả như nhau thì tôi sẵn lòng thử.</w:t>
      </w:r>
    </w:p>
    <w:p>
      <w:pPr>
        <w:spacing w:after="160" w:line="312" w:lineRule="auto"/>
        <w:jc w:val="both"/>
      </w:pPr>
      <w:r>
        <w:rPr>
          <w:rFonts w:ascii="Calibri" w:hAnsi="Calibri"/>
          <w:b/>
          <w:sz w:val="22"/>
        </w:rPr>
        <w:t xml:space="preserve">Ms Lan: </w:t>
      </w:r>
      <w:r>
        <w:rPr>
          <w:rFonts w:ascii="Calibri" w:hAnsi="Calibri"/>
          <w:sz w:val="22"/>
        </w:rPr>
        <w:t xml:space="preserve">Can I take an allergy tablet safely alongside my regular blood pressure medicine each morning?  </w:t>
      </w:r>
      <w:r>
        <w:rPr>
          <w:rFonts w:ascii="Calibri" w:hAnsi="Calibri"/>
          <w:i/>
          <w:sz w:val="22"/>
        </w:rPr>
        <w:t>Tôi có thể uống thuốc dị ứng cùng với thuốc huyết áp thường ngày không ạ?</w:t>
      </w:r>
    </w:p>
    <w:p>
      <w:pPr>
        <w:spacing w:after="160" w:line="312" w:lineRule="auto"/>
        <w:jc w:val="both"/>
      </w:pPr>
      <w:r>
        <w:rPr>
          <w:rFonts w:ascii="Calibri" w:hAnsi="Calibri"/>
          <w:b/>
          <w:sz w:val="22"/>
        </w:rPr>
        <w:t xml:space="preserve">Mr Brambling: </w:t>
      </w:r>
      <w:r>
        <w:rPr>
          <w:rFonts w:ascii="Calibri" w:hAnsi="Calibri"/>
          <w:sz w:val="22"/>
        </w:rPr>
        <w:t xml:space="preserve">Generally yes, that should be fine, but let me double-check your file just to be completely sure first.  </w:t>
      </w:r>
      <w:r>
        <w:rPr>
          <w:rFonts w:ascii="Calibri" w:hAnsi="Calibri"/>
          <w:i/>
          <w:sz w:val="22"/>
        </w:rPr>
        <w:t>Nhìn chung là được, nhưng để tôi kiểm tra lại hồ sơ của chị cho chắc chắn trước đã.</w:t>
      </w:r>
    </w:p>
    <w:p>
      <w:pPr>
        <w:spacing w:after="160" w:line="312" w:lineRule="auto"/>
        <w:jc w:val="both"/>
      </w:pPr>
      <w:r>
        <w:rPr>
          <w:rFonts w:ascii="Calibri" w:hAnsi="Calibri"/>
          <w:b/>
          <w:sz w:val="22"/>
        </w:rPr>
        <w:t xml:space="preserve">Ms Lan: </w:t>
      </w:r>
      <w:r>
        <w:rPr>
          <w:rFonts w:ascii="Calibri" w:hAnsi="Calibri"/>
          <w:sz w:val="22"/>
        </w:rPr>
        <w:t xml:space="preserve">Thank you for being so careful about it, I'd honestly rather be safe than sorry.  </w:t>
      </w:r>
      <w:r>
        <w:rPr>
          <w:rFonts w:ascii="Calibri" w:hAnsi="Calibri"/>
          <w:i/>
          <w:sz w:val="22"/>
        </w:rPr>
        <w:t>Cảm ơn anh đã cẩn thận, thà an toàn còn hơn tiếc nuối.</w:t>
      </w:r>
    </w:p>
    <w:p>
      <w:pPr>
        <w:spacing w:after="160" w:line="312" w:lineRule="auto"/>
        <w:jc w:val="both"/>
      </w:pPr>
      <w:r>
        <w:rPr>
          <w:rFonts w:ascii="Calibri" w:hAnsi="Calibri"/>
          <w:b/>
          <w:sz w:val="22"/>
        </w:rPr>
        <w:t xml:space="preserve">Ms Lan: </w:t>
      </w:r>
      <w:r>
        <w:rPr>
          <w:rFonts w:ascii="Calibri" w:hAnsi="Calibri"/>
          <w:sz w:val="22"/>
        </w:rPr>
        <w:t xml:space="preserve">I have a dry cough that keeps me awake at night, what would probably help the most here?  </w:t>
      </w:r>
      <w:r>
        <w:rPr>
          <w:rFonts w:ascii="Calibri" w:hAnsi="Calibri"/>
          <w:i/>
          <w:sz w:val="22"/>
        </w:rPr>
        <w:t>Tôi bị ho khan làm mất ngủ ban đêm, cái gì giúp được nhiều nhất ạ?</w:t>
      </w:r>
    </w:p>
    <w:p>
      <w:pPr>
        <w:spacing w:after="160" w:line="312" w:lineRule="auto"/>
        <w:jc w:val="both"/>
      </w:pPr>
      <w:r>
        <w:rPr>
          <w:rFonts w:ascii="Calibri" w:hAnsi="Calibri"/>
          <w:b/>
          <w:sz w:val="22"/>
        </w:rPr>
        <w:t xml:space="preserve">Mr Brambling: </w:t>
      </w:r>
      <w:r>
        <w:rPr>
          <w:rFonts w:ascii="Calibri" w:hAnsi="Calibri"/>
          <w:sz w:val="22"/>
        </w:rPr>
        <w:t xml:space="preserve">This cough syrup is made specifically for dry coughs, take a full spoonful right before you go to bed.  </w:t>
      </w:r>
      <w:r>
        <w:rPr>
          <w:rFonts w:ascii="Calibri" w:hAnsi="Calibri"/>
          <w:i/>
          <w:sz w:val="22"/>
        </w:rPr>
        <w:t>Xi-rô ho này dành cho ho khan, uống một muỗng ngay trước khi đi ngủ.</w:t>
      </w:r>
    </w:p>
    <w:p>
      <w:pPr>
        <w:spacing w:after="160" w:line="312" w:lineRule="auto"/>
        <w:jc w:val="both"/>
      </w:pPr>
      <w:r>
        <w:rPr>
          <w:rFonts w:ascii="Calibri" w:hAnsi="Calibri"/>
          <w:b/>
          <w:sz w:val="22"/>
        </w:rPr>
        <w:t xml:space="preserve">Ms Lan: </w:t>
      </w:r>
      <w:r>
        <w:rPr>
          <w:rFonts w:ascii="Calibri" w:hAnsi="Calibri"/>
          <w:sz w:val="22"/>
        </w:rPr>
        <w:t xml:space="preserve">I'll try that tonight then, hopefully I can finally get some proper, restful sleep.  </w:t>
      </w:r>
      <w:r>
        <w:rPr>
          <w:rFonts w:ascii="Calibri" w:hAnsi="Calibri"/>
          <w:i/>
          <w:sz w:val="22"/>
        </w:rPr>
        <w:t>Tối nay tôi sẽ thử, mong là cuối cùng cũng ngủ ngon được.</w:t>
      </w:r>
    </w:p>
    <w:p>
      <w:pPr>
        <w:spacing w:after="160" w:line="312" w:lineRule="auto"/>
        <w:jc w:val="both"/>
      </w:pPr>
      <w:r>
        <w:rPr>
          <w:rFonts w:ascii="Calibri" w:hAnsi="Calibri"/>
          <w:b/>
          <w:sz w:val="22"/>
        </w:rPr>
        <w:t xml:space="preserve">Ms Lan: </w:t>
      </w:r>
      <w:r>
        <w:rPr>
          <w:rFonts w:ascii="Calibri" w:hAnsi="Calibri"/>
          <w:sz w:val="22"/>
        </w:rPr>
        <w:t xml:space="preserve">My throat is so sore right now that I can barely swallow, do you have any lozenges at all?  </w:t>
      </w:r>
      <w:r>
        <w:rPr>
          <w:rFonts w:ascii="Calibri" w:hAnsi="Calibri"/>
          <w:i/>
          <w:sz w:val="22"/>
        </w:rPr>
        <w:t>Cổ họng tôi đau đến mức khó nuốt, anh có viên ngậm nào không ạ?</w:t>
      </w:r>
    </w:p>
    <w:p>
      <w:pPr>
        <w:spacing w:after="160" w:line="312" w:lineRule="auto"/>
        <w:jc w:val="both"/>
      </w:pPr>
      <w:r>
        <w:rPr>
          <w:rFonts w:ascii="Calibri" w:hAnsi="Calibri"/>
          <w:b/>
          <w:sz w:val="22"/>
        </w:rPr>
        <w:t xml:space="preserve">Mr Brambling: </w:t>
      </w:r>
      <w:r>
        <w:rPr>
          <w:rFonts w:ascii="Calibri" w:hAnsi="Calibri"/>
          <w:sz w:val="22"/>
        </w:rPr>
        <w:t xml:space="preserve">These honey and lemon lozenges are quite popular around here, they soothe the throat within just a few minutes.  </w:t>
      </w:r>
      <w:r>
        <w:rPr>
          <w:rFonts w:ascii="Calibri" w:hAnsi="Calibri"/>
          <w:i/>
          <w:sz w:val="22"/>
        </w:rPr>
        <w:t>Viên ngậm mật ong chanh này khá được ưa chuộng, làm dịu cổ họng chỉ trong vài phút.</w:t>
      </w:r>
    </w:p>
    <w:p>
      <w:pPr>
        <w:spacing w:after="160" w:line="312" w:lineRule="auto"/>
        <w:jc w:val="both"/>
      </w:pPr>
      <w:r>
        <w:rPr>
          <w:rFonts w:ascii="Calibri" w:hAnsi="Calibri"/>
          <w:b/>
          <w:sz w:val="22"/>
        </w:rPr>
        <w:t xml:space="preserve">Ms Lan: </w:t>
      </w:r>
      <w:r>
        <w:rPr>
          <w:rFonts w:ascii="Calibri" w:hAnsi="Calibri"/>
          <w:sz w:val="22"/>
        </w:rPr>
        <w:t xml:space="preserve">That already sounds soothing, I'll take a couple of packs to keep at home and at work.  </w:t>
      </w:r>
      <w:r>
        <w:rPr>
          <w:rFonts w:ascii="Calibri" w:hAnsi="Calibri"/>
          <w:i/>
          <w:sz w:val="22"/>
        </w:rPr>
        <w:t>Nghe dễ chịu quá rồi, tôi sẽ lấy vài hộp để ở nhà và chỗ làm.</w:t>
      </w:r>
    </w:p>
    <w:p>
      <w:pPr>
        <w:spacing w:after="160" w:line="312" w:lineRule="auto"/>
        <w:jc w:val="both"/>
      </w:pPr>
      <w:r>
        <w:rPr>
          <w:rFonts w:ascii="Calibri" w:hAnsi="Calibri"/>
          <w:b/>
          <w:sz w:val="22"/>
        </w:rPr>
        <w:t xml:space="preserve">Ms Lan: </w:t>
      </w:r>
      <w:r>
        <w:rPr>
          <w:rFonts w:ascii="Calibri" w:hAnsi="Calibri"/>
          <w:sz w:val="22"/>
        </w:rPr>
        <w:t xml:space="preserve">Is it generally better to take cough syrup during the day, or only right before bed at night?  </w:t>
      </w:r>
      <w:r>
        <w:rPr>
          <w:rFonts w:ascii="Calibri" w:hAnsi="Calibri"/>
          <w:i/>
          <w:sz w:val="22"/>
        </w:rPr>
        <w:t>Nên uống xi-rô ho vào ban ngày hay chỉ ban đêm thôi ạ?</w:t>
      </w:r>
    </w:p>
    <w:p>
      <w:pPr>
        <w:spacing w:after="160" w:line="312" w:lineRule="auto"/>
        <w:jc w:val="both"/>
      </w:pPr>
      <w:r>
        <w:rPr>
          <w:rFonts w:ascii="Calibri" w:hAnsi="Calibri"/>
          <w:b/>
          <w:sz w:val="22"/>
        </w:rPr>
        <w:t xml:space="preserve">Mr Brambling: </w:t>
      </w:r>
      <w:r>
        <w:rPr>
          <w:rFonts w:ascii="Calibri" w:hAnsi="Calibri"/>
          <w:sz w:val="22"/>
        </w:rPr>
        <w:t xml:space="preserve">This one can safely be taken every four to six hours, whether it's day or night, as needed.  </w:t>
      </w:r>
      <w:r>
        <w:rPr>
          <w:rFonts w:ascii="Calibri" w:hAnsi="Calibri"/>
          <w:i/>
          <w:sz w:val="22"/>
        </w:rPr>
        <w:t>Loại này có thể uống mỗi bốn đến sáu tiếng, cả ngày lẫn đêm khi cần.</w:t>
      </w:r>
    </w:p>
    <w:p>
      <w:pPr>
        <w:spacing w:after="160" w:line="312" w:lineRule="auto"/>
        <w:jc w:val="both"/>
      </w:pPr>
      <w:r>
        <w:rPr>
          <w:rFonts w:ascii="Calibri" w:hAnsi="Calibri"/>
          <w:b/>
          <w:sz w:val="22"/>
        </w:rPr>
        <w:t xml:space="preserve">Ms Lan: </w:t>
      </w:r>
      <w:r>
        <w:rPr>
          <w:rFonts w:ascii="Calibri" w:hAnsi="Calibri"/>
          <w:sz w:val="22"/>
        </w:rPr>
        <w:t xml:space="preserve">Good, I'll keep the bottle right at my desk at work then, just in case.  </w:t>
      </w:r>
      <w:r>
        <w:rPr>
          <w:rFonts w:ascii="Calibri" w:hAnsi="Calibri"/>
          <w:i/>
          <w:sz w:val="22"/>
        </w:rPr>
        <w:t>Tốt, tôi sẽ để chai thuốc ngay trên bàn làm việc, phòng khi cần.</w:t>
      </w:r>
    </w:p>
    <w:p>
      <w:pPr>
        <w:spacing w:after="160" w:line="312" w:lineRule="auto"/>
        <w:jc w:val="both"/>
      </w:pPr>
      <w:r>
        <w:rPr>
          <w:rFonts w:ascii="Calibri" w:hAnsi="Calibri"/>
          <w:b/>
          <w:sz w:val="22"/>
        </w:rPr>
        <w:t xml:space="preserve">Ms Lan: </w:t>
      </w:r>
      <w:r>
        <w:rPr>
          <w:rFonts w:ascii="Calibri" w:hAnsi="Calibri"/>
          <w:sz w:val="22"/>
        </w:rPr>
        <w:t xml:space="preserve">My cough sounds a bit wet and heavy now, does that change which type of syrup I should use?  </w:t>
      </w:r>
      <w:r>
        <w:rPr>
          <w:rFonts w:ascii="Calibri" w:hAnsi="Calibri"/>
          <w:i/>
          <w:sz w:val="22"/>
        </w:rPr>
        <w:t>Ho của tôi giờ nghe có đờm, vậy có cần đổi loại xi-rô không ạ?</w:t>
      </w:r>
    </w:p>
    <w:p>
      <w:pPr>
        <w:spacing w:after="160" w:line="312" w:lineRule="auto"/>
        <w:jc w:val="both"/>
      </w:pPr>
      <w:r>
        <w:rPr>
          <w:rFonts w:ascii="Calibri" w:hAnsi="Calibri"/>
          <w:b/>
          <w:sz w:val="22"/>
        </w:rPr>
        <w:t xml:space="preserve">Mr Brambling: </w:t>
      </w:r>
      <w:r>
        <w:rPr>
          <w:rFonts w:ascii="Calibri" w:hAnsi="Calibri"/>
          <w:sz w:val="22"/>
        </w:rPr>
        <w:t xml:space="preserve">It does change things, a wet cough usually needs an expectorant instead of a plain cough suppressant.  </w:t>
      </w:r>
      <w:r>
        <w:rPr>
          <w:rFonts w:ascii="Calibri" w:hAnsi="Calibri"/>
          <w:i/>
          <w:sz w:val="22"/>
        </w:rPr>
        <w:t>Đúng vậy, ho có đờm thường cần thuốc long đờm thay vì thuốc ức chế ho.</w:t>
      </w:r>
    </w:p>
    <w:p>
      <w:pPr>
        <w:spacing w:after="160" w:line="312" w:lineRule="auto"/>
        <w:jc w:val="both"/>
      </w:pPr>
      <w:r>
        <w:rPr>
          <w:rFonts w:ascii="Calibri" w:hAnsi="Calibri"/>
          <w:b/>
          <w:sz w:val="22"/>
        </w:rPr>
        <w:t xml:space="preserve">Ms Lan: </w:t>
      </w:r>
      <w:r>
        <w:rPr>
          <w:rFonts w:ascii="Calibri" w:hAnsi="Calibri"/>
          <w:sz w:val="22"/>
        </w:rPr>
        <w:t xml:space="preserve">Ah, I honestly didn't know there was even a difference, thank you for explaining that clearly.  </w:t>
      </w:r>
      <w:r>
        <w:rPr>
          <w:rFonts w:ascii="Calibri" w:hAnsi="Calibri"/>
          <w:i/>
          <w:sz w:val="22"/>
        </w:rPr>
        <w:t>À, tôi không biết có sự khác biệt đó, cảm ơn anh đã giải thích rõ ràng.</w:t>
      </w:r>
    </w:p>
    <w:p>
      <w:pPr>
        <w:spacing w:after="160" w:line="312" w:lineRule="auto"/>
        <w:jc w:val="both"/>
      </w:pPr>
      <w:r>
        <w:rPr>
          <w:rFonts w:ascii="Calibri" w:hAnsi="Calibri"/>
          <w:b/>
          <w:sz w:val="22"/>
        </w:rPr>
        <w:t xml:space="preserve">Ms Lan: </w:t>
      </w:r>
      <w:r>
        <w:rPr>
          <w:rFonts w:ascii="Calibri" w:hAnsi="Calibri"/>
          <w:sz w:val="22"/>
        </w:rPr>
        <w:t xml:space="preserve">Can children safely take the same cough syrup as adults, or is there a completely separate one for them?  </w:t>
      </w:r>
      <w:r>
        <w:rPr>
          <w:rFonts w:ascii="Calibri" w:hAnsi="Calibri"/>
          <w:i/>
          <w:sz w:val="22"/>
        </w:rPr>
        <w:t>Trẻ em có uống chung xi-rô ho này được không, hay có loại riêng ạ?</w:t>
      </w:r>
    </w:p>
    <w:p>
      <w:pPr>
        <w:spacing w:after="160" w:line="312" w:lineRule="auto"/>
        <w:jc w:val="both"/>
      </w:pPr>
      <w:r>
        <w:rPr>
          <w:rFonts w:ascii="Calibri" w:hAnsi="Calibri"/>
          <w:b/>
          <w:sz w:val="22"/>
        </w:rPr>
        <w:t xml:space="preserve">Mr Brambling: </w:t>
      </w:r>
      <w:r>
        <w:rPr>
          <w:rFonts w:ascii="Calibri" w:hAnsi="Calibri"/>
          <w:sz w:val="22"/>
        </w:rPr>
        <w:t xml:space="preserve">There's a children's formula with a much lower dose, which is far safer for young children generally.  </w:t>
      </w:r>
      <w:r>
        <w:rPr>
          <w:rFonts w:ascii="Calibri" w:hAnsi="Calibri"/>
          <w:i/>
          <w:sz w:val="22"/>
        </w:rPr>
        <w:t>Có công thức dành cho trẻ em với liều thấp hơn, an toàn hơn nhiều cho các bé.</w:t>
      </w:r>
    </w:p>
    <w:p>
      <w:pPr>
        <w:spacing w:after="160" w:line="312" w:lineRule="auto"/>
        <w:jc w:val="both"/>
      </w:pPr>
      <w:r>
        <w:rPr>
          <w:rFonts w:ascii="Calibri" w:hAnsi="Calibri"/>
          <w:b/>
          <w:sz w:val="22"/>
        </w:rPr>
        <w:t xml:space="preserve">Ms Lan: </w:t>
      </w:r>
      <w:r>
        <w:rPr>
          <w:rFonts w:ascii="Calibri" w:hAnsi="Calibri"/>
          <w:sz w:val="22"/>
        </w:rPr>
        <w:t xml:space="preserve">I'll take that one for my daughter then, she's had this cough since Monday morning.  </w:t>
      </w:r>
      <w:r>
        <w:rPr>
          <w:rFonts w:ascii="Calibri" w:hAnsi="Calibri"/>
          <w:i/>
          <w:sz w:val="22"/>
        </w:rPr>
        <w:t>Tôi sẽ lấy loại đó cho con gái tôi, cháu bị ho từ sáng thứ Hai rồi.</w:t>
      </w:r>
    </w:p>
    <w:p>
      <w:pPr>
        <w:spacing w:after="160" w:line="312" w:lineRule="auto"/>
        <w:jc w:val="both"/>
      </w:pPr>
      <w:r>
        <w:rPr>
          <w:rFonts w:ascii="Calibri" w:hAnsi="Calibri"/>
          <w:b/>
          <w:sz w:val="22"/>
        </w:rPr>
        <w:t xml:space="preserve">Ms Lan: </w:t>
      </w:r>
      <w:r>
        <w:rPr>
          <w:rFonts w:ascii="Calibri" w:hAnsi="Calibri"/>
          <w:sz w:val="22"/>
        </w:rPr>
        <w:t xml:space="preserve">How many times a day exactly should I be taking this new antibiotic you just handed me?  </w:t>
      </w:r>
      <w:r>
        <w:rPr>
          <w:rFonts w:ascii="Calibri" w:hAnsi="Calibri"/>
          <w:i/>
          <w:sz w:val="22"/>
        </w:rPr>
        <w:t>Loại kháng sinh mới anh vừa đưa, tôi phải uống mấy lần một ngày ạ?</w:t>
      </w:r>
    </w:p>
    <w:p>
      <w:pPr>
        <w:spacing w:after="160" w:line="312" w:lineRule="auto"/>
        <w:jc w:val="both"/>
      </w:pPr>
      <w:r>
        <w:rPr>
          <w:rFonts w:ascii="Calibri" w:hAnsi="Calibri"/>
          <w:b/>
          <w:sz w:val="22"/>
        </w:rPr>
        <w:t xml:space="preserve">Mr Brambling: </w:t>
      </w:r>
      <w:r>
        <w:rPr>
          <w:rFonts w:ascii="Calibri" w:hAnsi="Calibri"/>
          <w:sz w:val="22"/>
        </w:rPr>
        <w:t xml:space="preserve">Three times a day, evenly spaced apart, ideally in the morning, afternoon, and again at night before bed.  </w:t>
      </w:r>
      <w:r>
        <w:rPr>
          <w:rFonts w:ascii="Calibri" w:hAnsi="Calibri"/>
          <w:i/>
          <w:sz w:val="22"/>
        </w:rPr>
        <w:t>Ba lần một ngày, cách đều nhau, lý tưởng là sáng, trưa, và tối trước khi ngủ.</w:t>
      </w:r>
    </w:p>
    <w:p>
      <w:pPr>
        <w:spacing w:after="160" w:line="312" w:lineRule="auto"/>
        <w:jc w:val="both"/>
      </w:pPr>
      <w:r>
        <w:rPr>
          <w:rFonts w:ascii="Calibri" w:hAnsi="Calibri"/>
          <w:b/>
          <w:sz w:val="22"/>
        </w:rPr>
        <w:t xml:space="preserve">Ms Lan: </w:t>
      </w:r>
      <w:r>
        <w:rPr>
          <w:rFonts w:ascii="Calibri" w:hAnsi="Calibri"/>
          <w:sz w:val="22"/>
        </w:rPr>
        <w:t xml:space="preserve">Got it, I'll set a few reminders on my phone so I don't accidentally forget a dose.  </w:t>
      </w:r>
      <w:r>
        <w:rPr>
          <w:rFonts w:ascii="Calibri" w:hAnsi="Calibri"/>
          <w:i/>
          <w:sz w:val="22"/>
        </w:rPr>
        <w:t>Rõ rồi, tôi sẽ đặt nhắc nhở trên điện thoại để khỏi quên liều nào.</w:t>
      </w:r>
    </w:p>
    <w:p>
      <w:pPr>
        <w:spacing w:after="160" w:line="312" w:lineRule="auto"/>
        <w:jc w:val="both"/>
      </w:pPr>
      <w:r>
        <w:rPr>
          <w:rFonts w:ascii="Calibri" w:hAnsi="Calibri"/>
          <w:b/>
          <w:sz w:val="22"/>
        </w:rPr>
        <w:t xml:space="preserve">Ms Lan: </w:t>
      </w:r>
      <w:r>
        <w:rPr>
          <w:rFonts w:ascii="Calibri" w:hAnsi="Calibri"/>
          <w:sz w:val="22"/>
        </w:rPr>
        <w:t xml:space="preserve">Should I still finish the entire course of antibiotics, even if I start feeling much better before then?  </w:t>
      </w:r>
      <w:r>
        <w:rPr>
          <w:rFonts w:ascii="Calibri" w:hAnsi="Calibri"/>
          <w:i/>
          <w:sz w:val="22"/>
        </w:rPr>
        <w:t>Tôi có nên uống hết cả liệu trình kháng sinh dù cảm thấy khỏe hơn rồi không ạ?</w:t>
      </w:r>
    </w:p>
    <w:p>
      <w:pPr>
        <w:spacing w:after="160" w:line="312" w:lineRule="auto"/>
        <w:jc w:val="both"/>
      </w:pPr>
      <w:r>
        <w:rPr>
          <w:rFonts w:ascii="Calibri" w:hAnsi="Calibri"/>
          <w:b/>
          <w:sz w:val="22"/>
        </w:rPr>
        <w:t xml:space="preserve">Mr Brambling: </w:t>
      </w:r>
      <w:r>
        <w:rPr>
          <w:rFonts w:ascii="Calibri" w:hAnsi="Calibri"/>
          <w:sz w:val="22"/>
        </w:rPr>
        <w:t xml:space="preserve">Yes, please do finish every single tablet, since stopping early can let the infection come back stronger.  </w:t>
      </w:r>
      <w:r>
        <w:rPr>
          <w:rFonts w:ascii="Calibri" w:hAnsi="Calibri"/>
          <w:i/>
          <w:sz w:val="22"/>
        </w:rPr>
        <w:t>Vâng, xin hãy uống hết từng viên, ngừng sớm có thể khiến nhiễm trùng quay lại nặng hơn.</w:t>
      </w:r>
    </w:p>
    <w:p>
      <w:pPr>
        <w:spacing w:after="160" w:line="312" w:lineRule="auto"/>
        <w:jc w:val="both"/>
      </w:pPr>
      <w:r>
        <w:rPr>
          <w:rFonts w:ascii="Calibri" w:hAnsi="Calibri"/>
          <w:b/>
          <w:sz w:val="22"/>
        </w:rPr>
        <w:t xml:space="preserve">Ms Lan: </w:t>
      </w:r>
      <w:r>
        <w:rPr>
          <w:rFonts w:ascii="Calibri" w:hAnsi="Calibri"/>
          <w:sz w:val="22"/>
        </w:rPr>
        <w:t xml:space="preserve">That makes complete sense, I'll take every last one even if I feel fine much sooner.  </w:t>
      </w:r>
      <w:r>
        <w:rPr>
          <w:rFonts w:ascii="Calibri" w:hAnsi="Calibri"/>
          <w:i/>
          <w:sz w:val="22"/>
        </w:rPr>
        <w:t>Hợp lý đấy, tôi sẽ uống hết dù có khỏe sớm hơn.</w:t>
      </w:r>
    </w:p>
    <w:p>
      <w:pPr>
        <w:spacing w:after="160" w:line="312" w:lineRule="auto"/>
        <w:jc w:val="both"/>
      </w:pPr>
      <w:r>
        <w:rPr>
          <w:rFonts w:ascii="Calibri" w:hAnsi="Calibri"/>
          <w:b/>
          <w:sz w:val="22"/>
        </w:rPr>
        <w:t xml:space="preserve">Ms Lan: </w:t>
      </w:r>
      <w:r>
        <w:rPr>
          <w:rFonts w:ascii="Calibri" w:hAnsi="Calibri"/>
          <w:sz w:val="22"/>
        </w:rPr>
        <w:t xml:space="preserve">Is it actually alright to take this medicine on an empty stomach early in the morning?  </w:t>
      </w:r>
      <w:r>
        <w:rPr>
          <w:rFonts w:ascii="Calibri" w:hAnsi="Calibri"/>
          <w:i/>
          <w:sz w:val="22"/>
        </w:rPr>
        <w:t>Tôi uống thuốc này lúc bụng đói vào buổi sáng có được không ạ?</w:t>
      </w:r>
    </w:p>
    <w:p>
      <w:pPr>
        <w:spacing w:after="160" w:line="312" w:lineRule="auto"/>
        <w:jc w:val="both"/>
      </w:pPr>
      <w:r>
        <w:rPr>
          <w:rFonts w:ascii="Calibri" w:hAnsi="Calibri"/>
          <w:b/>
          <w:sz w:val="22"/>
        </w:rPr>
        <w:t xml:space="preserve">Mr Brambling: </w:t>
      </w:r>
      <w:r>
        <w:rPr>
          <w:rFonts w:ascii="Calibri" w:hAnsi="Calibri"/>
          <w:sz w:val="22"/>
        </w:rPr>
        <w:t xml:space="preserve">It's really better with food, since it can irritate the stomach a bit when taken completely empty.  </w:t>
      </w:r>
      <w:r>
        <w:rPr>
          <w:rFonts w:ascii="Calibri" w:hAnsi="Calibri"/>
          <w:i/>
          <w:sz w:val="22"/>
        </w:rPr>
        <w:t>Nên dùng kèm thức ăn thì tốt hơn, uống lúc bụng hoàn toàn đói có thể gây khó chịu.</w:t>
      </w:r>
    </w:p>
    <w:p>
      <w:pPr>
        <w:spacing w:after="160" w:line="312" w:lineRule="auto"/>
        <w:jc w:val="both"/>
      </w:pPr>
      <w:r>
        <w:rPr>
          <w:rFonts w:ascii="Calibri" w:hAnsi="Calibri"/>
          <w:b/>
          <w:sz w:val="22"/>
        </w:rPr>
        <w:t xml:space="preserve">Ms Lan: </w:t>
      </w:r>
      <w:r>
        <w:rPr>
          <w:rFonts w:ascii="Calibri" w:hAnsi="Calibri"/>
          <w:sz w:val="22"/>
        </w:rPr>
        <w:t xml:space="preserve">Noted, thank you, I'll always have breakfast first before taking it from tomorrow on.  </w:t>
      </w:r>
      <w:r>
        <w:rPr>
          <w:rFonts w:ascii="Calibri" w:hAnsi="Calibri"/>
          <w:i/>
          <w:sz w:val="22"/>
        </w:rPr>
        <w:t>Ghi nhớ rồi, cảm ơn anh, tôi sẽ luôn ăn sáng trước khi uống từ mai.</w:t>
      </w:r>
    </w:p>
    <w:p>
      <w:pPr>
        <w:spacing w:after="160" w:line="312" w:lineRule="auto"/>
        <w:jc w:val="both"/>
      </w:pPr>
      <w:r>
        <w:rPr>
          <w:rFonts w:ascii="Calibri" w:hAnsi="Calibri"/>
          <w:b/>
          <w:sz w:val="22"/>
        </w:rPr>
        <w:t xml:space="preserve">Ms Lan: </w:t>
      </w:r>
      <w:r>
        <w:rPr>
          <w:rFonts w:ascii="Calibri" w:hAnsi="Calibri"/>
          <w:sz w:val="22"/>
        </w:rPr>
        <w:t xml:space="preserve">What exactly should I do if I accidentally miss a dose of this particular medicine?  </w:t>
      </w:r>
      <w:r>
        <w:rPr>
          <w:rFonts w:ascii="Calibri" w:hAnsi="Calibri"/>
          <w:i/>
          <w:sz w:val="22"/>
        </w:rPr>
        <w:t>Nếu tôi lỡ quên một liều thuốc thì phải làm sao ạ?</w:t>
      </w:r>
    </w:p>
    <w:p>
      <w:pPr>
        <w:spacing w:after="160" w:line="312" w:lineRule="auto"/>
        <w:jc w:val="both"/>
      </w:pPr>
      <w:r>
        <w:rPr>
          <w:rFonts w:ascii="Calibri" w:hAnsi="Calibri"/>
          <w:b/>
          <w:sz w:val="22"/>
        </w:rPr>
        <w:t xml:space="preserve">Mr Brambling: </w:t>
      </w:r>
      <w:r>
        <w:rPr>
          <w:rFonts w:ascii="Calibri" w:hAnsi="Calibri"/>
          <w:sz w:val="22"/>
        </w:rPr>
        <w:t xml:space="preserve">Take it as soon as you happen to remember, unless it's already almost time for the next dose.  </w:t>
      </w:r>
      <w:r>
        <w:rPr>
          <w:rFonts w:ascii="Calibri" w:hAnsi="Calibri"/>
          <w:i/>
          <w:sz w:val="22"/>
        </w:rPr>
        <w:t>Uống ngay khi nhớ ra, trừ khi gần đến giờ uống liều tiếp theo.</w:t>
      </w:r>
    </w:p>
    <w:p>
      <w:pPr>
        <w:spacing w:after="160" w:line="312" w:lineRule="auto"/>
        <w:jc w:val="both"/>
      </w:pPr>
      <w:r>
        <w:rPr>
          <w:rFonts w:ascii="Calibri" w:hAnsi="Calibri"/>
          <w:b/>
          <w:sz w:val="22"/>
        </w:rPr>
        <w:t xml:space="preserve">Ms Lan: </w:t>
      </w:r>
      <w:r>
        <w:rPr>
          <w:rFonts w:ascii="Calibri" w:hAnsi="Calibri"/>
          <w:sz w:val="22"/>
        </w:rPr>
        <w:t xml:space="preserve">That's genuinely helpful advice, I was worried about accidentally doubling up by mistake.  </w:t>
      </w:r>
      <w:r>
        <w:rPr>
          <w:rFonts w:ascii="Calibri" w:hAnsi="Calibri"/>
          <w:i/>
          <w:sz w:val="22"/>
        </w:rPr>
        <w:t>Vậy hữu ích quá, tôi cứ lo lỡ uống gấp đôi liều.</w:t>
      </w:r>
    </w:p>
    <w:p>
      <w:pPr>
        <w:spacing w:after="160" w:line="312" w:lineRule="auto"/>
        <w:jc w:val="both"/>
      </w:pPr>
      <w:r>
        <w:rPr>
          <w:rFonts w:ascii="Calibri" w:hAnsi="Calibri"/>
          <w:b/>
          <w:sz w:val="22"/>
        </w:rPr>
        <w:t xml:space="preserve">Ms Lan: </w:t>
      </w:r>
      <w:r>
        <w:rPr>
          <w:rFonts w:ascii="Calibri" w:hAnsi="Calibri"/>
          <w:sz w:val="22"/>
        </w:rPr>
        <w:t xml:space="preserve">Can I take this medicine with a cup of coffee in the morning, or should I avoid caffeine entirely?  </w:t>
      </w:r>
      <w:r>
        <w:rPr>
          <w:rFonts w:ascii="Calibri" w:hAnsi="Calibri"/>
          <w:i/>
          <w:sz w:val="22"/>
        </w:rPr>
        <w:t>Tôi có thể uống thuốc này cùng cà phê không, hay nên tránh caffeine ạ?</w:t>
      </w:r>
    </w:p>
    <w:p>
      <w:pPr>
        <w:spacing w:after="160" w:line="312" w:lineRule="auto"/>
        <w:jc w:val="both"/>
      </w:pPr>
      <w:r>
        <w:rPr>
          <w:rFonts w:ascii="Calibri" w:hAnsi="Calibri"/>
          <w:b/>
          <w:sz w:val="22"/>
        </w:rPr>
        <w:t xml:space="preserve">Mr Brambling: </w:t>
      </w:r>
      <w:r>
        <w:rPr>
          <w:rFonts w:ascii="Calibri" w:hAnsi="Calibri"/>
          <w:sz w:val="22"/>
        </w:rPr>
        <w:t xml:space="preserve">It's best to take it with plain water instead, since coffee can sometimes affect how it's properly absorbed.  </w:t>
      </w:r>
      <w:r>
        <w:rPr>
          <w:rFonts w:ascii="Calibri" w:hAnsi="Calibri"/>
          <w:i/>
          <w:sz w:val="22"/>
        </w:rPr>
        <w:t>Nên uống với nước lọc thì tốt hơn, cà phê đôi khi ảnh hưởng đến khả năng hấp thu thuốc.</w:t>
      </w:r>
    </w:p>
    <w:p>
      <w:pPr>
        <w:spacing w:after="160" w:line="312" w:lineRule="auto"/>
        <w:jc w:val="both"/>
      </w:pPr>
      <w:r>
        <w:rPr>
          <w:rFonts w:ascii="Calibri" w:hAnsi="Calibri"/>
          <w:b/>
          <w:sz w:val="22"/>
        </w:rPr>
        <w:t xml:space="preserve">Ms Lan: </w:t>
      </w:r>
      <w:r>
        <w:rPr>
          <w:rFonts w:ascii="Calibri" w:hAnsi="Calibri"/>
          <w:sz w:val="22"/>
        </w:rPr>
        <w:t xml:space="preserve">Alright then, plain water it is, I'll skip the morning coffee entirely with this one.  </w:t>
      </w:r>
      <w:r>
        <w:rPr>
          <w:rFonts w:ascii="Calibri" w:hAnsi="Calibri"/>
          <w:i/>
          <w:sz w:val="22"/>
        </w:rPr>
        <w:t>Được rồi, vậy uống nước lọc thôi, loại này tôi sẽ bỏ cà phê hẳn.</w:t>
      </w:r>
    </w:p>
    <w:p>
      <w:pPr>
        <w:spacing w:after="160" w:line="312" w:lineRule="auto"/>
        <w:jc w:val="both"/>
      </w:pPr>
      <w:r>
        <w:rPr>
          <w:rFonts w:ascii="Calibri" w:hAnsi="Calibri"/>
          <w:b/>
          <w:sz w:val="22"/>
        </w:rPr>
        <w:t xml:space="preserve">Ms Lan: </w:t>
      </w:r>
      <w:r>
        <w:rPr>
          <w:rFonts w:ascii="Calibri" w:hAnsi="Calibri"/>
          <w:sz w:val="22"/>
        </w:rPr>
        <w:t xml:space="preserve">My daughter just turned six years old, how much of this syrup exactly should she be taking?  </w:t>
      </w:r>
      <w:r>
        <w:rPr>
          <w:rFonts w:ascii="Calibri" w:hAnsi="Calibri"/>
          <w:i/>
          <w:sz w:val="22"/>
        </w:rPr>
        <w:t>Con gái tôi năm tuổi, cháu nên uống bao nhiêu xi-rô này ạ?</w:t>
      </w:r>
    </w:p>
    <w:p>
      <w:pPr>
        <w:spacing w:after="160" w:line="312" w:lineRule="auto"/>
        <w:jc w:val="both"/>
      </w:pPr>
      <w:r>
        <w:rPr>
          <w:rFonts w:ascii="Calibri" w:hAnsi="Calibri"/>
          <w:b/>
          <w:sz w:val="22"/>
        </w:rPr>
        <w:t xml:space="preserve">Mr Brambling: </w:t>
      </w:r>
      <w:r>
        <w:rPr>
          <w:rFonts w:ascii="Calibri" w:hAnsi="Calibri"/>
          <w:sz w:val="22"/>
        </w:rPr>
        <w:t xml:space="preserve">For her age, half a measuring cup, taken twice a day, is generally the usual recommended dose.  </w:t>
      </w:r>
      <w:r>
        <w:rPr>
          <w:rFonts w:ascii="Calibri" w:hAnsi="Calibri"/>
          <w:i/>
          <w:sz w:val="22"/>
        </w:rPr>
        <w:t>Ở độ tuổi cháu, nửa cốc đong, hai lần một ngày là liều thông thường.</w:t>
      </w:r>
    </w:p>
    <w:p>
      <w:pPr>
        <w:spacing w:after="160" w:line="312" w:lineRule="auto"/>
        <w:jc w:val="both"/>
      </w:pPr>
      <w:r>
        <w:rPr>
          <w:rFonts w:ascii="Calibri" w:hAnsi="Calibri"/>
          <w:b/>
          <w:sz w:val="22"/>
        </w:rPr>
        <w:t xml:space="preserve">Ms Lan: </w:t>
      </w:r>
      <w:r>
        <w:rPr>
          <w:rFonts w:ascii="Calibri" w:hAnsi="Calibri"/>
          <w:sz w:val="22"/>
        </w:rPr>
        <w:t xml:space="preserve">Thank you, I'll use the little measuring cup that came together with the bottle.  </w:t>
      </w:r>
      <w:r>
        <w:rPr>
          <w:rFonts w:ascii="Calibri" w:hAnsi="Calibri"/>
          <w:i/>
          <w:sz w:val="22"/>
        </w:rPr>
        <w:t>Cảm ơn anh, tôi sẽ dùng cái cốc nhỏ đi kèm chai thuốc.</w:t>
      </w:r>
    </w:p>
    <w:p>
      <w:pPr>
        <w:spacing w:after="160" w:line="312" w:lineRule="auto"/>
        <w:jc w:val="both"/>
      </w:pPr>
      <w:r>
        <w:rPr>
          <w:rFonts w:ascii="Calibri" w:hAnsi="Calibri"/>
          <w:b/>
          <w:sz w:val="22"/>
        </w:rPr>
        <w:t xml:space="preserve">Ms Lan: </w:t>
      </w:r>
      <w:r>
        <w:rPr>
          <w:rFonts w:ascii="Calibri" w:hAnsi="Calibri"/>
          <w:sz w:val="22"/>
        </w:rPr>
        <w:t xml:space="preserve">The dosage chart printed on the box only lists weight, not age at all, is that actually normal?  </w:t>
      </w:r>
      <w:r>
        <w:rPr>
          <w:rFonts w:ascii="Calibri" w:hAnsi="Calibri"/>
          <w:i/>
          <w:sz w:val="22"/>
        </w:rPr>
        <w:t>Bảng liều trên hộp chỉ ghi theo cân nặng chứ không theo tuổi, vậy có bình thường không ạ?</w:t>
      </w:r>
    </w:p>
    <w:p>
      <w:pPr>
        <w:spacing w:after="160" w:line="312" w:lineRule="auto"/>
        <w:jc w:val="both"/>
      </w:pPr>
      <w:r>
        <w:rPr>
          <w:rFonts w:ascii="Calibri" w:hAnsi="Calibri"/>
          <w:b/>
          <w:sz w:val="22"/>
        </w:rPr>
        <w:t xml:space="preserve">Mr Brambling: </w:t>
      </w:r>
      <w:r>
        <w:rPr>
          <w:rFonts w:ascii="Calibri" w:hAnsi="Calibri"/>
          <w:sz w:val="22"/>
        </w:rPr>
        <w:t xml:space="preserve">It absolutely is, weight-based dosing is generally far more accurate than simply going by age alone.  </w:t>
      </w:r>
      <w:r>
        <w:rPr>
          <w:rFonts w:ascii="Calibri" w:hAnsi="Calibri"/>
          <w:i/>
          <w:sz w:val="22"/>
        </w:rPr>
        <w:t>Bình thường mà, tính liều theo cân nặng thường chính xác hơn tính theo tuổi.</w:t>
      </w:r>
    </w:p>
    <w:p>
      <w:pPr>
        <w:spacing w:after="160" w:line="312" w:lineRule="auto"/>
        <w:jc w:val="both"/>
      </w:pPr>
      <w:r>
        <w:rPr>
          <w:rFonts w:ascii="Calibri" w:hAnsi="Calibri"/>
          <w:b/>
          <w:sz w:val="22"/>
        </w:rPr>
        <w:t xml:space="preserve">Ms Lan: </w:t>
      </w:r>
      <w:r>
        <w:rPr>
          <w:rFonts w:ascii="Calibri" w:hAnsi="Calibri"/>
          <w:sz w:val="22"/>
        </w:rPr>
        <w:t xml:space="preserve">That makes real sense then, my son currently weighs about twenty kilograms right now.  </w:t>
      </w:r>
      <w:r>
        <w:rPr>
          <w:rFonts w:ascii="Calibri" w:hAnsi="Calibri"/>
          <w:i/>
          <w:sz w:val="22"/>
        </w:rPr>
        <w:t>Vậy cũng hợp lý, con trai tôi hiện nặng khoảng hai mươi ký.</w:t>
      </w:r>
    </w:p>
    <w:p>
      <w:pPr>
        <w:spacing w:after="160" w:line="312" w:lineRule="auto"/>
        <w:jc w:val="both"/>
      </w:pPr>
      <w:r>
        <w:rPr>
          <w:rFonts w:ascii="Calibri" w:hAnsi="Calibri"/>
          <w:b/>
          <w:sz w:val="22"/>
        </w:rPr>
        <w:t xml:space="preserve">Ms Lan: </w:t>
      </w:r>
      <w:r>
        <w:rPr>
          <w:rFonts w:ascii="Calibri" w:hAnsi="Calibri"/>
          <w:sz w:val="22"/>
        </w:rPr>
        <w:t xml:space="preserve">Is it actually safe to mix this children's medicine into some juice so he'll finally drink it willingly?  </w:t>
      </w:r>
      <w:r>
        <w:rPr>
          <w:rFonts w:ascii="Calibri" w:hAnsi="Calibri"/>
          <w:i/>
          <w:sz w:val="22"/>
        </w:rPr>
        <w:t>Trộn thuốc trẻ em này vào nước ép để cháu chịu uống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Yes, mixing it into a small amount of juice is completely fine and won't affect how well it works.  </w:t>
      </w:r>
      <w:r>
        <w:rPr>
          <w:rFonts w:ascii="Calibri" w:hAnsi="Calibri"/>
          <w:i/>
          <w:sz w:val="22"/>
        </w:rPr>
        <w:t>Có, trộn một chút vào nước ép cũng ổn và không ảnh hưởng đến tác dụng thuốc.</w:t>
      </w:r>
    </w:p>
    <w:p>
      <w:pPr>
        <w:spacing w:after="160" w:line="312" w:lineRule="auto"/>
        <w:jc w:val="both"/>
      </w:pPr>
      <w:r>
        <w:rPr>
          <w:rFonts w:ascii="Calibri" w:hAnsi="Calibri"/>
          <w:b/>
          <w:sz w:val="22"/>
        </w:rPr>
        <w:t xml:space="preserve">Ms Lan: </w:t>
      </w:r>
      <w:r>
        <w:rPr>
          <w:rFonts w:ascii="Calibri" w:hAnsi="Calibri"/>
          <w:sz w:val="22"/>
        </w:rPr>
        <w:t xml:space="preserve">Good to hear, he's much more likely to take it willingly that way without any fuss.  </w:t>
      </w:r>
      <w:r>
        <w:rPr>
          <w:rFonts w:ascii="Calibri" w:hAnsi="Calibri"/>
          <w:i/>
          <w:sz w:val="22"/>
        </w:rPr>
        <w:t>Tốt, cháu sẽ chịu uống dễ hơn nhiều theo cách đó.</w:t>
      </w:r>
    </w:p>
    <w:p>
      <w:pPr>
        <w:spacing w:after="160" w:line="312" w:lineRule="auto"/>
        <w:jc w:val="both"/>
      </w:pPr>
      <w:r>
        <w:rPr>
          <w:rFonts w:ascii="Calibri" w:hAnsi="Calibri"/>
          <w:b/>
          <w:sz w:val="22"/>
        </w:rPr>
        <w:t xml:space="preserve">Ms Lan: </w:t>
      </w:r>
      <w:r>
        <w:rPr>
          <w:rFonts w:ascii="Calibri" w:hAnsi="Calibri"/>
          <w:sz w:val="22"/>
        </w:rPr>
        <w:t xml:space="preserve">How long can I actually keep this bottle open once it's already been mixed together with water?  </w:t>
      </w:r>
      <w:r>
        <w:rPr>
          <w:rFonts w:ascii="Calibri" w:hAnsi="Calibri"/>
          <w:i/>
          <w:sz w:val="22"/>
        </w:rPr>
        <w:t>Chai thuốc này sau khi pha với nước thì để được bao lâu ạ?</w:t>
      </w:r>
    </w:p>
    <w:p>
      <w:pPr>
        <w:spacing w:after="160" w:line="312" w:lineRule="auto"/>
        <w:jc w:val="both"/>
      </w:pPr>
      <w:r>
        <w:rPr>
          <w:rFonts w:ascii="Calibri" w:hAnsi="Calibri"/>
          <w:b/>
          <w:sz w:val="22"/>
        </w:rPr>
        <w:t xml:space="preserve">Mr Brambling: </w:t>
      </w:r>
      <w:r>
        <w:rPr>
          <w:rFonts w:ascii="Calibri" w:hAnsi="Calibri"/>
          <w:sz w:val="22"/>
        </w:rPr>
        <w:t xml:space="preserve">Once it's mixed, it's best used within about two weeks, then any leftover amount should simply be thrown away.  </w:t>
      </w:r>
      <w:r>
        <w:rPr>
          <w:rFonts w:ascii="Calibri" w:hAnsi="Calibri"/>
          <w:i/>
          <w:sz w:val="22"/>
        </w:rPr>
        <w:t>Sau khi pha, tốt nhất dùng trong hai tuần, phần còn thừa sau đó nên bỏ đi.</w:t>
      </w:r>
    </w:p>
    <w:p>
      <w:pPr>
        <w:spacing w:after="160" w:line="312" w:lineRule="auto"/>
        <w:jc w:val="both"/>
      </w:pPr>
      <w:r>
        <w:rPr>
          <w:rFonts w:ascii="Calibri" w:hAnsi="Calibri"/>
          <w:b/>
          <w:sz w:val="22"/>
        </w:rPr>
        <w:t xml:space="preserve">Ms Lan: </w:t>
      </w:r>
      <w:r>
        <w:rPr>
          <w:rFonts w:ascii="Calibri" w:hAnsi="Calibri"/>
          <w:sz w:val="22"/>
        </w:rPr>
        <w:t xml:space="preserve">I'll write the mixing date right on the bottle so that I definitely don't forget.  </w:t>
      </w:r>
      <w:r>
        <w:rPr>
          <w:rFonts w:ascii="Calibri" w:hAnsi="Calibri"/>
          <w:i/>
          <w:sz w:val="22"/>
        </w:rPr>
        <w:t>Tôi sẽ ghi ngày lên chai để khỏi quên.</w:t>
      </w:r>
    </w:p>
    <w:p>
      <w:pPr>
        <w:spacing w:after="160" w:line="312" w:lineRule="auto"/>
        <w:jc w:val="both"/>
      </w:pPr>
      <w:r>
        <w:rPr>
          <w:rFonts w:ascii="Calibri" w:hAnsi="Calibri"/>
          <w:b/>
          <w:sz w:val="22"/>
        </w:rPr>
        <w:t xml:space="preserve">Ms Lan: </w:t>
      </w:r>
      <w:r>
        <w:rPr>
          <w:rFonts w:ascii="Calibri" w:hAnsi="Calibri"/>
          <w:sz w:val="22"/>
        </w:rPr>
        <w:t xml:space="preserve">My baby is only eight months old right now, is there a version that's safe for her age?  </w:t>
      </w:r>
      <w:r>
        <w:rPr>
          <w:rFonts w:ascii="Calibri" w:hAnsi="Calibri"/>
          <w:i/>
          <w:sz w:val="22"/>
        </w:rPr>
        <w:t>Con tôi mới tám tháng tuổi, có phiên bản an toàn cho độ tuổi này không ạ?</w:t>
      </w:r>
    </w:p>
    <w:p>
      <w:pPr>
        <w:spacing w:after="160" w:line="312" w:lineRule="auto"/>
        <w:jc w:val="both"/>
      </w:pPr>
      <w:r>
        <w:rPr>
          <w:rFonts w:ascii="Calibri" w:hAnsi="Calibri"/>
          <w:b/>
          <w:sz w:val="22"/>
        </w:rPr>
        <w:t xml:space="preserve">Mr Brambling: </w:t>
      </w:r>
      <w:r>
        <w:rPr>
          <w:rFonts w:ascii="Calibri" w:hAnsi="Calibri"/>
          <w:sz w:val="22"/>
        </w:rPr>
        <w:t xml:space="preserve">For babies under one full year old, please check with her pediatrician before giving any brand new medicine.  </w:t>
      </w:r>
      <w:r>
        <w:rPr>
          <w:rFonts w:ascii="Calibri" w:hAnsi="Calibri"/>
          <w:i/>
          <w:sz w:val="22"/>
        </w:rPr>
        <w:t>Với bé dưới một tuổi, xin hãy hỏi bác sĩ nhi trước khi dùng bất kỳ thuốc mới nào.</w:t>
      </w:r>
    </w:p>
    <w:p>
      <w:pPr>
        <w:spacing w:after="160" w:line="312" w:lineRule="auto"/>
        <w:jc w:val="both"/>
      </w:pPr>
      <w:r>
        <w:rPr>
          <w:rFonts w:ascii="Calibri" w:hAnsi="Calibri"/>
          <w:b/>
          <w:sz w:val="22"/>
        </w:rPr>
        <w:t xml:space="preserve">Ms Lan: </w:t>
      </w:r>
      <w:r>
        <w:rPr>
          <w:rFonts w:ascii="Calibri" w:hAnsi="Calibri"/>
          <w:sz w:val="22"/>
        </w:rPr>
        <w:t xml:space="preserve">You're quite right, I'll go ahead and call the doctor first, just to be completely safe.  </w:t>
      </w:r>
      <w:r>
        <w:rPr>
          <w:rFonts w:ascii="Calibri" w:hAnsi="Calibri"/>
          <w:i/>
          <w:sz w:val="22"/>
        </w:rPr>
        <w:t>Anh nói đúng, tôi sẽ gọi bác sĩ trước cho chắc.</w:t>
      </w:r>
    </w:p>
    <w:p>
      <w:pPr>
        <w:spacing w:after="160" w:line="312" w:lineRule="auto"/>
        <w:jc w:val="both"/>
      </w:pPr>
      <w:r>
        <w:rPr>
          <w:rFonts w:ascii="Calibri" w:hAnsi="Calibri"/>
          <w:b/>
          <w:sz w:val="22"/>
        </w:rPr>
        <w:t xml:space="preserve">Ms Lan: </w:t>
      </w:r>
      <w:r>
        <w:rPr>
          <w:rFonts w:ascii="Calibri" w:hAnsi="Calibri"/>
          <w:sz w:val="22"/>
        </w:rPr>
        <w:t xml:space="preserve">Are there any common side effects that I should really watch for with this brand new tablet?  </w:t>
      </w:r>
      <w:r>
        <w:rPr>
          <w:rFonts w:ascii="Calibri" w:hAnsi="Calibri"/>
          <w:i/>
          <w:sz w:val="22"/>
        </w:rPr>
        <w:t>Có tác dụng phụ thường gặp nào tôi cần chú ý với viên thuốc mới này không ạ?</w:t>
      </w:r>
    </w:p>
    <w:p>
      <w:pPr>
        <w:spacing w:after="160" w:line="312" w:lineRule="auto"/>
        <w:jc w:val="both"/>
      </w:pPr>
      <w:r>
        <w:rPr>
          <w:rFonts w:ascii="Calibri" w:hAnsi="Calibri"/>
          <w:b/>
          <w:sz w:val="22"/>
        </w:rPr>
        <w:t xml:space="preserve">Mr Brambling: </w:t>
      </w:r>
      <w:r>
        <w:rPr>
          <w:rFonts w:ascii="Calibri" w:hAnsi="Calibri"/>
          <w:sz w:val="22"/>
        </w:rPr>
        <w:t xml:space="preserve">Some people feel a little drowsy at first, but that usually passes on its own after a few days.  </w:t>
      </w:r>
      <w:r>
        <w:rPr>
          <w:rFonts w:ascii="Calibri" w:hAnsi="Calibri"/>
          <w:i/>
          <w:sz w:val="22"/>
        </w:rPr>
        <w:t>Một số người thấy hơi buồn ngủ lúc đầu, nhưng thường hết sau vài ngày.</w:t>
      </w:r>
    </w:p>
    <w:p>
      <w:pPr>
        <w:spacing w:after="160" w:line="312" w:lineRule="auto"/>
        <w:jc w:val="both"/>
      </w:pPr>
      <w:r>
        <w:rPr>
          <w:rFonts w:ascii="Calibri" w:hAnsi="Calibri"/>
          <w:b/>
          <w:sz w:val="22"/>
        </w:rPr>
        <w:t xml:space="preserve">Ms Lan: </w:t>
      </w:r>
      <w:r>
        <w:rPr>
          <w:rFonts w:ascii="Calibri" w:hAnsi="Calibri"/>
          <w:sz w:val="22"/>
        </w:rPr>
        <w:t xml:space="preserve">Good to know, I'll take it in the evening instead of the morning, just in case.  </w:t>
      </w:r>
      <w:r>
        <w:rPr>
          <w:rFonts w:ascii="Calibri" w:hAnsi="Calibri"/>
          <w:i/>
          <w:sz w:val="22"/>
        </w:rPr>
        <w:t>Tốt, tôi sẽ uống vào buổi tối để phòng hờ.</w:t>
      </w:r>
    </w:p>
    <w:p>
      <w:pPr>
        <w:spacing w:after="160" w:line="312" w:lineRule="auto"/>
        <w:jc w:val="both"/>
      </w:pPr>
      <w:r>
        <w:rPr>
          <w:rFonts w:ascii="Calibri" w:hAnsi="Calibri"/>
          <w:b/>
          <w:sz w:val="22"/>
        </w:rPr>
        <w:t xml:space="preserve">Ms Lan: </w:t>
      </w:r>
      <w:r>
        <w:rPr>
          <w:rFonts w:ascii="Calibri" w:hAnsi="Calibri"/>
          <w:sz w:val="22"/>
        </w:rPr>
        <w:t xml:space="preserve">This medicine made my stomach feel rather upset this morning, is that something I should worry about?  </w:t>
      </w:r>
      <w:r>
        <w:rPr>
          <w:rFonts w:ascii="Calibri" w:hAnsi="Calibri"/>
          <w:i/>
          <w:sz w:val="22"/>
        </w:rPr>
        <w:t>Thuốc này làm bụng tôi khó chịu sáng nay, có đáng lo không ạ?</w:t>
      </w:r>
    </w:p>
    <w:p>
      <w:pPr>
        <w:spacing w:after="160" w:line="312" w:lineRule="auto"/>
        <w:jc w:val="both"/>
      </w:pPr>
      <w:r>
        <w:rPr>
          <w:rFonts w:ascii="Calibri" w:hAnsi="Calibri"/>
          <w:b/>
          <w:sz w:val="22"/>
        </w:rPr>
        <w:t xml:space="preserve">Mr Brambling: </w:t>
      </w:r>
      <w:r>
        <w:rPr>
          <w:rFonts w:ascii="Calibri" w:hAnsi="Calibri"/>
          <w:sz w:val="22"/>
        </w:rPr>
        <w:t xml:space="preserve">A mild upset stomach is fairly common early on, try taking it with a bit more food next time.  </w:t>
      </w:r>
      <w:r>
        <w:rPr>
          <w:rFonts w:ascii="Calibri" w:hAnsi="Calibri"/>
          <w:i/>
          <w:sz w:val="22"/>
        </w:rPr>
        <w:t>Khó chịu dạ dày nhẹ lúc đầu là bình thường, lần sau chị thử uống kèm nhiều thức ăn hơn.</w:t>
      </w:r>
    </w:p>
    <w:p>
      <w:pPr>
        <w:spacing w:after="160" w:line="312" w:lineRule="auto"/>
        <w:jc w:val="both"/>
      </w:pPr>
      <w:r>
        <w:rPr>
          <w:rFonts w:ascii="Calibri" w:hAnsi="Calibri"/>
          <w:b/>
          <w:sz w:val="22"/>
        </w:rPr>
        <w:t xml:space="preserve">Ms Lan: </w:t>
      </w:r>
      <w:r>
        <w:rPr>
          <w:rFonts w:ascii="Calibri" w:hAnsi="Calibri"/>
          <w:sz w:val="22"/>
        </w:rPr>
        <w:t xml:space="preserve">I'll try doing that tomorrow morning and see whether it helps settle things down.  </w:t>
      </w:r>
      <w:r>
        <w:rPr>
          <w:rFonts w:ascii="Calibri" w:hAnsi="Calibri"/>
          <w:i/>
          <w:sz w:val="22"/>
        </w:rPr>
        <w:t>Tôi sẽ làm vậy vào ngày mai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I've noticed a slight rash appearing since I started this cream, should I stop using it right away?  </w:t>
      </w:r>
      <w:r>
        <w:rPr>
          <w:rFonts w:ascii="Calibri" w:hAnsi="Calibri"/>
          <w:i/>
          <w:sz w:val="22"/>
        </w:rPr>
        <w:t>Tôi thấy hơi nổi mẩn từ khi dùng loại kem này, tôi có nên ngừng dùng không ạ?</w:t>
      </w:r>
    </w:p>
    <w:p>
      <w:pPr>
        <w:spacing w:after="160" w:line="312" w:lineRule="auto"/>
        <w:jc w:val="both"/>
      </w:pPr>
      <w:r>
        <w:rPr>
          <w:rFonts w:ascii="Calibri" w:hAnsi="Calibri"/>
          <w:b/>
          <w:sz w:val="22"/>
        </w:rPr>
        <w:t xml:space="preserve">Mr Brambling: </w:t>
      </w:r>
      <w:r>
        <w:rPr>
          <w:rFonts w:ascii="Calibri" w:hAnsi="Calibri"/>
          <w:sz w:val="22"/>
        </w:rPr>
        <w:t xml:space="preserve">If a rash does appear, please stop using it immediately and let your doctor know right away too.  </w:t>
      </w:r>
      <w:r>
        <w:rPr>
          <w:rFonts w:ascii="Calibri" w:hAnsi="Calibri"/>
          <w:i/>
          <w:sz w:val="22"/>
        </w:rPr>
        <w:t>Nếu nổi mẩn thì xin hãy ngừng dùng và báo ngay cho bác sĩ biết.</w:t>
      </w:r>
    </w:p>
    <w:p>
      <w:pPr>
        <w:spacing w:after="160" w:line="312" w:lineRule="auto"/>
        <w:jc w:val="both"/>
      </w:pPr>
      <w:r>
        <w:rPr>
          <w:rFonts w:ascii="Calibri" w:hAnsi="Calibri"/>
          <w:b/>
          <w:sz w:val="22"/>
        </w:rPr>
        <w:t xml:space="preserve">Ms Lan: </w:t>
      </w:r>
      <w:r>
        <w:rPr>
          <w:rFonts w:ascii="Calibri" w:hAnsi="Calibri"/>
          <w:sz w:val="22"/>
        </w:rPr>
        <w:t xml:space="preserve">I'll stop tonight then and mention it clearly at my appointment sometime next week.  </w:t>
      </w:r>
      <w:r>
        <w:rPr>
          <w:rFonts w:ascii="Calibri" w:hAnsi="Calibri"/>
          <w:i/>
          <w:sz w:val="22"/>
        </w:rPr>
        <w:t>Tôi sẽ ngừng tối nay và nói với bác sĩ vào buổi hẹn tuần sau.</w:t>
      </w:r>
    </w:p>
    <w:p>
      <w:pPr>
        <w:spacing w:after="160" w:line="312" w:lineRule="auto"/>
        <w:jc w:val="both"/>
      </w:pPr>
      <w:r>
        <w:rPr>
          <w:rFonts w:ascii="Calibri" w:hAnsi="Calibri"/>
          <w:b/>
          <w:sz w:val="22"/>
        </w:rPr>
        <w:t xml:space="preserve">Ms Lan: </w:t>
      </w:r>
      <w:r>
        <w:rPr>
          <w:rFonts w:ascii="Calibri" w:hAnsi="Calibri"/>
          <w:sz w:val="22"/>
        </w:rPr>
        <w:t xml:space="preserve">Will this medicine interact badly at all with the vitamins I already take every single morning?  </w:t>
      </w:r>
      <w:r>
        <w:rPr>
          <w:rFonts w:ascii="Calibri" w:hAnsi="Calibri"/>
          <w:i/>
          <w:sz w:val="22"/>
        </w:rPr>
        <w:t>Thuốc này có phản ứng xấu với vitamin tôi vẫn uống mỗi sáng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the full list of your vitamins, most combinations are fine, but I want to be sure.  </w:t>
      </w:r>
      <w:r>
        <w:rPr>
          <w:rFonts w:ascii="Calibri" w:hAnsi="Calibri"/>
          <w:i/>
          <w:sz w:val="22"/>
        </w:rPr>
        <w:t>Để tôi kiểm tra danh sách vitamin của chị, hầu hết đều ổn nhưng tôi muốn chắc chắn.</w:t>
      </w:r>
    </w:p>
    <w:p>
      <w:pPr>
        <w:spacing w:after="160" w:line="312" w:lineRule="auto"/>
        <w:jc w:val="both"/>
      </w:pPr>
      <w:r>
        <w:rPr>
          <w:rFonts w:ascii="Calibri" w:hAnsi="Calibri"/>
          <w:b/>
          <w:sz w:val="22"/>
        </w:rPr>
        <w:t xml:space="preserve">Ms Lan: </w:t>
      </w:r>
      <w:r>
        <w:rPr>
          <w:rFonts w:ascii="Calibri" w:hAnsi="Calibri"/>
          <w:sz w:val="22"/>
        </w:rPr>
        <w:t xml:space="preserve">Thank you for double-checking that, I'd honestly rather know now than find out the hard way later.  </w:t>
      </w:r>
      <w:r>
        <w:rPr>
          <w:rFonts w:ascii="Calibri" w:hAnsi="Calibri"/>
          <w:i/>
          <w:sz w:val="22"/>
        </w:rPr>
        <w:t>Cảm ơn anh đã kiểm tra kỹ, thà biết trước còn hơn để xảy ra chuyện sau.</w:t>
      </w:r>
    </w:p>
    <w:p>
      <w:pPr>
        <w:spacing w:after="160" w:line="312" w:lineRule="auto"/>
        <w:jc w:val="both"/>
      </w:pPr>
      <w:r>
        <w:rPr>
          <w:rFonts w:ascii="Calibri" w:hAnsi="Calibri"/>
          <w:b/>
          <w:sz w:val="22"/>
        </w:rPr>
        <w:t xml:space="preserve">Ms Lan: </w:t>
      </w:r>
      <w:r>
        <w:rPr>
          <w:rFonts w:ascii="Calibri" w:hAnsi="Calibri"/>
          <w:sz w:val="22"/>
        </w:rPr>
        <w:t xml:space="preserve">I feel a little bit dizzy after taking this pill just now, is that actually a known side effect?  </w:t>
      </w:r>
      <w:r>
        <w:rPr>
          <w:rFonts w:ascii="Calibri" w:hAnsi="Calibri"/>
          <w:i/>
          <w:sz w:val="22"/>
        </w:rPr>
        <w:t>Sau khi uống viên này tôi thấy hơi chóng mặt, đó có phải tác dụng phụ đã biết không ạ?</w:t>
      </w:r>
    </w:p>
    <w:p>
      <w:pPr>
        <w:spacing w:after="160" w:line="312" w:lineRule="auto"/>
        <w:jc w:val="both"/>
      </w:pPr>
      <w:r>
        <w:rPr>
          <w:rFonts w:ascii="Calibri" w:hAnsi="Calibri"/>
          <w:b/>
          <w:sz w:val="22"/>
        </w:rPr>
        <w:t xml:space="preserve">Mr Brambling: </w:t>
      </w:r>
      <w:r>
        <w:rPr>
          <w:rFonts w:ascii="Calibri" w:hAnsi="Calibri"/>
          <w:sz w:val="22"/>
        </w:rPr>
        <w:t xml:space="preserve">Yes, dizziness is listed as a possible side effect, try sitting down quietly for a while after taking it.  </w:t>
      </w:r>
      <w:r>
        <w:rPr>
          <w:rFonts w:ascii="Calibri" w:hAnsi="Calibri"/>
          <w:i/>
          <w:sz w:val="22"/>
        </w:rPr>
        <w:t>Đúng vậy, chóng mặt là tác dụng phụ có thể xảy ra, chị nên ngồi nghỉ một lúc sau khi uống.</w:t>
      </w:r>
    </w:p>
    <w:p>
      <w:pPr>
        <w:spacing w:after="160" w:line="312" w:lineRule="auto"/>
        <w:jc w:val="both"/>
      </w:pPr>
      <w:r>
        <w:rPr>
          <w:rFonts w:ascii="Calibri" w:hAnsi="Calibri"/>
          <w:b/>
          <w:sz w:val="22"/>
        </w:rPr>
        <w:t xml:space="preserve">Ms Lan: </w:t>
      </w:r>
      <w:r>
        <w:rPr>
          <w:rFonts w:ascii="Calibri" w:hAnsi="Calibri"/>
          <w:sz w:val="22"/>
        </w:rPr>
        <w:t xml:space="preserve">I'll remember to sit quietly for a few minutes each time I take it from now on.  </w:t>
      </w:r>
      <w:r>
        <w:rPr>
          <w:rFonts w:ascii="Calibri" w:hAnsi="Calibri"/>
          <w:i/>
          <w:sz w:val="22"/>
        </w:rPr>
        <w:t>Tôi sẽ nhớ ngồi yên vài phút mỗi lần từ giờ trở đi.</w:t>
      </w:r>
    </w:p>
    <w:p>
      <w:pPr>
        <w:spacing w:after="160" w:line="312" w:lineRule="auto"/>
        <w:jc w:val="both"/>
      </w:pPr>
      <w:r>
        <w:rPr>
          <w:rFonts w:ascii="Calibri" w:hAnsi="Calibri"/>
          <w:b/>
          <w:sz w:val="22"/>
        </w:rPr>
        <w:t xml:space="preserve">Ms Lan: </w:t>
      </w:r>
      <w:r>
        <w:rPr>
          <w:rFonts w:ascii="Calibri" w:hAnsi="Calibri"/>
          <w:sz w:val="22"/>
        </w:rPr>
        <w:t xml:space="preserve">How serious does a side effect really have to be before I should actually call the doctor about it?  </w:t>
      </w:r>
      <w:r>
        <w:rPr>
          <w:rFonts w:ascii="Calibri" w:hAnsi="Calibri"/>
          <w:i/>
          <w:sz w:val="22"/>
        </w:rPr>
        <w:t>Tác dụng phụ nghiêm trọng đến mức nào thì tôi nên gọi bác sĩ ạ?</w:t>
      </w:r>
    </w:p>
    <w:p>
      <w:pPr>
        <w:spacing w:after="160" w:line="312" w:lineRule="auto"/>
        <w:jc w:val="both"/>
      </w:pPr>
      <w:r>
        <w:rPr>
          <w:rFonts w:ascii="Calibri" w:hAnsi="Calibri"/>
          <w:b/>
          <w:sz w:val="22"/>
        </w:rPr>
        <w:t xml:space="preserve">Mr Brambling: </w:t>
      </w:r>
      <w:r>
        <w:rPr>
          <w:rFonts w:ascii="Calibri" w:hAnsi="Calibri"/>
          <w:sz w:val="22"/>
        </w:rPr>
        <w:t xml:space="preserve">Anything severe, like trouble breathing or unusual swelling, needs a call right away, mild ones can usually wait a bit.  </w:t>
      </w:r>
      <w:r>
        <w:rPr>
          <w:rFonts w:ascii="Calibri" w:hAnsi="Calibri"/>
          <w:i/>
          <w:sz w:val="22"/>
        </w:rPr>
        <w:t>Bất cứ điều gì nghiêm trọng như khó thở hay sưng phù cần gọi ngay, còn nhẹ thì có thể chờ.</w:t>
      </w:r>
    </w:p>
    <w:p>
      <w:pPr>
        <w:spacing w:after="160" w:line="312" w:lineRule="auto"/>
        <w:jc w:val="both"/>
      </w:pPr>
      <w:r>
        <w:rPr>
          <w:rFonts w:ascii="Calibri" w:hAnsi="Calibri"/>
          <w:b/>
          <w:sz w:val="22"/>
        </w:rPr>
        <w:t xml:space="preserve">Ms Lan: </w:t>
      </w:r>
      <w:r>
        <w:rPr>
          <w:rFonts w:ascii="Calibri" w:hAnsi="Calibri"/>
          <w:sz w:val="22"/>
        </w:rPr>
        <w:t xml:space="preserve">That's a genuinely helpful way to think about it, thank you very much for clarifying things.  </w:t>
      </w:r>
      <w:r>
        <w:rPr>
          <w:rFonts w:ascii="Calibri" w:hAnsi="Calibri"/>
          <w:i/>
          <w:sz w:val="22"/>
        </w:rPr>
        <w:t>Cách nghĩ đó hữu ích lắm, cảm ơn anh đã làm rõ điều đó.</w:t>
      </w:r>
    </w:p>
    <w:p>
      <w:pPr>
        <w:spacing w:after="160" w:line="312" w:lineRule="auto"/>
        <w:jc w:val="both"/>
      </w:pPr>
      <w:r>
        <w:rPr>
          <w:rFonts w:ascii="Calibri" w:hAnsi="Calibri"/>
          <w:b/>
          <w:sz w:val="22"/>
        </w:rPr>
        <w:t xml:space="preserve">Ms Lan: </w:t>
      </w:r>
      <w:r>
        <w:rPr>
          <w:rFonts w:ascii="Calibri" w:hAnsi="Calibri"/>
          <w:sz w:val="22"/>
        </w:rPr>
        <w:t xml:space="preserve">Can I safely take this new cold medicine along with my regular blood pressure tablets each day?  </w:t>
      </w:r>
      <w:r>
        <w:rPr>
          <w:rFonts w:ascii="Calibri" w:hAnsi="Calibri"/>
          <w:i/>
          <w:sz w:val="22"/>
        </w:rPr>
        <w:t>Tôi có thể uống thuốc cảm mới này cùng với thuốc huyết áp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both labels together carefully, since some cold medicines can raise blood pressure slightly.  </w:t>
      </w:r>
      <w:r>
        <w:rPr>
          <w:rFonts w:ascii="Calibri" w:hAnsi="Calibri"/>
          <w:i/>
          <w:sz w:val="22"/>
        </w:rPr>
        <w:t>Để tôi kiểm tra cả hai nhãn cùng lúc, một số thuốc cảm có thể làm tăng huyết áp nhẹ.</w:t>
      </w:r>
    </w:p>
    <w:p>
      <w:pPr>
        <w:spacing w:after="160" w:line="312" w:lineRule="auto"/>
        <w:jc w:val="both"/>
      </w:pPr>
      <w:r>
        <w:rPr>
          <w:rFonts w:ascii="Calibri" w:hAnsi="Calibri"/>
          <w:b/>
          <w:sz w:val="22"/>
        </w:rPr>
        <w:t xml:space="preserve">Ms Lan: </w:t>
      </w:r>
      <w:r>
        <w:rPr>
          <w:rFonts w:ascii="Calibri" w:hAnsi="Calibri"/>
          <w:sz w:val="22"/>
        </w:rPr>
        <w:t xml:space="preserve">I really appreciate you checking, I'd hate for one medicine to badly affect the other one.  </w:t>
      </w:r>
      <w:r>
        <w:rPr>
          <w:rFonts w:ascii="Calibri" w:hAnsi="Calibri"/>
          <w:i/>
          <w:sz w:val="22"/>
        </w:rPr>
        <w:t>Cảm ơn anh đã kiểm tra, tôi không muốn thuốc này ảnh hưởng đến thuốc kia.</w:t>
      </w:r>
    </w:p>
    <w:p>
      <w:pPr>
        <w:spacing w:after="160" w:line="312" w:lineRule="auto"/>
        <w:jc w:val="both"/>
      </w:pPr>
      <w:r>
        <w:rPr>
          <w:rFonts w:ascii="Calibri" w:hAnsi="Calibri"/>
          <w:b/>
          <w:sz w:val="22"/>
        </w:rPr>
        <w:t xml:space="preserve">Ms Lan: </w:t>
      </w:r>
      <w:r>
        <w:rPr>
          <w:rFonts w:ascii="Calibri" w:hAnsi="Calibri"/>
          <w:sz w:val="22"/>
        </w:rPr>
        <w:t xml:space="preserve">Is it actually safe to drink a small glass of wine while taking this particular antibiotic course?  </w:t>
      </w:r>
      <w:r>
        <w:rPr>
          <w:rFonts w:ascii="Calibri" w:hAnsi="Calibri"/>
          <w:i/>
          <w:sz w:val="22"/>
        </w:rPr>
        <w:t>Uống một ly rượu vang nhỏ trong lúc dùng kháng sinh này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It's really best to avoid alcohol completely with this particular antibiotic, just to stay on the safe side.  </w:t>
      </w:r>
      <w:r>
        <w:rPr>
          <w:rFonts w:ascii="Calibri" w:hAnsi="Calibri"/>
          <w:i/>
          <w:sz w:val="22"/>
        </w:rPr>
        <w:t>Tốt nhất nên tránh hoàn toàn rượu bia với loại kháng sinh này, để đảm bảo an toàn.</w:t>
      </w:r>
    </w:p>
    <w:p>
      <w:pPr>
        <w:spacing w:after="160" w:line="312" w:lineRule="auto"/>
        <w:jc w:val="both"/>
      </w:pPr>
      <w:r>
        <w:rPr>
          <w:rFonts w:ascii="Calibri" w:hAnsi="Calibri"/>
          <w:b/>
          <w:sz w:val="22"/>
        </w:rPr>
        <w:t xml:space="preserve">Ms Lan: </w:t>
      </w:r>
      <w:r>
        <w:rPr>
          <w:rFonts w:ascii="Calibri" w:hAnsi="Calibri"/>
          <w:sz w:val="22"/>
        </w:rPr>
        <w:t xml:space="preserve">Understood completely, I'll skip the wine until I've finished the whole course of tablets.  </w:t>
      </w:r>
      <w:r>
        <w:rPr>
          <w:rFonts w:ascii="Calibri" w:hAnsi="Calibri"/>
          <w:i/>
          <w:sz w:val="22"/>
        </w:rPr>
        <w:t>Hiểu rồi, tôi sẽ bỏ rượu vang cho đến khi uống hết liệu trình.</w:t>
      </w:r>
    </w:p>
    <w:p>
      <w:pPr>
        <w:spacing w:after="160" w:line="312" w:lineRule="auto"/>
        <w:jc w:val="both"/>
      </w:pPr>
      <w:r>
        <w:rPr>
          <w:rFonts w:ascii="Calibri" w:hAnsi="Calibri"/>
          <w:b/>
          <w:sz w:val="22"/>
        </w:rPr>
        <w:t xml:space="preserve">Ms Lan: </w:t>
      </w:r>
      <w:r>
        <w:rPr>
          <w:rFonts w:ascii="Calibri" w:hAnsi="Calibri"/>
          <w:sz w:val="22"/>
        </w:rPr>
        <w:t xml:space="preserve">I take a daily vitamin every morning, would that interfere at all with this brand new prescription?  </w:t>
      </w:r>
      <w:r>
        <w:rPr>
          <w:rFonts w:ascii="Calibri" w:hAnsi="Calibri"/>
          <w:i/>
          <w:sz w:val="22"/>
        </w:rPr>
        <w:t>Tôi uống vitamin mỗi ngày, liệu có ảnh hưởng gì đến đơn thuốc mới này không ạ?</w:t>
      </w:r>
    </w:p>
    <w:p>
      <w:pPr>
        <w:spacing w:after="160" w:line="312" w:lineRule="auto"/>
        <w:jc w:val="both"/>
      </w:pPr>
      <w:r>
        <w:rPr>
          <w:rFonts w:ascii="Calibri" w:hAnsi="Calibri"/>
          <w:b/>
          <w:sz w:val="22"/>
        </w:rPr>
        <w:t xml:space="preserve">Mr Brambling: </w:t>
      </w:r>
      <w:r>
        <w:rPr>
          <w:rFonts w:ascii="Calibri" w:hAnsi="Calibri"/>
          <w:sz w:val="22"/>
        </w:rPr>
        <w:t xml:space="preserve">Vitamins are usually completely fine, but let's separate them by about an hour, just to be extra careful.  </w:t>
      </w:r>
      <w:r>
        <w:rPr>
          <w:rFonts w:ascii="Calibri" w:hAnsi="Calibri"/>
          <w:i/>
          <w:sz w:val="22"/>
        </w:rPr>
        <w:t>Vitamin thường không sao, nhưng mình nên cách nhau một tiếng cho chắc ăn.</w:t>
      </w:r>
    </w:p>
    <w:p>
      <w:pPr>
        <w:spacing w:after="160" w:line="312" w:lineRule="auto"/>
        <w:jc w:val="both"/>
      </w:pPr>
      <w:r>
        <w:rPr>
          <w:rFonts w:ascii="Calibri" w:hAnsi="Calibri"/>
          <w:b/>
          <w:sz w:val="22"/>
        </w:rPr>
        <w:t xml:space="preserve">Ms Lan: </w:t>
      </w:r>
      <w:r>
        <w:rPr>
          <w:rFonts w:ascii="Calibri" w:hAnsi="Calibri"/>
          <w:sz w:val="22"/>
        </w:rPr>
        <w:t xml:space="preserve">That's simple enough for me, I'll take the vitamin at breakfast and the medicine at lunch.  </w:t>
      </w:r>
      <w:r>
        <w:rPr>
          <w:rFonts w:ascii="Calibri" w:hAnsi="Calibri"/>
          <w:i/>
          <w:sz w:val="22"/>
        </w:rPr>
        <w:t>Vậy đơn giản thôi, tôi sẽ uống vitamin lúc ăn sáng và thuốc vào bữa trưa.</w:t>
      </w:r>
    </w:p>
    <w:p>
      <w:pPr>
        <w:spacing w:after="160" w:line="312" w:lineRule="auto"/>
        <w:jc w:val="both"/>
      </w:pPr>
      <w:r>
        <w:rPr>
          <w:rFonts w:ascii="Calibri" w:hAnsi="Calibri"/>
          <w:b/>
          <w:sz w:val="22"/>
        </w:rPr>
        <w:t xml:space="preserve">Ms Lan: </w:t>
      </w:r>
      <w:r>
        <w:rPr>
          <w:rFonts w:ascii="Calibri" w:hAnsi="Calibri"/>
          <w:sz w:val="22"/>
        </w:rPr>
        <w:t xml:space="preserve">Can I take this pain reliever together with my usual allergy tablet early in the morning?  </w:t>
      </w:r>
      <w:r>
        <w:rPr>
          <w:rFonts w:ascii="Calibri" w:hAnsi="Calibri"/>
          <w:i/>
          <w:sz w:val="22"/>
        </w:rPr>
        <w:t>Tôi có thể uống thuốc giảm đau này cùng thuốc dị ứng buổi sáng không ạ?</w:t>
      </w:r>
    </w:p>
    <w:p>
      <w:pPr>
        <w:spacing w:after="160" w:line="312" w:lineRule="auto"/>
        <w:jc w:val="both"/>
      </w:pPr>
      <w:r>
        <w:rPr>
          <w:rFonts w:ascii="Calibri" w:hAnsi="Calibri"/>
          <w:b/>
          <w:sz w:val="22"/>
        </w:rPr>
        <w:t xml:space="preserve">Mr Brambling: </w:t>
      </w:r>
      <w:r>
        <w:rPr>
          <w:rFonts w:ascii="Calibri" w:hAnsi="Calibri"/>
          <w:sz w:val="22"/>
        </w:rPr>
        <w:t xml:space="preserve">Yes, those two don't usually interact with each other, you should be perfectly fine taking them together.  </w:t>
      </w:r>
      <w:r>
        <w:rPr>
          <w:rFonts w:ascii="Calibri" w:hAnsi="Calibri"/>
          <w:i/>
          <w:sz w:val="22"/>
        </w:rPr>
        <w:t>Được, hai loại đó thường không tương tác, chị dùng chung cũng ổn.</w:t>
      </w:r>
    </w:p>
    <w:p>
      <w:pPr>
        <w:spacing w:after="160" w:line="312" w:lineRule="auto"/>
        <w:jc w:val="both"/>
      </w:pPr>
      <w:r>
        <w:rPr>
          <w:rFonts w:ascii="Calibri" w:hAnsi="Calibri"/>
          <w:b/>
          <w:sz w:val="22"/>
        </w:rPr>
        <w:t xml:space="preserve">Ms Lan: </w:t>
      </w:r>
      <w:r>
        <w:rPr>
          <w:rFonts w:ascii="Calibri" w:hAnsi="Calibri"/>
          <w:sz w:val="22"/>
        </w:rPr>
        <w:t xml:space="preserve">That's a real relief to hear, one less thing to worry about timing perfectly each day.  </w:t>
      </w:r>
      <w:r>
        <w:rPr>
          <w:rFonts w:ascii="Calibri" w:hAnsi="Calibri"/>
          <w:i/>
          <w:sz w:val="22"/>
        </w:rPr>
        <w:t>Vậy nhẹ cả người, đỡ phải lo về giờ giấc nữa mỗi ngày.</w:t>
      </w:r>
    </w:p>
    <w:p>
      <w:pPr>
        <w:spacing w:after="160" w:line="312" w:lineRule="auto"/>
        <w:jc w:val="both"/>
      </w:pPr>
      <w:r>
        <w:rPr>
          <w:rFonts w:ascii="Calibri" w:hAnsi="Calibri"/>
          <w:b/>
          <w:sz w:val="22"/>
        </w:rPr>
        <w:t xml:space="preserve">Ms Lan: </w:t>
      </w:r>
      <w:r>
        <w:rPr>
          <w:rFonts w:ascii="Calibri" w:hAnsi="Calibri"/>
          <w:sz w:val="22"/>
        </w:rPr>
        <w:t xml:space="preserve">Should I avoid grapefruit juice with any of the medicines I'm currently taking this particular month?  </w:t>
      </w:r>
      <w:r>
        <w:rPr>
          <w:rFonts w:ascii="Calibri" w:hAnsi="Calibri"/>
          <w:i/>
          <w:sz w:val="22"/>
        </w:rPr>
        <w:t>Tôi có nên tránh nước ép bưởi với bất kỳ thuốc nào tôi đang dùng tháng này không ạ?</w:t>
      </w:r>
    </w:p>
    <w:p>
      <w:pPr>
        <w:spacing w:after="160" w:line="312" w:lineRule="auto"/>
        <w:jc w:val="both"/>
      </w:pPr>
      <w:r>
        <w:rPr>
          <w:rFonts w:ascii="Calibri" w:hAnsi="Calibri"/>
          <w:b/>
          <w:sz w:val="22"/>
        </w:rPr>
        <w:t xml:space="preserve">Mr Brambling: </w:t>
      </w:r>
      <w:r>
        <w:rPr>
          <w:rFonts w:ascii="Calibri" w:hAnsi="Calibri"/>
          <w:sz w:val="22"/>
        </w:rPr>
        <w:t xml:space="preserve">Actually, yes, one of your tablets can react badly with grapefruit, so it's best avoided completely for now.  </w:t>
      </w:r>
      <w:r>
        <w:rPr>
          <w:rFonts w:ascii="Calibri" w:hAnsi="Calibri"/>
          <w:i/>
          <w:sz w:val="22"/>
        </w:rPr>
        <w:t>Thật ra có đấy, một trong các viên thuốc của chị có thể phản ứng với bưởi, nên tránh dùng lúc này.</w:t>
      </w:r>
    </w:p>
    <w:p>
      <w:pPr>
        <w:spacing w:after="160" w:line="312" w:lineRule="auto"/>
        <w:jc w:val="both"/>
      </w:pPr>
      <w:r>
        <w:rPr>
          <w:rFonts w:ascii="Calibri" w:hAnsi="Calibri"/>
          <w:b/>
          <w:sz w:val="22"/>
        </w:rPr>
        <w:t xml:space="preserve">Ms Lan: </w:t>
      </w:r>
      <w:r>
        <w:rPr>
          <w:rFonts w:ascii="Calibri" w:hAnsi="Calibri"/>
          <w:sz w:val="22"/>
        </w:rPr>
        <w:t xml:space="preserve">It's a good thing you mentioned it, I actually have grapefruit juice sitting in the fridge right now.  </w:t>
      </w:r>
      <w:r>
        <w:rPr>
          <w:rFonts w:ascii="Calibri" w:hAnsi="Calibri"/>
          <w:i/>
          <w:sz w:val="22"/>
        </w:rPr>
        <w:t>May mà anh nhắc, nhà tôi đang có sẵn nước ép bưởi trong tủ lạnh.</w:t>
      </w:r>
    </w:p>
    <w:p>
      <w:pPr>
        <w:spacing w:after="160" w:line="312" w:lineRule="auto"/>
        <w:jc w:val="both"/>
      </w:pPr>
      <w:r>
        <w:rPr>
          <w:rFonts w:ascii="Calibri" w:hAnsi="Calibri"/>
          <w:b/>
          <w:sz w:val="22"/>
        </w:rPr>
        <w:t xml:space="preserve">Ms Lan: </w:t>
      </w:r>
      <w:r>
        <w:rPr>
          <w:rFonts w:ascii="Calibri" w:hAnsi="Calibri"/>
          <w:sz w:val="22"/>
        </w:rPr>
        <w:t xml:space="preserve">I'm almost completely out of my blood pressure medicine, can I possibly get a refill today?  </w:t>
      </w:r>
      <w:r>
        <w:rPr>
          <w:rFonts w:ascii="Calibri" w:hAnsi="Calibri"/>
          <w:i/>
          <w:sz w:val="22"/>
        </w:rPr>
        <w:t>Thuốc huyết áp của tôi sắp hết rồi, hôm nay tôi mua thêm được không ạ?</w:t>
      </w:r>
    </w:p>
    <w:p>
      <w:pPr>
        <w:spacing w:after="160" w:line="312" w:lineRule="auto"/>
        <w:jc w:val="both"/>
      </w:pPr>
      <w:r>
        <w:rPr>
          <w:rFonts w:ascii="Calibri" w:hAnsi="Calibri"/>
          <w:b/>
          <w:sz w:val="22"/>
        </w:rPr>
        <w:t xml:space="preserve">Mr Brambling: </w:t>
      </w:r>
      <w:r>
        <w:rPr>
          <w:rFonts w:ascii="Calibri" w:hAnsi="Calibri"/>
          <w:sz w:val="22"/>
        </w:rPr>
        <w:t xml:space="preserve">Let me check right now, your doctor did authorize two more refills before your next scheduled visit.  </w:t>
      </w:r>
      <w:r>
        <w:rPr>
          <w:rFonts w:ascii="Calibri" w:hAnsi="Calibri"/>
          <w:i/>
          <w:sz w:val="22"/>
        </w:rPr>
        <w:t>Để tôi kiểm tra, bác sĩ đã cho phép hai lần mua thêm trước lần tái khám tới.</w:t>
      </w:r>
    </w:p>
    <w:p>
      <w:pPr>
        <w:spacing w:after="160" w:line="312" w:lineRule="auto"/>
        <w:jc w:val="both"/>
      </w:pPr>
      <w:r>
        <w:rPr>
          <w:rFonts w:ascii="Calibri" w:hAnsi="Calibri"/>
          <w:b/>
          <w:sz w:val="22"/>
        </w:rPr>
        <w:t xml:space="preserve">Ms Lan: </w:t>
      </w:r>
      <w:r>
        <w:rPr>
          <w:rFonts w:ascii="Calibri" w:hAnsi="Calibri"/>
          <w:sz w:val="22"/>
        </w:rPr>
        <w:t xml:space="preserve">That's genuinely great news, I was worried I'd have to see her again first before this.  </w:t>
      </w:r>
      <w:r>
        <w:rPr>
          <w:rFonts w:ascii="Calibri" w:hAnsi="Calibri"/>
          <w:i/>
          <w:sz w:val="22"/>
        </w:rPr>
        <w:t>Tin tốt quá, tôi cứ lo phải gặp lại bác sĩ trước đã.</w:t>
      </w:r>
    </w:p>
    <w:p>
      <w:pPr>
        <w:spacing w:after="160" w:line="312" w:lineRule="auto"/>
        <w:jc w:val="both"/>
      </w:pPr>
      <w:r>
        <w:rPr>
          <w:rFonts w:ascii="Calibri" w:hAnsi="Calibri"/>
          <w:b/>
          <w:sz w:val="22"/>
        </w:rPr>
        <w:t xml:space="preserve">Ms Lan: </w:t>
      </w:r>
      <w:r>
        <w:rPr>
          <w:rFonts w:ascii="Calibri" w:hAnsi="Calibri"/>
          <w:sz w:val="22"/>
        </w:rPr>
        <w:t xml:space="preserve">How many refills do I actually have left remaining on this particular prescription of mine?  </w:t>
      </w:r>
      <w:r>
        <w:rPr>
          <w:rFonts w:ascii="Calibri" w:hAnsi="Calibri"/>
          <w:i/>
          <w:sz w:val="22"/>
        </w:rPr>
        <w:t>Đơn thuốc này của tôi còn được mua thêm mấy lần nữa ạ?</w:t>
      </w:r>
    </w:p>
    <w:p>
      <w:pPr>
        <w:spacing w:after="160" w:line="312" w:lineRule="auto"/>
        <w:jc w:val="both"/>
      </w:pPr>
      <w:r>
        <w:rPr>
          <w:rFonts w:ascii="Calibri" w:hAnsi="Calibri"/>
          <w:b/>
          <w:sz w:val="22"/>
        </w:rPr>
        <w:t xml:space="preserve">Mr Brambling: </w:t>
      </w:r>
      <w:r>
        <w:rPr>
          <w:rFonts w:ascii="Calibri" w:hAnsi="Calibri"/>
          <w:sz w:val="22"/>
        </w:rPr>
        <w:t xml:space="preserve">According to our system here, you have exactly one refill remaining after today's pickup is complete.  </w:t>
      </w:r>
      <w:r>
        <w:rPr>
          <w:rFonts w:ascii="Calibri" w:hAnsi="Calibri"/>
          <w:i/>
          <w:sz w:val="22"/>
        </w:rPr>
        <w:t>Theo hệ thống thì chị còn một lần mua thêm sau lần lấy thuốc hôm nay.</w:t>
      </w:r>
    </w:p>
    <w:p>
      <w:pPr>
        <w:spacing w:after="160" w:line="312" w:lineRule="auto"/>
        <w:jc w:val="both"/>
      </w:pPr>
      <w:r>
        <w:rPr>
          <w:rFonts w:ascii="Calibri" w:hAnsi="Calibri"/>
          <w:b/>
          <w:sz w:val="22"/>
        </w:rPr>
        <w:t xml:space="preserve">Ms Lan: </w:t>
      </w:r>
      <w:r>
        <w:rPr>
          <w:rFonts w:ascii="Calibri" w:hAnsi="Calibri"/>
          <w:sz w:val="22"/>
        </w:rPr>
        <w:t xml:space="preserve">Thanks so much for letting me know, I'll go ahead and book a follow-up appointment soon then.  </w:t>
      </w:r>
      <w:r>
        <w:rPr>
          <w:rFonts w:ascii="Calibri" w:hAnsi="Calibri"/>
          <w:i/>
          <w:sz w:val="22"/>
        </w:rPr>
        <w:t>Cảm ơn anh đã cho biết, tôi sẽ đặt lịch tái khám sớm.</w:t>
      </w:r>
    </w:p>
    <w:p>
      <w:pPr>
        <w:spacing w:after="160" w:line="312" w:lineRule="auto"/>
        <w:jc w:val="both"/>
      </w:pPr>
      <w:r>
        <w:rPr>
          <w:rFonts w:ascii="Calibri" w:hAnsi="Calibri"/>
          <w:b/>
          <w:sz w:val="22"/>
        </w:rPr>
        <w:t xml:space="preserve">Ms Lan: </w:t>
      </w:r>
      <w:r>
        <w:rPr>
          <w:rFonts w:ascii="Calibri" w:hAnsi="Calibri"/>
          <w:sz w:val="22"/>
        </w:rPr>
        <w:t xml:space="preserve">Can I set up automatic refills somehow so I don't forget to reorder each and every month?  </w:t>
      </w:r>
      <w:r>
        <w:rPr>
          <w:rFonts w:ascii="Calibri" w:hAnsi="Calibri"/>
          <w:i/>
          <w:sz w:val="22"/>
        </w:rPr>
        <w:t>Tôi có thể đăng ký mua thuốc tự động để khỏi quên đặt hàng mỗi tháng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go ahead and add your name to our automatic refill list starting this very month.  </w:t>
      </w:r>
      <w:r>
        <w:rPr>
          <w:rFonts w:ascii="Calibri" w:hAnsi="Calibri"/>
          <w:i/>
          <w:sz w:val="22"/>
        </w:rPr>
        <w:t>Được chứ, tôi sẽ thêm tên chị vào danh sách mua thuốc tự động từ tháng này.</w:t>
      </w:r>
    </w:p>
    <w:p>
      <w:pPr>
        <w:spacing w:after="160" w:line="312" w:lineRule="auto"/>
        <w:jc w:val="both"/>
      </w:pPr>
      <w:r>
        <w:rPr>
          <w:rFonts w:ascii="Calibri" w:hAnsi="Calibri"/>
          <w:b/>
          <w:sz w:val="22"/>
        </w:rPr>
        <w:t xml:space="preserve">Ms Lan: </w:t>
      </w:r>
      <w:r>
        <w:rPr>
          <w:rFonts w:ascii="Calibri" w:hAnsi="Calibri"/>
          <w:sz w:val="22"/>
        </w:rPr>
        <w:t xml:space="preserve">That would genuinely take a lot of stress off my plate, thank you so much for that.  </w:t>
      </w:r>
      <w:r>
        <w:rPr>
          <w:rFonts w:ascii="Calibri" w:hAnsi="Calibri"/>
          <w:i/>
          <w:sz w:val="22"/>
        </w:rPr>
        <w:t>Vậy sẽ bớt căng thẳng cho tôi rất nhiều, cảm ơn anh.</w:t>
      </w:r>
    </w:p>
    <w:p>
      <w:pPr>
        <w:spacing w:after="160" w:line="312" w:lineRule="auto"/>
        <w:jc w:val="both"/>
      </w:pPr>
      <w:r>
        <w:rPr>
          <w:rFonts w:ascii="Calibri" w:hAnsi="Calibri"/>
          <w:b/>
          <w:sz w:val="22"/>
        </w:rPr>
        <w:t xml:space="preserve">Ms Lan: </w:t>
      </w:r>
      <w:r>
        <w:rPr>
          <w:rFonts w:ascii="Calibri" w:hAnsi="Calibri"/>
          <w:sz w:val="22"/>
        </w:rPr>
        <w:t xml:space="preserve">My refill request online said it needs approval from my doctor first, what exactly does that mean here?  </w:t>
      </w:r>
      <w:r>
        <w:rPr>
          <w:rFonts w:ascii="Calibri" w:hAnsi="Calibri"/>
          <w:i/>
          <w:sz w:val="22"/>
        </w:rPr>
        <w:t>Yêu cầu mua thêm thuốc trên mạng báo cần bác sĩ duyệt trước, nghĩa là sao ạ?</w:t>
      </w:r>
    </w:p>
    <w:p>
      <w:pPr>
        <w:spacing w:after="160" w:line="312" w:lineRule="auto"/>
        <w:jc w:val="both"/>
      </w:pPr>
      <w:r>
        <w:rPr>
          <w:rFonts w:ascii="Calibri" w:hAnsi="Calibri"/>
          <w:b/>
          <w:sz w:val="22"/>
        </w:rPr>
        <w:t xml:space="preserve">Mr Brambling: </w:t>
      </w:r>
      <w:r>
        <w:rPr>
          <w:rFonts w:ascii="Calibri" w:hAnsi="Calibri"/>
          <w:sz w:val="22"/>
        </w:rPr>
        <w:t xml:space="preserve">It simply means your prescription has run entirely out of refills, so we need a fresh new one from her.  </w:t>
      </w:r>
      <w:r>
        <w:rPr>
          <w:rFonts w:ascii="Calibri" w:hAnsi="Calibri"/>
          <w:i/>
          <w:sz w:val="22"/>
        </w:rPr>
        <w:t>Nghĩa là đơn thuốc của chị đã hết lượt mua thêm, nên cần đơn mới từ bác sĩ.</w:t>
      </w:r>
    </w:p>
    <w:p>
      <w:pPr>
        <w:spacing w:after="160" w:line="312" w:lineRule="auto"/>
        <w:jc w:val="both"/>
      </w:pPr>
      <w:r>
        <w:rPr>
          <w:rFonts w:ascii="Calibri" w:hAnsi="Calibri"/>
          <w:b/>
          <w:sz w:val="22"/>
        </w:rPr>
        <w:t xml:space="preserve">Ms Lan: </w:t>
      </w:r>
      <w:r>
        <w:rPr>
          <w:rFonts w:ascii="Calibri" w:hAnsi="Calibri"/>
          <w:sz w:val="22"/>
        </w:rPr>
        <w:t xml:space="preserve">I'll call her office today then and ask them kindly to send a new one over.  </w:t>
      </w:r>
      <w:r>
        <w:rPr>
          <w:rFonts w:ascii="Calibri" w:hAnsi="Calibri"/>
          <w:i/>
          <w:sz w:val="22"/>
        </w:rPr>
        <w:t>Tôi sẽ gọi phòng khám hôm nay và nhờ gửi đơn mới qua.</w:t>
      </w:r>
    </w:p>
    <w:p>
      <w:pPr>
        <w:spacing w:after="160" w:line="312" w:lineRule="auto"/>
        <w:jc w:val="both"/>
      </w:pPr>
      <w:r>
        <w:rPr>
          <w:rFonts w:ascii="Calibri" w:hAnsi="Calibri"/>
          <w:b/>
          <w:sz w:val="22"/>
        </w:rPr>
        <w:t xml:space="preserve">Ms Lan: </w:t>
      </w:r>
      <w:r>
        <w:rPr>
          <w:rFonts w:ascii="Calibri" w:hAnsi="Calibri"/>
          <w:sz w:val="22"/>
        </w:rPr>
        <w:t xml:space="preserve">Is there any way to get a full three-month supply instead of coming back here monthly?  </w:t>
      </w:r>
      <w:r>
        <w:rPr>
          <w:rFonts w:ascii="Calibri" w:hAnsi="Calibri"/>
          <w:i/>
          <w:sz w:val="22"/>
        </w:rPr>
        <w:t>Có cách nào mua thuốc dùng cho ba tháng thay vì phải đến hằng tháng không ạ?</w:t>
      </w:r>
    </w:p>
    <w:p>
      <w:pPr>
        <w:spacing w:after="160" w:line="312" w:lineRule="auto"/>
        <w:jc w:val="both"/>
      </w:pPr>
      <w:r>
        <w:rPr>
          <w:rFonts w:ascii="Calibri" w:hAnsi="Calibri"/>
          <w:b/>
          <w:sz w:val="22"/>
        </w:rPr>
        <w:t xml:space="preserve">Mr Brambling: </w:t>
      </w:r>
      <w:r>
        <w:rPr>
          <w:rFonts w:ascii="Calibri" w:hAnsi="Calibri"/>
          <w:sz w:val="22"/>
        </w:rPr>
        <w:t xml:space="preserve">Yes, many prescriptions can actually be filled for a full ninety days if your doctor approves it.  </w:t>
      </w:r>
      <w:r>
        <w:rPr>
          <w:rFonts w:ascii="Calibri" w:hAnsi="Calibri"/>
          <w:i/>
          <w:sz w:val="22"/>
        </w:rPr>
        <w:t>Có, nhiều đơn thuốc có thể cấp cho chín mươi ngày nếu bác sĩ đồng ý.</w:t>
      </w:r>
    </w:p>
    <w:p>
      <w:pPr>
        <w:spacing w:after="160" w:line="312" w:lineRule="auto"/>
        <w:jc w:val="both"/>
      </w:pPr>
      <w:r>
        <w:rPr>
          <w:rFonts w:ascii="Calibri" w:hAnsi="Calibri"/>
          <w:b/>
          <w:sz w:val="22"/>
        </w:rPr>
        <w:t xml:space="preserve">Ms Lan: </w:t>
      </w:r>
      <w:r>
        <w:rPr>
          <w:rFonts w:ascii="Calibri" w:hAnsi="Calibri"/>
          <w:sz w:val="22"/>
        </w:rPr>
        <w:t xml:space="preserve">That would definitely save me quite a few trips back here every single year.  </w:t>
      </w:r>
      <w:r>
        <w:rPr>
          <w:rFonts w:ascii="Calibri" w:hAnsi="Calibri"/>
          <w:i/>
          <w:sz w:val="22"/>
        </w:rPr>
        <w:t>Vậy chắc chắn sẽ tiết kiệm vài lần đi lại mỗi năm.</w:t>
      </w:r>
    </w:p>
    <w:p>
      <w:pPr>
        <w:spacing w:after="160" w:line="312" w:lineRule="auto"/>
        <w:jc w:val="both"/>
      </w:pPr>
      <w:r>
        <w:rPr>
          <w:rFonts w:ascii="Calibri" w:hAnsi="Calibri"/>
          <w:b/>
          <w:sz w:val="22"/>
        </w:rPr>
        <w:t xml:space="preserve">Ms Lan: </w:t>
      </w:r>
      <w:r>
        <w:rPr>
          <w:rFonts w:ascii="Calibri" w:hAnsi="Calibri"/>
          <w:sz w:val="22"/>
        </w:rPr>
        <w:t xml:space="preserve">I actually lost the refill reminder card you gave me last time, could I possibly get another one?  </w:t>
      </w:r>
      <w:r>
        <w:rPr>
          <w:rFonts w:ascii="Calibri" w:hAnsi="Calibri"/>
          <w:i/>
          <w:sz w:val="22"/>
        </w:rPr>
        <w:t>Tôi làm mất thẻ nhắc mua thêm thuốc lần trước, anh cho tôi xin cái mới được không ạ?</w:t>
      </w:r>
    </w:p>
    <w:p>
      <w:pPr>
        <w:spacing w:after="160" w:line="312" w:lineRule="auto"/>
        <w:jc w:val="both"/>
      </w:pPr>
      <w:r>
        <w:rPr>
          <w:rFonts w:ascii="Calibri" w:hAnsi="Calibri"/>
          <w:b/>
          <w:sz w:val="22"/>
        </w:rPr>
        <w:t xml:space="preserve">Mr Brambling: </w:t>
      </w:r>
      <w:r>
        <w:rPr>
          <w:rFonts w:ascii="Calibri" w:hAnsi="Calibri"/>
          <w:sz w:val="22"/>
        </w:rPr>
        <w:t xml:space="preserve">No problem at all, here's a brand new one, I'll write today's date on the back for you.  </w:t>
      </w:r>
      <w:r>
        <w:rPr>
          <w:rFonts w:ascii="Calibri" w:hAnsi="Calibri"/>
          <w:i/>
          <w:sz w:val="22"/>
        </w:rPr>
        <w:t>Không sao, đây là thẻ mới, tôi sẽ ghi ngày hôm nay ở mặt sau cho chị.</w:t>
      </w:r>
    </w:p>
    <w:p>
      <w:pPr>
        <w:spacing w:after="160" w:line="312" w:lineRule="auto"/>
        <w:jc w:val="both"/>
      </w:pPr>
      <w:r>
        <w:rPr>
          <w:rFonts w:ascii="Calibri" w:hAnsi="Calibri"/>
          <w:b/>
          <w:sz w:val="22"/>
        </w:rPr>
        <w:t xml:space="preserve">Ms Lan: </w:t>
      </w:r>
      <w:r>
        <w:rPr>
          <w:rFonts w:ascii="Calibri" w:hAnsi="Calibri"/>
          <w:sz w:val="22"/>
        </w:rPr>
        <w:t xml:space="preserve">Thank you, this time I'll keep it safely in my wallet so it doesn't go missing again.  </w:t>
      </w:r>
      <w:r>
        <w:rPr>
          <w:rFonts w:ascii="Calibri" w:hAnsi="Calibri"/>
          <w:i/>
          <w:sz w:val="22"/>
        </w:rPr>
        <w:t>Cảm ơn anh, lần này tôi sẽ giữ trong ví để khỏi mất nữa.</w:t>
      </w:r>
    </w:p>
    <w:p>
      <w:pPr>
        <w:spacing w:after="160" w:line="312" w:lineRule="auto"/>
        <w:jc w:val="both"/>
      </w:pPr>
      <w:r>
        <w:rPr>
          <w:rFonts w:ascii="Calibri" w:hAnsi="Calibri"/>
          <w:b/>
          <w:sz w:val="22"/>
        </w:rPr>
        <w:t xml:space="preserve">Ms Lan: </w:t>
      </w:r>
      <w:r>
        <w:rPr>
          <w:rFonts w:ascii="Calibri" w:hAnsi="Calibri"/>
          <w:sz w:val="22"/>
        </w:rPr>
        <w:t xml:space="preserve">Does my insurance actually cover this medicine, or will I need to pay the full price myself?  </w:t>
      </w:r>
      <w:r>
        <w:rPr>
          <w:rFonts w:ascii="Calibri" w:hAnsi="Calibri"/>
          <w:i/>
          <w:sz w:val="22"/>
        </w:rPr>
        <w:t>Bảo hiểm của tôi có chi trả cho thuốc này không, hay tôi phải trả toàn bộ ạ?</w:t>
      </w:r>
    </w:p>
    <w:p>
      <w:pPr>
        <w:spacing w:after="160" w:line="312" w:lineRule="auto"/>
        <w:jc w:val="both"/>
      </w:pPr>
      <w:r>
        <w:rPr>
          <w:rFonts w:ascii="Calibri" w:hAnsi="Calibri"/>
          <w:b/>
          <w:sz w:val="22"/>
        </w:rPr>
        <w:t xml:space="preserve">Mr Brambling: </w:t>
      </w:r>
      <w:r>
        <w:rPr>
          <w:rFonts w:ascii="Calibri" w:hAnsi="Calibri"/>
          <w:sz w:val="22"/>
        </w:rPr>
        <w:t xml:space="preserve">Let me run it through the system quickly, your plan usually covers most of the total cost anyway.  </w:t>
      </w:r>
      <w:r>
        <w:rPr>
          <w:rFonts w:ascii="Calibri" w:hAnsi="Calibri"/>
          <w:i/>
          <w:sz w:val="22"/>
        </w:rPr>
        <w:t>Để tôi kiểm tra qua hệ thống, gói bảo hiểm của chị thường chi trả phần lớn chi phí.</w:t>
      </w:r>
    </w:p>
    <w:p>
      <w:pPr>
        <w:spacing w:after="160" w:line="312" w:lineRule="auto"/>
        <w:jc w:val="both"/>
      </w:pPr>
      <w:r>
        <w:rPr>
          <w:rFonts w:ascii="Calibri" w:hAnsi="Calibri"/>
          <w:b/>
          <w:sz w:val="22"/>
        </w:rPr>
        <w:t xml:space="preserve">Ms Lan: </w:t>
      </w:r>
      <w:r>
        <w:rPr>
          <w:rFonts w:ascii="Calibri" w:hAnsi="Calibri"/>
          <w:sz w:val="22"/>
        </w:rPr>
        <w:t xml:space="preserve">I really hope so, this particular one looked a little expensive on the shelf label just now.  </w:t>
      </w:r>
      <w:r>
        <w:rPr>
          <w:rFonts w:ascii="Calibri" w:hAnsi="Calibri"/>
          <w:i/>
          <w:sz w:val="22"/>
        </w:rPr>
        <w:t>Mong là vậy, loại này nhìn giá trên kệ hơi đắt.</w:t>
      </w:r>
    </w:p>
    <w:p>
      <w:pPr>
        <w:spacing w:after="160" w:line="312" w:lineRule="auto"/>
        <w:jc w:val="both"/>
      </w:pPr>
      <w:r>
        <w:rPr>
          <w:rFonts w:ascii="Calibri" w:hAnsi="Calibri"/>
          <w:b/>
          <w:sz w:val="22"/>
        </w:rPr>
        <w:t xml:space="preserve">Ms Lan: </w:t>
      </w:r>
      <w:r>
        <w:rPr>
          <w:rFonts w:ascii="Calibri" w:hAnsi="Calibri"/>
          <w:sz w:val="22"/>
        </w:rPr>
        <w:t xml:space="preserve">Why is this medicine suddenly so much more expensive than it was just last month?  </w:t>
      </w:r>
      <w:r>
        <w:rPr>
          <w:rFonts w:ascii="Calibri" w:hAnsi="Calibri"/>
          <w:i/>
          <w:sz w:val="22"/>
        </w:rPr>
        <w:t>Sao thuốc này tháng này lại đắt hơn nhiều so với tháng trước vậy ạ?</w:t>
      </w:r>
    </w:p>
    <w:p>
      <w:pPr>
        <w:spacing w:after="160" w:line="312" w:lineRule="auto"/>
        <w:jc w:val="both"/>
      </w:pPr>
      <w:r>
        <w:rPr>
          <w:rFonts w:ascii="Calibri" w:hAnsi="Calibri"/>
          <w:b/>
          <w:sz w:val="22"/>
        </w:rPr>
        <w:t xml:space="preserve">Mr Brambling: </w:t>
      </w:r>
      <w:r>
        <w:rPr>
          <w:rFonts w:ascii="Calibri" w:hAnsi="Calibri"/>
          <w:sz w:val="22"/>
        </w:rPr>
        <w:t xml:space="preserve">Your insurance coverage may have quietly changed, or this could simply be a different, pricier brand entirely.  </w:t>
      </w:r>
      <w:r>
        <w:rPr>
          <w:rFonts w:ascii="Calibri" w:hAnsi="Calibri"/>
          <w:i/>
          <w:sz w:val="22"/>
        </w:rPr>
        <w:t>Có thể phạm vi bảo hiểm của chị đã thay đổi, hoặc đây là nhãn hiệu khác đắt hơn.</w:t>
      </w:r>
    </w:p>
    <w:p>
      <w:pPr>
        <w:spacing w:after="160" w:line="312" w:lineRule="auto"/>
        <w:jc w:val="both"/>
      </w:pPr>
      <w:r>
        <w:rPr>
          <w:rFonts w:ascii="Calibri" w:hAnsi="Calibri"/>
          <w:b/>
          <w:sz w:val="22"/>
        </w:rPr>
        <w:t xml:space="preserve">Ms Lan: </w:t>
      </w:r>
      <w:r>
        <w:rPr>
          <w:rFonts w:ascii="Calibri" w:hAnsi="Calibri"/>
          <w:sz w:val="22"/>
        </w:rPr>
        <w:t xml:space="preserve">That's genuinely strange, I'll call my insurance company today and ask what exactly happened.  </w:t>
      </w:r>
      <w:r>
        <w:rPr>
          <w:rFonts w:ascii="Calibri" w:hAnsi="Calibri"/>
          <w:i/>
          <w:sz w:val="22"/>
        </w:rPr>
        <w:t>Lạ thật, tôi sẽ gọi công ty bảo hiểm hỏi xem chuyện gì xảy ra.</w:t>
      </w:r>
    </w:p>
    <w:p>
      <w:pPr>
        <w:spacing w:after="160" w:line="312" w:lineRule="auto"/>
        <w:jc w:val="both"/>
      </w:pPr>
      <w:r>
        <w:rPr>
          <w:rFonts w:ascii="Calibri" w:hAnsi="Calibri"/>
          <w:b/>
          <w:sz w:val="22"/>
        </w:rPr>
        <w:t xml:space="preserve">Ms Lan: </w:t>
      </w:r>
      <w:r>
        <w:rPr>
          <w:rFonts w:ascii="Calibri" w:hAnsi="Calibri"/>
          <w:sz w:val="22"/>
        </w:rPr>
        <w:t xml:space="preserve">Is there a cheaper option available that would still treat the same condition just as effectively?  </w:t>
      </w:r>
      <w:r>
        <w:rPr>
          <w:rFonts w:ascii="Calibri" w:hAnsi="Calibri"/>
          <w:i/>
          <w:sz w:val="22"/>
        </w:rPr>
        <w:t>Có lựa chọn nào rẻ hơn mà vẫn điều trị hiệu quả tình trạng này không ạ?</w:t>
      </w:r>
    </w:p>
    <w:p>
      <w:pPr>
        <w:spacing w:after="160" w:line="312" w:lineRule="auto"/>
        <w:jc w:val="both"/>
      </w:pPr>
      <w:r>
        <w:rPr>
          <w:rFonts w:ascii="Calibri" w:hAnsi="Calibri"/>
          <w:b/>
          <w:sz w:val="22"/>
        </w:rPr>
        <w:t xml:space="preserve">Mr Brambling: </w:t>
      </w:r>
      <w:r>
        <w:rPr>
          <w:rFonts w:ascii="Calibri" w:hAnsi="Calibri"/>
          <w:sz w:val="22"/>
        </w:rPr>
        <w:t xml:space="preserve">The generic version works exactly the same way and costs quite a bit less than the brand name.  </w:t>
      </w:r>
      <w:r>
        <w:rPr>
          <w:rFonts w:ascii="Calibri" w:hAnsi="Calibri"/>
          <w:i/>
          <w:sz w:val="22"/>
        </w:rPr>
        <w:t>Phiên bản thuốc gốc hoạt động y hệt và giá rẻ hơn khá nhiều.</w:t>
      </w:r>
    </w:p>
    <w:p>
      <w:pPr>
        <w:spacing w:after="160" w:line="312" w:lineRule="auto"/>
        <w:jc w:val="both"/>
      </w:pPr>
      <w:r>
        <w:rPr>
          <w:rFonts w:ascii="Calibri" w:hAnsi="Calibri"/>
          <w:b/>
          <w:sz w:val="22"/>
        </w:rPr>
        <w:t xml:space="preserve">Ms Lan: </w:t>
      </w:r>
      <w:r>
        <w:rPr>
          <w:rFonts w:ascii="Calibri" w:hAnsi="Calibri"/>
          <w:sz w:val="22"/>
        </w:rPr>
        <w:t xml:space="preserve">Let's go with the generic then, I really don't mind saving a bit of money.  </w:t>
      </w:r>
      <w:r>
        <w:rPr>
          <w:rFonts w:ascii="Calibri" w:hAnsi="Calibri"/>
          <w:i/>
          <w:sz w:val="22"/>
        </w:rPr>
        <w:t>Vậy chọn thuốc gốc đi, tôi không ngại tiết kiệm chút tiền.</w:t>
      </w:r>
    </w:p>
    <w:p>
      <w:pPr>
        <w:spacing w:after="160" w:line="312" w:lineRule="auto"/>
        <w:jc w:val="both"/>
      </w:pPr>
      <w:r>
        <w:rPr>
          <w:rFonts w:ascii="Calibri" w:hAnsi="Calibri"/>
          <w:b/>
          <w:sz w:val="22"/>
        </w:rPr>
        <w:t xml:space="preserve">Ms Lan: </w:t>
      </w:r>
      <w:r>
        <w:rPr>
          <w:rFonts w:ascii="Calibri" w:hAnsi="Calibri"/>
          <w:sz w:val="22"/>
        </w:rPr>
        <w:t xml:space="preserve">My insurance card seems to have expired recently, is there anything you can still do for me today?  </w:t>
      </w:r>
      <w:r>
        <w:rPr>
          <w:rFonts w:ascii="Calibri" w:hAnsi="Calibri"/>
          <w:i/>
          <w:sz w:val="22"/>
        </w:rPr>
        <w:t>Thẻ bảo hiểm của tôi có vẻ đã hết hạn, hôm nay anh vẫn giúp được gì không ạ?</w:t>
      </w:r>
    </w:p>
    <w:p>
      <w:pPr>
        <w:spacing w:after="160" w:line="312" w:lineRule="auto"/>
        <w:jc w:val="both"/>
      </w:pPr>
      <w:r>
        <w:rPr>
          <w:rFonts w:ascii="Calibri" w:hAnsi="Calibri"/>
          <w:b/>
          <w:sz w:val="22"/>
        </w:rPr>
        <w:t xml:space="preserve">Mr Brambling: </w:t>
      </w:r>
      <w:r>
        <w:rPr>
          <w:rFonts w:ascii="Calibri" w:hAnsi="Calibri"/>
          <w:sz w:val="22"/>
        </w:rPr>
        <w:t xml:space="preserve">You could pay entirely out of pocket today and submit the receipt for reimbursement a little later.  </w:t>
      </w:r>
      <w:r>
        <w:rPr>
          <w:rFonts w:ascii="Calibri" w:hAnsi="Calibri"/>
          <w:i/>
          <w:sz w:val="22"/>
        </w:rPr>
        <w:t>Chị có thể tự trả tiền hôm nay và nộp hóa đơn để được hoàn tiền sau.</w:t>
      </w:r>
    </w:p>
    <w:p>
      <w:pPr>
        <w:spacing w:after="160" w:line="312" w:lineRule="auto"/>
        <w:jc w:val="both"/>
      </w:pPr>
      <w:r>
        <w:rPr>
          <w:rFonts w:ascii="Calibri" w:hAnsi="Calibri"/>
          <w:b/>
          <w:sz w:val="22"/>
        </w:rPr>
        <w:t xml:space="preserve">Ms Lan: </w:t>
      </w:r>
      <w:r>
        <w:rPr>
          <w:rFonts w:ascii="Calibri" w:hAnsi="Calibri"/>
          <w:sz w:val="22"/>
        </w:rPr>
        <w:t xml:space="preserve">Alright, I'll do that for now then and sort the insurance card out properly this week.  </w:t>
      </w:r>
      <w:r>
        <w:rPr>
          <w:rFonts w:ascii="Calibri" w:hAnsi="Calibri"/>
          <w:i/>
          <w:sz w:val="22"/>
        </w:rPr>
        <w:t>Được, tôi sẽ làm vậy trước, rồi giải quyết thẻ bảo hiểm trong tuần này.</w:t>
      </w:r>
    </w:p>
    <w:p>
      <w:pPr>
        <w:spacing w:after="160" w:line="312" w:lineRule="auto"/>
        <w:jc w:val="both"/>
      </w:pPr>
      <w:r>
        <w:rPr>
          <w:rFonts w:ascii="Calibri" w:hAnsi="Calibri"/>
          <w:b/>
          <w:sz w:val="22"/>
        </w:rPr>
        <w:t xml:space="preserve">Ms Lan: </w:t>
      </w:r>
      <w:r>
        <w:rPr>
          <w:rFonts w:ascii="Calibri" w:hAnsi="Calibri"/>
          <w:sz w:val="22"/>
        </w:rPr>
        <w:t xml:space="preserve">Do you accept payment from a health savings account for this particular kind of purchase here?  </w:t>
      </w:r>
      <w:r>
        <w:rPr>
          <w:rFonts w:ascii="Calibri" w:hAnsi="Calibri"/>
          <w:i/>
          <w:sz w:val="22"/>
        </w:rPr>
        <w:t>Anh có nhận thanh toán từ tài khoản tiết kiệm y tế cho loại mua sắm này không ạ?</w:t>
      </w:r>
    </w:p>
    <w:p>
      <w:pPr>
        <w:spacing w:after="160" w:line="312" w:lineRule="auto"/>
        <w:jc w:val="both"/>
      </w:pPr>
      <w:r>
        <w:rPr>
          <w:rFonts w:ascii="Calibri" w:hAnsi="Calibri"/>
          <w:b/>
          <w:sz w:val="22"/>
        </w:rPr>
        <w:t xml:space="preserve">Mr Brambling: </w:t>
      </w:r>
      <w:r>
        <w:rPr>
          <w:rFonts w:ascii="Calibri" w:hAnsi="Calibri"/>
          <w:sz w:val="22"/>
        </w:rPr>
        <w:t xml:space="preserve">Yes, we accept health savings cards for both prescriptions and quite a few over-the-counter items too.  </w:t>
      </w:r>
      <w:r>
        <w:rPr>
          <w:rFonts w:ascii="Calibri" w:hAnsi="Calibri"/>
          <w:i/>
          <w:sz w:val="22"/>
        </w:rPr>
        <w:t>Có, chúng tôi nhận thẻ tiết kiệm y tế cho cả thuốc kê đơn lẫn nhiều mặt hàng không kê đơn.</w:t>
      </w:r>
    </w:p>
    <w:p>
      <w:pPr>
        <w:spacing w:after="160" w:line="312" w:lineRule="auto"/>
        <w:jc w:val="both"/>
      </w:pPr>
      <w:r>
        <w:rPr>
          <w:rFonts w:ascii="Calibri" w:hAnsi="Calibri"/>
          <w:b/>
          <w:sz w:val="22"/>
        </w:rPr>
        <w:t xml:space="preserve">Ms Lan: </w:t>
      </w:r>
      <w:r>
        <w:rPr>
          <w:rFonts w:ascii="Calibri" w:hAnsi="Calibri"/>
          <w:sz w:val="22"/>
        </w:rPr>
        <w:t xml:space="preserve">Good to know, I'll use that particular card instead of my regular one today then.  </w:t>
      </w:r>
      <w:r>
        <w:rPr>
          <w:rFonts w:ascii="Calibri" w:hAnsi="Calibri"/>
          <w:i/>
          <w:sz w:val="22"/>
        </w:rPr>
        <w:t>Tốt, hôm nay tôi sẽ dùng thẻ đó thay vì thẻ thường.</w:t>
      </w:r>
    </w:p>
    <w:p>
      <w:pPr>
        <w:spacing w:after="160" w:line="312" w:lineRule="auto"/>
        <w:jc w:val="both"/>
      </w:pPr>
      <w:r>
        <w:rPr>
          <w:rFonts w:ascii="Calibri" w:hAnsi="Calibri"/>
          <w:b/>
          <w:sz w:val="22"/>
        </w:rPr>
        <w:t xml:space="preserve">Ms Lan: </w:t>
      </w:r>
      <w:r>
        <w:rPr>
          <w:rFonts w:ascii="Calibri" w:hAnsi="Calibri"/>
          <w:sz w:val="22"/>
        </w:rPr>
        <w:t xml:space="preserve">Could you please print me an itemized receipt? My workplace reimburses a part of my medical costs.  </w:t>
      </w:r>
      <w:r>
        <w:rPr>
          <w:rFonts w:ascii="Calibri" w:hAnsi="Calibri"/>
          <w:i/>
          <w:sz w:val="22"/>
        </w:rPr>
        <w:t>Anh in giúp tôi hóa đơn chi tiết được không ạ? Công ty tôi có hỗ trợ một phần chi phí y tế.</w:t>
      </w:r>
    </w:p>
    <w:p>
      <w:pPr>
        <w:spacing w:after="160" w:line="312" w:lineRule="auto"/>
        <w:jc w:val="both"/>
      </w:pPr>
      <w:r>
        <w:rPr>
          <w:rFonts w:ascii="Calibri" w:hAnsi="Calibri"/>
          <w:b/>
          <w:sz w:val="22"/>
        </w:rPr>
        <w:t xml:space="preserve">Mr Brambling: </w:t>
      </w:r>
      <w:r>
        <w:rPr>
          <w:rFonts w:ascii="Calibri" w:hAnsi="Calibri"/>
          <w:sz w:val="22"/>
        </w:rPr>
        <w:t xml:space="preserve">Of course, I'll print out a detailed receipt showing each individual item and its exact price.  </w:t>
      </w:r>
      <w:r>
        <w:rPr>
          <w:rFonts w:ascii="Calibri" w:hAnsi="Calibri"/>
          <w:i/>
          <w:sz w:val="22"/>
        </w:rPr>
        <w:t>Được chứ, tôi sẽ in hóa đơn chi tiết từng mục và giá tiền cho chị.</w:t>
      </w:r>
    </w:p>
    <w:p>
      <w:pPr>
        <w:spacing w:after="160" w:line="312" w:lineRule="auto"/>
        <w:jc w:val="both"/>
      </w:pPr>
      <w:r>
        <w:rPr>
          <w:rFonts w:ascii="Calibri" w:hAnsi="Calibri"/>
          <w:b/>
          <w:sz w:val="22"/>
        </w:rPr>
        <w:t xml:space="preserve">Ms Lan: </w:t>
      </w:r>
      <w:r>
        <w:rPr>
          <w:rFonts w:ascii="Calibri" w:hAnsi="Calibri"/>
          <w:sz w:val="22"/>
        </w:rPr>
        <w:t xml:space="preserve">Thank you very much, that will make submitting the claim much easier for me later.  </w:t>
      </w:r>
      <w:r>
        <w:rPr>
          <w:rFonts w:ascii="Calibri" w:hAnsi="Calibri"/>
          <w:i/>
          <w:sz w:val="22"/>
        </w:rPr>
        <w:t>Cảm ơn anh, vậy nộp hồ sơ bảo hiểm sẽ dễ dàng hơn nhiều cho tôi.</w:t>
      </w:r>
    </w:p>
    <w:p>
      <w:pPr>
        <w:spacing w:after="160" w:line="312" w:lineRule="auto"/>
        <w:jc w:val="both"/>
      </w:pPr>
      <w:r>
        <w:rPr>
          <w:rFonts w:ascii="Calibri" w:hAnsi="Calibri"/>
          <w:b/>
          <w:sz w:val="22"/>
        </w:rPr>
        <w:t xml:space="preserve">Ms Lan: </w:t>
      </w:r>
      <w:r>
        <w:rPr>
          <w:rFonts w:ascii="Calibri" w:hAnsi="Calibri"/>
          <w:sz w:val="22"/>
        </w:rPr>
        <w:t xml:space="preserve">What's the actual real difference between this brand-name medicine here and the plain generic version?  </w:t>
      </w:r>
      <w:r>
        <w:rPr>
          <w:rFonts w:ascii="Calibri" w:hAnsi="Calibri"/>
          <w:i/>
          <w:sz w:val="22"/>
        </w:rPr>
        <w:t>Sự khác biệt thật sự giữa thuốc biệt dược này và bản thuốc gốc là gì vậy ạ?</w:t>
      </w:r>
    </w:p>
    <w:p>
      <w:pPr>
        <w:spacing w:after="160" w:line="312" w:lineRule="auto"/>
        <w:jc w:val="both"/>
      </w:pPr>
      <w:r>
        <w:rPr>
          <w:rFonts w:ascii="Calibri" w:hAnsi="Calibri"/>
          <w:b/>
          <w:sz w:val="22"/>
        </w:rPr>
        <w:t xml:space="preserve">Mr Brambling: </w:t>
      </w:r>
      <w:r>
        <w:rPr>
          <w:rFonts w:ascii="Calibri" w:hAnsi="Calibri"/>
          <w:sz w:val="22"/>
        </w:rPr>
        <w:t xml:space="preserve">They contain the exact same active ingredient, the generic is simply sold under a completely different name.  </w:t>
      </w:r>
      <w:r>
        <w:rPr>
          <w:rFonts w:ascii="Calibri" w:hAnsi="Calibri"/>
          <w:i/>
          <w:sz w:val="22"/>
        </w:rPr>
        <w:t>Chúng chứa cùng hoạt chất y hệt nhau, thuốc gốc chỉ đơn giản bán dưới tên khác thôi.</w:t>
      </w:r>
    </w:p>
    <w:p>
      <w:pPr>
        <w:spacing w:after="160" w:line="312" w:lineRule="auto"/>
        <w:jc w:val="both"/>
      </w:pPr>
      <w:r>
        <w:rPr>
          <w:rFonts w:ascii="Calibri" w:hAnsi="Calibri"/>
          <w:b/>
          <w:sz w:val="22"/>
        </w:rPr>
        <w:t xml:space="preserve">Ms Lan: </w:t>
      </w:r>
      <w:r>
        <w:rPr>
          <w:rFonts w:ascii="Calibri" w:hAnsi="Calibri"/>
          <w:sz w:val="22"/>
        </w:rPr>
        <w:t xml:space="preserve">In that case, I'll happily switch to the generic and save myself a little money.  </w:t>
      </w:r>
      <w:r>
        <w:rPr>
          <w:rFonts w:ascii="Calibri" w:hAnsi="Calibri"/>
          <w:i/>
          <w:sz w:val="22"/>
        </w:rPr>
        <w:t>Vậy thì tôi sẽ đổi sang thuốc gốc để tiết kiệm chút tiền.</w:t>
      </w:r>
    </w:p>
    <w:p>
      <w:pPr>
        <w:spacing w:after="160" w:line="312" w:lineRule="auto"/>
        <w:jc w:val="both"/>
      </w:pPr>
      <w:r>
        <w:rPr>
          <w:rFonts w:ascii="Calibri" w:hAnsi="Calibri"/>
          <w:b/>
          <w:sz w:val="22"/>
        </w:rPr>
        <w:t xml:space="preserve">Ms Lan: </w:t>
      </w:r>
      <w:r>
        <w:rPr>
          <w:rFonts w:ascii="Calibri" w:hAnsi="Calibri"/>
          <w:sz w:val="22"/>
        </w:rPr>
        <w:t xml:space="preserve">Will the generic version actually work just as quickly as the brand I've always used before?  </w:t>
      </w:r>
      <w:r>
        <w:rPr>
          <w:rFonts w:ascii="Calibri" w:hAnsi="Calibri"/>
          <w:i/>
          <w:sz w:val="22"/>
        </w:rPr>
        <w:t>Thuốc gốc có tác dụng nhanh như nhãn hiệu tôi vẫn dùng bấy lâu nay không ạ?</w:t>
      </w:r>
    </w:p>
    <w:p>
      <w:pPr>
        <w:spacing w:after="160" w:line="312" w:lineRule="auto"/>
        <w:jc w:val="both"/>
      </w:pPr>
      <w:r>
        <w:rPr>
          <w:rFonts w:ascii="Calibri" w:hAnsi="Calibri"/>
          <w:b/>
          <w:sz w:val="22"/>
        </w:rPr>
        <w:t xml:space="preserve">Mr Brambling: </w:t>
      </w:r>
      <w:r>
        <w:rPr>
          <w:rFonts w:ascii="Calibri" w:hAnsi="Calibri"/>
          <w:sz w:val="22"/>
        </w:rPr>
        <w:t xml:space="preserve">It should work just as effectively, since it's held to exactly the same strict quality standards.  </w:t>
      </w:r>
      <w:r>
        <w:rPr>
          <w:rFonts w:ascii="Calibri" w:hAnsi="Calibri"/>
          <w:i/>
          <w:sz w:val="22"/>
        </w:rPr>
        <w:t>Nó vẫn có hiệu quả tương đương, vì được kiểm định theo cùng tiêu chuẩn chất lượng.</w:t>
      </w:r>
    </w:p>
    <w:p>
      <w:pPr>
        <w:spacing w:after="160" w:line="312" w:lineRule="auto"/>
        <w:jc w:val="both"/>
      </w:pPr>
      <w:r>
        <w:rPr>
          <w:rFonts w:ascii="Calibri" w:hAnsi="Calibri"/>
          <w:b/>
          <w:sz w:val="22"/>
        </w:rPr>
        <w:t xml:space="preserve">Ms Lan: </w:t>
      </w:r>
      <w:r>
        <w:rPr>
          <w:rFonts w:ascii="Calibri" w:hAnsi="Calibri"/>
          <w:sz w:val="22"/>
        </w:rPr>
        <w:t xml:space="preserve">That's genuinely reassuring, I was a bit unsure about switching brands at first.  </w:t>
      </w:r>
      <w:r>
        <w:rPr>
          <w:rFonts w:ascii="Calibri" w:hAnsi="Calibri"/>
          <w:i/>
          <w:sz w:val="22"/>
        </w:rPr>
        <w:t>Vậy tôi yên tâm hơn, lúc đầu tôi hơi ngại đổi thuốc.</w:t>
      </w:r>
    </w:p>
    <w:p>
      <w:pPr>
        <w:spacing w:after="160" w:line="312" w:lineRule="auto"/>
        <w:jc w:val="both"/>
      </w:pPr>
      <w:r>
        <w:rPr>
          <w:rFonts w:ascii="Calibri" w:hAnsi="Calibri"/>
          <w:b/>
          <w:sz w:val="22"/>
        </w:rPr>
        <w:t xml:space="preserve">Ms Lan: </w:t>
      </w:r>
      <w:r>
        <w:rPr>
          <w:rFonts w:ascii="Calibri" w:hAnsi="Calibri"/>
          <w:sz w:val="22"/>
        </w:rPr>
        <w:t xml:space="preserve">My doctor wrote the brand name clearly on the prescription, can you still substitute the generic anyway?  </w:t>
      </w:r>
      <w:r>
        <w:rPr>
          <w:rFonts w:ascii="Calibri" w:hAnsi="Calibri"/>
          <w:i/>
          <w:sz w:val="22"/>
        </w:rPr>
        <w:t>Bác sĩ ghi tên biệt dược trên đơn, anh vẫn có thể thay bằng thuốc gốc được không ạ?</w:t>
      </w:r>
    </w:p>
    <w:p>
      <w:pPr>
        <w:spacing w:after="160" w:line="312" w:lineRule="auto"/>
        <w:jc w:val="both"/>
      </w:pPr>
      <w:r>
        <w:rPr>
          <w:rFonts w:ascii="Calibri" w:hAnsi="Calibri"/>
          <w:b/>
          <w:sz w:val="22"/>
        </w:rPr>
        <w:t xml:space="preserve">Mr Brambling: </w:t>
      </w:r>
      <w:r>
        <w:rPr>
          <w:rFonts w:ascii="Calibri" w:hAnsi="Calibri"/>
          <w:sz w:val="22"/>
        </w:rPr>
        <w:t xml:space="preserve">Unless she specifically marked 'no substitution' on the form, I'm still allowed to offer the generic option.  </w:t>
      </w:r>
      <w:r>
        <w:rPr>
          <w:rFonts w:ascii="Calibri" w:hAnsi="Calibri"/>
          <w:i/>
          <w:sz w:val="22"/>
        </w:rPr>
        <w:t>Trừ khi bác sĩ ghi rõ 'không thay thế,' tôi vẫn được phép đề nghị dùng thuốc gốc.</w:t>
      </w:r>
    </w:p>
    <w:p>
      <w:pPr>
        <w:spacing w:after="160" w:line="312" w:lineRule="auto"/>
        <w:jc w:val="both"/>
      </w:pPr>
      <w:r>
        <w:rPr>
          <w:rFonts w:ascii="Calibri" w:hAnsi="Calibri"/>
          <w:b/>
          <w:sz w:val="22"/>
        </w:rPr>
        <w:t xml:space="preserve">Ms Lan: </w:t>
      </w:r>
      <w:r>
        <w:rPr>
          <w:rFonts w:ascii="Calibri" w:hAnsi="Calibri"/>
          <w:sz w:val="22"/>
        </w:rPr>
        <w:t xml:space="preserve">She didn't mark anything like that at all, so the generic should honestly be fine.  </w:t>
      </w:r>
      <w:r>
        <w:rPr>
          <w:rFonts w:ascii="Calibri" w:hAnsi="Calibri"/>
          <w:i/>
          <w:sz w:val="22"/>
        </w:rPr>
        <w:t>Bác sĩ không ghi gì như vậy cả, nên dùng thuốc gốc chắc ổn thôi.</w:t>
      </w:r>
    </w:p>
    <w:p>
      <w:pPr>
        <w:spacing w:after="160" w:line="312" w:lineRule="auto"/>
        <w:jc w:val="both"/>
      </w:pPr>
      <w:r>
        <w:rPr>
          <w:rFonts w:ascii="Calibri" w:hAnsi="Calibri"/>
          <w:b/>
          <w:sz w:val="22"/>
        </w:rPr>
        <w:t xml:space="preserve">Ms Lan: </w:t>
      </w:r>
      <w:r>
        <w:rPr>
          <w:rFonts w:ascii="Calibri" w:hAnsi="Calibri"/>
          <w:sz w:val="22"/>
        </w:rPr>
        <w:t xml:space="preserve">Why does this pill look so different even though it's supposedly the exact same medicine underneath?  </w:t>
      </w:r>
      <w:r>
        <w:rPr>
          <w:rFonts w:ascii="Calibri" w:hAnsi="Calibri"/>
          <w:i/>
          <w:sz w:val="22"/>
        </w:rPr>
        <w:t>Sao viên thuốc trông khác hẳn dù được cho là cùng một loại thuốc vậy ạ?</w:t>
      </w:r>
    </w:p>
    <w:p>
      <w:pPr>
        <w:spacing w:after="160" w:line="312" w:lineRule="auto"/>
        <w:jc w:val="both"/>
      </w:pPr>
      <w:r>
        <w:rPr>
          <w:rFonts w:ascii="Calibri" w:hAnsi="Calibri"/>
          <w:b/>
          <w:sz w:val="22"/>
        </w:rPr>
        <w:t xml:space="preserve">Mr Brambling: </w:t>
      </w:r>
      <w:r>
        <w:rPr>
          <w:rFonts w:ascii="Calibri" w:hAnsi="Calibri"/>
          <w:sz w:val="22"/>
        </w:rPr>
        <w:t xml:space="preserve">Different manufacturers simply use different colors and shapes, but the active ingredient always stays the same.  </w:t>
      </w:r>
      <w:r>
        <w:rPr>
          <w:rFonts w:ascii="Calibri" w:hAnsi="Calibri"/>
          <w:i/>
          <w:sz w:val="22"/>
        </w:rPr>
        <w:t>Các nhà sản xuất khác nhau dùng màu sắc và hình dạng khác nhau, nhưng hoạt chất vẫn giữ nguyên.</w:t>
      </w:r>
    </w:p>
    <w:p>
      <w:pPr>
        <w:spacing w:after="160" w:line="312" w:lineRule="auto"/>
        <w:jc w:val="both"/>
      </w:pPr>
      <w:r>
        <w:rPr>
          <w:rFonts w:ascii="Calibri" w:hAnsi="Calibri"/>
          <w:b/>
          <w:sz w:val="22"/>
        </w:rPr>
        <w:t xml:space="preserve">Ms Lan: </w:t>
      </w:r>
      <w:r>
        <w:rPr>
          <w:rFonts w:ascii="Calibri" w:hAnsi="Calibri"/>
          <w:sz w:val="22"/>
        </w:rPr>
        <w:t xml:space="preserve">That explains it perfectly, I was a little confused when I first saw the different color.  </w:t>
      </w:r>
      <w:r>
        <w:rPr>
          <w:rFonts w:ascii="Calibri" w:hAnsi="Calibri"/>
          <w:i/>
          <w:sz w:val="22"/>
        </w:rPr>
        <w:t>Vậy là rõ rồi, lúc thấy màu khác tôi hơi bối rối.</w:t>
      </w:r>
    </w:p>
    <w:p>
      <w:pPr>
        <w:spacing w:after="160" w:line="312" w:lineRule="auto"/>
        <w:jc w:val="both"/>
      </w:pPr>
      <w:r>
        <w:rPr>
          <w:rFonts w:ascii="Calibri" w:hAnsi="Calibri"/>
          <w:b/>
          <w:sz w:val="22"/>
        </w:rPr>
        <w:t xml:space="preserve">Ms Lan: </w:t>
      </w:r>
      <w:r>
        <w:rPr>
          <w:rFonts w:ascii="Calibri" w:hAnsi="Calibri"/>
          <w:sz w:val="22"/>
        </w:rPr>
        <w:t xml:space="preserve">Is there ever a genuine reason to choose the brand name over the noticeably cheaper generic version?  </w:t>
      </w:r>
      <w:r>
        <w:rPr>
          <w:rFonts w:ascii="Calibri" w:hAnsi="Calibri"/>
          <w:i/>
          <w:sz w:val="22"/>
        </w:rPr>
        <w:t>Có bao giờ nên chọn thuốc biệt dược thay vì thuốc gốc rẻ hơn không ạ?</w:t>
      </w:r>
    </w:p>
    <w:p>
      <w:pPr>
        <w:spacing w:after="160" w:line="312" w:lineRule="auto"/>
        <w:jc w:val="both"/>
      </w:pPr>
      <w:r>
        <w:rPr>
          <w:rFonts w:ascii="Calibri" w:hAnsi="Calibri"/>
          <w:b/>
          <w:sz w:val="22"/>
        </w:rPr>
        <w:t xml:space="preserve">Mr Brambling: </w:t>
      </w:r>
      <w:r>
        <w:rPr>
          <w:rFonts w:ascii="Calibri" w:hAnsi="Calibri"/>
          <w:sz w:val="22"/>
        </w:rPr>
        <w:t xml:space="preserve">Occasionally, yes, for a few specific medicines, some people simply respond better to the original brand.  </w:t>
      </w:r>
      <w:r>
        <w:rPr>
          <w:rFonts w:ascii="Calibri" w:hAnsi="Calibri"/>
          <w:i/>
          <w:sz w:val="22"/>
        </w:rPr>
        <w:t>Thỉnh thoảng, với một vài loại thuốc cụ thể, có người đáp ứng tốt hơn với thuốc gốc ban đầu.</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ask my doctor if that applies to anything I take.  </w:t>
      </w:r>
      <w:r>
        <w:rPr>
          <w:rFonts w:ascii="Calibri" w:hAnsi="Calibri"/>
          <w:i/>
          <w:sz w:val="22"/>
        </w:rPr>
        <w:t>Vậy để tôi hỏi bác sĩ xem điều đó có áp dụng cho thuốc tôi đang dùng không.</w:t>
      </w:r>
    </w:p>
    <w:p>
      <w:pPr>
        <w:spacing w:after="160" w:line="312" w:lineRule="auto"/>
        <w:jc w:val="both"/>
      </w:pPr>
      <w:r>
        <w:rPr>
          <w:rFonts w:ascii="Calibri" w:hAnsi="Calibri"/>
          <w:b/>
          <w:sz w:val="22"/>
        </w:rPr>
        <w:t xml:space="preserve">Ms Lan: </w:t>
      </w:r>
      <w:r>
        <w:rPr>
          <w:rFonts w:ascii="Calibri" w:hAnsi="Calibri"/>
          <w:sz w:val="22"/>
        </w:rPr>
        <w:t xml:space="preserve">I'm putting together a proper first-aid kit at home this week, what basics would you personally suggest?  </w:t>
      </w:r>
      <w:r>
        <w:rPr>
          <w:rFonts w:ascii="Calibri" w:hAnsi="Calibri"/>
          <w:i/>
          <w:sz w:val="22"/>
        </w:rPr>
        <w:t>Tôi đang chuẩn bị hộp sơ cứu ở nhà, anh gợi ý những món cơ bản nào ạ?</w:t>
      </w:r>
    </w:p>
    <w:p>
      <w:pPr>
        <w:spacing w:after="160" w:line="312" w:lineRule="auto"/>
        <w:jc w:val="both"/>
      </w:pPr>
      <w:r>
        <w:rPr>
          <w:rFonts w:ascii="Calibri" w:hAnsi="Calibri"/>
          <w:b/>
          <w:sz w:val="22"/>
        </w:rPr>
        <w:t xml:space="preserve">Mr Brambling: </w:t>
      </w:r>
      <w:r>
        <w:rPr>
          <w:rFonts w:ascii="Calibri" w:hAnsi="Calibri"/>
          <w:sz w:val="22"/>
        </w:rPr>
        <w:t xml:space="preserve">Start with some bandages, antiseptic wipes, gauze, and a small pair of sharp scissors for cutting.  </w:t>
      </w:r>
      <w:r>
        <w:rPr>
          <w:rFonts w:ascii="Calibri" w:hAnsi="Calibri"/>
          <w:i/>
          <w:sz w:val="22"/>
        </w:rPr>
        <w:t>Bắt đầu với băng gạc, khăn sát khuẩn, gạc y tế, và một cây kéo nhỏ.</w:t>
      </w:r>
    </w:p>
    <w:p>
      <w:pPr>
        <w:spacing w:after="160" w:line="312" w:lineRule="auto"/>
        <w:jc w:val="both"/>
      </w:pPr>
      <w:r>
        <w:rPr>
          <w:rFonts w:ascii="Calibri" w:hAnsi="Calibri"/>
          <w:b/>
          <w:sz w:val="22"/>
        </w:rPr>
        <w:t xml:space="preserve">Ms Lan: </w:t>
      </w:r>
      <w:r>
        <w:rPr>
          <w:rFonts w:ascii="Calibri" w:hAnsi="Calibri"/>
          <w:sz w:val="22"/>
        </w:rPr>
        <w:t xml:space="preserve">That's a really helpful list, I'll go ahead and pick up all of those today.  </w:t>
      </w:r>
      <w:r>
        <w:rPr>
          <w:rFonts w:ascii="Calibri" w:hAnsi="Calibri"/>
          <w:i/>
          <w:sz w:val="22"/>
        </w:rPr>
        <w:t>Danh sách hữu ích lắm, hôm nay tôi sẽ mua hết những món đó.</w:t>
      </w:r>
    </w:p>
    <w:p>
      <w:pPr>
        <w:spacing w:after="160" w:line="312" w:lineRule="auto"/>
        <w:jc w:val="both"/>
      </w:pPr>
      <w:r>
        <w:rPr>
          <w:rFonts w:ascii="Calibri" w:hAnsi="Calibri"/>
          <w:b/>
          <w:sz w:val="22"/>
        </w:rPr>
        <w:t xml:space="preserve">Ms Lan: </w:t>
      </w:r>
      <w:r>
        <w:rPr>
          <w:rFonts w:ascii="Calibri" w:hAnsi="Calibri"/>
          <w:sz w:val="22"/>
        </w:rPr>
        <w:t xml:space="preserve">My son scraped his knee quite badly yesterday afternoon, what should I clean the wound with exactly?  </w:t>
      </w:r>
      <w:r>
        <w:rPr>
          <w:rFonts w:ascii="Calibri" w:hAnsi="Calibri"/>
          <w:i/>
          <w:sz w:val="22"/>
        </w:rPr>
        <w:t>Con trai tôi trầy đầu gối khá nặng hôm qua, tôi nên rửa vết thương bằng gì ạ?</w:t>
      </w:r>
    </w:p>
    <w:p>
      <w:pPr>
        <w:spacing w:after="160" w:line="312" w:lineRule="auto"/>
        <w:jc w:val="both"/>
      </w:pPr>
      <w:r>
        <w:rPr>
          <w:rFonts w:ascii="Calibri" w:hAnsi="Calibri"/>
          <w:b/>
          <w:sz w:val="22"/>
        </w:rPr>
        <w:t xml:space="preserve">Mr Brambling: </w:t>
      </w:r>
      <w:r>
        <w:rPr>
          <w:rFonts w:ascii="Calibri" w:hAnsi="Calibri"/>
          <w:sz w:val="22"/>
        </w:rPr>
        <w:t xml:space="preserve">Clean it gently with some antiseptic solution first, then cover it with a proper sterile bandage.  </w:t>
      </w:r>
      <w:r>
        <w:rPr>
          <w:rFonts w:ascii="Calibri" w:hAnsi="Calibri"/>
          <w:i/>
          <w:sz w:val="22"/>
        </w:rPr>
        <w:t>Rửa nhẹ nhàng bằng dung dịch sát khuẩn, rồi băng lại bằng băng gạc vô trùng.</w:t>
      </w:r>
    </w:p>
    <w:p>
      <w:pPr>
        <w:spacing w:after="160" w:line="312" w:lineRule="auto"/>
        <w:jc w:val="both"/>
      </w:pPr>
      <w:r>
        <w:rPr>
          <w:rFonts w:ascii="Calibri" w:hAnsi="Calibri"/>
          <w:b/>
          <w:sz w:val="22"/>
        </w:rPr>
        <w:t xml:space="preserve">Ms Lan: </w:t>
      </w:r>
      <w:r>
        <w:rPr>
          <w:rFonts w:ascii="Calibri" w:hAnsi="Calibri"/>
          <w:sz w:val="22"/>
        </w:rPr>
        <w:t xml:space="preserve">I'll do exactly that as soon as we get back home this evening.  </w:t>
      </w:r>
      <w:r>
        <w:rPr>
          <w:rFonts w:ascii="Calibri" w:hAnsi="Calibri"/>
          <w:i/>
          <w:sz w:val="22"/>
        </w:rPr>
        <w:t>Tôi sẽ làm ngay khi về đến nhà tối nay.</w:t>
      </w:r>
    </w:p>
    <w:p>
      <w:pPr>
        <w:spacing w:after="160" w:line="312" w:lineRule="auto"/>
        <w:jc w:val="both"/>
      </w:pPr>
      <w:r>
        <w:rPr>
          <w:rFonts w:ascii="Calibri" w:hAnsi="Calibri"/>
          <w:b/>
          <w:sz w:val="22"/>
        </w:rPr>
        <w:t xml:space="preserve">Ms Lan: </w:t>
      </w:r>
      <w:r>
        <w:rPr>
          <w:rFonts w:ascii="Calibri" w:hAnsi="Calibri"/>
          <w:sz w:val="22"/>
        </w:rPr>
        <w:t xml:space="preserve">Do you happen to have any waterproof bandages? My daughter swims almost every single day this summer.  </w:t>
      </w:r>
      <w:r>
        <w:rPr>
          <w:rFonts w:ascii="Calibri" w:hAnsi="Calibri"/>
          <w:i/>
          <w:sz w:val="22"/>
        </w:rPr>
        <w:t>Anh có băng cá nhân chống nước không ạ? Con gái tôi bơi gần như mỗi ngày mùa này.</w:t>
      </w:r>
    </w:p>
    <w:p>
      <w:pPr>
        <w:spacing w:after="160" w:line="312" w:lineRule="auto"/>
        <w:jc w:val="both"/>
      </w:pPr>
      <w:r>
        <w:rPr>
          <w:rFonts w:ascii="Calibri" w:hAnsi="Calibri"/>
          <w:b/>
          <w:sz w:val="22"/>
        </w:rPr>
        <w:t xml:space="preserve">Mr Brambling: </w:t>
      </w:r>
      <w:r>
        <w:rPr>
          <w:rFonts w:ascii="Calibri" w:hAnsi="Calibri"/>
          <w:sz w:val="22"/>
        </w:rPr>
        <w:t xml:space="preserve">Yes, these waterproof ones stay firmly in place even after swimming or taking a long shower.  </w:t>
      </w:r>
      <w:r>
        <w:rPr>
          <w:rFonts w:ascii="Calibri" w:hAnsi="Calibri"/>
          <w:i/>
          <w:sz w:val="22"/>
        </w:rPr>
        <w:t>Có chứ, loại chống nước này giữ chắc ngay cả sau khi bơi hay tắm.</w:t>
      </w:r>
    </w:p>
    <w:p>
      <w:pPr>
        <w:spacing w:after="160" w:line="312" w:lineRule="auto"/>
        <w:jc w:val="both"/>
      </w:pPr>
      <w:r>
        <w:rPr>
          <w:rFonts w:ascii="Calibri" w:hAnsi="Calibri"/>
          <w:b/>
          <w:sz w:val="22"/>
        </w:rPr>
        <w:t xml:space="preserve">Ms Lan: </w:t>
      </w:r>
      <w:r>
        <w:rPr>
          <w:rFonts w:ascii="Calibri" w:hAnsi="Calibri"/>
          <w:sz w:val="22"/>
        </w:rPr>
        <w:t xml:space="preserve">Perfect, those will surely hold up much better than the regular kind we normally use.  </w:t>
      </w:r>
      <w:r>
        <w:rPr>
          <w:rFonts w:ascii="Calibri" w:hAnsi="Calibri"/>
          <w:i/>
          <w:sz w:val="22"/>
        </w:rPr>
        <w:t>Hoàn hảo, loại đó chắc chắn bền hơn nhiều so với loại thường.</w:t>
      </w:r>
    </w:p>
    <w:p>
      <w:pPr>
        <w:spacing w:after="160" w:line="312" w:lineRule="auto"/>
        <w:jc w:val="both"/>
      </w:pPr>
      <w:r>
        <w:rPr>
          <w:rFonts w:ascii="Calibri" w:hAnsi="Calibri"/>
          <w:b/>
          <w:sz w:val="22"/>
        </w:rPr>
        <w:t xml:space="preserve">Ms Lan: </w:t>
      </w:r>
      <w:r>
        <w:rPr>
          <w:rFonts w:ascii="Calibri" w:hAnsi="Calibri"/>
          <w:sz w:val="22"/>
        </w:rPr>
        <w:t xml:space="preserve">What size gauze pad would honestly work best for a cut located right on the forearm?  </w:t>
      </w:r>
      <w:r>
        <w:rPr>
          <w:rFonts w:ascii="Calibri" w:hAnsi="Calibri"/>
          <w:i/>
          <w:sz w:val="22"/>
        </w:rPr>
        <w:t>Kích cỡ gạc nào phù hợp nhất cho vết cắt ở cẳng tay ạ?</w:t>
      </w:r>
    </w:p>
    <w:p>
      <w:pPr>
        <w:spacing w:after="160" w:line="312" w:lineRule="auto"/>
        <w:jc w:val="both"/>
      </w:pPr>
      <w:r>
        <w:rPr>
          <w:rFonts w:ascii="Calibri" w:hAnsi="Calibri"/>
          <w:b/>
          <w:sz w:val="22"/>
        </w:rPr>
        <w:t xml:space="preserve">Mr Brambling: </w:t>
      </w:r>
      <w:r>
        <w:rPr>
          <w:rFonts w:ascii="Calibri" w:hAnsi="Calibri"/>
          <w:sz w:val="22"/>
        </w:rPr>
        <w:t xml:space="preserve">A medium-sized pad should cover it quite well, plus some tape to hold it firmly in place.  </w:t>
      </w:r>
      <w:r>
        <w:rPr>
          <w:rFonts w:ascii="Calibri" w:hAnsi="Calibri"/>
          <w:i/>
          <w:sz w:val="22"/>
        </w:rPr>
        <w:t>Miếng gạc cỡ vừa nên che phủ đủ, kèm thêm băng keo để giữ cố định.</w:t>
      </w:r>
    </w:p>
    <w:p>
      <w:pPr>
        <w:spacing w:after="160" w:line="312" w:lineRule="auto"/>
        <w:jc w:val="both"/>
      </w:pPr>
      <w:r>
        <w:rPr>
          <w:rFonts w:ascii="Calibri" w:hAnsi="Calibri"/>
          <w:b/>
          <w:sz w:val="22"/>
        </w:rPr>
        <w:t xml:space="preserve">Ms Lan: </w:t>
      </w:r>
      <w:r>
        <w:rPr>
          <w:rFonts w:ascii="Calibri" w:hAnsi="Calibri"/>
          <w:sz w:val="22"/>
        </w:rPr>
        <w:t xml:space="preserve">I'll grab both of those then, thank you for such a quick suggestion.  </w:t>
      </w:r>
      <w:r>
        <w:rPr>
          <w:rFonts w:ascii="Calibri" w:hAnsi="Calibri"/>
          <w:i/>
          <w:sz w:val="22"/>
        </w:rPr>
        <w:t>Tôi sẽ lấy cả hai, cảm ơn anh gợi ý nhanh vậy.</w:t>
      </w:r>
    </w:p>
    <w:p>
      <w:pPr>
        <w:spacing w:after="160" w:line="312" w:lineRule="auto"/>
        <w:jc w:val="both"/>
      </w:pPr>
      <w:r>
        <w:rPr>
          <w:rFonts w:ascii="Calibri" w:hAnsi="Calibri"/>
          <w:b/>
          <w:sz w:val="22"/>
        </w:rPr>
        <w:t xml:space="preserve">Ms Lan: </w:t>
      </w:r>
      <w:r>
        <w:rPr>
          <w:rFonts w:ascii="Calibri" w:hAnsi="Calibri"/>
          <w:sz w:val="22"/>
        </w:rPr>
        <w:t xml:space="preserve">Is it actually normal for a small cut to sting a bit when you put antiseptic on it?  </w:t>
      </w:r>
      <w:r>
        <w:rPr>
          <w:rFonts w:ascii="Calibri" w:hAnsi="Calibri"/>
          <w:i/>
          <w:sz w:val="22"/>
        </w:rPr>
        <w:t>Có bình thường không khi vết cắt nhỏ hơi rát lúc bôi thuốc sát khuẩn ạ?</w:t>
      </w:r>
    </w:p>
    <w:p>
      <w:pPr>
        <w:spacing w:after="160" w:line="312" w:lineRule="auto"/>
        <w:jc w:val="both"/>
      </w:pPr>
      <w:r>
        <w:rPr>
          <w:rFonts w:ascii="Calibri" w:hAnsi="Calibri"/>
          <w:b/>
          <w:sz w:val="22"/>
        </w:rPr>
        <w:t xml:space="preserve">Mr Brambling: </w:t>
      </w:r>
      <w:r>
        <w:rPr>
          <w:rFonts w:ascii="Calibri" w:hAnsi="Calibri"/>
          <w:sz w:val="22"/>
        </w:rPr>
        <w:t xml:space="preserve">Yes, a little stinging sensation is completely normal, it usually fades within about a minute or so.  </w:t>
      </w:r>
      <w:r>
        <w:rPr>
          <w:rFonts w:ascii="Calibri" w:hAnsi="Calibri"/>
          <w:i/>
          <w:sz w:val="22"/>
        </w:rPr>
        <w:t>Bình thường mà, hơi rát một chút là chuyện thường, thường hết trong khoảng một phút.</w:t>
      </w:r>
    </w:p>
    <w:p>
      <w:pPr>
        <w:spacing w:after="160" w:line="312" w:lineRule="auto"/>
        <w:jc w:val="both"/>
      </w:pPr>
      <w:r>
        <w:rPr>
          <w:rFonts w:ascii="Calibri" w:hAnsi="Calibri"/>
          <w:b/>
          <w:sz w:val="22"/>
        </w:rPr>
        <w:t xml:space="preserve">Ms Lan: </w:t>
      </w:r>
      <w:r>
        <w:rPr>
          <w:rFonts w:ascii="Calibri" w:hAnsi="Calibri"/>
          <w:sz w:val="22"/>
        </w:rPr>
        <w:t xml:space="preserve">Good to know, I'll warn my son beforehand so he's not too surprised by it.  </w:t>
      </w:r>
      <w:r>
        <w:rPr>
          <w:rFonts w:ascii="Calibri" w:hAnsi="Calibri"/>
          <w:i/>
          <w:sz w:val="22"/>
        </w:rPr>
        <w:t>Tốt, tôi sẽ báo trước cho con trai để cháu khỏi giật mình.</w:t>
      </w:r>
    </w:p>
    <w:p>
      <w:pPr>
        <w:spacing w:after="160" w:line="312" w:lineRule="auto"/>
        <w:jc w:val="both"/>
      </w:pPr>
      <w:r>
        <w:rPr>
          <w:rFonts w:ascii="Calibri" w:hAnsi="Calibri"/>
          <w:b/>
          <w:sz w:val="22"/>
        </w:rPr>
        <w:t xml:space="preserve">Ms Lan: </w:t>
      </w:r>
      <w:r>
        <w:rPr>
          <w:rFonts w:ascii="Calibri" w:hAnsi="Calibri"/>
          <w:sz w:val="22"/>
        </w:rPr>
        <w:t xml:space="preserve">I've been feeling rather tired lately, would a vitamin supplement actually help with my low energy?  </w:t>
      </w:r>
      <w:r>
        <w:rPr>
          <w:rFonts w:ascii="Calibri" w:hAnsi="Calibri"/>
          <w:i/>
          <w:sz w:val="22"/>
        </w:rPr>
        <w:t>Dạo này tôi thấy mệt mỏi, uống thêm vitamin có giúp tôi khỏe hơn không ạ?</w:t>
      </w:r>
    </w:p>
    <w:p>
      <w:pPr>
        <w:spacing w:after="160" w:line="312" w:lineRule="auto"/>
        <w:jc w:val="both"/>
      </w:pPr>
      <w:r>
        <w:rPr>
          <w:rFonts w:ascii="Calibri" w:hAnsi="Calibri"/>
          <w:b/>
          <w:sz w:val="22"/>
        </w:rPr>
        <w:t xml:space="preserve">Mr Brambling: </w:t>
      </w:r>
      <w:r>
        <w:rPr>
          <w:rFonts w:ascii="Calibri" w:hAnsi="Calibri"/>
          <w:sz w:val="22"/>
        </w:rPr>
        <w:t xml:space="preserve">It might well help, especially if you're low in iron or vitamin B12, a simple blood test could confirm that.  </w:t>
      </w:r>
      <w:r>
        <w:rPr>
          <w:rFonts w:ascii="Calibri" w:hAnsi="Calibri"/>
          <w:i/>
          <w:sz w:val="22"/>
        </w:rPr>
        <w:t>Có thể đấy, nhất là nếu chị thiếu sắt hoặc vitamin B12, xét nghiệm máu đơn giản sẽ xác nhận được.</w:t>
      </w:r>
    </w:p>
    <w:p>
      <w:pPr>
        <w:spacing w:after="160" w:line="312" w:lineRule="auto"/>
        <w:jc w:val="both"/>
      </w:pPr>
      <w:r>
        <w:rPr>
          <w:rFonts w:ascii="Calibri" w:hAnsi="Calibri"/>
          <w:b/>
          <w:sz w:val="22"/>
        </w:rPr>
        <w:t xml:space="preserve">Ms Lan: </w:t>
      </w:r>
      <w:r>
        <w:rPr>
          <w:rFonts w:ascii="Calibri" w:hAnsi="Calibri"/>
          <w:sz w:val="22"/>
        </w:rPr>
        <w:t xml:space="preserve">That's a genuinely good idea, I'll ask my doctor for a quick blood test soon.  </w:t>
      </w:r>
      <w:r>
        <w:rPr>
          <w:rFonts w:ascii="Calibri" w:hAnsi="Calibri"/>
          <w:i/>
          <w:sz w:val="22"/>
        </w:rPr>
        <w:t>Ý hay đấy, tôi sẽ nhờ bác sĩ xét nghiệm máu sớm.</w:t>
      </w:r>
    </w:p>
    <w:p>
      <w:pPr>
        <w:spacing w:after="160" w:line="312" w:lineRule="auto"/>
        <w:jc w:val="both"/>
      </w:pPr>
      <w:r>
        <w:rPr>
          <w:rFonts w:ascii="Calibri" w:hAnsi="Calibri"/>
          <w:b/>
          <w:sz w:val="22"/>
        </w:rPr>
        <w:t xml:space="preserve">Ms Lan: </w:t>
      </w:r>
      <w:r>
        <w:rPr>
          <w:rFonts w:ascii="Calibri" w:hAnsi="Calibri"/>
          <w:sz w:val="22"/>
        </w:rPr>
        <w:t xml:space="preserve">Which vitamin would you personally recommend for someone who barely gets sunlight during the winter months?  </w:t>
      </w:r>
      <w:r>
        <w:rPr>
          <w:rFonts w:ascii="Calibri" w:hAnsi="Calibri"/>
          <w:i/>
          <w:sz w:val="22"/>
        </w:rPr>
        <w:t>Anh gợi ý loại vitamin nào cho người ít tiếp xúc ánh nắng vào mùa đông ạ?</w:t>
      </w:r>
    </w:p>
    <w:p>
      <w:pPr>
        <w:spacing w:after="160" w:line="312" w:lineRule="auto"/>
        <w:jc w:val="both"/>
      </w:pPr>
      <w:r>
        <w:rPr>
          <w:rFonts w:ascii="Calibri" w:hAnsi="Calibri"/>
          <w:b/>
          <w:sz w:val="22"/>
        </w:rPr>
        <w:t xml:space="preserve">Mr Brambling: </w:t>
      </w:r>
      <w:r>
        <w:rPr>
          <w:rFonts w:ascii="Calibri" w:hAnsi="Calibri"/>
          <w:sz w:val="22"/>
        </w:rPr>
        <w:t xml:space="preserve">Vitamin D is the usual recommendation here, many people take a small daily dose through the colder months.  </w:t>
      </w:r>
      <w:r>
        <w:rPr>
          <w:rFonts w:ascii="Calibri" w:hAnsi="Calibri"/>
          <w:i/>
          <w:sz w:val="22"/>
        </w:rPr>
        <w:t>Vitamin D thường được khuyên dùng, nhiều người uống liều nhỏ mỗi ngày suốt những tháng lạnh.</w:t>
      </w:r>
    </w:p>
    <w:p>
      <w:pPr>
        <w:spacing w:after="160" w:line="312" w:lineRule="auto"/>
        <w:jc w:val="both"/>
      </w:pPr>
      <w:r>
        <w:rPr>
          <w:rFonts w:ascii="Calibri" w:hAnsi="Calibri"/>
          <w:b/>
          <w:sz w:val="22"/>
        </w:rPr>
        <w:t xml:space="preserve">Ms Lan: </w:t>
      </w:r>
      <w:r>
        <w:rPr>
          <w:rFonts w:ascii="Calibri" w:hAnsi="Calibri"/>
          <w:sz w:val="22"/>
        </w:rPr>
        <w:t xml:space="preserve">I'll pick up a bottle of that before winter really and truly sets in.  </w:t>
      </w:r>
      <w:r>
        <w:rPr>
          <w:rFonts w:ascii="Calibri" w:hAnsi="Calibri"/>
          <w:i/>
          <w:sz w:val="22"/>
        </w:rPr>
        <w:t>Tôi sẽ mua một chai trước khi mùa đông thật sự đến.</w:t>
      </w:r>
    </w:p>
    <w:p>
      <w:pPr>
        <w:spacing w:after="160" w:line="312" w:lineRule="auto"/>
        <w:jc w:val="both"/>
      </w:pPr>
      <w:r>
        <w:rPr>
          <w:rFonts w:ascii="Calibri" w:hAnsi="Calibri"/>
          <w:b/>
          <w:sz w:val="22"/>
        </w:rPr>
        <w:t xml:space="preserve">Ms Lan: </w:t>
      </w:r>
      <w:r>
        <w:rPr>
          <w:rFonts w:ascii="Calibri" w:hAnsi="Calibri"/>
          <w:sz w:val="22"/>
        </w:rPr>
        <w:t xml:space="preserve">Is it actually safe to take a multivitamin every single day, or should I be taking regular breaks?  </w:t>
      </w:r>
      <w:r>
        <w:rPr>
          <w:rFonts w:ascii="Calibri" w:hAnsi="Calibri"/>
          <w:i/>
          <w:sz w:val="22"/>
        </w:rPr>
        <w:t>Uống vitamin tổng hợp mỗi ngày có an toàn không, hay nên nghỉ giữa chừng ạ?</w:t>
      </w:r>
    </w:p>
    <w:p>
      <w:pPr>
        <w:spacing w:after="160" w:line="312" w:lineRule="auto"/>
        <w:jc w:val="both"/>
      </w:pPr>
      <w:r>
        <w:rPr>
          <w:rFonts w:ascii="Calibri" w:hAnsi="Calibri"/>
          <w:b/>
          <w:sz w:val="22"/>
        </w:rPr>
        <w:t xml:space="preserve">Mr Brambling: </w:t>
      </w:r>
      <w:r>
        <w:rPr>
          <w:rFonts w:ascii="Calibri" w:hAnsi="Calibri"/>
          <w:sz w:val="22"/>
        </w:rPr>
        <w:t xml:space="preserve">A daily multivitamin is generally quite safe for most people, just follow the dose printed on the label.  </w:t>
      </w:r>
      <w:r>
        <w:rPr>
          <w:rFonts w:ascii="Calibri" w:hAnsi="Calibri"/>
          <w:i/>
          <w:sz w:val="22"/>
        </w:rPr>
        <w:t>Uống vitamin tổng hợp mỗi ngày nhìn chung an toàn với hầu hết mọi người, chỉ cần theo đúng liều trên nhãn.</w:t>
      </w:r>
    </w:p>
    <w:p>
      <w:pPr>
        <w:spacing w:after="160" w:line="312" w:lineRule="auto"/>
        <w:jc w:val="both"/>
      </w:pPr>
      <w:r>
        <w:rPr>
          <w:rFonts w:ascii="Calibri" w:hAnsi="Calibri"/>
          <w:b/>
          <w:sz w:val="22"/>
        </w:rPr>
        <w:t xml:space="preserve">Ms Lan: </w:t>
      </w:r>
      <w:r>
        <w:rPr>
          <w:rFonts w:ascii="Calibri" w:hAnsi="Calibri"/>
          <w:sz w:val="22"/>
        </w:rPr>
        <w:t xml:space="preserve">I'll keep taking mine every morning together with breakfast then, just as before.  </w:t>
      </w:r>
      <w:r>
        <w:rPr>
          <w:rFonts w:ascii="Calibri" w:hAnsi="Calibri"/>
          <w:i/>
          <w:sz w:val="22"/>
        </w:rPr>
        <w:t>Tôi sẽ tiếp tục uống mỗi sáng cùng bữa ăn sáng.</w:t>
      </w:r>
    </w:p>
    <w:p>
      <w:pPr>
        <w:spacing w:after="160" w:line="312" w:lineRule="auto"/>
        <w:jc w:val="both"/>
      </w:pPr>
      <w:r>
        <w:rPr>
          <w:rFonts w:ascii="Calibri" w:hAnsi="Calibri"/>
          <w:b/>
          <w:sz w:val="22"/>
        </w:rPr>
        <w:t xml:space="preserve">Ms Lan: </w:t>
      </w:r>
      <w:r>
        <w:rPr>
          <w:rFonts w:ascii="Calibri" w:hAnsi="Calibri"/>
          <w:sz w:val="22"/>
        </w:rPr>
        <w:t xml:space="preserve">My mother is currently looking for a calcium supplement for stronger bones, what would you suggest for her?  </w:t>
      </w:r>
      <w:r>
        <w:rPr>
          <w:rFonts w:ascii="Calibri" w:hAnsi="Calibri"/>
          <w:i/>
          <w:sz w:val="22"/>
        </w:rPr>
        <w:t>Mẹ tôi đang tìm thực phẩm bổ sung canxi cho xương chắc khỏe hơn, anh gợi ý gì ạ?</w:t>
      </w:r>
    </w:p>
    <w:p>
      <w:pPr>
        <w:spacing w:after="160" w:line="312" w:lineRule="auto"/>
        <w:jc w:val="both"/>
      </w:pPr>
      <w:r>
        <w:rPr>
          <w:rFonts w:ascii="Calibri" w:hAnsi="Calibri"/>
          <w:b/>
          <w:sz w:val="22"/>
        </w:rPr>
        <w:t xml:space="preserve">Mr Brambling: </w:t>
      </w:r>
      <w:r>
        <w:rPr>
          <w:rFonts w:ascii="Calibri" w:hAnsi="Calibri"/>
          <w:sz w:val="22"/>
        </w:rPr>
        <w:t xml:space="preserve">This one combines calcium together with vitamin D, which helps the body absorb the calcium much better.  </w:t>
      </w:r>
      <w:r>
        <w:rPr>
          <w:rFonts w:ascii="Calibri" w:hAnsi="Calibri"/>
          <w:i/>
          <w:sz w:val="22"/>
        </w:rPr>
        <w:t>Loại này kết hợp canxi với vitamin D, giúp cơ thể hấp thu canxi tốt hơn.</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her, I'll pick up a bottle on my way out today.  </w:t>
      </w:r>
      <w:r>
        <w:rPr>
          <w:rFonts w:ascii="Calibri" w:hAnsi="Calibri"/>
          <w:i/>
          <w:sz w:val="22"/>
        </w:rPr>
        <w:t>Nghe rất hợp với mẹ tôi, tôi sẽ lấy một chai trước khi ra về.</w:t>
      </w:r>
    </w:p>
    <w:p>
      <w:pPr>
        <w:spacing w:after="160" w:line="312" w:lineRule="auto"/>
        <w:jc w:val="both"/>
      </w:pPr>
      <w:r>
        <w:rPr>
          <w:rFonts w:ascii="Calibri" w:hAnsi="Calibri"/>
          <w:b/>
          <w:sz w:val="22"/>
        </w:rPr>
        <w:t xml:space="preserve">Ms Lan: </w:t>
      </w:r>
      <w:r>
        <w:rPr>
          <w:rFonts w:ascii="Calibri" w:hAnsi="Calibri"/>
          <w:sz w:val="22"/>
        </w:rPr>
        <w:t xml:space="preserve">Can I take fish oil supplements safely alongside my regular blood pressure medicine each day?  </w:t>
      </w:r>
      <w:r>
        <w:rPr>
          <w:rFonts w:ascii="Calibri" w:hAnsi="Calibri"/>
          <w:i/>
          <w:sz w:val="22"/>
        </w:rPr>
        <w:t>Tôi có thể uống dầu cá cùng với thuốc huyết áp thường ngày không ạ?</w:t>
      </w:r>
    </w:p>
    <w:p>
      <w:pPr>
        <w:spacing w:after="160" w:line="312" w:lineRule="auto"/>
        <w:jc w:val="both"/>
      </w:pPr>
      <w:r>
        <w:rPr>
          <w:rFonts w:ascii="Calibri" w:hAnsi="Calibri"/>
          <w:b/>
          <w:sz w:val="22"/>
        </w:rPr>
        <w:t xml:space="preserve">Mr Brambling: </w:t>
      </w:r>
      <w:r>
        <w:rPr>
          <w:rFonts w:ascii="Calibri" w:hAnsi="Calibri"/>
          <w:sz w:val="22"/>
        </w:rPr>
        <w:t xml:space="preserve">Generally yes, that should be fine, but do mention it to your doctor at your next check-up just to confirm.  </w:t>
      </w:r>
      <w:r>
        <w:rPr>
          <w:rFonts w:ascii="Calibri" w:hAnsi="Calibri"/>
          <w:i/>
          <w:sz w:val="22"/>
        </w:rPr>
        <w:t>Nhìn chung là được, nhưng nên nhắc bác sĩ vào lần khám tới để chắc chắn.</w:t>
      </w:r>
    </w:p>
    <w:p>
      <w:pPr>
        <w:spacing w:after="160" w:line="312" w:lineRule="auto"/>
        <w:jc w:val="both"/>
      </w:pPr>
      <w:r>
        <w:rPr>
          <w:rFonts w:ascii="Calibri" w:hAnsi="Calibri"/>
          <w:b/>
          <w:sz w:val="22"/>
        </w:rPr>
        <w:t xml:space="preserve">Ms Lan: </w:t>
      </w:r>
      <w:r>
        <w:rPr>
          <w:rFonts w:ascii="Calibri" w:hAnsi="Calibri"/>
          <w:sz w:val="22"/>
        </w:rPr>
        <w:t xml:space="preserve">I'll definitely bring that up the very next time I see her.  </w:t>
      </w:r>
      <w:r>
        <w:rPr>
          <w:rFonts w:ascii="Calibri" w:hAnsi="Calibri"/>
          <w:i/>
          <w:sz w:val="22"/>
        </w:rPr>
        <w:t>Tôi sẽ nhắc chuyện đó vào lần gặp bác sĩ tiếp theo.</w:t>
      </w:r>
    </w:p>
    <w:p>
      <w:pPr>
        <w:spacing w:after="160" w:line="312" w:lineRule="auto"/>
        <w:jc w:val="both"/>
      </w:pPr>
      <w:r>
        <w:rPr>
          <w:rFonts w:ascii="Calibri" w:hAnsi="Calibri"/>
          <w:b/>
          <w:sz w:val="22"/>
        </w:rPr>
        <w:t xml:space="preserve">Ms Lan: </w:t>
      </w:r>
      <w:r>
        <w:rPr>
          <w:rFonts w:ascii="Calibri" w:hAnsi="Calibri"/>
          <w:sz w:val="22"/>
        </w:rPr>
        <w:t xml:space="preserve">Do children generally need a different kind of vitamin than the ones adults usually take each day?  </w:t>
      </w:r>
      <w:r>
        <w:rPr>
          <w:rFonts w:ascii="Calibri" w:hAnsi="Calibri"/>
          <w:i/>
          <w:sz w:val="22"/>
        </w:rPr>
        <w:t>Trẻ em có cần loại vitamin khác với loại người lớn hay dùng không ạ?</w:t>
      </w:r>
    </w:p>
    <w:p>
      <w:pPr>
        <w:spacing w:after="160" w:line="312" w:lineRule="auto"/>
        <w:jc w:val="both"/>
      </w:pPr>
      <w:r>
        <w:rPr>
          <w:rFonts w:ascii="Calibri" w:hAnsi="Calibri"/>
          <w:b/>
          <w:sz w:val="22"/>
        </w:rPr>
        <w:t xml:space="preserve">Mr Brambling: </w:t>
      </w:r>
      <w:r>
        <w:rPr>
          <w:rFonts w:ascii="Calibri" w:hAnsi="Calibri"/>
          <w:sz w:val="22"/>
        </w:rPr>
        <w:t xml:space="preserve">Yes, children's vitamins usually come in smaller doses, often as chewy gummies or a pleasant-tasting liquid.  </w:t>
      </w:r>
      <w:r>
        <w:rPr>
          <w:rFonts w:ascii="Calibri" w:hAnsi="Calibri"/>
          <w:i/>
          <w:sz w:val="22"/>
        </w:rPr>
        <w:t>Có, vitamin cho trẻ em thường có liều nhỏ hơn, hay ở dạng kẹo dẻo hoặc dạng lỏng dễ uống.</w:t>
      </w:r>
    </w:p>
    <w:p>
      <w:pPr>
        <w:spacing w:after="160" w:line="312" w:lineRule="auto"/>
        <w:jc w:val="both"/>
      </w:pPr>
      <w:r>
        <w:rPr>
          <w:rFonts w:ascii="Calibri" w:hAnsi="Calibri"/>
          <w:b/>
          <w:sz w:val="22"/>
        </w:rPr>
        <w:t xml:space="preserve">Ms Lan: </w:t>
      </w:r>
      <w:r>
        <w:rPr>
          <w:rFonts w:ascii="Calibri" w:hAnsi="Calibri"/>
          <w:sz w:val="22"/>
        </w:rPr>
        <w:t xml:space="preserve">My kids will probably prefer the gummies anyway, over any other kind of vitamin.  </w:t>
      </w:r>
      <w:r>
        <w:rPr>
          <w:rFonts w:ascii="Calibri" w:hAnsi="Calibri"/>
          <w:i/>
          <w:sz w:val="22"/>
        </w:rPr>
        <w:t>Chắc mấy đứa nhỏ nhà tôi sẽ thích kẹo dẻo hơn.</w:t>
      </w:r>
    </w:p>
    <w:p>
      <w:pPr>
        <w:spacing w:after="160" w:line="312" w:lineRule="auto"/>
        <w:jc w:val="both"/>
      </w:pPr>
      <w:r>
        <w:rPr>
          <w:rFonts w:ascii="Calibri" w:hAnsi="Calibri"/>
          <w:b/>
          <w:sz w:val="22"/>
        </w:rPr>
        <w:t xml:space="preserve">Ms Lan: </w:t>
      </w:r>
      <w:r>
        <w:rPr>
          <w:rFonts w:ascii="Calibri" w:hAnsi="Calibri"/>
          <w:sz w:val="22"/>
        </w:rPr>
        <w:t xml:space="preserve">Is it already time for a flu shot this year, or is it still a bit too early for that?  </w:t>
      </w:r>
      <w:r>
        <w:rPr>
          <w:rFonts w:ascii="Calibri" w:hAnsi="Calibri"/>
          <w:i/>
          <w:sz w:val="22"/>
        </w:rPr>
        <w:t>Đã đến lúc tiêm phòng cúm chưa, hay còn hơi sớm năm nay ạ?</w:t>
      </w:r>
    </w:p>
    <w:p>
      <w:pPr>
        <w:spacing w:after="160" w:line="312" w:lineRule="auto"/>
        <w:jc w:val="both"/>
      </w:pPr>
      <w:r>
        <w:rPr>
          <w:rFonts w:ascii="Calibri" w:hAnsi="Calibri"/>
          <w:b/>
          <w:sz w:val="22"/>
        </w:rPr>
        <w:t xml:space="preserve">Mr Brambling: </w:t>
      </w:r>
      <w:r>
        <w:rPr>
          <w:rFonts w:ascii="Calibri" w:hAnsi="Calibri"/>
          <w:sz w:val="22"/>
        </w:rPr>
        <w:t xml:space="preserve">Now is actually a great time to get one, flu season usually starts picking up in just a few weeks.  </w:t>
      </w:r>
      <w:r>
        <w:rPr>
          <w:rFonts w:ascii="Calibri" w:hAnsi="Calibri"/>
          <w:i/>
          <w:sz w:val="22"/>
        </w:rPr>
        <w:t>Bây giờ là thời điểm khá tốt, mùa cúm thường bắt đầu tăng trong vài tuần tới.</w:t>
      </w:r>
    </w:p>
    <w:p>
      <w:pPr>
        <w:spacing w:after="160" w:line="312" w:lineRule="auto"/>
        <w:jc w:val="both"/>
      </w:pPr>
      <w:r>
        <w:rPr>
          <w:rFonts w:ascii="Calibri" w:hAnsi="Calibri"/>
          <w:b/>
          <w:sz w:val="22"/>
        </w:rPr>
        <w:t xml:space="preserve">Ms Lan: </w:t>
      </w:r>
      <w:r>
        <w:rPr>
          <w:rFonts w:ascii="Calibri" w:hAnsi="Calibri"/>
          <w:sz w:val="22"/>
        </w:rPr>
        <w:t xml:space="preserve">In that case, could I possibly get one done today while I'm already here?  </w:t>
      </w:r>
      <w:r>
        <w:rPr>
          <w:rFonts w:ascii="Calibri" w:hAnsi="Calibri"/>
          <w:i/>
          <w:sz w:val="22"/>
        </w:rPr>
        <w:t>Vậy tôi tiêm luôn hôm nay khi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Does the flu shot ever actually make people feel a little bit unwell afterward, in your experience?  </w:t>
      </w:r>
      <w:r>
        <w:rPr>
          <w:rFonts w:ascii="Calibri" w:hAnsi="Calibri"/>
          <w:i/>
          <w:sz w:val="22"/>
        </w:rPr>
        <w:t>Tiêm phòng cúm có bao giờ khiến người ta thấy hơi khó chịu sau đó không ạ?</w:t>
      </w:r>
    </w:p>
    <w:p>
      <w:pPr>
        <w:spacing w:after="160" w:line="312" w:lineRule="auto"/>
        <w:jc w:val="both"/>
      </w:pPr>
      <w:r>
        <w:rPr>
          <w:rFonts w:ascii="Calibri" w:hAnsi="Calibri"/>
          <w:b/>
          <w:sz w:val="22"/>
        </w:rPr>
        <w:t xml:space="preserve">Mr Brambling: </w:t>
      </w:r>
      <w:r>
        <w:rPr>
          <w:rFonts w:ascii="Calibri" w:hAnsi="Calibri"/>
          <w:sz w:val="22"/>
        </w:rPr>
        <w:t xml:space="preserve">Some people feel mild soreness right at the injection site, or feel a bit more tired for a day.  </w:t>
      </w:r>
      <w:r>
        <w:rPr>
          <w:rFonts w:ascii="Calibri" w:hAnsi="Calibri"/>
          <w:i/>
          <w:sz w:val="22"/>
        </w:rPr>
        <w:t>Một số người thấy hơi đau ở chỗ tiêm, hoặc hơi mệt trong một ngày.</w:t>
      </w:r>
    </w:p>
    <w:p>
      <w:pPr>
        <w:spacing w:after="160" w:line="312" w:lineRule="auto"/>
        <w:jc w:val="both"/>
      </w:pPr>
      <w:r>
        <w:rPr>
          <w:rFonts w:ascii="Calibri" w:hAnsi="Calibri"/>
          <w:b/>
          <w:sz w:val="22"/>
        </w:rPr>
        <w:t xml:space="preserve">Ms Lan: </w:t>
      </w:r>
      <w:r>
        <w:rPr>
          <w:rFonts w:ascii="Calibri" w:hAnsi="Calibri"/>
          <w:sz w:val="22"/>
        </w:rPr>
        <w:t xml:space="preserve">That sounds fairly manageable, I'd honestly rather deal with that than actually catch the real flu.  </w:t>
      </w:r>
      <w:r>
        <w:rPr>
          <w:rFonts w:ascii="Calibri" w:hAnsi="Calibri"/>
          <w:i/>
          <w:sz w:val="22"/>
        </w:rPr>
        <w:t>Nghe cũng chịu được, thà vậy còn hơn bị cúm thật.</w:t>
      </w:r>
    </w:p>
    <w:p>
      <w:pPr>
        <w:spacing w:after="160" w:line="312" w:lineRule="auto"/>
        <w:jc w:val="both"/>
      </w:pPr>
      <w:r>
        <w:rPr>
          <w:rFonts w:ascii="Calibri" w:hAnsi="Calibri"/>
          <w:b/>
          <w:sz w:val="22"/>
        </w:rPr>
        <w:t xml:space="preserve">Ms Lan: </w:t>
      </w:r>
      <w:r>
        <w:rPr>
          <w:rFonts w:ascii="Calibri" w:hAnsi="Calibri"/>
          <w:sz w:val="22"/>
        </w:rPr>
        <w:t xml:space="preserve">Can my elderly father get his flu shot right here, or does he really need to see his own doctor?  </w:t>
      </w:r>
      <w:r>
        <w:rPr>
          <w:rFonts w:ascii="Calibri" w:hAnsi="Calibri"/>
          <w:i/>
          <w:sz w:val="22"/>
        </w:rPr>
        <w:t>Cha tôi lớn tuổi có thể tiêm phòng cúm ở đây, hay phải đến gặp bác sĩ ạ?</w:t>
      </w:r>
    </w:p>
    <w:p>
      <w:pPr>
        <w:spacing w:after="160" w:line="312" w:lineRule="auto"/>
        <w:jc w:val="both"/>
      </w:pPr>
      <w:r>
        <w:rPr>
          <w:rFonts w:ascii="Calibri" w:hAnsi="Calibri"/>
          <w:b/>
          <w:sz w:val="22"/>
        </w:rPr>
        <w:t xml:space="preserve">Mr Brambling: </w:t>
      </w:r>
      <w:r>
        <w:rPr>
          <w:rFonts w:ascii="Calibri" w:hAnsi="Calibri"/>
          <w:sz w:val="22"/>
        </w:rPr>
        <w:t xml:space="preserve">He's very welcome to get it right here at the pharmacy counter, no appointment necessary at all.  </w:t>
      </w:r>
      <w:r>
        <w:rPr>
          <w:rFonts w:ascii="Calibri" w:hAnsi="Calibri"/>
          <w:i/>
          <w:sz w:val="22"/>
        </w:rPr>
        <w:t>Cụ hoàn toàn có thể tiêm ngay tại nhà thuốc này, không cần hẹn trước.</w:t>
      </w:r>
    </w:p>
    <w:p>
      <w:pPr>
        <w:spacing w:after="160" w:line="312" w:lineRule="auto"/>
        <w:jc w:val="both"/>
      </w:pPr>
      <w:r>
        <w:rPr>
          <w:rFonts w:ascii="Calibri" w:hAnsi="Calibri"/>
          <w:b/>
          <w:sz w:val="22"/>
        </w:rPr>
        <w:t xml:space="preserve">Ms Lan: </w:t>
      </w:r>
      <w:r>
        <w:rPr>
          <w:rFonts w:ascii="Calibri" w:hAnsi="Calibri"/>
          <w:sz w:val="22"/>
        </w:rPr>
        <w:t xml:space="preserve">That's really convenient then, I'll go ahead and bring him in sometime this weekend.  </w:t>
      </w:r>
      <w:r>
        <w:rPr>
          <w:rFonts w:ascii="Calibri" w:hAnsi="Calibri"/>
          <w:i/>
          <w:sz w:val="22"/>
        </w:rPr>
        <w:t>Vậy tiện quá, tôi sẽ đưa cha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Is the flu shot generally covered by insurance, or is there usually some kind of fee involved?  </w:t>
      </w:r>
      <w:r>
        <w:rPr>
          <w:rFonts w:ascii="Calibri" w:hAnsi="Calibri"/>
          <w:i/>
          <w:sz w:val="22"/>
        </w:rPr>
        <w:t>Tiêm phòng cúm có được bảo hiểm chi trả không, hay thường phải trả phí ạ?</w:t>
      </w:r>
    </w:p>
    <w:p>
      <w:pPr>
        <w:spacing w:after="160" w:line="312" w:lineRule="auto"/>
        <w:jc w:val="both"/>
      </w:pPr>
      <w:r>
        <w:rPr>
          <w:rFonts w:ascii="Calibri" w:hAnsi="Calibri"/>
          <w:b/>
          <w:sz w:val="22"/>
        </w:rPr>
        <w:t xml:space="preserve">Mr Brambling: </w:t>
      </w:r>
      <w:r>
        <w:rPr>
          <w:rFonts w:ascii="Calibri" w:hAnsi="Calibri"/>
          <w:sz w:val="22"/>
        </w:rPr>
        <w:t xml:space="preserve">Most insurance plans cover it entirely, so there's very often no cost at all for the patient.  </w:t>
      </w:r>
      <w:r>
        <w:rPr>
          <w:rFonts w:ascii="Calibri" w:hAnsi="Calibri"/>
          <w:i/>
          <w:sz w:val="22"/>
        </w:rPr>
        <w:t>Hầu hết các gói bảo hiểm chi trả toàn bộ, nên thường không mất phí gì cả.</w:t>
      </w:r>
    </w:p>
    <w:p>
      <w:pPr>
        <w:spacing w:after="160" w:line="312" w:lineRule="auto"/>
        <w:jc w:val="both"/>
      </w:pPr>
      <w:r>
        <w:rPr>
          <w:rFonts w:ascii="Calibri" w:hAnsi="Calibri"/>
          <w:b/>
          <w:sz w:val="22"/>
        </w:rPr>
        <w:t xml:space="preserve">Ms Lan: </w:t>
      </w:r>
      <w:r>
        <w:rPr>
          <w:rFonts w:ascii="Calibri" w:hAnsi="Calibri"/>
          <w:sz w:val="22"/>
        </w:rPr>
        <w:t xml:space="preserve">Wonderful, that makes it a genuinely easy decision for the whole family this year.  </w:t>
      </w:r>
      <w:r>
        <w:rPr>
          <w:rFonts w:ascii="Calibri" w:hAnsi="Calibri"/>
          <w:i/>
          <w:sz w:val="22"/>
        </w:rPr>
        <w:t>Tuyệt quá, vậy cả nhà tôi quyết định dễ dàng luôn năm nay.</w:t>
      </w:r>
    </w:p>
    <w:p>
      <w:pPr>
        <w:spacing w:after="160" w:line="312" w:lineRule="auto"/>
        <w:jc w:val="both"/>
      </w:pPr>
      <w:r>
        <w:rPr>
          <w:rFonts w:ascii="Calibri" w:hAnsi="Calibri"/>
          <w:b/>
          <w:sz w:val="22"/>
        </w:rPr>
        <w:t xml:space="preserve">Ms Lan: </w:t>
      </w:r>
      <w:r>
        <w:rPr>
          <w:rFonts w:ascii="Calibri" w:hAnsi="Calibri"/>
          <w:sz w:val="22"/>
        </w:rPr>
        <w:t xml:space="preserve">How long does the flu shot actually protect me for once I've had it done properly?  </w:t>
      </w:r>
      <w:r>
        <w:rPr>
          <w:rFonts w:ascii="Calibri" w:hAnsi="Calibri"/>
          <w:i/>
          <w:sz w:val="22"/>
        </w:rPr>
        <w:t>Sau khi tiêm phòng cúm thì được bảo vệ trong bao lâu ạ?</w:t>
      </w:r>
    </w:p>
    <w:p>
      <w:pPr>
        <w:spacing w:after="160" w:line="312" w:lineRule="auto"/>
        <w:jc w:val="both"/>
      </w:pPr>
      <w:r>
        <w:rPr>
          <w:rFonts w:ascii="Calibri" w:hAnsi="Calibri"/>
          <w:b/>
          <w:sz w:val="22"/>
        </w:rPr>
        <w:t xml:space="preserve">Mr Brambling: </w:t>
      </w:r>
      <w:r>
        <w:rPr>
          <w:rFonts w:ascii="Calibri" w:hAnsi="Calibri"/>
          <w:sz w:val="22"/>
        </w:rPr>
        <w:t xml:space="preserve">It generally protects you through the entire flu season, so roughly around six months or so.  </w:t>
      </w:r>
      <w:r>
        <w:rPr>
          <w:rFonts w:ascii="Calibri" w:hAnsi="Calibri"/>
          <w:i/>
          <w:sz w:val="22"/>
        </w:rPr>
        <w:t>Thường bảo vệ suốt cả mùa cúm, khoảng sáu tháng.</w:t>
      </w:r>
    </w:p>
    <w:p>
      <w:pPr>
        <w:spacing w:after="160" w:line="312" w:lineRule="auto"/>
        <w:jc w:val="both"/>
      </w:pPr>
      <w:r>
        <w:rPr>
          <w:rFonts w:ascii="Calibri" w:hAnsi="Calibri"/>
          <w:b/>
          <w:sz w:val="22"/>
        </w:rPr>
        <w:t xml:space="preserve">Ms Lan: </w:t>
      </w:r>
      <w:r>
        <w:rPr>
          <w:rFonts w:ascii="Calibri" w:hAnsi="Calibri"/>
          <w:sz w:val="22"/>
        </w:rPr>
        <w:t xml:space="preserve">Good to know, I'll make absolutely sure to get one every year around this same time.  </w:t>
      </w:r>
      <w:r>
        <w:rPr>
          <w:rFonts w:ascii="Calibri" w:hAnsi="Calibri"/>
          <w:i/>
          <w:sz w:val="22"/>
        </w:rPr>
        <w:t>Tốt, tôi sẽ tiêm nhắc lại mỗi năm vào khoảng thời gian này.</w:t>
      </w:r>
    </w:p>
    <w:p>
      <w:pPr>
        <w:spacing w:after="160" w:line="312" w:lineRule="auto"/>
        <w:jc w:val="both"/>
      </w:pPr>
      <w:r>
        <w:rPr>
          <w:rFonts w:ascii="Calibri" w:hAnsi="Calibri"/>
          <w:b/>
          <w:sz w:val="22"/>
        </w:rPr>
        <w:t xml:space="preserve">Ms Lan: </w:t>
      </w:r>
      <w:r>
        <w:rPr>
          <w:rFonts w:ascii="Calibri" w:hAnsi="Calibri"/>
          <w:sz w:val="22"/>
        </w:rPr>
        <w:t xml:space="preserve">Is there any particular reason why someone shouldn't get a flu shot at all this year?  </w:t>
      </w:r>
      <w:r>
        <w:rPr>
          <w:rFonts w:ascii="Calibri" w:hAnsi="Calibri"/>
          <w:i/>
          <w:sz w:val="22"/>
        </w:rPr>
        <w:t>Có lý do nào khiến ai đó không nên tiêm phòng cúm năm nay không ạ?</w:t>
      </w:r>
    </w:p>
    <w:p>
      <w:pPr>
        <w:spacing w:after="160" w:line="312" w:lineRule="auto"/>
        <w:jc w:val="both"/>
      </w:pPr>
      <w:r>
        <w:rPr>
          <w:rFonts w:ascii="Calibri" w:hAnsi="Calibri"/>
          <w:b/>
          <w:sz w:val="22"/>
        </w:rPr>
        <w:t xml:space="preserve">Mr Brambling: </w:t>
      </w:r>
      <w:r>
        <w:rPr>
          <w:rFonts w:ascii="Calibri" w:hAnsi="Calibri"/>
          <w:sz w:val="22"/>
        </w:rPr>
        <w:t xml:space="preserve">If you're feeling unwell right now, or have a severe egg allergy, it's worth checking with a doctor first.  </w:t>
      </w:r>
      <w:r>
        <w:rPr>
          <w:rFonts w:ascii="Calibri" w:hAnsi="Calibri"/>
          <w:i/>
          <w:sz w:val="22"/>
        </w:rPr>
        <w:t>Nếu đang cảm thấy không khỏe, hoặc dị ứng nặng với trứng, nên hỏi bác sĩ trước.</w:t>
      </w:r>
    </w:p>
    <w:p>
      <w:pPr>
        <w:spacing w:after="160" w:line="312" w:lineRule="auto"/>
        <w:jc w:val="both"/>
      </w:pPr>
      <w:r>
        <w:rPr>
          <w:rFonts w:ascii="Calibri" w:hAnsi="Calibri"/>
          <w:b/>
          <w:sz w:val="22"/>
        </w:rPr>
        <w:t xml:space="preserve">Ms Lan: </w:t>
      </w:r>
      <w:r>
        <w:rPr>
          <w:rFonts w:ascii="Calibri" w:hAnsi="Calibri"/>
          <w:sz w:val="22"/>
        </w:rPr>
        <w:t xml:space="preserve">I'm feeling perfectly fine today, so I think I'm good to go right ahead with it.  </w:t>
      </w:r>
      <w:r>
        <w:rPr>
          <w:rFonts w:ascii="Calibri" w:hAnsi="Calibri"/>
          <w:i/>
          <w:sz w:val="22"/>
        </w:rPr>
        <w:t>Hôm nay tôi thấy khỏe, nên chắc tiêm được rồi.</w:t>
      </w:r>
    </w:p>
    <w:p>
      <w:pPr>
        <w:spacing w:after="160" w:line="312" w:lineRule="auto"/>
        <w:jc w:val="both"/>
      </w:pPr>
      <w:r>
        <w:rPr>
          <w:rFonts w:ascii="Calibri" w:hAnsi="Calibri"/>
          <w:b/>
          <w:sz w:val="22"/>
        </w:rPr>
        <w:t xml:space="preserve">Ms Lan: </w:t>
      </w:r>
      <w:r>
        <w:rPr>
          <w:rFonts w:ascii="Calibri" w:hAnsi="Calibri"/>
          <w:sz w:val="22"/>
        </w:rPr>
        <w:t xml:space="preserve">Do you actually offer blood pressure checks here at the pharmacy, or do I need to visit a clinic instead?  </w:t>
      </w:r>
      <w:r>
        <w:rPr>
          <w:rFonts w:ascii="Calibri" w:hAnsi="Calibri"/>
          <w:i/>
          <w:sz w:val="22"/>
        </w:rPr>
        <w:t>Ở đây có đo huyết áp không, hay tôi phải đến phòng khám ạ?</w:t>
      </w:r>
    </w:p>
    <w:p>
      <w:pPr>
        <w:spacing w:after="160" w:line="312" w:lineRule="auto"/>
        <w:jc w:val="both"/>
      </w:pPr>
      <w:r>
        <w:rPr>
          <w:rFonts w:ascii="Calibri" w:hAnsi="Calibri"/>
          <w:b/>
          <w:sz w:val="22"/>
        </w:rPr>
        <w:t xml:space="preserve">Mr Brambling: </w:t>
      </w:r>
      <w:r>
        <w:rPr>
          <w:rFonts w:ascii="Calibri" w:hAnsi="Calibri"/>
          <w:sz w:val="22"/>
        </w:rPr>
        <w:t xml:space="preserve">We have a machine right over there in the corner, feel free to sit down whenever you're ready.  </w:t>
      </w:r>
      <w:r>
        <w:rPr>
          <w:rFonts w:ascii="Calibri" w:hAnsi="Calibri"/>
          <w:i/>
          <w:sz w:val="22"/>
        </w:rPr>
        <w:t>Có máy ngay đằng kia, chị cứ ngồi xuống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Thank you very much, I've genuinely been meaning to check mine for a few weeks now.  </w:t>
      </w:r>
      <w:r>
        <w:rPr>
          <w:rFonts w:ascii="Calibri" w:hAnsi="Calibri"/>
          <w:i/>
          <w:sz w:val="22"/>
        </w:rPr>
        <w:t>Cảm ơn anh, tôi định đo từ mấy tuần nay rồi.</w:t>
      </w:r>
    </w:p>
    <w:p>
      <w:pPr>
        <w:spacing w:after="160" w:line="312" w:lineRule="auto"/>
        <w:jc w:val="both"/>
      </w:pPr>
      <w:r>
        <w:rPr>
          <w:rFonts w:ascii="Calibri" w:hAnsi="Calibri"/>
          <w:b/>
          <w:sz w:val="22"/>
        </w:rPr>
        <w:t xml:space="preserve">Ms Lan: </w:t>
      </w:r>
      <w:r>
        <w:rPr>
          <w:rFonts w:ascii="Calibri" w:hAnsi="Calibri"/>
          <w:sz w:val="22"/>
        </w:rPr>
        <w:t xml:space="preserve">My reading looks a little bit high today, is that actually something I should be worried about?  </w:t>
      </w:r>
      <w:r>
        <w:rPr>
          <w:rFonts w:ascii="Calibri" w:hAnsi="Calibri"/>
          <w:i/>
          <w:sz w:val="22"/>
        </w:rPr>
        <w:t>Chỉ số hôm nay của tôi có vẻ hơi cao, có đáng lo không ạ?</w:t>
      </w:r>
    </w:p>
    <w:p>
      <w:pPr>
        <w:spacing w:after="160" w:line="312" w:lineRule="auto"/>
        <w:jc w:val="both"/>
      </w:pPr>
      <w:r>
        <w:rPr>
          <w:rFonts w:ascii="Calibri" w:hAnsi="Calibri"/>
          <w:b/>
          <w:sz w:val="22"/>
        </w:rPr>
        <w:t xml:space="preserve">Mr Brambling: </w:t>
      </w:r>
      <w:r>
        <w:rPr>
          <w:rFonts w:ascii="Calibri" w:hAnsi="Calibri"/>
          <w:sz w:val="22"/>
        </w:rPr>
        <w:t xml:space="preserve">One slightly high reading isn't usually alarming on its own, but it's worth tracking over a few more visits.  </w:t>
      </w:r>
      <w:r>
        <w:rPr>
          <w:rFonts w:ascii="Calibri" w:hAnsi="Calibri"/>
          <w:i/>
          <w:sz w:val="22"/>
        </w:rPr>
        <w:t>Một lần chỉ số hơi cao thường không đáng báo động, nhưng nên theo dõi thêm vài lần tới.</w:t>
      </w:r>
    </w:p>
    <w:p>
      <w:pPr>
        <w:spacing w:after="160" w:line="312" w:lineRule="auto"/>
        <w:jc w:val="both"/>
      </w:pPr>
      <w:r>
        <w:rPr>
          <w:rFonts w:ascii="Calibri" w:hAnsi="Calibri"/>
          <w:b/>
          <w:sz w:val="22"/>
        </w:rPr>
        <w:t xml:space="preserve">Ms Lan: </w:t>
      </w:r>
      <w:r>
        <w:rPr>
          <w:rFonts w:ascii="Calibri" w:hAnsi="Calibri"/>
          <w:sz w:val="22"/>
        </w:rPr>
        <w:t xml:space="preserve">I'll come back again next week and check it once more to properly compare.  </w:t>
      </w:r>
      <w:r>
        <w:rPr>
          <w:rFonts w:ascii="Calibri" w:hAnsi="Calibri"/>
          <w:i/>
          <w:sz w:val="22"/>
        </w:rPr>
        <w:t>Tôi sẽ quay lại tuần sau đo lại để so sánh.</w:t>
      </w:r>
    </w:p>
    <w:p>
      <w:pPr>
        <w:spacing w:after="160" w:line="312" w:lineRule="auto"/>
        <w:jc w:val="both"/>
      </w:pPr>
      <w:r>
        <w:rPr>
          <w:rFonts w:ascii="Calibri" w:hAnsi="Calibri"/>
          <w:b/>
          <w:sz w:val="22"/>
        </w:rPr>
        <w:t xml:space="preserve">Ms Lan: </w:t>
      </w:r>
      <w:r>
        <w:rPr>
          <w:rFonts w:ascii="Calibri" w:hAnsi="Calibri"/>
          <w:sz w:val="22"/>
        </w:rPr>
        <w:t xml:space="preserve">Is it generally better to check my blood pressure in the morning, or in the evening instead?  </w:t>
      </w:r>
      <w:r>
        <w:rPr>
          <w:rFonts w:ascii="Calibri" w:hAnsi="Calibri"/>
          <w:i/>
          <w:sz w:val="22"/>
        </w:rPr>
        <w:t>Nên đo huyết áp vào buổi sáng hay buổi tối thì tốt hơn ạ?</w:t>
      </w:r>
    </w:p>
    <w:p>
      <w:pPr>
        <w:spacing w:after="160" w:line="312" w:lineRule="auto"/>
        <w:jc w:val="both"/>
      </w:pPr>
      <w:r>
        <w:rPr>
          <w:rFonts w:ascii="Calibri" w:hAnsi="Calibri"/>
          <w:b/>
          <w:sz w:val="22"/>
        </w:rPr>
        <w:t xml:space="preserve">Mr Brambling: </w:t>
      </w:r>
      <w:r>
        <w:rPr>
          <w:rFonts w:ascii="Calibri" w:hAnsi="Calibri"/>
          <w:sz w:val="22"/>
        </w:rPr>
        <w:t xml:space="preserve">Morning readings, taken before your coffee, tend to be far more consistent and easier to track over time.  </w:t>
      </w:r>
      <w:r>
        <w:rPr>
          <w:rFonts w:ascii="Calibri" w:hAnsi="Calibri"/>
          <w:i/>
          <w:sz w:val="22"/>
        </w:rPr>
        <w:t>Đo vào buổi sáng, trước khi uống cà phê, thường cho kết quả ổn định và dễ theo dõi hơn.</w:t>
      </w:r>
    </w:p>
    <w:p>
      <w:pPr>
        <w:spacing w:after="160" w:line="312" w:lineRule="auto"/>
        <w:jc w:val="both"/>
      </w:pPr>
      <w:r>
        <w:rPr>
          <w:rFonts w:ascii="Calibri" w:hAnsi="Calibri"/>
          <w:b/>
          <w:sz w:val="22"/>
        </w:rPr>
        <w:t xml:space="preserve">Ms Lan: </w:t>
      </w:r>
      <w:r>
        <w:rPr>
          <w:rFonts w:ascii="Calibri" w:hAnsi="Calibri"/>
          <w:sz w:val="22"/>
        </w:rPr>
        <w:t xml:space="preserve">I'll try checking mine right after I wake up each morning from now on.  </w:t>
      </w:r>
      <w:r>
        <w:rPr>
          <w:rFonts w:ascii="Calibri" w:hAnsi="Calibri"/>
          <w:i/>
          <w:sz w:val="22"/>
        </w:rPr>
        <w:t>Từ giờ tôi sẽ đo ngay sau khi thức dậy.</w:t>
      </w:r>
    </w:p>
    <w:p>
      <w:pPr>
        <w:spacing w:after="160" w:line="312" w:lineRule="auto"/>
        <w:jc w:val="both"/>
      </w:pPr>
      <w:r>
        <w:rPr>
          <w:rFonts w:ascii="Calibri" w:hAnsi="Calibri"/>
          <w:b/>
          <w:sz w:val="22"/>
        </w:rPr>
        <w:t xml:space="preserve">Ms Lan: </w:t>
      </w:r>
      <w:r>
        <w:rPr>
          <w:rFonts w:ascii="Calibri" w:hAnsi="Calibri"/>
          <w:sz w:val="22"/>
        </w:rPr>
        <w:t xml:space="preserve">My father has fairly high blood pressure, could you show him personally how the machine actually works?  </w:t>
      </w:r>
      <w:r>
        <w:rPr>
          <w:rFonts w:ascii="Calibri" w:hAnsi="Calibri"/>
          <w:i/>
          <w:sz w:val="22"/>
        </w:rPr>
        <w:t>Cha tôi bị huyết áp cao, anh chỉ giúp cụ cách dùng máy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walk him through the whole thing step by step whenever he happens to come in.  </w:t>
      </w:r>
      <w:r>
        <w:rPr>
          <w:rFonts w:ascii="Calibri" w:hAnsi="Calibri"/>
          <w:i/>
          <w:sz w:val="22"/>
        </w:rPr>
        <w:t>Được chứ, tôi sẽ hướng dẫn cụ từng bước mỗi lần cụ đến.</w:t>
      </w:r>
    </w:p>
    <w:p>
      <w:pPr>
        <w:spacing w:after="160" w:line="312" w:lineRule="auto"/>
        <w:jc w:val="both"/>
      </w:pPr>
      <w:r>
        <w:rPr>
          <w:rFonts w:ascii="Calibri" w:hAnsi="Calibri"/>
          <w:b/>
          <w:sz w:val="22"/>
        </w:rPr>
        <w:t xml:space="preserve">Ms Lan: </w:t>
      </w:r>
      <w:r>
        <w:rPr>
          <w:rFonts w:ascii="Calibri" w:hAnsi="Calibri"/>
          <w:sz w:val="22"/>
        </w:rPr>
        <w:t xml:space="preserve">He'll really appreciate that, he does get a bit nervous around machines like this.  </w:t>
      </w:r>
      <w:r>
        <w:rPr>
          <w:rFonts w:ascii="Calibri" w:hAnsi="Calibri"/>
          <w:i/>
          <w:sz w:val="22"/>
        </w:rPr>
        <w:t>Cụ sẽ cảm kích lắm, cụ hơi lo khi dùng máy móc.</w:t>
      </w:r>
    </w:p>
    <w:p>
      <w:pPr>
        <w:spacing w:after="160" w:line="312" w:lineRule="auto"/>
        <w:jc w:val="both"/>
      </w:pPr>
      <w:r>
        <w:rPr>
          <w:rFonts w:ascii="Calibri" w:hAnsi="Calibri"/>
          <w:b/>
          <w:sz w:val="22"/>
        </w:rPr>
        <w:t xml:space="preserve">Ms Lan: </w:t>
      </w:r>
      <w:r>
        <w:rPr>
          <w:rFonts w:ascii="Calibri" w:hAnsi="Calibri"/>
          <w:sz w:val="22"/>
        </w:rPr>
        <w:t xml:space="preserve">Should I sit quietly for a few minutes before taking a reading, or can I do it right away?  </w:t>
      </w:r>
      <w:r>
        <w:rPr>
          <w:rFonts w:ascii="Calibri" w:hAnsi="Calibri"/>
          <w:i/>
          <w:sz w:val="22"/>
        </w:rPr>
        <w:t>Tôi có nên ngồi yên vài phút trước khi đo không ạ?</w:t>
      </w:r>
    </w:p>
    <w:p>
      <w:pPr>
        <w:spacing w:after="160" w:line="312" w:lineRule="auto"/>
        <w:jc w:val="both"/>
      </w:pPr>
      <w:r>
        <w:rPr>
          <w:rFonts w:ascii="Calibri" w:hAnsi="Calibri"/>
          <w:b/>
          <w:sz w:val="22"/>
        </w:rPr>
        <w:t xml:space="preserve">Mr Brambling: </w:t>
      </w:r>
      <w:r>
        <w:rPr>
          <w:rFonts w:ascii="Calibri" w:hAnsi="Calibri"/>
          <w:sz w:val="22"/>
        </w:rPr>
        <w:t xml:space="preserve">Yes, resting quietly for about five minutes beforehand gives a noticeably more accurate result overall.  </w:t>
      </w:r>
      <w:r>
        <w:rPr>
          <w:rFonts w:ascii="Calibri" w:hAnsi="Calibri"/>
          <w:i/>
          <w:sz w:val="22"/>
        </w:rPr>
        <w:t>Có, ngồi nghỉ yên tĩnh khoảng năm phút trước sẽ cho kết quả chính xác hơn nhiều.</w:t>
      </w:r>
    </w:p>
    <w:p>
      <w:pPr>
        <w:spacing w:after="160" w:line="312" w:lineRule="auto"/>
        <w:jc w:val="both"/>
      </w:pPr>
      <w:r>
        <w:rPr>
          <w:rFonts w:ascii="Calibri" w:hAnsi="Calibri"/>
          <w:b/>
          <w:sz w:val="22"/>
        </w:rPr>
        <w:t xml:space="preserve">Ms Lan: </w:t>
      </w:r>
      <w:r>
        <w:rPr>
          <w:rFonts w:ascii="Calibri" w:hAnsi="Calibri"/>
          <w:sz w:val="22"/>
        </w:rPr>
        <w:t xml:space="preserve">I'll remember to do that next time, instead of rushing straight into it like today.  </w:t>
      </w:r>
      <w:r>
        <w:rPr>
          <w:rFonts w:ascii="Calibri" w:hAnsi="Calibri"/>
          <w:i/>
          <w:sz w:val="22"/>
        </w:rPr>
        <w:t>Tôi sẽ nhớ điều đó lần sau thay vì đo vội vàng.</w:t>
      </w:r>
    </w:p>
    <w:p>
      <w:pPr>
        <w:spacing w:after="160" w:line="312" w:lineRule="auto"/>
        <w:jc w:val="both"/>
      </w:pPr>
      <w:r>
        <w:rPr>
          <w:rFonts w:ascii="Calibri" w:hAnsi="Calibri"/>
          <w:b/>
          <w:sz w:val="22"/>
        </w:rPr>
        <w:t xml:space="preserve">Ms Lan: </w:t>
      </w:r>
      <w:r>
        <w:rPr>
          <w:rFonts w:ascii="Calibri" w:hAnsi="Calibri"/>
          <w:sz w:val="22"/>
        </w:rPr>
        <w:t xml:space="preserve">What time do you actually open on Sunday mornings? I might possibly need something quite early.  </w:t>
      </w:r>
      <w:r>
        <w:rPr>
          <w:rFonts w:ascii="Calibri" w:hAnsi="Calibri"/>
          <w:i/>
          <w:sz w:val="22"/>
        </w:rPr>
        <w:t>Chủ nhật anh mở cửa lúc mấy giờ ạ? Có thể tôi cần mua gì đó sớm.</w:t>
      </w:r>
    </w:p>
    <w:p>
      <w:pPr>
        <w:spacing w:after="160" w:line="312" w:lineRule="auto"/>
        <w:jc w:val="both"/>
      </w:pPr>
      <w:r>
        <w:rPr>
          <w:rFonts w:ascii="Calibri" w:hAnsi="Calibri"/>
          <w:b/>
          <w:sz w:val="22"/>
        </w:rPr>
        <w:t xml:space="preserve">Mr Brambling: </w:t>
      </w:r>
      <w:r>
        <w:rPr>
          <w:rFonts w:ascii="Calibri" w:hAnsi="Calibri"/>
          <w:sz w:val="22"/>
        </w:rPr>
        <w:t xml:space="preserve">We open at nine o'clock on Sundays, which is a bit later than our usual weekday hours.  </w:t>
      </w:r>
      <w:r>
        <w:rPr>
          <w:rFonts w:ascii="Calibri" w:hAnsi="Calibri"/>
          <w:i/>
          <w:sz w:val="22"/>
        </w:rPr>
        <w:t>Chủ nhật chúng tôi mở lúc chín giờ, hơi trễ hơn giờ mở cửa ngày thường.</w:t>
      </w:r>
    </w:p>
    <w:p>
      <w:pPr>
        <w:spacing w:after="160" w:line="312" w:lineRule="auto"/>
        <w:jc w:val="both"/>
      </w:pPr>
      <w:r>
        <w:rPr>
          <w:rFonts w:ascii="Calibri" w:hAnsi="Calibri"/>
          <w:b/>
          <w:sz w:val="22"/>
        </w:rPr>
        <w:t xml:space="preserve">Ms Lan: </w:t>
      </w:r>
      <w:r>
        <w:rPr>
          <w:rFonts w:ascii="Calibri" w:hAnsi="Calibri"/>
          <w:sz w:val="22"/>
        </w:rPr>
        <w:t xml:space="preserve">Good to know, thank you, I'll plan everything around that time this coming weekend.  </w:t>
      </w:r>
      <w:r>
        <w:rPr>
          <w:rFonts w:ascii="Calibri" w:hAnsi="Calibri"/>
          <w:i/>
          <w:sz w:val="22"/>
        </w:rPr>
        <w:t>Tốt, cảm ơn anh, tôi sẽ sắp xếp theo giờ đó cuối tuần này.</w:t>
      </w:r>
    </w:p>
    <w:p>
      <w:pPr>
        <w:spacing w:after="160" w:line="312" w:lineRule="auto"/>
        <w:jc w:val="both"/>
      </w:pPr>
      <w:r>
        <w:rPr>
          <w:rFonts w:ascii="Calibri" w:hAnsi="Calibri"/>
          <w:b/>
          <w:sz w:val="22"/>
        </w:rPr>
        <w:t xml:space="preserve">Ms Lan: </w:t>
      </w:r>
      <w:r>
        <w:rPr>
          <w:rFonts w:ascii="Calibri" w:hAnsi="Calibri"/>
          <w:sz w:val="22"/>
        </w:rPr>
        <w:t xml:space="preserve">Are you open fairly late on weeknights, in case I need something right after work sometime?  </w:t>
      </w:r>
      <w:r>
        <w:rPr>
          <w:rFonts w:ascii="Calibri" w:hAnsi="Calibri"/>
          <w:i/>
          <w:sz w:val="22"/>
        </w:rPr>
        <w:t>Buổi tối trong tuần anh có mở muộn không, phòng khi tôi cần gì sau giờ làm ạ?</w:t>
      </w:r>
    </w:p>
    <w:p>
      <w:pPr>
        <w:spacing w:after="160" w:line="312" w:lineRule="auto"/>
        <w:jc w:val="both"/>
      </w:pPr>
      <w:r>
        <w:rPr>
          <w:rFonts w:ascii="Calibri" w:hAnsi="Calibri"/>
          <w:b/>
          <w:sz w:val="22"/>
        </w:rPr>
        <w:t xml:space="preserve">Mr Brambling: </w:t>
      </w:r>
      <w:r>
        <w:rPr>
          <w:rFonts w:ascii="Calibri" w:hAnsi="Calibri"/>
          <w:sz w:val="22"/>
        </w:rPr>
        <w:t xml:space="preserve">We stay open until nine on weeknights, so there's usually still plenty of time to stop by.  </w:t>
      </w:r>
      <w:r>
        <w:rPr>
          <w:rFonts w:ascii="Calibri" w:hAnsi="Calibri"/>
          <w:i/>
          <w:sz w:val="22"/>
        </w:rPr>
        <w:t>Buổi tối trong tuần chúng tôi mở đến chín giờ, nên vẫn còn khá nhiều thời gian.</w:t>
      </w:r>
    </w:p>
    <w:p>
      <w:pPr>
        <w:spacing w:after="160" w:line="312" w:lineRule="auto"/>
        <w:jc w:val="both"/>
      </w:pPr>
      <w:r>
        <w:rPr>
          <w:rFonts w:ascii="Calibri" w:hAnsi="Calibri"/>
          <w:b/>
          <w:sz w:val="22"/>
        </w:rPr>
        <w:t xml:space="preserve">Ms Lan: </w:t>
      </w:r>
      <w:r>
        <w:rPr>
          <w:rFonts w:ascii="Calibri" w:hAnsi="Calibri"/>
          <w:sz w:val="22"/>
        </w:rPr>
        <w:t xml:space="preserve">That's genuinely helpful, I often don't finish work until almost eight in the evening.  </w:t>
      </w:r>
      <w:r>
        <w:rPr>
          <w:rFonts w:ascii="Calibri" w:hAnsi="Calibri"/>
          <w:i/>
          <w:sz w:val="22"/>
        </w:rPr>
        <w:t>Vậy hữu ích lắm, tôi thường không xong việc cho đến gần tám giờ.</w:t>
      </w:r>
    </w:p>
    <w:p>
      <w:pPr>
        <w:spacing w:after="160" w:line="312" w:lineRule="auto"/>
        <w:jc w:val="both"/>
      </w:pPr>
      <w:r>
        <w:rPr>
          <w:rFonts w:ascii="Calibri" w:hAnsi="Calibri"/>
          <w:b/>
          <w:sz w:val="22"/>
        </w:rPr>
        <w:t xml:space="preserve">Ms Lan: </w:t>
      </w:r>
      <w:r>
        <w:rPr>
          <w:rFonts w:ascii="Calibri" w:hAnsi="Calibri"/>
          <w:sz w:val="22"/>
        </w:rPr>
        <w:t xml:space="preserve">Do you ever close for lunch, or is there always someone at the counter throughout the day?  </w:t>
      </w:r>
      <w:r>
        <w:rPr>
          <w:rFonts w:ascii="Calibri" w:hAnsi="Calibri"/>
          <w:i/>
          <w:sz w:val="22"/>
        </w:rPr>
        <w:t>Anh có đóng cửa nghỉ trưa không, hay lúc nào cũng có người ở đây ạ?</w:t>
      </w:r>
    </w:p>
    <w:p>
      <w:pPr>
        <w:spacing w:after="160" w:line="312" w:lineRule="auto"/>
        <w:jc w:val="both"/>
      </w:pPr>
      <w:r>
        <w:rPr>
          <w:rFonts w:ascii="Calibri" w:hAnsi="Calibri"/>
          <w:b/>
          <w:sz w:val="22"/>
        </w:rPr>
        <w:t xml:space="preserve">Mr Brambling: </w:t>
      </w:r>
      <w:r>
        <w:rPr>
          <w:rFonts w:ascii="Calibri" w:hAnsi="Calibri"/>
          <w:sz w:val="22"/>
        </w:rPr>
        <w:t xml:space="preserve">Someone is always here at the counter, we simply take staggered breaks so it's never left empty.  </w:t>
      </w:r>
      <w:r>
        <w:rPr>
          <w:rFonts w:ascii="Calibri" w:hAnsi="Calibri"/>
          <w:i/>
          <w:sz w:val="22"/>
        </w:rPr>
        <w:t>Lúc nào cũng có người ở đây, chúng tôi thay phiên nghỉ nên quầy không bao giờ trống.</w:t>
      </w:r>
    </w:p>
    <w:p>
      <w:pPr>
        <w:spacing w:after="160" w:line="312" w:lineRule="auto"/>
        <w:jc w:val="both"/>
      </w:pPr>
      <w:r>
        <w:rPr>
          <w:rFonts w:ascii="Calibri" w:hAnsi="Calibri"/>
          <w:b/>
          <w:sz w:val="22"/>
        </w:rPr>
        <w:t xml:space="preserve">Ms Lan: </w:t>
      </w:r>
      <w:r>
        <w:rPr>
          <w:rFonts w:ascii="Calibri" w:hAnsi="Calibri"/>
          <w:sz w:val="22"/>
        </w:rPr>
        <w:t xml:space="preserve">Good to hear, I was actually worried about timing my visit around a possible lunch closure.  </w:t>
      </w:r>
      <w:r>
        <w:rPr>
          <w:rFonts w:ascii="Calibri" w:hAnsi="Calibri"/>
          <w:i/>
          <w:sz w:val="22"/>
        </w:rPr>
        <w:t>Tốt, tôi cứ lo phải canh giờ vì sợ đóng cửa nghỉ trưa.</w:t>
      </w:r>
    </w:p>
    <w:p>
      <w:pPr>
        <w:spacing w:after="160" w:line="312" w:lineRule="auto"/>
        <w:jc w:val="both"/>
      </w:pPr>
      <w:r>
        <w:rPr>
          <w:rFonts w:ascii="Calibri" w:hAnsi="Calibri"/>
          <w:b/>
          <w:sz w:val="22"/>
        </w:rPr>
        <w:t xml:space="preserve">Ms Lan: </w:t>
      </w:r>
      <w:r>
        <w:rPr>
          <w:rFonts w:ascii="Calibri" w:hAnsi="Calibri"/>
          <w:sz w:val="22"/>
        </w:rPr>
        <w:t xml:space="preserve">What are your usual hours on public holidays? I'd like to plan properly ahead for this year.  </w:t>
      </w:r>
      <w:r>
        <w:rPr>
          <w:rFonts w:ascii="Calibri" w:hAnsi="Calibri"/>
          <w:i/>
          <w:sz w:val="22"/>
        </w:rPr>
        <w:t>Ngày lễ anh mở cửa giờ nào ạ? Tôi muốn lên kế hoạch trước năm nay.</w:t>
      </w:r>
    </w:p>
    <w:p>
      <w:pPr>
        <w:spacing w:after="160" w:line="312" w:lineRule="auto"/>
        <w:jc w:val="both"/>
      </w:pPr>
      <w:r>
        <w:rPr>
          <w:rFonts w:ascii="Calibri" w:hAnsi="Calibri"/>
          <w:b/>
          <w:sz w:val="22"/>
        </w:rPr>
        <w:t xml:space="preserve">Mr Brambling: </w:t>
      </w:r>
      <w:r>
        <w:rPr>
          <w:rFonts w:ascii="Calibri" w:hAnsi="Calibri"/>
          <w:sz w:val="22"/>
        </w:rPr>
        <w:t xml:space="preserve">We stay open with somewhat shorter hours on most public holidays, except for one or two major ones.  </w:t>
      </w:r>
      <w:r>
        <w:rPr>
          <w:rFonts w:ascii="Calibri" w:hAnsi="Calibri"/>
          <w:i/>
          <w:sz w:val="22"/>
        </w:rPr>
        <w:t>Hầu hết ngày lễ chúng tôi mở cửa với giờ ngắn hơn, trừ một hai ngày lễ lớn.</w:t>
      </w:r>
    </w:p>
    <w:p>
      <w:pPr>
        <w:spacing w:after="160" w:line="312" w:lineRule="auto"/>
        <w:jc w:val="both"/>
      </w:pPr>
      <w:r>
        <w:rPr>
          <w:rFonts w:ascii="Calibri" w:hAnsi="Calibri"/>
          <w:b/>
          <w:sz w:val="22"/>
        </w:rPr>
        <w:t xml:space="preserve">Ms Lan: </w:t>
      </w:r>
      <w:r>
        <w:rPr>
          <w:rFonts w:ascii="Calibri" w:hAnsi="Calibri"/>
          <w:sz w:val="22"/>
        </w:rPr>
        <w:t xml:space="preserve">I'll check back in with you closer to the actual date, just to be completely sure.  </w:t>
      </w:r>
      <w:r>
        <w:rPr>
          <w:rFonts w:ascii="Calibri" w:hAnsi="Calibri"/>
          <w:i/>
          <w:sz w:val="22"/>
        </w:rPr>
        <w:t>Tôi sẽ hỏi lại anh gần đến ngày đó cho chắc.</w:t>
      </w:r>
    </w:p>
    <w:p>
      <w:pPr>
        <w:spacing w:after="160" w:line="312" w:lineRule="auto"/>
        <w:jc w:val="both"/>
      </w:pPr>
      <w:r>
        <w:rPr>
          <w:rFonts w:ascii="Calibri" w:hAnsi="Calibri"/>
          <w:b/>
          <w:sz w:val="22"/>
        </w:rPr>
        <w:t xml:space="preserve">Ms Lan: </w:t>
      </w:r>
      <w:r>
        <w:rPr>
          <w:rFonts w:ascii="Calibri" w:hAnsi="Calibri"/>
          <w:sz w:val="22"/>
        </w:rPr>
        <w:t xml:space="preserve">Is there ever a pharmacist on duty overnight here, just in case of some kind of emergency?  </w:t>
      </w:r>
      <w:r>
        <w:rPr>
          <w:rFonts w:ascii="Calibri" w:hAnsi="Calibri"/>
          <w:i/>
          <w:sz w:val="22"/>
        </w:rPr>
        <w:t>Có dược sĩ trực đêm không, phòng trường hợp khẩn cấp ạ?</w:t>
      </w:r>
    </w:p>
    <w:p>
      <w:pPr>
        <w:spacing w:after="160" w:line="312" w:lineRule="auto"/>
        <w:jc w:val="both"/>
      </w:pPr>
      <w:r>
        <w:rPr>
          <w:rFonts w:ascii="Calibri" w:hAnsi="Calibri"/>
          <w:b/>
          <w:sz w:val="22"/>
        </w:rPr>
        <w:t xml:space="preserve">Mr Brambling: </w:t>
      </w:r>
      <w:r>
        <w:rPr>
          <w:rFonts w:ascii="Calibri" w:hAnsi="Calibri"/>
          <w:sz w:val="22"/>
        </w:rPr>
        <w:t xml:space="preserve">We don't keep overnight staff here at this location, but there's a twenty-four-hour pharmacy across town.  </w:t>
      </w:r>
      <w:r>
        <w:rPr>
          <w:rFonts w:ascii="Calibri" w:hAnsi="Calibri"/>
          <w:i/>
          <w:sz w:val="22"/>
        </w:rPr>
        <w:t>Ở đây chúng tôi không có nhân viên trực đêm, nhưng bên kia thành phố có nhà thuốc mở hai mươi bốn giờ.</w:t>
      </w:r>
    </w:p>
    <w:p>
      <w:pPr>
        <w:spacing w:after="160" w:line="312" w:lineRule="auto"/>
        <w:jc w:val="both"/>
      </w:pPr>
      <w:r>
        <w:rPr>
          <w:rFonts w:ascii="Calibri" w:hAnsi="Calibri"/>
          <w:b/>
          <w:sz w:val="22"/>
        </w:rPr>
        <w:t xml:space="preserve">Ms Lan: </w:t>
      </w:r>
      <w:r>
        <w:rPr>
          <w:rFonts w:ascii="Calibri" w:hAnsi="Calibri"/>
          <w:sz w:val="22"/>
        </w:rPr>
        <w:t xml:space="preserve">Thanks very much for letting me know, I'll keep that address saved somewhere just in case.  </w:t>
      </w:r>
      <w:r>
        <w:rPr>
          <w:rFonts w:ascii="Calibri" w:hAnsi="Calibri"/>
          <w:i/>
          <w:sz w:val="22"/>
        </w:rPr>
        <w:t>Cảm ơn anh đã cho biết, tôi sẽ lưu địa chỉ đó phòng khi cần.</w:t>
      </w:r>
    </w:p>
    <w:p>
      <w:pPr>
        <w:spacing w:after="160" w:line="312" w:lineRule="auto"/>
        <w:jc w:val="both"/>
      </w:pPr>
      <w:r>
        <w:rPr>
          <w:rFonts w:ascii="Calibri" w:hAnsi="Calibri"/>
          <w:b/>
          <w:sz w:val="22"/>
        </w:rPr>
        <w:t xml:space="preserve">Ms Lan: </w:t>
      </w:r>
      <w:r>
        <w:rPr>
          <w:rFonts w:ascii="Calibri" w:hAnsi="Calibri"/>
          <w:sz w:val="22"/>
        </w:rPr>
        <w:t xml:space="preserve">Do you offer home delivery for prescriptions at all? My mother has real trouble getting around lately.  </w:t>
      </w:r>
      <w:r>
        <w:rPr>
          <w:rFonts w:ascii="Calibri" w:hAnsi="Calibri"/>
          <w:i/>
          <w:sz w:val="22"/>
        </w:rPr>
        <w:t>Anh có giao thuốc theo đơn tận nhà không ạ? Mẹ tôi dạo này đi lại khó khăn.</w:t>
      </w:r>
    </w:p>
    <w:p>
      <w:pPr>
        <w:spacing w:after="160" w:line="312" w:lineRule="auto"/>
        <w:jc w:val="both"/>
      </w:pPr>
      <w:r>
        <w:rPr>
          <w:rFonts w:ascii="Calibri" w:hAnsi="Calibri"/>
          <w:b/>
          <w:sz w:val="22"/>
        </w:rPr>
        <w:t xml:space="preserve">Mr Brambling: </w:t>
      </w:r>
      <w:r>
        <w:rPr>
          <w:rFonts w:ascii="Calibri" w:hAnsi="Calibri"/>
          <w:sz w:val="22"/>
        </w:rPr>
        <w:t xml:space="preserve">Yes, we deliver within the whole neighborhood, usually within just a few hours of the order being placed.  </w:t>
      </w:r>
      <w:r>
        <w:rPr>
          <w:rFonts w:ascii="Calibri" w:hAnsi="Calibri"/>
          <w:i/>
          <w:sz w:val="22"/>
        </w:rPr>
        <w:t>Có chứ, chúng tôi giao trong khu vực lân cận, thường trong vài giờ sau khi đặt.</w:t>
      </w:r>
    </w:p>
    <w:p>
      <w:pPr>
        <w:spacing w:after="160" w:line="312" w:lineRule="auto"/>
        <w:jc w:val="both"/>
      </w:pPr>
      <w:r>
        <w:rPr>
          <w:rFonts w:ascii="Calibri" w:hAnsi="Calibri"/>
          <w:b/>
          <w:sz w:val="22"/>
        </w:rPr>
        <w:t xml:space="preserve">Ms Lan: </w:t>
      </w:r>
      <w:r>
        <w:rPr>
          <w:rFonts w:ascii="Calibri" w:hAnsi="Calibri"/>
          <w:sz w:val="22"/>
        </w:rPr>
        <w:t xml:space="preserve">That would help her enormously, I'll go ahead and set that up for her today.  </w:t>
      </w:r>
      <w:r>
        <w:rPr>
          <w:rFonts w:ascii="Calibri" w:hAnsi="Calibri"/>
          <w:i/>
          <w:sz w:val="22"/>
        </w:rPr>
        <w:t>Vậy sẽ giúp mẹ tôi rất nhiều, tôi sẽ đăng ký cho mẹ hôm nay.</w:t>
      </w:r>
    </w:p>
    <w:p>
      <w:pPr>
        <w:spacing w:after="160" w:line="312" w:lineRule="auto"/>
        <w:jc w:val="both"/>
      </w:pPr>
      <w:r>
        <w:rPr>
          <w:rFonts w:ascii="Calibri" w:hAnsi="Calibri"/>
          <w:b/>
          <w:sz w:val="22"/>
        </w:rPr>
        <w:t xml:space="preserve">Ms Lan: </w:t>
      </w:r>
      <w:r>
        <w:rPr>
          <w:rFonts w:ascii="Calibri" w:hAnsi="Calibri"/>
          <w:sz w:val="22"/>
        </w:rPr>
        <w:t xml:space="preserve">Is there an extra fee involved for delivery, or is that already included with the prescription cost?  </w:t>
      </w:r>
      <w:r>
        <w:rPr>
          <w:rFonts w:ascii="Calibri" w:hAnsi="Calibri"/>
          <w:i/>
          <w:sz w:val="22"/>
        </w:rPr>
        <w:t>Giao hàng có tính thêm phí không, hay đã bao gồm trong giá thuốc rồi ạ?</w:t>
      </w:r>
    </w:p>
    <w:p>
      <w:pPr>
        <w:spacing w:after="160" w:line="312" w:lineRule="auto"/>
        <w:jc w:val="both"/>
      </w:pPr>
      <w:r>
        <w:rPr>
          <w:rFonts w:ascii="Calibri" w:hAnsi="Calibri"/>
          <w:b/>
          <w:sz w:val="22"/>
        </w:rPr>
        <w:t xml:space="preserve">Mr Brambling: </w:t>
      </w:r>
      <w:r>
        <w:rPr>
          <w:rFonts w:ascii="Calibri" w:hAnsi="Calibri"/>
          <w:sz w:val="22"/>
        </w:rPr>
        <w:t xml:space="preserve">Delivery is completely free for orders over a certain amount, otherwise there's just a small extra fee.  </w:t>
      </w:r>
      <w:r>
        <w:rPr>
          <w:rFonts w:ascii="Calibri" w:hAnsi="Calibri"/>
          <w:i/>
          <w:sz w:val="22"/>
        </w:rPr>
        <w:t>Giao hàng miễn phí cho đơn trên một mức nhất định, còn lại thì có phí nhỏ.</w:t>
      </w:r>
    </w:p>
    <w:p>
      <w:pPr>
        <w:spacing w:after="160" w:line="312" w:lineRule="auto"/>
        <w:jc w:val="both"/>
      </w:pPr>
      <w:r>
        <w:rPr>
          <w:rFonts w:ascii="Calibri" w:hAnsi="Calibri"/>
          <w:b/>
          <w:sz w:val="22"/>
        </w:rPr>
        <w:t xml:space="preserve">Ms Lan: </w:t>
      </w:r>
      <w:r>
        <w:rPr>
          <w:rFonts w:ascii="Calibri" w:hAnsi="Calibri"/>
          <w:sz w:val="22"/>
        </w:rPr>
        <w:t xml:space="preserve">That sounds fairly reasonable, most of her orders tend to be large enough anyway.  </w:t>
      </w:r>
      <w:r>
        <w:rPr>
          <w:rFonts w:ascii="Calibri" w:hAnsi="Calibri"/>
          <w:i/>
          <w:sz w:val="22"/>
        </w:rPr>
        <w:t>Vậy hợp lý, hầu hết đơn của mẹ tôi thường đủ lớn rồi.</w:t>
      </w:r>
    </w:p>
    <w:p>
      <w:pPr>
        <w:spacing w:after="160" w:line="312" w:lineRule="auto"/>
        <w:jc w:val="both"/>
      </w:pPr>
      <w:r>
        <w:rPr>
          <w:rFonts w:ascii="Calibri" w:hAnsi="Calibri"/>
          <w:b/>
          <w:sz w:val="22"/>
        </w:rPr>
        <w:t xml:space="preserve">Ms Lan: </w:t>
      </w:r>
      <w:r>
        <w:rPr>
          <w:rFonts w:ascii="Calibri" w:hAnsi="Calibri"/>
          <w:sz w:val="22"/>
        </w:rPr>
        <w:t xml:space="preserve">Can I actually schedule a delivery for a specific time slot, since someone needs to definitely be home?  </w:t>
      </w:r>
      <w:r>
        <w:rPr>
          <w:rFonts w:ascii="Calibri" w:hAnsi="Calibri"/>
          <w:i/>
          <w:sz w:val="22"/>
        </w:rPr>
        <w:t>Tôi có thể đặt giờ giao hàng cụ thể không, vì cần có người ở nhà ạ?</w:t>
      </w:r>
    </w:p>
    <w:p>
      <w:pPr>
        <w:spacing w:after="160" w:line="312" w:lineRule="auto"/>
        <w:jc w:val="both"/>
      </w:pPr>
      <w:r>
        <w:rPr>
          <w:rFonts w:ascii="Calibri" w:hAnsi="Calibri"/>
          <w:b/>
          <w:sz w:val="22"/>
        </w:rPr>
        <w:t xml:space="preserve">Mr Brambling: </w:t>
      </w:r>
      <w:r>
        <w:rPr>
          <w:rFonts w:ascii="Calibri" w:hAnsi="Calibri"/>
          <w:sz w:val="22"/>
        </w:rPr>
        <w:t xml:space="preserve">Absolutely, just tell me roughly what time window works, and I'll do my very best to match it.  </w:t>
      </w:r>
      <w:r>
        <w:rPr>
          <w:rFonts w:ascii="Calibri" w:hAnsi="Calibri"/>
          <w:i/>
          <w:sz w:val="22"/>
        </w:rPr>
        <w:t>Được chứ, chị chỉ cần cho tôi biết khung giờ, tôi sẽ cố gắng sắp xếp đúng như vậy.</w:t>
      </w:r>
    </w:p>
    <w:p>
      <w:pPr>
        <w:spacing w:after="160" w:line="312" w:lineRule="auto"/>
        <w:jc w:val="both"/>
      </w:pPr>
      <w:r>
        <w:rPr>
          <w:rFonts w:ascii="Calibri" w:hAnsi="Calibri"/>
          <w:b/>
          <w:sz w:val="22"/>
        </w:rPr>
        <w:t xml:space="preserve">Ms Lan: </w:t>
      </w:r>
      <w:r>
        <w:rPr>
          <w:rFonts w:ascii="Calibri" w:hAnsi="Calibri"/>
          <w:sz w:val="22"/>
        </w:rPr>
        <w:t xml:space="preserve">Afternoons generally work best, since that's when my mother is usually home during the day.  </w:t>
      </w:r>
      <w:r>
        <w:rPr>
          <w:rFonts w:ascii="Calibri" w:hAnsi="Calibri"/>
          <w:i/>
          <w:sz w:val="22"/>
        </w:rPr>
        <w:t>Buổi chiều là thuận tiện nhất, vì đó là lúc mẹ tôi thường ở nhà.</w:t>
      </w:r>
    </w:p>
    <w:p>
      <w:pPr>
        <w:spacing w:after="160" w:line="312" w:lineRule="auto"/>
        <w:jc w:val="both"/>
      </w:pPr>
      <w:r>
        <w:rPr>
          <w:rFonts w:ascii="Calibri" w:hAnsi="Calibri"/>
          <w:b/>
          <w:sz w:val="22"/>
        </w:rPr>
        <w:t xml:space="preserve">Ms Lan: </w:t>
      </w:r>
      <w:r>
        <w:rPr>
          <w:rFonts w:ascii="Calibri" w:hAnsi="Calibri"/>
          <w:sz w:val="22"/>
        </w:rPr>
        <w:t xml:space="preserve">How will I actually know once the delivery has really arrived properly at the house itself?  </w:t>
      </w:r>
      <w:r>
        <w:rPr>
          <w:rFonts w:ascii="Calibri" w:hAnsi="Calibri"/>
          <w:i/>
          <w:sz w:val="22"/>
        </w:rPr>
        <w:t>Làm sao tôi biết được khi hàng đã giao đến nhà ạ?</w:t>
      </w:r>
    </w:p>
    <w:p>
      <w:pPr>
        <w:spacing w:after="160" w:line="312" w:lineRule="auto"/>
        <w:jc w:val="both"/>
      </w:pPr>
      <w:r>
        <w:rPr>
          <w:rFonts w:ascii="Calibri" w:hAnsi="Calibri"/>
          <w:b/>
          <w:sz w:val="22"/>
        </w:rPr>
        <w:t xml:space="preserve">Mr Brambling: </w:t>
      </w:r>
      <w:r>
        <w:rPr>
          <w:rFonts w:ascii="Calibri" w:hAnsi="Calibri"/>
          <w:sz w:val="22"/>
        </w:rPr>
        <w:t xml:space="preserve">The delivery driver will call ahead of time, and you'll also receive a text message confirmation.  </w:t>
      </w:r>
      <w:r>
        <w:rPr>
          <w:rFonts w:ascii="Calibri" w:hAnsi="Calibri"/>
          <w:i/>
          <w:sz w:val="22"/>
        </w:rPr>
        <w:t>Người giao hàng sẽ gọi điện trước, và chị cũng sẽ nhận được tin nhắn xác nhận.</w:t>
      </w:r>
    </w:p>
    <w:p>
      <w:pPr>
        <w:spacing w:after="160" w:line="312" w:lineRule="auto"/>
        <w:jc w:val="both"/>
      </w:pPr>
      <w:r>
        <w:rPr>
          <w:rFonts w:ascii="Calibri" w:hAnsi="Calibri"/>
          <w:b/>
          <w:sz w:val="22"/>
        </w:rPr>
        <w:t xml:space="preserve">Ms Lan: </w:t>
      </w:r>
      <w:r>
        <w:rPr>
          <w:rFonts w:ascii="Calibri" w:hAnsi="Calibri"/>
          <w:sz w:val="22"/>
        </w:rPr>
        <w:t xml:space="preserve">Perfect, that way she certainly won't be caught off guard by it at all.  </w:t>
      </w:r>
      <w:r>
        <w:rPr>
          <w:rFonts w:ascii="Calibri" w:hAnsi="Calibri"/>
          <w:i/>
          <w:sz w:val="22"/>
        </w:rPr>
        <w:t>Hoàn hảo, vậy mẹ tôi sẽ không bị bất ngờ.</w:t>
      </w:r>
    </w:p>
    <w:p>
      <w:pPr>
        <w:spacing w:after="160" w:line="312" w:lineRule="auto"/>
        <w:jc w:val="both"/>
      </w:pPr>
      <w:r>
        <w:rPr>
          <w:rFonts w:ascii="Calibri" w:hAnsi="Calibri"/>
          <w:b/>
          <w:sz w:val="22"/>
        </w:rPr>
        <w:t xml:space="preserve">Ms Lan: </w:t>
      </w:r>
      <w:r>
        <w:rPr>
          <w:rFonts w:ascii="Calibri" w:hAnsi="Calibri"/>
          <w:sz w:val="22"/>
        </w:rPr>
        <w:t xml:space="preserve">What actually happens if no one is home at the moment the delivery arrives at the door?  </w:t>
      </w:r>
      <w:r>
        <w:rPr>
          <w:rFonts w:ascii="Calibri" w:hAnsi="Calibri"/>
          <w:i/>
          <w:sz w:val="22"/>
        </w:rPr>
        <w:t>Nếu không có ai ở nhà lúc giao hàng thì sao ạ?</w:t>
      </w:r>
    </w:p>
    <w:p>
      <w:pPr>
        <w:spacing w:after="160" w:line="312" w:lineRule="auto"/>
        <w:jc w:val="both"/>
      </w:pPr>
      <w:r>
        <w:rPr>
          <w:rFonts w:ascii="Calibri" w:hAnsi="Calibri"/>
          <w:b/>
          <w:sz w:val="22"/>
        </w:rPr>
        <w:t xml:space="preserve">Mr Brambling: </w:t>
      </w:r>
      <w:r>
        <w:rPr>
          <w:rFonts w:ascii="Calibri" w:hAnsi="Calibri"/>
          <w:sz w:val="22"/>
        </w:rPr>
        <w:t xml:space="preserve">The driver will simply leave a note behind and try again later on that very same day.  </w:t>
      </w:r>
      <w:r>
        <w:rPr>
          <w:rFonts w:ascii="Calibri" w:hAnsi="Calibri"/>
          <w:i/>
          <w:sz w:val="22"/>
        </w:rPr>
        <w:t>Người giao hàng sẽ để lại giấy báo và quay lại thử lần nữa trong cùng ngày.</w:t>
      </w:r>
    </w:p>
    <w:p>
      <w:pPr>
        <w:spacing w:after="160" w:line="312" w:lineRule="auto"/>
        <w:jc w:val="both"/>
      </w:pPr>
      <w:r>
        <w:rPr>
          <w:rFonts w:ascii="Calibri" w:hAnsi="Calibri"/>
          <w:b/>
          <w:sz w:val="22"/>
        </w:rPr>
        <w:t xml:space="preserve">Ms Lan: </w:t>
      </w:r>
      <w:r>
        <w:rPr>
          <w:rFonts w:ascii="Calibri" w:hAnsi="Calibri"/>
          <w:sz w:val="22"/>
        </w:rPr>
        <w:t xml:space="preserve">Good to know, I'll make sure someone is usually around the house just in case.  </w:t>
      </w:r>
      <w:r>
        <w:rPr>
          <w:rFonts w:ascii="Calibri" w:hAnsi="Calibri"/>
          <w:i/>
          <w:sz w:val="22"/>
        </w:rPr>
        <w:t>Cảm ơn anh, tôi sẽ cố sắp xếp có người ở nhà phòng khi đó.</w:t>
      </w:r>
    </w:p>
    <w:p>
      <w:pPr>
        <w:spacing w:after="160" w:line="312" w:lineRule="auto"/>
        <w:jc w:val="both"/>
      </w:pPr>
      <w:r>
        <w:rPr>
          <w:rFonts w:ascii="Calibri" w:hAnsi="Calibri"/>
          <w:b/>
          <w:sz w:val="22"/>
        </w:rPr>
        <w:t xml:space="preserve">Ms Lan: </w:t>
      </w:r>
      <w:r>
        <w:rPr>
          <w:rFonts w:ascii="Calibri" w:hAnsi="Calibri"/>
          <w:sz w:val="22"/>
        </w:rPr>
        <w:t xml:space="preserve">I'd like to pick up a prescription for my husband today, is that alright without him actually here?  </w:t>
      </w:r>
      <w:r>
        <w:rPr>
          <w:rFonts w:ascii="Calibri" w:hAnsi="Calibri"/>
          <w:i/>
          <w:sz w:val="22"/>
        </w:rPr>
        <w:t>Tôi muốn lấy đơn thuốc giúp chồng tôi, không có anh ấy ở đây thì có được không ạ?</w:t>
      </w:r>
    </w:p>
    <w:p>
      <w:pPr>
        <w:spacing w:after="160" w:line="312" w:lineRule="auto"/>
        <w:jc w:val="both"/>
      </w:pPr>
      <w:r>
        <w:rPr>
          <w:rFonts w:ascii="Calibri" w:hAnsi="Calibri"/>
          <w:b/>
          <w:sz w:val="22"/>
        </w:rPr>
        <w:t xml:space="preserve">Mr Brambling: </w:t>
      </w:r>
      <w:r>
        <w:rPr>
          <w:rFonts w:ascii="Calibri" w:hAnsi="Calibri"/>
          <w:sz w:val="22"/>
        </w:rPr>
        <w:t xml:space="preserve">That's perfectly fine, I just need his full name and date of birth to confirm the whole order.  </w:t>
      </w:r>
      <w:r>
        <w:rPr>
          <w:rFonts w:ascii="Calibri" w:hAnsi="Calibri"/>
          <w:i/>
          <w:sz w:val="22"/>
        </w:rPr>
        <w:t>Được chứ, tôi chỉ cần tên và ngày sinh của anh ấy để xác nhận đơn thuốc.</w:t>
      </w:r>
    </w:p>
    <w:p>
      <w:pPr>
        <w:spacing w:after="160" w:line="312" w:lineRule="auto"/>
        <w:jc w:val="both"/>
      </w:pPr>
      <w:r>
        <w:rPr>
          <w:rFonts w:ascii="Calibri" w:hAnsi="Calibri"/>
          <w:b/>
          <w:sz w:val="22"/>
        </w:rPr>
        <w:t xml:space="preserve">Ms Lan: </w:t>
      </w:r>
      <w:r>
        <w:rPr>
          <w:rFonts w:ascii="Calibri" w:hAnsi="Calibri"/>
          <w:sz w:val="22"/>
        </w:rPr>
        <w:t xml:space="preserve">His name is Minh Nguyen, and he was born on the third of April.  </w:t>
      </w:r>
      <w:r>
        <w:rPr>
          <w:rFonts w:ascii="Calibri" w:hAnsi="Calibri"/>
          <w:i/>
          <w:sz w:val="22"/>
        </w:rPr>
        <w:t>Tên anh ấy là Minh Nguyễn, sinh ngày mùng ba tháng Tư.</w:t>
      </w:r>
    </w:p>
    <w:p>
      <w:pPr>
        <w:spacing w:after="160" w:line="312" w:lineRule="auto"/>
        <w:jc w:val="both"/>
      </w:pPr>
      <w:r>
        <w:rPr>
          <w:rFonts w:ascii="Calibri" w:hAnsi="Calibri"/>
          <w:b/>
          <w:sz w:val="22"/>
        </w:rPr>
        <w:t xml:space="preserve">Ms Lan: </w:t>
      </w:r>
      <w:r>
        <w:rPr>
          <w:rFonts w:ascii="Calibri" w:hAnsi="Calibri"/>
          <w:sz w:val="22"/>
        </w:rPr>
        <w:t xml:space="preserve">Can I also ask you a few quick questions about his medicine on his behalf, if that's alright?  </w:t>
      </w:r>
      <w:r>
        <w:rPr>
          <w:rFonts w:ascii="Calibri" w:hAnsi="Calibri"/>
          <w:i/>
          <w:sz w:val="22"/>
        </w:rPr>
        <w:t>Tôi cũng có thể hỏi vài câu về thuốc của anh ấy thay anh ấy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I'm very happy to explain anything at all that he needs to know about taking it.  </w:t>
      </w:r>
      <w:r>
        <w:rPr>
          <w:rFonts w:ascii="Calibri" w:hAnsi="Calibri"/>
          <w:i/>
          <w:sz w:val="22"/>
        </w:rPr>
        <w:t>Được chứ, tôi sẵn lòng giải thích bất cứ điều gì anh ấy cần biết về cách dùng thuốc.</w:t>
      </w:r>
    </w:p>
    <w:p>
      <w:pPr>
        <w:spacing w:after="160" w:line="312" w:lineRule="auto"/>
        <w:jc w:val="both"/>
      </w:pPr>
      <w:r>
        <w:rPr>
          <w:rFonts w:ascii="Calibri" w:hAnsi="Calibri"/>
          <w:b/>
          <w:sz w:val="22"/>
        </w:rPr>
        <w:t xml:space="preserve">Ms Lan: </w:t>
      </w:r>
      <w:r>
        <w:rPr>
          <w:rFonts w:ascii="Calibri" w:hAnsi="Calibri"/>
          <w:sz w:val="22"/>
        </w:rPr>
        <w:t xml:space="preserve">He mostly just wants to know if it's safe alongside his evening cup of coffee.  </w:t>
      </w:r>
      <w:r>
        <w:rPr>
          <w:rFonts w:ascii="Calibri" w:hAnsi="Calibri"/>
          <w:i/>
          <w:sz w:val="22"/>
        </w:rPr>
        <w:t>Anh ấy chủ yếu muốn biết uống chung với cà phê buổi tối có an toàn không.</w:t>
      </w:r>
    </w:p>
    <w:p>
      <w:pPr>
        <w:spacing w:after="160" w:line="312" w:lineRule="auto"/>
        <w:jc w:val="both"/>
      </w:pPr>
      <w:r>
        <w:rPr>
          <w:rFonts w:ascii="Calibri" w:hAnsi="Calibri"/>
          <w:b/>
          <w:sz w:val="22"/>
        </w:rPr>
        <w:t xml:space="preserve">Ms Lan: </w:t>
      </w:r>
      <w:r>
        <w:rPr>
          <w:rFonts w:ascii="Calibri" w:hAnsi="Calibri"/>
          <w:sz w:val="22"/>
        </w:rPr>
        <w:t xml:space="preserve">My sister actually asked me to grab her allergy medicine while I'm out running some errands today.  </w:t>
      </w:r>
      <w:r>
        <w:rPr>
          <w:rFonts w:ascii="Calibri" w:hAnsi="Calibri"/>
          <w:i/>
          <w:sz w:val="22"/>
        </w:rPr>
        <w:t>Em gái tôi nhờ tôi lấy giúp thuốc dị ứng trong lúc tôi đi làm việc vặt.</w:t>
      </w:r>
    </w:p>
    <w:p>
      <w:pPr>
        <w:spacing w:after="160" w:line="312" w:lineRule="auto"/>
        <w:jc w:val="both"/>
      </w:pPr>
      <w:r>
        <w:rPr>
          <w:rFonts w:ascii="Calibri" w:hAnsi="Calibri"/>
          <w:b/>
          <w:sz w:val="22"/>
        </w:rPr>
        <w:t xml:space="preserve">Mr Brambling: </w:t>
      </w:r>
      <w:r>
        <w:rPr>
          <w:rFonts w:ascii="Calibri" w:hAnsi="Calibri"/>
          <w:sz w:val="22"/>
        </w:rPr>
        <w:t xml:space="preserve">No problem at all, what's her full name, and do you happen to know her date of birth?  </w:t>
      </w:r>
      <w:r>
        <w:rPr>
          <w:rFonts w:ascii="Calibri" w:hAnsi="Calibri"/>
          <w:i/>
          <w:sz w:val="22"/>
        </w:rPr>
        <w:t>Không sao, cho tôi biết tên và ngày sinh của cô ấy nhé?</w:t>
      </w:r>
    </w:p>
    <w:p>
      <w:pPr>
        <w:spacing w:after="160" w:line="312" w:lineRule="auto"/>
        <w:jc w:val="both"/>
      </w:pPr>
      <w:r>
        <w:rPr>
          <w:rFonts w:ascii="Calibri" w:hAnsi="Calibri"/>
          <w:b/>
          <w:sz w:val="22"/>
        </w:rPr>
        <w:t xml:space="preserve">Ms Lan: </w:t>
      </w:r>
      <w:r>
        <w:rPr>
          <w:rFonts w:ascii="Calibri" w:hAnsi="Calibri"/>
          <w:sz w:val="22"/>
        </w:rPr>
        <w:t xml:space="preserve">Her name is Mai, and her birthday falls on the fifteenth of June.  </w:t>
      </w:r>
      <w:r>
        <w:rPr>
          <w:rFonts w:ascii="Calibri" w:hAnsi="Calibri"/>
          <w:i/>
          <w:sz w:val="22"/>
        </w:rPr>
        <w:t>Tên cô ấy là Mai, sinh ngày mười lăm tháng Sáu.</w:t>
      </w:r>
    </w:p>
    <w:p>
      <w:pPr>
        <w:spacing w:after="160" w:line="312" w:lineRule="auto"/>
        <w:jc w:val="both"/>
      </w:pPr>
      <w:r>
        <w:rPr>
          <w:rFonts w:ascii="Calibri" w:hAnsi="Calibri"/>
          <w:b/>
          <w:sz w:val="22"/>
        </w:rPr>
        <w:t xml:space="preserve">Ms Lan: </w:t>
      </w:r>
      <w:r>
        <w:rPr>
          <w:rFonts w:ascii="Calibri" w:hAnsi="Calibri"/>
          <w:sz w:val="22"/>
        </w:rPr>
        <w:t xml:space="preserve">Do I need any written permission to pick up medicine for another adult in my own family?  </w:t>
      </w:r>
      <w:r>
        <w:rPr>
          <w:rFonts w:ascii="Calibri" w:hAnsi="Calibri"/>
          <w:i/>
          <w:sz w:val="22"/>
        </w:rPr>
        <w:t>Tôi có cần giấy ủy quyền để lấy thuốc giúp người lớn khác trong gia đình không ạ?</w:t>
      </w:r>
    </w:p>
    <w:p>
      <w:pPr>
        <w:spacing w:after="160" w:line="312" w:lineRule="auto"/>
        <w:jc w:val="both"/>
      </w:pPr>
      <w:r>
        <w:rPr>
          <w:rFonts w:ascii="Calibri" w:hAnsi="Calibri"/>
          <w:b/>
          <w:sz w:val="22"/>
        </w:rPr>
        <w:t xml:space="preserve">Mr Brambling: </w:t>
      </w:r>
      <w:r>
        <w:rPr>
          <w:rFonts w:ascii="Calibri" w:hAnsi="Calibri"/>
          <w:sz w:val="22"/>
        </w:rPr>
        <w:t xml:space="preserve">Not usually, no, as long as you're able to confirm their name and birth date correctly here.  </w:t>
      </w:r>
      <w:r>
        <w:rPr>
          <w:rFonts w:ascii="Calibri" w:hAnsi="Calibri"/>
          <w:i/>
          <w:sz w:val="22"/>
        </w:rPr>
        <w:t>Thường thì không cần, miễn là chị xác nhận đúng tên và ngày sinh của người đó.</w:t>
      </w:r>
    </w:p>
    <w:p>
      <w:pPr>
        <w:spacing w:after="160" w:line="312" w:lineRule="auto"/>
        <w:jc w:val="both"/>
      </w:pPr>
      <w:r>
        <w:rPr>
          <w:rFonts w:ascii="Calibri" w:hAnsi="Calibri"/>
          <w:b/>
          <w:sz w:val="22"/>
        </w:rPr>
        <w:t xml:space="preserve">Ms Lan: </w:t>
      </w:r>
      <w:r>
        <w:rPr>
          <w:rFonts w:ascii="Calibri" w:hAnsi="Calibri"/>
          <w:sz w:val="22"/>
        </w:rPr>
        <w:t xml:space="preserve">That's simple enough for me, I always remember those particular details for my own family.  </w:t>
      </w:r>
      <w:r>
        <w:rPr>
          <w:rFonts w:ascii="Calibri" w:hAnsi="Calibri"/>
          <w:i/>
          <w:sz w:val="22"/>
        </w:rPr>
        <w:t>Vậy đơn giản thôi, tôi luôn nhớ những chi tiết đó của người thân.</w:t>
      </w:r>
    </w:p>
    <w:p>
      <w:pPr>
        <w:spacing w:after="160" w:line="312" w:lineRule="auto"/>
        <w:jc w:val="both"/>
      </w:pPr>
      <w:r>
        <w:rPr>
          <w:rFonts w:ascii="Calibri" w:hAnsi="Calibri"/>
          <w:b/>
          <w:sz w:val="22"/>
        </w:rPr>
        <w:t xml:space="preserve">Ms Lan: </w:t>
      </w:r>
      <w:r>
        <w:rPr>
          <w:rFonts w:ascii="Calibri" w:hAnsi="Calibri"/>
          <w:sz w:val="22"/>
        </w:rPr>
        <w:t xml:space="preserve">My husband is stuck at work right now, could you hold his prescription safely until this evening instead?  </w:t>
      </w:r>
      <w:r>
        <w:rPr>
          <w:rFonts w:ascii="Calibri" w:hAnsi="Calibri"/>
          <w:i/>
          <w:sz w:val="22"/>
        </w:rPr>
        <w:t>Chồng tôi bị kẹt ở chỗ làm, anh giữ giúp đơn thuốc đến tối nay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I'll set it aside carefully behind the counter with his name written clearly on it.  </w:t>
      </w:r>
      <w:r>
        <w:rPr>
          <w:rFonts w:ascii="Calibri" w:hAnsi="Calibri"/>
          <w:i/>
          <w:sz w:val="22"/>
        </w:rPr>
        <w:t>Được chứ, tôi sẽ để riêng ra sau quầy, ghi tên anh ấy lên trên.</w:t>
      </w:r>
    </w:p>
    <w:p>
      <w:pPr>
        <w:spacing w:after="160" w:line="312" w:lineRule="auto"/>
        <w:jc w:val="both"/>
      </w:pPr>
      <w:r>
        <w:rPr>
          <w:rFonts w:ascii="Calibri" w:hAnsi="Calibri"/>
          <w:b/>
          <w:sz w:val="22"/>
        </w:rPr>
        <w:t xml:space="preserve">Ms Lan: </w:t>
      </w:r>
      <w:r>
        <w:rPr>
          <w:rFonts w:ascii="Calibri" w:hAnsi="Calibri"/>
          <w:sz w:val="22"/>
        </w:rPr>
        <w:t xml:space="preserve">Thank you very much, he'll come by right after he finishes work later tonight.  </w:t>
      </w:r>
      <w:r>
        <w:rPr>
          <w:rFonts w:ascii="Calibri" w:hAnsi="Calibri"/>
          <w:i/>
          <w:sz w:val="22"/>
        </w:rPr>
        <w:t>Cảm ơn anh, anh ấy sẽ ghé qua sau khi tan làm tối nay.</w:t>
      </w:r>
    </w:p>
    <w:p>
      <w:pPr>
        <w:spacing w:after="160" w:line="312" w:lineRule="auto"/>
        <w:jc w:val="both"/>
      </w:pPr>
      <w:r>
        <w:rPr>
          <w:rFonts w:ascii="Calibri" w:hAnsi="Calibri"/>
          <w:b/>
          <w:sz w:val="22"/>
        </w:rPr>
        <w:t xml:space="preserve">Ms Lan: </w:t>
      </w:r>
      <w:r>
        <w:rPr>
          <w:rFonts w:ascii="Calibri" w:hAnsi="Calibri"/>
          <w:sz w:val="22"/>
        </w:rPr>
        <w:t xml:space="preserve">This prescription here is actually for my son, he's at school right now, can I collect it myself?  </w:t>
      </w:r>
      <w:r>
        <w:rPr>
          <w:rFonts w:ascii="Calibri" w:hAnsi="Calibri"/>
          <w:i/>
          <w:sz w:val="22"/>
        </w:rPr>
        <w:t>Đơn thuốc này là cho con trai tôi, cháu đang ở trường, tôi tự lấy được không ạ?</w:t>
      </w:r>
    </w:p>
    <w:p>
      <w:pPr>
        <w:spacing w:after="160" w:line="312" w:lineRule="auto"/>
        <w:jc w:val="both"/>
      </w:pPr>
      <w:r>
        <w:rPr>
          <w:rFonts w:ascii="Calibri" w:hAnsi="Calibri"/>
          <w:b/>
          <w:sz w:val="22"/>
        </w:rPr>
        <w:t xml:space="preserve">Mr Brambling: </w:t>
      </w:r>
      <w:r>
        <w:rPr>
          <w:rFonts w:ascii="Calibri" w:hAnsi="Calibri"/>
          <w:sz w:val="22"/>
        </w:rPr>
        <w:t xml:space="preserve">As his parent, yes, that's completely fine, just confirm his name and date of birth for me.  </w:t>
      </w:r>
      <w:r>
        <w:rPr>
          <w:rFonts w:ascii="Calibri" w:hAnsi="Calibri"/>
          <w:i/>
          <w:sz w:val="22"/>
        </w:rPr>
        <w:t>Là phụ huynh của cháu thì được chứ, chị chỉ cần xác nhận tên và ngày sinh của cháu.</w:t>
      </w:r>
    </w:p>
    <w:p>
      <w:pPr>
        <w:spacing w:after="160" w:line="312" w:lineRule="auto"/>
        <w:jc w:val="both"/>
      </w:pPr>
      <w:r>
        <w:rPr>
          <w:rFonts w:ascii="Calibri" w:hAnsi="Calibri"/>
          <w:b/>
          <w:sz w:val="22"/>
        </w:rPr>
        <w:t xml:space="preserve">Ms Lan: </w:t>
      </w:r>
      <w:r>
        <w:rPr>
          <w:rFonts w:ascii="Calibri" w:hAnsi="Calibri"/>
          <w:sz w:val="22"/>
        </w:rPr>
        <w:t xml:space="preserve">His name is Khoi, and he was actually born back in September, five years ago now.  </w:t>
      </w:r>
      <w:r>
        <w:rPr>
          <w:rFonts w:ascii="Calibri" w:hAnsi="Calibri"/>
          <w:i/>
          <w:sz w:val="22"/>
        </w:rPr>
        <w:t>Tên cháu là Khôi, sinh vào tháng Chín, năm năm trước.</w:t>
      </w:r>
    </w:p>
    <w:p>
      <w:pPr>
        <w:spacing w:after="160" w:line="312" w:lineRule="auto"/>
        <w:jc w:val="both"/>
      </w:pPr>
      <w:r>
        <w:rPr>
          <w:rFonts w:ascii="Calibri" w:hAnsi="Calibri"/>
          <w:b/>
          <w:sz w:val="22"/>
        </w:rPr>
        <w:t xml:space="preserve">Ms Lan: </w:t>
      </w:r>
      <w:r>
        <w:rPr>
          <w:rFonts w:ascii="Calibri" w:hAnsi="Calibri"/>
          <w:sz w:val="22"/>
        </w:rPr>
        <w:t xml:space="preserve">Do children's prescriptions ever need a different kind of approval from insurance compared to adults?  </w:t>
      </w:r>
      <w:r>
        <w:rPr>
          <w:rFonts w:ascii="Calibri" w:hAnsi="Calibri"/>
          <w:i/>
          <w:sz w:val="22"/>
        </w:rPr>
        <w:t>Đơn thuốc cho trẻ em có bao giờ cần bảo hiểm duyệt khác với người lớn không ạ?</w:t>
      </w:r>
    </w:p>
    <w:p>
      <w:pPr>
        <w:spacing w:after="160" w:line="312" w:lineRule="auto"/>
        <w:jc w:val="both"/>
      </w:pPr>
      <w:r>
        <w:rPr>
          <w:rFonts w:ascii="Calibri" w:hAnsi="Calibri"/>
          <w:b/>
          <w:sz w:val="22"/>
        </w:rPr>
        <w:t xml:space="preserve">Mr Brambling: </w:t>
      </w:r>
      <w:r>
        <w:rPr>
          <w:rFonts w:ascii="Calibri" w:hAnsi="Calibri"/>
          <w:sz w:val="22"/>
        </w:rPr>
        <w:t xml:space="preserve">Not usually, no, children's medicine is generally covered the same way as everyone else's under most plans.  </w:t>
      </w:r>
      <w:r>
        <w:rPr>
          <w:rFonts w:ascii="Calibri" w:hAnsi="Calibri"/>
          <w:i/>
          <w:sz w:val="22"/>
        </w:rPr>
        <w:t>Thường thì không, thuốc cho trẻ em được bảo hiểm chi trả giống như mọi người khác trong hầu hết các gói.</w:t>
      </w:r>
    </w:p>
    <w:p>
      <w:pPr>
        <w:spacing w:after="160" w:line="312" w:lineRule="auto"/>
        <w:jc w:val="both"/>
      </w:pPr>
      <w:r>
        <w:rPr>
          <w:rFonts w:ascii="Calibri" w:hAnsi="Calibri"/>
          <w:b/>
          <w:sz w:val="22"/>
        </w:rPr>
        <w:t xml:space="preserve">Ms Lan: </w:t>
      </w:r>
      <w:r>
        <w:rPr>
          <w:rFonts w:ascii="Calibri" w:hAnsi="Calibri"/>
          <w:sz w:val="22"/>
        </w:rPr>
        <w:t xml:space="preserve">That's genuinely good to know, one less thing for me to worry about today.  </w:t>
      </w:r>
      <w:r>
        <w:rPr>
          <w:rFonts w:ascii="Calibri" w:hAnsi="Calibri"/>
          <w:i/>
          <w:sz w:val="22"/>
        </w:rPr>
        <w:t>Vậy tốt quá, đỡ phải lo thêm một chuyện.</w:t>
      </w:r>
    </w:p>
    <w:p>
      <w:pPr>
        <w:spacing w:after="160" w:line="312" w:lineRule="auto"/>
        <w:jc w:val="both"/>
      </w:pPr>
      <w:r>
        <w:rPr>
          <w:rFonts w:ascii="Calibri" w:hAnsi="Calibri"/>
          <w:b/>
          <w:sz w:val="22"/>
        </w:rPr>
        <w:t xml:space="preserve">Ms Lan: </w:t>
      </w:r>
      <w:r>
        <w:rPr>
          <w:rFonts w:ascii="Calibri" w:hAnsi="Calibri"/>
          <w:sz w:val="22"/>
        </w:rPr>
        <w:t xml:space="preserve">My daughter urgently needs her inhaler refilled before her football match this coming Saturday afternoon.  </w:t>
      </w:r>
      <w:r>
        <w:rPr>
          <w:rFonts w:ascii="Calibri" w:hAnsi="Calibri"/>
          <w:i/>
          <w:sz w:val="22"/>
        </w:rPr>
        <w:t>Con gái tôi cần mua thêm ống hít trước trận bóng đá vào thứ Bảy.</w:t>
      </w:r>
    </w:p>
    <w:p>
      <w:pPr>
        <w:spacing w:after="160" w:line="312" w:lineRule="auto"/>
        <w:jc w:val="both"/>
      </w:pPr>
      <w:r>
        <w:rPr>
          <w:rFonts w:ascii="Calibri" w:hAnsi="Calibri"/>
          <w:b/>
          <w:sz w:val="22"/>
        </w:rPr>
        <w:t xml:space="preserve">Mr Brambling: </w:t>
      </w:r>
      <w:r>
        <w:rPr>
          <w:rFonts w:ascii="Calibri" w:hAnsi="Calibri"/>
          <w:sz w:val="22"/>
        </w:rPr>
        <w:t xml:space="preserve">Let me check her file quickly, it looks like a refill is already approved and completely ready.  </w:t>
      </w:r>
      <w:r>
        <w:rPr>
          <w:rFonts w:ascii="Calibri" w:hAnsi="Calibri"/>
          <w:i/>
          <w:sz w:val="22"/>
        </w:rPr>
        <w:t>Để tôi kiểm tra hồ sơ của cháu, có vẻ việc mua thêm đã được duyệt và sẵn sàng rồi.</w:t>
      </w:r>
    </w:p>
    <w:p>
      <w:pPr>
        <w:spacing w:after="160" w:line="312" w:lineRule="auto"/>
        <w:jc w:val="both"/>
      </w:pPr>
      <w:r>
        <w:rPr>
          <w:rFonts w:ascii="Calibri" w:hAnsi="Calibri"/>
          <w:b/>
          <w:sz w:val="22"/>
        </w:rPr>
        <w:t xml:space="preserve">Ms Lan: </w:t>
      </w:r>
      <w:r>
        <w:rPr>
          <w:rFonts w:ascii="Calibri" w:hAnsi="Calibri"/>
          <w:sz w:val="22"/>
        </w:rPr>
        <w:t xml:space="preserve">Perfect timing indeed, she'll be so relieved to have it ready before the game starts.  </w:t>
      </w:r>
      <w:r>
        <w:rPr>
          <w:rFonts w:ascii="Calibri" w:hAnsi="Calibri"/>
          <w:i/>
          <w:sz w:val="22"/>
        </w:rPr>
        <w:t>Đúng lúc quá, cháu sẽ nhẹ nhõm lắm khi có thuốc trước trận đấu.</w:t>
      </w:r>
    </w:p>
    <w:p>
      <w:pPr>
        <w:spacing w:after="160" w:line="312" w:lineRule="auto"/>
        <w:jc w:val="both"/>
      </w:pPr>
      <w:r>
        <w:rPr>
          <w:rFonts w:ascii="Calibri" w:hAnsi="Calibri"/>
          <w:b/>
          <w:sz w:val="22"/>
        </w:rPr>
        <w:t xml:space="preserve">Ms Lan: </w:t>
      </w:r>
      <w:r>
        <w:rPr>
          <w:rFonts w:ascii="Calibri" w:hAnsi="Calibri"/>
          <w:sz w:val="22"/>
        </w:rPr>
        <w:t xml:space="preserve">Could you please explain the inhaler to me again? I always seem to forget the exact steps.  </w:t>
      </w:r>
      <w:r>
        <w:rPr>
          <w:rFonts w:ascii="Calibri" w:hAnsi="Calibri"/>
          <w:i/>
          <w:sz w:val="22"/>
        </w:rPr>
        <w:t>Anh giải thích lại giúp tôi cách dùng ống hít được không ạ? Tôi hay quên các bước.</w:t>
      </w:r>
    </w:p>
    <w:p>
      <w:pPr>
        <w:spacing w:after="160" w:line="312" w:lineRule="auto"/>
        <w:jc w:val="both"/>
      </w:pPr>
      <w:r>
        <w:rPr>
          <w:rFonts w:ascii="Calibri" w:hAnsi="Calibri"/>
          <w:b/>
          <w:sz w:val="22"/>
        </w:rPr>
        <w:t xml:space="preserve">Mr Brambling: </w:t>
      </w:r>
      <w:r>
        <w:rPr>
          <w:rFonts w:ascii="Calibri" w:hAnsi="Calibri"/>
          <w:sz w:val="22"/>
        </w:rPr>
        <w:t xml:space="preserve">Of course, shake it well first, breathe out fully, then press down as she breathes in slowly.  </w:t>
      </w:r>
      <w:r>
        <w:rPr>
          <w:rFonts w:ascii="Calibri" w:hAnsi="Calibri"/>
          <w:i/>
          <w:sz w:val="22"/>
        </w:rPr>
        <w:t>Được chứ, lắc đều, thở ra hết, rồi ấn xuống khi cháu hít vào từ từ.</w:t>
      </w:r>
    </w:p>
    <w:p>
      <w:pPr>
        <w:spacing w:after="160" w:line="312" w:lineRule="auto"/>
        <w:jc w:val="both"/>
      </w:pPr>
      <w:r>
        <w:rPr>
          <w:rFonts w:ascii="Calibri" w:hAnsi="Calibri"/>
          <w:b/>
          <w:sz w:val="22"/>
        </w:rPr>
        <w:t xml:space="preserve">Ms Lan: </w:t>
      </w:r>
      <w:r>
        <w:rPr>
          <w:rFonts w:ascii="Calibri" w:hAnsi="Calibri"/>
          <w:sz w:val="22"/>
        </w:rPr>
        <w:t xml:space="preserve">I'll go ahead and practice that with her again tonight before school starts tomorrow.  </w:t>
      </w:r>
      <w:r>
        <w:rPr>
          <w:rFonts w:ascii="Calibri" w:hAnsi="Calibri"/>
          <w:i/>
          <w:sz w:val="22"/>
        </w:rPr>
        <w:t>Tối nay tôi sẽ tập lại với cháu trước khi đi học ngày mai.</w:t>
      </w:r>
    </w:p>
    <w:p>
      <w:pPr>
        <w:spacing w:after="160" w:line="312" w:lineRule="auto"/>
        <w:jc w:val="both"/>
      </w:pPr>
      <w:r>
        <w:rPr>
          <w:rFonts w:ascii="Calibri" w:hAnsi="Calibri"/>
          <w:b/>
          <w:sz w:val="22"/>
        </w:rPr>
        <w:t xml:space="preserve">Ms Lan: </w:t>
      </w:r>
      <w:r>
        <w:rPr>
          <w:rFonts w:ascii="Calibri" w:hAnsi="Calibri"/>
          <w:sz w:val="22"/>
        </w:rPr>
        <w:t xml:space="preserve">My father honestly can't come in himself, his knees have really been giving him trouble lately.  </w:t>
      </w:r>
      <w:r>
        <w:rPr>
          <w:rFonts w:ascii="Calibri" w:hAnsi="Calibri"/>
          <w:i/>
          <w:sz w:val="22"/>
        </w:rPr>
        <w:t>Cha tôi không thể tự đến được, đầu gối cụ đang có vấn đề dạo gần đây.</w:t>
      </w:r>
    </w:p>
    <w:p>
      <w:pPr>
        <w:spacing w:after="160" w:line="312" w:lineRule="auto"/>
        <w:jc w:val="both"/>
      </w:pPr>
      <w:r>
        <w:rPr>
          <w:rFonts w:ascii="Calibri" w:hAnsi="Calibri"/>
          <w:b/>
          <w:sz w:val="22"/>
        </w:rPr>
        <w:t xml:space="preserve">Mr Brambling: </w:t>
      </w:r>
      <w:r>
        <w:rPr>
          <w:rFonts w:ascii="Calibri" w:hAnsi="Calibri"/>
          <w:sz w:val="22"/>
        </w:rPr>
        <w:t xml:space="preserve">I'm truly sorry to hear that, I hope this refill helps keep things much more comfortable for him.  </w:t>
      </w:r>
      <w:r>
        <w:rPr>
          <w:rFonts w:ascii="Calibri" w:hAnsi="Calibri"/>
          <w:i/>
          <w:sz w:val="22"/>
        </w:rPr>
        <w:t>Tôi rất tiếc khi nghe vậy, mong lần mua thêm thuốc này giúp cụ thoải mái hơn.</w:t>
      </w:r>
    </w:p>
    <w:p>
      <w:pPr>
        <w:spacing w:after="160" w:line="312" w:lineRule="auto"/>
        <w:jc w:val="both"/>
      </w:pPr>
      <w:r>
        <w:rPr>
          <w:rFonts w:ascii="Calibri" w:hAnsi="Calibri"/>
          <w:b/>
          <w:sz w:val="22"/>
        </w:rPr>
        <w:t xml:space="preserve">Ms Lan: </w:t>
      </w:r>
      <w:r>
        <w:rPr>
          <w:rFonts w:ascii="Calibri" w:hAnsi="Calibri"/>
          <w:sz w:val="22"/>
        </w:rPr>
        <w:t xml:space="preserve">Thank you, I'll pass along your kind words to him when I see him tonight.  </w:t>
      </w:r>
      <w:r>
        <w:rPr>
          <w:rFonts w:ascii="Calibri" w:hAnsi="Calibri"/>
          <w:i/>
          <w:sz w:val="22"/>
        </w:rPr>
        <w:t>Cảm ơn anh, tôi sẽ chuyển lời tốt đẹp của anh khi gặp cha tối nay.</w:t>
      </w:r>
    </w:p>
    <w:p>
      <w:pPr>
        <w:spacing w:after="160" w:line="312" w:lineRule="auto"/>
        <w:jc w:val="both"/>
      </w:pPr>
      <w:r>
        <w:rPr>
          <w:rFonts w:ascii="Calibri" w:hAnsi="Calibri"/>
          <w:b/>
          <w:sz w:val="22"/>
        </w:rPr>
        <w:t xml:space="preserve">Ms Lan: </w:t>
      </w:r>
      <w:r>
        <w:rPr>
          <w:rFonts w:ascii="Calibri" w:hAnsi="Calibri"/>
          <w:sz w:val="22"/>
        </w:rPr>
        <w:t xml:space="preserve">Does he actually need to sign anything at all, or is my own signature enough for his prescription?  </w:t>
      </w:r>
      <w:r>
        <w:rPr>
          <w:rFonts w:ascii="Calibri" w:hAnsi="Calibri"/>
          <w:i/>
          <w:sz w:val="22"/>
        </w:rPr>
        <w:t>Cha tôi có cần ký gì không, hay chữ ký của tôi là đủ cho đơn thuốc của cụ ạ?</w:t>
      </w:r>
    </w:p>
    <w:p>
      <w:pPr>
        <w:spacing w:after="160" w:line="312" w:lineRule="auto"/>
        <w:jc w:val="both"/>
      </w:pPr>
      <w:r>
        <w:rPr>
          <w:rFonts w:ascii="Calibri" w:hAnsi="Calibri"/>
          <w:b/>
          <w:sz w:val="22"/>
        </w:rPr>
        <w:t xml:space="preserve">Mr Brambling: </w:t>
      </w:r>
      <w:r>
        <w:rPr>
          <w:rFonts w:ascii="Calibri" w:hAnsi="Calibri"/>
          <w:sz w:val="22"/>
        </w:rPr>
        <w:t xml:space="preserve">Your signature is completely fine today, since you're listed as his authorized family contact on file.  </w:t>
      </w:r>
      <w:r>
        <w:rPr>
          <w:rFonts w:ascii="Calibri" w:hAnsi="Calibri"/>
          <w:i/>
          <w:sz w:val="22"/>
        </w:rPr>
        <w:t>Chữ ký của chị là đủ hôm nay rồi, vì chị có tên trong danh sách người thân được ủy quyền của cụ.</w:t>
      </w:r>
    </w:p>
    <w:p>
      <w:pPr>
        <w:spacing w:after="160" w:line="312" w:lineRule="auto"/>
        <w:jc w:val="both"/>
      </w:pPr>
      <w:r>
        <w:rPr>
          <w:rFonts w:ascii="Calibri" w:hAnsi="Calibri"/>
          <w:b/>
          <w:sz w:val="22"/>
        </w:rPr>
        <w:t xml:space="preserve">Ms Lan: </w:t>
      </w:r>
      <w:r>
        <w:rPr>
          <w:rFonts w:ascii="Calibri" w:hAnsi="Calibri"/>
          <w:sz w:val="22"/>
        </w:rPr>
        <w:t xml:space="preserve">Good, I always make sure that particular detail stays up to date at his doctor's office.  </w:t>
      </w:r>
      <w:r>
        <w:rPr>
          <w:rFonts w:ascii="Calibri" w:hAnsi="Calibri"/>
          <w:i/>
          <w:sz w:val="22"/>
        </w:rPr>
        <w:t>Tốt, tôi luôn giữ thông tin đó được cập nhật ở phòng khám của cụ.</w:t>
      </w:r>
    </w:p>
    <w:p>
      <w:pPr>
        <w:spacing w:after="160" w:line="312" w:lineRule="auto"/>
        <w:jc w:val="both"/>
      </w:pPr>
      <w:r>
        <w:rPr>
          <w:rFonts w:ascii="Calibri" w:hAnsi="Calibri"/>
          <w:b/>
          <w:sz w:val="22"/>
        </w:rPr>
        <w:t xml:space="preserve">Ms Lan: </w:t>
      </w:r>
      <w:r>
        <w:rPr>
          <w:rFonts w:ascii="Calibri" w:hAnsi="Calibri"/>
          <w:sz w:val="22"/>
        </w:rPr>
        <w:t xml:space="preserve">My mother sometimes forgets entirely whether she's already taken her evening pill or not.  </w:t>
      </w:r>
      <w:r>
        <w:rPr>
          <w:rFonts w:ascii="Calibri" w:hAnsi="Calibri"/>
          <w:i/>
          <w:sz w:val="22"/>
        </w:rPr>
        <w:t>Mẹ tôi đôi khi quên mất là đã uống thuốc buổi tối chưa.</w:t>
      </w:r>
    </w:p>
    <w:p>
      <w:pPr>
        <w:spacing w:after="160" w:line="312" w:lineRule="auto"/>
        <w:jc w:val="both"/>
      </w:pPr>
      <w:r>
        <w:rPr>
          <w:rFonts w:ascii="Calibri" w:hAnsi="Calibri"/>
          <w:b/>
          <w:sz w:val="22"/>
        </w:rPr>
        <w:t xml:space="preserve">Mr Brambling: </w:t>
      </w:r>
      <w:r>
        <w:rPr>
          <w:rFonts w:ascii="Calibri" w:hAnsi="Calibri"/>
          <w:sz w:val="22"/>
        </w:rPr>
        <w:t xml:space="preserve">A weekly pill organizer might genuinely help her keep track of each individual day much more clearly.  </w:t>
      </w:r>
      <w:r>
        <w:rPr>
          <w:rFonts w:ascii="Calibri" w:hAnsi="Calibri"/>
          <w:i/>
          <w:sz w:val="22"/>
        </w:rPr>
        <w:t>Một hộp chia thuốc theo tuần có thể giúp cụ theo dõi từng ngày rõ ràng hơn.</w:t>
      </w:r>
    </w:p>
    <w:p>
      <w:pPr>
        <w:spacing w:after="160" w:line="312" w:lineRule="auto"/>
        <w:jc w:val="both"/>
      </w:pPr>
      <w:r>
        <w:rPr>
          <w:rFonts w:ascii="Calibri" w:hAnsi="Calibri"/>
          <w:b/>
          <w:sz w:val="22"/>
        </w:rPr>
        <w:t xml:space="preserve">Ms Lan: </w:t>
      </w:r>
      <w:r>
        <w:rPr>
          <w:rFonts w:ascii="Calibri" w:hAnsi="Calibri"/>
          <w:sz w:val="22"/>
        </w:rPr>
        <w:t xml:space="preserve">That's a really great idea, I'll go ahead and pick one up for her right now.  </w:t>
      </w:r>
      <w:r>
        <w:rPr>
          <w:rFonts w:ascii="Calibri" w:hAnsi="Calibri"/>
          <w:i/>
          <w:sz w:val="22"/>
        </w:rPr>
        <w:t>Ý hay đấy, tôi sẽ mua một cái cho mẹ ngay bây giờ.</w:t>
      </w:r>
    </w:p>
    <w:p>
      <w:pPr>
        <w:spacing w:after="160" w:line="312" w:lineRule="auto"/>
        <w:jc w:val="both"/>
      </w:pPr>
      <w:r>
        <w:rPr>
          <w:rFonts w:ascii="Calibri" w:hAnsi="Calibri"/>
          <w:b/>
          <w:sz w:val="22"/>
        </w:rPr>
        <w:t xml:space="preserve">Ms Lan: </w:t>
      </w:r>
      <w:r>
        <w:rPr>
          <w:rFonts w:ascii="Calibri" w:hAnsi="Calibri"/>
          <w:sz w:val="22"/>
        </w:rPr>
        <w:t xml:space="preserve">Could you possibly write the instructions in much larger letters? My mother's eyesight isn't what it used to be.  </w:t>
      </w:r>
      <w:r>
        <w:rPr>
          <w:rFonts w:ascii="Calibri" w:hAnsi="Calibri"/>
          <w:i/>
          <w:sz w:val="22"/>
        </w:rPr>
        <w:t>Anh có thể viết hướng dẫn bằng chữ to hơn không ạ? Mắt mẹ tôi không còn tốt như trước.</w:t>
      </w:r>
    </w:p>
    <w:p>
      <w:pPr>
        <w:spacing w:after="160" w:line="312" w:lineRule="auto"/>
        <w:jc w:val="both"/>
      </w:pPr>
      <w:r>
        <w:rPr>
          <w:rFonts w:ascii="Calibri" w:hAnsi="Calibri"/>
          <w:b/>
          <w:sz w:val="22"/>
        </w:rPr>
        <w:t xml:space="preserve">Mr Brambling: </w:t>
      </w:r>
      <w:r>
        <w:rPr>
          <w:rFonts w:ascii="Calibri" w:hAnsi="Calibri"/>
          <w:sz w:val="22"/>
        </w:rPr>
        <w:t xml:space="preserve">Of course, I'll go ahead and print the label in a noticeably larger font just for her.  </w:t>
      </w:r>
      <w:r>
        <w:rPr>
          <w:rFonts w:ascii="Calibri" w:hAnsi="Calibri"/>
          <w:i/>
          <w:sz w:val="22"/>
        </w:rPr>
        <w:t>Được chứ, tôi sẽ in nhãn với cỡ chữ lớn hơn riêng cho cụ.</w:t>
      </w:r>
    </w:p>
    <w:p>
      <w:pPr>
        <w:spacing w:after="160" w:line="312" w:lineRule="auto"/>
        <w:jc w:val="both"/>
      </w:pPr>
      <w:r>
        <w:rPr>
          <w:rFonts w:ascii="Calibri" w:hAnsi="Calibri"/>
          <w:b/>
          <w:sz w:val="22"/>
        </w:rPr>
        <w:t xml:space="preserve">Ms Lan: </w:t>
      </w:r>
      <w:r>
        <w:rPr>
          <w:rFonts w:ascii="Calibri" w:hAnsi="Calibri"/>
          <w:sz w:val="22"/>
        </w:rPr>
        <w:t xml:space="preserve">Thank you so much, that will genuinely make things much easier for her back at home.  </w:t>
      </w:r>
      <w:r>
        <w:rPr>
          <w:rFonts w:ascii="Calibri" w:hAnsi="Calibri"/>
          <w:i/>
          <w:sz w:val="22"/>
        </w:rPr>
        <w:t>Cảm ơn anh, vậy sẽ dễ dàng hơn nhiều cho mẹ ở nhà.</w:t>
      </w:r>
    </w:p>
    <w:p>
      <w:pPr>
        <w:spacing w:after="160" w:line="312" w:lineRule="auto"/>
        <w:jc w:val="both"/>
      </w:pPr>
      <w:r>
        <w:rPr>
          <w:rFonts w:ascii="Calibri" w:hAnsi="Calibri"/>
          <w:b/>
          <w:sz w:val="22"/>
        </w:rPr>
        <w:t xml:space="preserve">Ms Lan: </w:t>
      </w:r>
      <w:r>
        <w:rPr>
          <w:rFonts w:ascii="Calibri" w:hAnsi="Calibri"/>
          <w:sz w:val="22"/>
        </w:rPr>
        <w:t xml:space="preserve">I'm traveling out to a beach town next week, what kind of sunscreen would you personally recommend?  </w:t>
      </w:r>
      <w:r>
        <w:rPr>
          <w:rFonts w:ascii="Calibri" w:hAnsi="Calibri"/>
          <w:i/>
          <w:sz w:val="22"/>
        </w:rPr>
        <w:t>Tuần sau tôi đi du lịch biển, anh gợi ý loại kem chống nắng nào ạ?</w:t>
      </w:r>
    </w:p>
    <w:p>
      <w:pPr>
        <w:spacing w:after="160" w:line="312" w:lineRule="auto"/>
        <w:jc w:val="both"/>
      </w:pPr>
      <w:r>
        <w:rPr>
          <w:rFonts w:ascii="Calibri" w:hAnsi="Calibri"/>
          <w:b/>
          <w:sz w:val="22"/>
        </w:rPr>
        <w:t xml:space="preserve">Mr Brambling: </w:t>
      </w:r>
      <w:r>
        <w:rPr>
          <w:rFonts w:ascii="Calibri" w:hAnsi="Calibri"/>
          <w:sz w:val="22"/>
        </w:rPr>
        <w:t xml:space="preserve">This one has quite a high SPF and works really well for long days spent out in strong sun.  </w:t>
      </w:r>
      <w:r>
        <w:rPr>
          <w:rFonts w:ascii="Calibri" w:hAnsi="Calibri"/>
          <w:i/>
          <w:sz w:val="22"/>
        </w:rPr>
        <w:t>Loại này có chỉ số SPF cao, dùng tốt cho cả ngày dài ở ngoài nắng gắt.</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I'll take a bottle for the whole family then.  </w:t>
      </w:r>
      <w:r>
        <w:rPr>
          <w:rFonts w:ascii="Calibri" w:hAnsi="Calibri"/>
          <w:i/>
          <w:sz w:val="22"/>
        </w:rPr>
        <w:t>Nghe hoàn hảo, tôi sẽ lấy một chai cho cả gia đình.</w:t>
      </w:r>
    </w:p>
    <w:p>
      <w:pPr>
        <w:spacing w:after="160" w:line="312" w:lineRule="auto"/>
        <w:jc w:val="both"/>
      </w:pPr>
      <w:r>
        <w:rPr>
          <w:rFonts w:ascii="Calibri" w:hAnsi="Calibri"/>
          <w:b/>
          <w:sz w:val="22"/>
        </w:rPr>
        <w:t xml:space="preserve">Ms Lan: </w:t>
      </w:r>
      <w:r>
        <w:rPr>
          <w:rFonts w:ascii="Calibri" w:hAnsi="Calibri"/>
          <w:sz w:val="22"/>
        </w:rPr>
        <w:t xml:space="preserve">Do I actually need any special medicine for motion sickness on a fairly long boat trip?  </w:t>
      </w:r>
      <w:r>
        <w:rPr>
          <w:rFonts w:ascii="Calibri" w:hAnsi="Calibri"/>
          <w:i/>
          <w:sz w:val="22"/>
        </w:rPr>
        <w:t>Tôi có cần thuốc gì đặc biệt cho say sóng trong chuyến đi tàu dài không ạ?</w:t>
      </w:r>
    </w:p>
    <w:p>
      <w:pPr>
        <w:spacing w:after="160" w:line="312" w:lineRule="auto"/>
        <w:jc w:val="both"/>
      </w:pPr>
      <w:r>
        <w:rPr>
          <w:rFonts w:ascii="Calibri" w:hAnsi="Calibri"/>
          <w:b/>
          <w:sz w:val="22"/>
        </w:rPr>
        <w:t xml:space="preserve">Mr Brambling: </w:t>
      </w:r>
      <w:r>
        <w:rPr>
          <w:rFonts w:ascii="Calibri" w:hAnsi="Calibri"/>
          <w:sz w:val="22"/>
        </w:rPr>
        <w:t xml:space="preserve">These tablets work quite well, just take one about an hour or so before you actually board.  </w:t>
      </w:r>
      <w:r>
        <w:rPr>
          <w:rFonts w:ascii="Calibri" w:hAnsi="Calibri"/>
          <w:i/>
          <w:sz w:val="22"/>
        </w:rPr>
        <w:t>Viên thuốc này khá hiệu quả, chỉ cần uống một viên khoảng một tiếng trước khi lên tàu.</w:t>
      </w:r>
    </w:p>
    <w:p>
      <w:pPr>
        <w:spacing w:after="160" w:line="312" w:lineRule="auto"/>
        <w:jc w:val="both"/>
      </w:pPr>
      <w:r>
        <w:rPr>
          <w:rFonts w:ascii="Calibri" w:hAnsi="Calibri"/>
          <w:b/>
          <w:sz w:val="22"/>
        </w:rPr>
        <w:t xml:space="preserve">Ms Lan: </w:t>
      </w:r>
      <w:r>
        <w:rPr>
          <w:rFonts w:ascii="Calibri" w:hAnsi="Calibri"/>
          <w:sz w:val="22"/>
        </w:rPr>
        <w:t xml:space="preserve">I'll pack a few of those in case the water gets rough out there.  </w:t>
      </w:r>
      <w:r>
        <w:rPr>
          <w:rFonts w:ascii="Calibri" w:hAnsi="Calibri"/>
          <w:i/>
          <w:sz w:val="22"/>
        </w:rPr>
        <w:t>Tôi sẽ mang theo vài viên phòng khi biển động.</w:t>
      </w:r>
    </w:p>
    <w:p>
      <w:pPr>
        <w:spacing w:after="160" w:line="312" w:lineRule="auto"/>
        <w:jc w:val="both"/>
      </w:pPr>
      <w:r>
        <w:rPr>
          <w:rFonts w:ascii="Calibri" w:hAnsi="Calibri"/>
          <w:b/>
          <w:sz w:val="22"/>
        </w:rPr>
        <w:t xml:space="preserve">Ms Lan: </w:t>
      </w:r>
      <w:r>
        <w:rPr>
          <w:rFonts w:ascii="Calibri" w:hAnsi="Calibri"/>
          <w:sz w:val="22"/>
        </w:rPr>
        <w:t xml:space="preserve">I'm visiting a country with quite a different climate soon, should I bring extra allergy medicine along?  </w:t>
      </w:r>
      <w:r>
        <w:rPr>
          <w:rFonts w:ascii="Calibri" w:hAnsi="Calibri"/>
          <w:i/>
          <w:sz w:val="22"/>
        </w:rPr>
        <w:t>Tôi sắp đến một nước có khí hậu khác, có nên mang thêm thuốc dị ứng không ạ?</w:t>
      </w:r>
    </w:p>
    <w:p>
      <w:pPr>
        <w:spacing w:after="160" w:line="312" w:lineRule="auto"/>
        <w:jc w:val="both"/>
      </w:pPr>
      <w:r>
        <w:rPr>
          <w:rFonts w:ascii="Calibri" w:hAnsi="Calibri"/>
          <w:b/>
          <w:sz w:val="22"/>
        </w:rPr>
        <w:t xml:space="preserve">Mr Brambling: </w:t>
      </w:r>
      <w:r>
        <w:rPr>
          <w:rFonts w:ascii="Calibri" w:hAnsi="Calibri"/>
          <w:sz w:val="22"/>
        </w:rPr>
        <w:t xml:space="preserve">That's a genuinely smart idea, unfamiliar plants and pollen can sometimes trigger completely new reactions.  </w:t>
      </w:r>
      <w:r>
        <w:rPr>
          <w:rFonts w:ascii="Calibri" w:hAnsi="Calibri"/>
          <w:i/>
          <w:sz w:val="22"/>
        </w:rPr>
        <w:t>Ý hay đấy, cây cối và phấn hoa lạ đôi khi có thể gây phản ứng mới.</w:t>
      </w:r>
    </w:p>
    <w:p>
      <w:pPr>
        <w:spacing w:after="160" w:line="312" w:lineRule="auto"/>
        <w:jc w:val="both"/>
      </w:pPr>
      <w:r>
        <w:rPr>
          <w:rFonts w:ascii="Calibri" w:hAnsi="Calibri"/>
          <w:b/>
          <w:sz w:val="22"/>
        </w:rPr>
        <w:t xml:space="preserve">Ms Lan: </w:t>
      </w:r>
      <w:r>
        <w:rPr>
          <w:rFonts w:ascii="Calibri" w:hAnsi="Calibri"/>
          <w:sz w:val="22"/>
        </w:rPr>
        <w:t xml:space="preserve">I'll pack a small supply along, just to be on the safe side.  </w:t>
      </w:r>
      <w:r>
        <w:rPr>
          <w:rFonts w:ascii="Calibri" w:hAnsi="Calibri"/>
          <w:i/>
          <w:sz w:val="22"/>
        </w:rPr>
        <w:t>Tôi sẽ mang theo một ít phòng cho chắc.</w:t>
      </w:r>
    </w:p>
    <w:p>
      <w:pPr>
        <w:spacing w:after="160" w:line="312" w:lineRule="auto"/>
        <w:jc w:val="both"/>
      </w:pPr>
      <w:r>
        <w:rPr>
          <w:rFonts w:ascii="Calibri" w:hAnsi="Calibri"/>
          <w:b/>
          <w:sz w:val="22"/>
        </w:rPr>
        <w:t xml:space="preserve">Ms Lan: </w:t>
      </w:r>
      <w:r>
        <w:rPr>
          <w:rFonts w:ascii="Calibri" w:hAnsi="Calibri"/>
          <w:sz w:val="22"/>
        </w:rPr>
        <w:t xml:space="preserve">What exactly should I include in a small travel first-aid kit for a week-long trip abroad?  </w:t>
      </w:r>
      <w:r>
        <w:rPr>
          <w:rFonts w:ascii="Calibri" w:hAnsi="Calibri"/>
          <w:i/>
          <w:sz w:val="22"/>
        </w:rPr>
        <w:t>Tôi nên chuẩn bị gì trong bộ sơ cứu nhỏ cho chuyến đi một tuần ạ?</w:t>
      </w:r>
    </w:p>
    <w:p>
      <w:pPr>
        <w:spacing w:after="160" w:line="312" w:lineRule="auto"/>
        <w:jc w:val="both"/>
      </w:pPr>
      <w:r>
        <w:rPr>
          <w:rFonts w:ascii="Calibri" w:hAnsi="Calibri"/>
          <w:b/>
          <w:sz w:val="22"/>
        </w:rPr>
        <w:t xml:space="preserve">Mr Brambling: </w:t>
      </w:r>
      <w:r>
        <w:rPr>
          <w:rFonts w:ascii="Calibri" w:hAnsi="Calibri"/>
          <w:sz w:val="22"/>
        </w:rPr>
        <w:t xml:space="preserve">Bandages, antiseptic wipes, pain relievers, and any regular medicine you already take every day.  </w:t>
      </w:r>
      <w:r>
        <w:rPr>
          <w:rFonts w:ascii="Calibri" w:hAnsi="Calibri"/>
          <w:i/>
          <w:sz w:val="22"/>
        </w:rPr>
        <w:t>Băng gạc, khăn sát khuẩn, thuốc giảm đau, và bất kỳ thuốc thường ngày nào chị đang dùng.</w:t>
      </w:r>
    </w:p>
    <w:p>
      <w:pPr>
        <w:spacing w:after="160" w:line="312" w:lineRule="auto"/>
        <w:jc w:val="both"/>
      </w:pPr>
      <w:r>
        <w:rPr>
          <w:rFonts w:ascii="Calibri" w:hAnsi="Calibri"/>
          <w:b/>
          <w:sz w:val="22"/>
        </w:rPr>
        <w:t xml:space="preserve">Ms Lan: </w:t>
      </w:r>
      <w:r>
        <w:rPr>
          <w:rFonts w:ascii="Calibri" w:hAnsi="Calibri"/>
          <w:sz w:val="22"/>
        </w:rPr>
        <w:t xml:space="preserve">That's a genuinely helpful list, I'll put one together tonight before I start packing.  </w:t>
      </w:r>
      <w:r>
        <w:rPr>
          <w:rFonts w:ascii="Calibri" w:hAnsi="Calibri"/>
          <w:i/>
          <w:sz w:val="22"/>
        </w:rPr>
        <w:t>Danh sách hữu ích lắm, tối nay tôi sẽ chuẩn bị trước khi xếp đồ.</w:t>
      </w:r>
    </w:p>
    <w:p>
      <w:pPr>
        <w:spacing w:after="160" w:line="312" w:lineRule="auto"/>
        <w:jc w:val="both"/>
      </w:pPr>
      <w:r>
        <w:rPr>
          <w:rFonts w:ascii="Calibri" w:hAnsi="Calibri"/>
          <w:b/>
          <w:sz w:val="22"/>
        </w:rPr>
        <w:t xml:space="preserve">Ms Lan: </w:t>
      </w:r>
      <w:r>
        <w:rPr>
          <w:rFonts w:ascii="Calibri" w:hAnsi="Calibri"/>
          <w:sz w:val="22"/>
        </w:rPr>
        <w:t xml:space="preserve">Do you sell insect repellent here? We're heading somewhere with quite a lot of mosquitoes apparently.  </w:t>
      </w:r>
      <w:r>
        <w:rPr>
          <w:rFonts w:ascii="Calibri" w:hAnsi="Calibri"/>
          <w:i/>
          <w:sz w:val="22"/>
        </w:rPr>
        <w:t>Anh có bán thuốc chống muỗi không ạ? Chúng tôi sắp đến nơi có rất nhiều muỗi.</w:t>
      </w:r>
    </w:p>
    <w:p>
      <w:pPr>
        <w:spacing w:after="160" w:line="312" w:lineRule="auto"/>
        <w:jc w:val="both"/>
      </w:pPr>
      <w:r>
        <w:rPr>
          <w:rFonts w:ascii="Calibri" w:hAnsi="Calibri"/>
          <w:b/>
          <w:sz w:val="22"/>
        </w:rPr>
        <w:t xml:space="preserve">Mr Brambling: </w:t>
      </w:r>
      <w:r>
        <w:rPr>
          <w:rFonts w:ascii="Calibri" w:hAnsi="Calibri"/>
          <w:sz w:val="22"/>
        </w:rPr>
        <w:t xml:space="preserve">Yes, this spray works quite well and lasts several hours between each application throughout the day.  </w:t>
      </w:r>
      <w:r>
        <w:rPr>
          <w:rFonts w:ascii="Calibri" w:hAnsi="Calibri"/>
          <w:i/>
          <w:sz w:val="22"/>
        </w:rPr>
        <w:t>Có, bình xịt này hiệu quả và giữ tác dụng nhiều giờ giữa các lần xịt.</w:t>
      </w:r>
    </w:p>
    <w:p>
      <w:pPr>
        <w:spacing w:after="160" w:line="312" w:lineRule="auto"/>
        <w:jc w:val="both"/>
      </w:pPr>
      <w:r>
        <w:rPr>
          <w:rFonts w:ascii="Calibri" w:hAnsi="Calibri"/>
          <w:b/>
          <w:sz w:val="22"/>
        </w:rPr>
        <w:t xml:space="preserve">Ms Lan: </w:t>
      </w:r>
      <w:r>
        <w:rPr>
          <w:rFonts w:ascii="Calibri" w:hAnsi="Calibri"/>
          <w:sz w:val="22"/>
        </w:rPr>
        <w:t xml:space="preserve">I'll grab two bottles then, one for each of us to carry.  </w:t>
      </w:r>
      <w:r>
        <w:rPr>
          <w:rFonts w:ascii="Calibri" w:hAnsi="Calibri"/>
          <w:i/>
          <w:sz w:val="22"/>
        </w:rPr>
        <w:t>Tôi sẽ lấy hai chai, mỗi người một chai.</w:t>
      </w:r>
    </w:p>
    <w:p>
      <w:pPr>
        <w:spacing w:after="160" w:line="312" w:lineRule="auto"/>
        <w:jc w:val="both"/>
      </w:pPr>
      <w:r>
        <w:rPr>
          <w:rFonts w:ascii="Calibri" w:hAnsi="Calibri"/>
          <w:b/>
          <w:sz w:val="22"/>
        </w:rPr>
        <w:t xml:space="preserve">Ms Lan: </w:t>
      </w:r>
      <w:r>
        <w:rPr>
          <w:rFonts w:ascii="Calibri" w:hAnsi="Calibri"/>
          <w:sz w:val="22"/>
        </w:rPr>
        <w:t xml:space="preserve">My father was just recently diagnosed with diabetes, what supplies would he actually need to get started?  </w:t>
      </w:r>
      <w:r>
        <w:rPr>
          <w:rFonts w:ascii="Calibri" w:hAnsi="Calibri"/>
          <w:i/>
          <w:sz w:val="22"/>
        </w:rPr>
        <w:t>Cha tôi mới được chẩn đoán tiểu đường, cụ cần những dụng cụ gì để bắt đầu ạ?</w:t>
      </w:r>
    </w:p>
    <w:p>
      <w:pPr>
        <w:spacing w:after="160" w:line="312" w:lineRule="auto"/>
        <w:jc w:val="both"/>
      </w:pPr>
      <w:r>
        <w:rPr>
          <w:rFonts w:ascii="Calibri" w:hAnsi="Calibri"/>
          <w:b/>
          <w:sz w:val="22"/>
        </w:rPr>
        <w:t xml:space="preserve">Mr Brambling: </w:t>
      </w:r>
      <w:r>
        <w:rPr>
          <w:rFonts w:ascii="Calibri" w:hAnsi="Calibri"/>
          <w:sz w:val="22"/>
        </w:rPr>
        <w:t xml:space="preserve">He'll need a glucometer, some test strips, and small lancets for checking his blood sugar daily.  </w:t>
      </w:r>
      <w:r>
        <w:rPr>
          <w:rFonts w:ascii="Calibri" w:hAnsi="Calibri"/>
          <w:i/>
          <w:sz w:val="22"/>
        </w:rPr>
        <w:t>Cụ sẽ cần máy đo đường huyết, que thử, và kim chích nhỏ để kiểm tra đường huyết hằng ngày.</w:t>
      </w:r>
    </w:p>
    <w:p>
      <w:pPr>
        <w:spacing w:after="160" w:line="312" w:lineRule="auto"/>
        <w:jc w:val="both"/>
      </w:pPr>
      <w:r>
        <w:rPr>
          <w:rFonts w:ascii="Calibri" w:hAnsi="Calibri"/>
          <w:b/>
          <w:sz w:val="22"/>
        </w:rPr>
        <w:t xml:space="preserve">Ms Lan: </w:t>
      </w:r>
      <w:r>
        <w:rPr>
          <w:rFonts w:ascii="Calibri" w:hAnsi="Calibri"/>
          <w:sz w:val="22"/>
        </w:rPr>
        <w:t xml:space="preserve">I'll go ahead and pick up a starter kit for him today then.  </w:t>
      </w:r>
      <w:r>
        <w:rPr>
          <w:rFonts w:ascii="Calibri" w:hAnsi="Calibri"/>
          <w:i/>
          <w:sz w:val="22"/>
        </w:rPr>
        <w:t>Tôi sẽ mua bộ dụng cụ khởi đầu cho cụ hôm nay.</w:t>
      </w:r>
    </w:p>
    <w:p>
      <w:pPr>
        <w:spacing w:after="160" w:line="312" w:lineRule="auto"/>
        <w:jc w:val="both"/>
      </w:pPr>
      <w:r>
        <w:rPr>
          <w:rFonts w:ascii="Calibri" w:hAnsi="Calibri"/>
          <w:b/>
          <w:sz w:val="22"/>
        </w:rPr>
        <w:t xml:space="preserve">Ms Lan: </w:t>
      </w:r>
      <w:r>
        <w:rPr>
          <w:rFonts w:ascii="Calibri" w:hAnsi="Calibri"/>
          <w:sz w:val="22"/>
        </w:rPr>
        <w:t xml:space="preserve">How often should someone with diabetes generally check their blood sugar levels each day?  </w:t>
      </w:r>
      <w:r>
        <w:rPr>
          <w:rFonts w:ascii="Calibri" w:hAnsi="Calibri"/>
          <w:i/>
          <w:sz w:val="22"/>
        </w:rPr>
        <w:t>Người bị tiểu đường thường nên kiểm tra đường huyết bao lâu một lần ạ?</w:t>
      </w:r>
    </w:p>
    <w:p>
      <w:pPr>
        <w:spacing w:after="160" w:line="312" w:lineRule="auto"/>
        <w:jc w:val="both"/>
      </w:pPr>
      <w:r>
        <w:rPr>
          <w:rFonts w:ascii="Calibri" w:hAnsi="Calibri"/>
          <w:b/>
          <w:sz w:val="22"/>
        </w:rPr>
        <w:t xml:space="preserve">Mr Brambling: </w:t>
      </w:r>
      <w:r>
        <w:rPr>
          <w:rFonts w:ascii="Calibri" w:hAnsi="Calibri"/>
          <w:sz w:val="22"/>
        </w:rPr>
        <w:t xml:space="preserve">It really depends on the doctor's advice, but often once or twice a day to start with.  </w:t>
      </w:r>
      <w:r>
        <w:rPr>
          <w:rFonts w:ascii="Calibri" w:hAnsi="Calibri"/>
          <w:i/>
          <w:sz w:val="22"/>
        </w:rPr>
        <w:t>Tùy theo lời khuyên của bác sĩ, nhưng thường một hoặc hai lần một ngày lúc mới bắt đầu.</w:t>
      </w:r>
    </w:p>
    <w:p>
      <w:pPr>
        <w:spacing w:after="160" w:line="312" w:lineRule="auto"/>
        <w:jc w:val="both"/>
      </w:pPr>
      <w:r>
        <w:rPr>
          <w:rFonts w:ascii="Calibri" w:hAnsi="Calibri"/>
          <w:b/>
          <w:sz w:val="22"/>
        </w:rPr>
        <w:t xml:space="preserve">Ms Lan: </w:t>
      </w:r>
      <w:r>
        <w:rPr>
          <w:rFonts w:ascii="Calibri" w:hAnsi="Calibri"/>
          <w:sz w:val="22"/>
        </w:rPr>
        <w:t xml:space="preserve">I'll ask his doctor exactly how often he should be checking it.  </w:t>
      </w:r>
      <w:r>
        <w:rPr>
          <w:rFonts w:ascii="Calibri" w:hAnsi="Calibri"/>
          <w:i/>
          <w:sz w:val="22"/>
        </w:rPr>
        <w:t>Tôi sẽ hỏi bác sĩ của cụ xem chính xác nên kiểm tra bao lâu một lần.</w:t>
      </w:r>
    </w:p>
    <w:p>
      <w:pPr>
        <w:spacing w:after="160" w:line="312" w:lineRule="auto"/>
        <w:jc w:val="both"/>
      </w:pPr>
      <w:r>
        <w:rPr>
          <w:rFonts w:ascii="Calibri" w:hAnsi="Calibri"/>
          <w:b/>
          <w:sz w:val="22"/>
        </w:rPr>
        <w:t xml:space="preserve">Ms Lan: </w:t>
      </w:r>
      <w:r>
        <w:rPr>
          <w:rFonts w:ascii="Calibri" w:hAnsi="Calibri"/>
          <w:sz w:val="22"/>
        </w:rPr>
        <w:t xml:space="preserve">We're running rather low on test strips at home, could I get a refill on those today?  </w:t>
      </w:r>
      <w:r>
        <w:rPr>
          <w:rFonts w:ascii="Calibri" w:hAnsi="Calibri"/>
          <w:i/>
          <w:sz w:val="22"/>
        </w:rPr>
        <w:t>Nhà tôi sắp hết que thử, hôm nay tôi mua thêm được không ạ?</w:t>
      </w:r>
    </w:p>
    <w:p>
      <w:pPr>
        <w:spacing w:after="160" w:line="312" w:lineRule="auto"/>
        <w:jc w:val="both"/>
      </w:pPr>
      <w:r>
        <w:rPr>
          <w:rFonts w:ascii="Calibri" w:hAnsi="Calibri"/>
          <w:b/>
          <w:sz w:val="22"/>
        </w:rPr>
        <w:t xml:space="preserve">Mr Brambling: </w:t>
      </w:r>
      <w:r>
        <w:rPr>
          <w:rFonts w:ascii="Calibri" w:hAnsi="Calibri"/>
          <w:sz w:val="22"/>
        </w:rPr>
        <w:t xml:space="preserve">Of course, let me check if your insurance covers a full box of them this particular month.  </w:t>
      </w:r>
      <w:r>
        <w:rPr>
          <w:rFonts w:ascii="Calibri" w:hAnsi="Calibri"/>
          <w:i/>
          <w:sz w:val="22"/>
        </w:rPr>
        <w:t>Được chứ, để tôi kiểm tra xem bảo hiểm có chi trả trọn hộp tháng này không.</w:t>
      </w:r>
    </w:p>
    <w:p>
      <w:pPr>
        <w:spacing w:after="160" w:line="312" w:lineRule="auto"/>
        <w:jc w:val="both"/>
      </w:pPr>
      <w:r>
        <w:rPr>
          <w:rFonts w:ascii="Calibri" w:hAnsi="Calibri"/>
          <w:b/>
          <w:sz w:val="22"/>
        </w:rPr>
        <w:t xml:space="preserve">Ms Lan: </w:t>
      </w:r>
      <w:r>
        <w:rPr>
          <w:rFonts w:ascii="Calibri" w:hAnsi="Calibri"/>
          <w:sz w:val="22"/>
        </w:rPr>
        <w:t xml:space="preserve">Thank you, those particular strips add up quite quickly in cost over time.  </w:t>
      </w:r>
      <w:r>
        <w:rPr>
          <w:rFonts w:ascii="Calibri" w:hAnsi="Calibri"/>
          <w:i/>
          <w:sz w:val="22"/>
        </w:rPr>
        <w:t>Cảm ơn anh, que thử đó tốn kém nhanh lắm.</w:t>
      </w:r>
    </w:p>
    <w:p>
      <w:pPr>
        <w:spacing w:after="160" w:line="312" w:lineRule="auto"/>
        <w:jc w:val="both"/>
      </w:pPr>
      <w:r>
        <w:rPr>
          <w:rFonts w:ascii="Calibri" w:hAnsi="Calibri"/>
          <w:b/>
          <w:sz w:val="22"/>
        </w:rPr>
        <w:t xml:space="preserve">Ms Lan: </w:t>
      </w:r>
      <w:r>
        <w:rPr>
          <w:rFonts w:ascii="Calibri" w:hAnsi="Calibri"/>
          <w:sz w:val="22"/>
        </w:rPr>
        <w:t xml:space="preserve">Is there any real difference between this glucometer and the more expensive one over on that shelf?  </w:t>
      </w:r>
      <w:r>
        <w:rPr>
          <w:rFonts w:ascii="Calibri" w:hAnsi="Calibri"/>
          <w:i/>
          <w:sz w:val="22"/>
        </w:rPr>
        <w:t>Máy đo đường huyết này khác gì so với loại đắt hơn trên kệ kia ạ?</w:t>
      </w:r>
    </w:p>
    <w:p>
      <w:pPr>
        <w:spacing w:after="160" w:line="312" w:lineRule="auto"/>
        <w:jc w:val="both"/>
      </w:pPr>
      <w:r>
        <w:rPr>
          <w:rFonts w:ascii="Calibri" w:hAnsi="Calibri"/>
          <w:b/>
          <w:sz w:val="22"/>
        </w:rPr>
        <w:t xml:space="preserve">Mr Brambling: </w:t>
      </w:r>
      <w:r>
        <w:rPr>
          <w:rFonts w:ascii="Calibri" w:hAnsi="Calibri"/>
          <w:sz w:val="22"/>
        </w:rPr>
        <w:t xml:space="preserve">The pricier one connects to a phone app, but honestly both give equally accurate readings.  </w:t>
      </w:r>
      <w:r>
        <w:rPr>
          <w:rFonts w:ascii="Calibri" w:hAnsi="Calibri"/>
          <w:i/>
          <w:sz w:val="22"/>
        </w:rPr>
        <w:t>Loại đắt hơn kết nối với ứng dụng điện thoại, nhưng cả hai đều cho kết quả chính xác.</w:t>
      </w:r>
    </w:p>
    <w:p>
      <w:pPr>
        <w:spacing w:after="160" w:line="312" w:lineRule="auto"/>
        <w:jc w:val="both"/>
      </w:pPr>
      <w:r>
        <w:rPr>
          <w:rFonts w:ascii="Calibri" w:hAnsi="Calibri"/>
          <w:b/>
          <w:sz w:val="22"/>
        </w:rPr>
        <w:t xml:space="preserve">Ms Lan: </w:t>
      </w:r>
      <w:r>
        <w:rPr>
          <w:rFonts w:ascii="Calibri" w:hAnsi="Calibri"/>
          <w:sz w:val="22"/>
        </w:rPr>
        <w:t xml:space="preserve">The simpler one should probably work just fine for my father then.  </w:t>
      </w:r>
      <w:r>
        <w:rPr>
          <w:rFonts w:ascii="Calibri" w:hAnsi="Calibri"/>
          <w:i/>
          <w:sz w:val="22"/>
        </w:rPr>
        <w:t>Vậy loại đơn giản hơn chắc là đủ cho cha tôi rồi.</w:t>
      </w:r>
    </w:p>
    <w:p>
      <w:pPr>
        <w:spacing w:after="160" w:line="312" w:lineRule="auto"/>
        <w:jc w:val="both"/>
      </w:pPr>
      <w:r>
        <w:rPr>
          <w:rFonts w:ascii="Calibri" w:hAnsi="Calibri"/>
          <w:b/>
          <w:sz w:val="22"/>
        </w:rPr>
        <w:t xml:space="preserve">Ms Lan: </w:t>
      </w:r>
      <w:r>
        <w:rPr>
          <w:rFonts w:ascii="Calibri" w:hAnsi="Calibri"/>
          <w:sz w:val="22"/>
        </w:rPr>
        <w:t xml:space="preserve">Where exactly should we store the test strips so that they don't end up getting damaged?  </w:t>
      </w:r>
      <w:r>
        <w:rPr>
          <w:rFonts w:ascii="Calibri" w:hAnsi="Calibri"/>
          <w:i/>
          <w:sz w:val="22"/>
        </w:rPr>
        <w:t>Chúng tôi nên bảo quản que thử ở đâu để không bị hỏng ạ?</w:t>
      </w:r>
    </w:p>
    <w:p>
      <w:pPr>
        <w:spacing w:after="160" w:line="312" w:lineRule="auto"/>
        <w:jc w:val="both"/>
      </w:pPr>
      <w:r>
        <w:rPr>
          <w:rFonts w:ascii="Calibri" w:hAnsi="Calibri"/>
          <w:b/>
          <w:sz w:val="22"/>
        </w:rPr>
        <w:t xml:space="preserve">Mr Brambling: </w:t>
      </w:r>
      <w:r>
        <w:rPr>
          <w:rFonts w:ascii="Calibri" w:hAnsi="Calibri"/>
          <w:sz w:val="22"/>
        </w:rPr>
        <w:t xml:space="preserve">Keep them in a cool, dry place, well away from direct sunlight and any excess humidity.  </w:t>
      </w:r>
      <w:r>
        <w:rPr>
          <w:rFonts w:ascii="Calibri" w:hAnsi="Calibri"/>
          <w:i/>
          <w:sz w:val="22"/>
        </w:rPr>
        <w:t>Giữ ở nơi khô mát, tránh ánh nắng trực tiếp và độ ẩm.</w:t>
      </w:r>
    </w:p>
    <w:p>
      <w:pPr>
        <w:spacing w:after="160" w:line="312" w:lineRule="auto"/>
        <w:jc w:val="both"/>
      </w:pPr>
      <w:r>
        <w:rPr>
          <w:rFonts w:ascii="Calibri" w:hAnsi="Calibri"/>
          <w:b/>
          <w:sz w:val="22"/>
        </w:rPr>
        <w:t xml:space="preserve">Ms Lan: </w:t>
      </w:r>
      <w:r>
        <w:rPr>
          <w:rFonts w:ascii="Calibri" w:hAnsi="Calibri"/>
          <w:sz w:val="22"/>
        </w:rPr>
        <w:t xml:space="preserve">I'll move them into a drawer instead of leaving them by the window like now.  </w:t>
      </w:r>
      <w:r>
        <w:rPr>
          <w:rFonts w:ascii="Calibri" w:hAnsi="Calibri"/>
          <w:i/>
          <w:sz w:val="22"/>
        </w:rPr>
        <w:t>Tôi sẽ chuyển chúng vào ngăn kéo thay vì để gần cửa sổ như hiện tại.</w:t>
      </w:r>
    </w:p>
    <w:p>
      <w:pPr>
        <w:spacing w:after="160" w:line="312" w:lineRule="auto"/>
        <w:jc w:val="both"/>
      </w:pPr>
      <w:r>
        <w:rPr>
          <w:rFonts w:ascii="Calibri" w:hAnsi="Calibri"/>
          <w:b/>
          <w:sz w:val="22"/>
        </w:rPr>
        <w:t xml:space="preserve">Ms Lan: </w:t>
      </w:r>
      <w:r>
        <w:rPr>
          <w:rFonts w:ascii="Calibri" w:hAnsi="Calibri"/>
          <w:sz w:val="22"/>
        </w:rPr>
        <w:t xml:space="preserve">My eyes have been quite dry and irritated lately from staring at a screen all day at work.  </w:t>
      </w:r>
      <w:r>
        <w:rPr>
          <w:rFonts w:ascii="Calibri" w:hAnsi="Calibri"/>
          <w:i/>
          <w:sz w:val="22"/>
        </w:rPr>
        <w:t>Mắt tôi khô và khó chịu vì nhìn màn hình cả ngày.</w:t>
      </w:r>
    </w:p>
    <w:p>
      <w:pPr>
        <w:spacing w:after="160" w:line="312" w:lineRule="auto"/>
        <w:jc w:val="both"/>
      </w:pPr>
      <w:r>
        <w:rPr>
          <w:rFonts w:ascii="Calibri" w:hAnsi="Calibri"/>
          <w:b/>
          <w:sz w:val="22"/>
        </w:rPr>
        <w:t xml:space="preserve">Mr Brambling: </w:t>
      </w:r>
      <w:r>
        <w:rPr>
          <w:rFonts w:ascii="Calibri" w:hAnsi="Calibri"/>
          <w:sz w:val="22"/>
        </w:rPr>
        <w:t xml:space="preserve">These lubricating eye drops should really help, just use them a few times throughout the day.  </w:t>
      </w:r>
      <w:r>
        <w:rPr>
          <w:rFonts w:ascii="Calibri" w:hAnsi="Calibri"/>
          <w:i/>
          <w:sz w:val="22"/>
        </w:rPr>
        <w:t>Thuốc nhỏ mắt dưỡng ẩm này sẽ giúp được, nhỏ vài lần trong ngày.</w:t>
      </w:r>
    </w:p>
    <w:p>
      <w:pPr>
        <w:spacing w:after="160" w:line="312" w:lineRule="auto"/>
        <w:jc w:val="both"/>
      </w:pPr>
      <w:r>
        <w:rPr>
          <w:rFonts w:ascii="Calibri" w:hAnsi="Calibri"/>
          <w:b/>
          <w:sz w:val="22"/>
        </w:rPr>
        <w:t xml:space="preserve">Ms Lan: </w:t>
      </w:r>
      <w:r>
        <w:rPr>
          <w:rFonts w:ascii="Calibri" w:hAnsi="Calibri"/>
          <w:sz w:val="22"/>
        </w:rPr>
        <w:t xml:space="preserve">I'll keep a bottle right there on my desk at work from now on.  </w:t>
      </w:r>
      <w:r>
        <w:rPr>
          <w:rFonts w:ascii="Calibri" w:hAnsi="Calibri"/>
          <w:i/>
          <w:sz w:val="22"/>
        </w:rPr>
        <w:t>Tôi sẽ để một chai ngay trên bàn làm việc.</w:t>
      </w:r>
    </w:p>
    <w:p>
      <w:pPr>
        <w:spacing w:after="160" w:line="312" w:lineRule="auto"/>
        <w:jc w:val="both"/>
      </w:pPr>
      <w:r>
        <w:rPr>
          <w:rFonts w:ascii="Calibri" w:hAnsi="Calibri"/>
          <w:b/>
          <w:sz w:val="22"/>
        </w:rPr>
        <w:t xml:space="preserve">Ms Lan: </w:t>
      </w:r>
      <w:r>
        <w:rPr>
          <w:rFonts w:ascii="Calibri" w:hAnsi="Calibri"/>
          <w:sz w:val="22"/>
        </w:rPr>
        <w:t xml:space="preserve">Is it actually safe to wear my contact lenses right after using these particular eye drops?  </w:t>
      </w:r>
      <w:r>
        <w:rPr>
          <w:rFonts w:ascii="Calibri" w:hAnsi="Calibri"/>
          <w:i/>
          <w:sz w:val="22"/>
        </w:rPr>
        <w:t>Tôi đeo kính áp tròng ngay sau khi nhỏ thuốc này có an toàn không ạ?</w:t>
      </w:r>
    </w:p>
    <w:p>
      <w:pPr>
        <w:spacing w:after="160" w:line="312" w:lineRule="auto"/>
        <w:jc w:val="both"/>
      </w:pPr>
      <w:r>
        <w:rPr>
          <w:rFonts w:ascii="Calibri" w:hAnsi="Calibri"/>
          <w:b/>
          <w:sz w:val="22"/>
        </w:rPr>
        <w:t xml:space="preserve">Mr Brambling: </w:t>
      </w:r>
      <w:r>
        <w:rPr>
          <w:rFonts w:ascii="Calibri" w:hAnsi="Calibri"/>
          <w:sz w:val="22"/>
        </w:rPr>
        <w:t xml:space="preserve">Wait about fifteen minutes after applying them before putting your contact lenses back in again.  </w:t>
      </w:r>
      <w:r>
        <w:rPr>
          <w:rFonts w:ascii="Calibri" w:hAnsi="Calibri"/>
          <w:i/>
          <w:sz w:val="22"/>
        </w:rPr>
        <w:t>Nên đợi khoảng mười lăm phút sau khi nhỏ thuốc rồi mới đeo kính áp tròng lại.</w:t>
      </w:r>
    </w:p>
    <w:p>
      <w:pPr>
        <w:spacing w:after="160" w:line="312" w:lineRule="auto"/>
        <w:jc w:val="both"/>
      </w:pPr>
      <w:r>
        <w:rPr>
          <w:rFonts w:ascii="Calibri" w:hAnsi="Calibri"/>
          <w:b/>
          <w:sz w:val="22"/>
        </w:rPr>
        <w:t xml:space="preserve">Ms Lan: </w:t>
      </w:r>
      <w:r>
        <w:rPr>
          <w:rFonts w:ascii="Calibri" w:hAnsi="Calibri"/>
          <w:sz w:val="22"/>
        </w:rPr>
        <w:t xml:space="preserve">I'll set a small timer on my phone so I don't forget and rush it.  </w:t>
      </w:r>
      <w:r>
        <w:rPr>
          <w:rFonts w:ascii="Calibri" w:hAnsi="Calibri"/>
          <w:i/>
          <w:sz w:val="22"/>
        </w:rPr>
        <w:t>Tôi sẽ hẹn giờ nhỏ để khỏi vội vàng quên mất.</w:t>
      </w:r>
    </w:p>
    <w:p>
      <w:pPr>
        <w:spacing w:after="160" w:line="312" w:lineRule="auto"/>
        <w:jc w:val="both"/>
      </w:pPr>
      <w:r>
        <w:rPr>
          <w:rFonts w:ascii="Calibri" w:hAnsi="Calibri"/>
          <w:b/>
          <w:sz w:val="22"/>
        </w:rPr>
        <w:t xml:space="preserve">Ms Lan: </w:t>
      </w:r>
      <w:r>
        <w:rPr>
          <w:rFonts w:ascii="Calibri" w:hAnsi="Calibri"/>
          <w:sz w:val="22"/>
        </w:rPr>
        <w:t xml:space="preserve">My eyes turned a little bit red after swimming yesterday afternoon, would these drops actually help?  </w:t>
      </w:r>
      <w:r>
        <w:rPr>
          <w:rFonts w:ascii="Calibri" w:hAnsi="Calibri"/>
          <w:i/>
          <w:sz w:val="22"/>
        </w:rPr>
        <w:t>Mắt tôi hơi đỏ sau khi bơi hôm qua, thuốc nhỏ này có giúp được không ạ?</w:t>
      </w:r>
    </w:p>
    <w:p>
      <w:pPr>
        <w:spacing w:after="160" w:line="312" w:lineRule="auto"/>
        <w:jc w:val="both"/>
      </w:pPr>
      <w:r>
        <w:rPr>
          <w:rFonts w:ascii="Calibri" w:hAnsi="Calibri"/>
          <w:b/>
          <w:sz w:val="22"/>
        </w:rPr>
        <w:t xml:space="preserve">Mr Brambling: </w:t>
      </w:r>
      <w:r>
        <w:rPr>
          <w:rFonts w:ascii="Calibri" w:hAnsi="Calibri"/>
          <w:sz w:val="22"/>
        </w:rPr>
        <w:t xml:space="preserve">Yes, these should reduce the redness quite well, though avoid rubbing your eyes in the meantime.  </w:t>
      </w:r>
      <w:r>
        <w:rPr>
          <w:rFonts w:ascii="Calibri" w:hAnsi="Calibri"/>
          <w:i/>
          <w:sz w:val="22"/>
        </w:rPr>
        <w:t>Có, thuốc này sẽ giảm đỏ mắt, nhưng nên tránh dụi mắt trong lúc chờ đỡ.</w:t>
      </w:r>
    </w:p>
    <w:p>
      <w:pPr>
        <w:spacing w:after="160" w:line="312" w:lineRule="auto"/>
        <w:jc w:val="both"/>
      </w:pPr>
      <w:r>
        <w:rPr>
          <w:rFonts w:ascii="Calibri" w:hAnsi="Calibri"/>
          <w:b/>
          <w:sz w:val="22"/>
        </w:rPr>
        <w:t xml:space="preserve">Ms Lan: </w:t>
      </w:r>
      <w:r>
        <w:rPr>
          <w:rFonts w:ascii="Calibri" w:hAnsi="Calibri"/>
          <w:sz w:val="22"/>
        </w:rPr>
        <w:t xml:space="preserve">I'll be careful about that, they have been quite itchy since yesterday evening.  </w:t>
      </w:r>
      <w:r>
        <w:rPr>
          <w:rFonts w:ascii="Calibri" w:hAnsi="Calibri"/>
          <w:i/>
          <w:sz w:val="22"/>
        </w:rPr>
        <w:t>Tôi sẽ cẩn thận, mắt tôi ngứa từ hôm qua đến giờ.</w:t>
      </w:r>
    </w:p>
    <w:p>
      <w:pPr>
        <w:spacing w:after="160" w:line="312" w:lineRule="auto"/>
        <w:jc w:val="both"/>
      </w:pPr>
      <w:r>
        <w:rPr>
          <w:rFonts w:ascii="Calibri" w:hAnsi="Calibri"/>
          <w:b/>
          <w:sz w:val="22"/>
        </w:rPr>
        <w:t xml:space="preserve">Ms Lan: </w:t>
      </w:r>
      <w:r>
        <w:rPr>
          <w:rFonts w:ascii="Calibri" w:hAnsi="Calibri"/>
          <w:sz w:val="22"/>
        </w:rPr>
        <w:t xml:space="preserve">How long can I actually keep a bottle of eye drops once it's already been opened up?  </w:t>
      </w:r>
      <w:r>
        <w:rPr>
          <w:rFonts w:ascii="Calibri" w:hAnsi="Calibri"/>
          <w:i/>
          <w:sz w:val="22"/>
        </w:rPr>
        <w:t>Chai thuốc nhỏ mắt sau khi mở dùng được bao lâu ạ?</w:t>
      </w:r>
    </w:p>
    <w:p>
      <w:pPr>
        <w:spacing w:after="160" w:line="312" w:lineRule="auto"/>
        <w:jc w:val="both"/>
      </w:pPr>
      <w:r>
        <w:rPr>
          <w:rFonts w:ascii="Calibri" w:hAnsi="Calibri"/>
          <w:b/>
          <w:sz w:val="22"/>
        </w:rPr>
        <w:t xml:space="preserve">Mr Brambling: </w:t>
      </w:r>
      <w:r>
        <w:rPr>
          <w:rFonts w:ascii="Calibri" w:hAnsi="Calibri"/>
          <w:sz w:val="22"/>
        </w:rPr>
        <w:t xml:space="preserve">Most brands last about a month after opening, then it's really best to replace them with a fresh one.  </w:t>
      </w:r>
      <w:r>
        <w:rPr>
          <w:rFonts w:ascii="Calibri" w:hAnsi="Calibri"/>
          <w:i/>
          <w:sz w:val="22"/>
        </w:rPr>
        <w:t>Hầu hết các nhãn hiệu dùng được khoảng một tháng sau khi mở, rồi nên thay chai mới.</w:t>
      </w:r>
    </w:p>
    <w:p>
      <w:pPr>
        <w:spacing w:after="160" w:line="312" w:lineRule="auto"/>
        <w:jc w:val="both"/>
      </w:pPr>
      <w:r>
        <w:rPr>
          <w:rFonts w:ascii="Calibri" w:hAnsi="Calibri"/>
          <w:b/>
          <w:sz w:val="22"/>
        </w:rPr>
        <w:t xml:space="preserve">Ms Lan: </w:t>
      </w:r>
      <w:r>
        <w:rPr>
          <w:rFonts w:ascii="Calibri" w:hAnsi="Calibri"/>
          <w:sz w:val="22"/>
        </w:rPr>
        <w:t xml:space="preserve">I'll write the opening date right on the label so that I remember properly.  </w:t>
      </w:r>
      <w:r>
        <w:rPr>
          <w:rFonts w:ascii="Calibri" w:hAnsi="Calibri"/>
          <w:i/>
          <w:sz w:val="22"/>
        </w:rPr>
        <w:t>Tôi sẽ ghi ngày mở chai lên nhãn để nhớ.</w:t>
      </w:r>
    </w:p>
    <w:p>
      <w:pPr>
        <w:spacing w:after="160" w:line="312" w:lineRule="auto"/>
        <w:jc w:val="both"/>
      </w:pPr>
      <w:r>
        <w:rPr>
          <w:rFonts w:ascii="Calibri" w:hAnsi="Calibri"/>
          <w:b/>
          <w:sz w:val="22"/>
        </w:rPr>
        <w:t xml:space="preserve">Ms Lan: </w:t>
      </w:r>
      <w:r>
        <w:rPr>
          <w:rFonts w:ascii="Calibri" w:hAnsi="Calibri"/>
          <w:sz w:val="22"/>
        </w:rPr>
        <w:t xml:space="preserve">I've had heartburn after almost every single meal this week, what would actually help settle it down?  </w:t>
      </w:r>
      <w:r>
        <w:rPr>
          <w:rFonts w:ascii="Calibri" w:hAnsi="Calibri"/>
          <w:i/>
          <w:sz w:val="22"/>
        </w:rPr>
        <w:t>Tuần này gần như bữa nào tôi cũng bị ợ nóng, có gì giúp làm dịu không ạ?</w:t>
      </w:r>
    </w:p>
    <w:p>
      <w:pPr>
        <w:spacing w:after="160" w:line="312" w:lineRule="auto"/>
        <w:jc w:val="both"/>
      </w:pPr>
      <w:r>
        <w:rPr>
          <w:rFonts w:ascii="Calibri" w:hAnsi="Calibri"/>
          <w:b/>
          <w:sz w:val="22"/>
        </w:rPr>
        <w:t xml:space="preserve">Mr Brambling: </w:t>
      </w:r>
      <w:r>
        <w:rPr>
          <w:rFonts w:ascii="Calibri" w:hAnsi="Calibri"/>
          <w:sz w:val="22"/>
        </w:rPr>
        <w:t xml:space="preserve">This antacid works quite quickly, just chew a tablet after eating if it starts bothering you again.  </w:t>
      </w:r>
      <w:r>
        <w:rPr>
          <w:rFonts w:ascii="Calibri" w:hAnsi="Calibri"/>
          <w:i/>
          <w:sz w:val="22"/>
        </w:rPr>
        <w:t>Thuốc kháng axit này có tác dụng nhanh, nhai một viên sau khi ăn nếu bắt đầu khó chịu.</w:t>
      </w:r>
    </w:p>
    <w:p>
      <w:pPr>
        <w:spacing w:after="160" w:line="312" w:lineRule="auto"/>
        <w:jc w:val="both"/>
      </w:pPr>
      <w:r>
        <w:rPr>
          <w:rFonts w:ascii="Calibri" w:hAnsi="Calibri"/>
          <w:b/>
          <w:sz w:val="22"/>
        </w:rPr>
        <w:t xml:space="preserve">Ms Lan: </w:t>
      </w:r>
      <w:r>
        <w:rPr>
          <w:rFonts w:ascii="Calibri" w:hAnsi="Calibri"/>
          <w:sz w:val="22"/>
        </w:rPr>
        <w:t xml:space="preserve">I'll keep a pack of those in my bag from now on then.  </w:t>
      </w:r>
      <w:r>
        <w:rPr>
          <w:rFonts w:ascii="Calibri" w:hAnsi="Calibri"/>
          <w:i/>
          <w:sz w:val="22"/>
        </w:rPr>
        <w:t>Tôi sẽ giữ một gói trong túi từ giờ.</w:t>
      </w:r>
    </w:p>
    <w:p>
      <w:pPr>
        <w:spacing w:after="160" w:line="312" w:lineRule="auto"/>
        <w:jc w:val="both"/>
      </w:pPr>
      <w:r>
        <w:rPr>
          <w:rFonts w:ascii="Calibri" w:hAnsi="Calibri"/>
          <w:b/>
          <w:sz w:val="22"/>
        </w:rPr>
        <w:t xml:space="preserve">Ms Lan: </w:t>
      </w:r>
      <w:r>
        <w:rPr>
          <w:rFonts w:ascii="Calibri" w:hAnsi="Calibri"/>
          <w:sz w:val="22"/>
        </w:rPr>
        <w:t xml:space="preserve">Is it actually normal to need antacids this often, or should I really see a doctor about it?  </w:t>
      </w:r>
      <w:r>
        <w:rPr>
          <w:rFonts w:ascii="Calibri" w:hAnsi="Calibri"/>
          <w:i/>
          <w:sz w:val="22"/>
        </w:rPr>
        <w:t>Cần dùng thuốc kháng axit thường xuyên vậy có bình thường không, hay tôi nên đi khám ạ?</w:t>
      </w:r>
    </w:p>
    <w:p>
      <w:pPr>
        <w:spacing w:after="160" w:line="312" w:lineRule="auto"/>
        <w:jc w:val="both"/>
      </w:pPr>
      <w:r>
        <w:rPr>
          <w:rFonts w:ascii="Calibri" w:hAnsi="Calibri"/>
          <w:b/>
          <w:sz w:val="22"/>
        </w:rPr>
        <w:t xml:space="preserve">Mr Brambling: </w:t>
      </w:r>
      <w:r>
        <w:rPr>
          <w:rFonts w:ascii="Calibri" w:hAnsi="Calibri"/>
          <w:sz w:val="22"/>
        </w:rPr>
        <w:t xml:space="preserve">If it's happening daily like that, it's really worth mentioning to your doctor rather than relying on tablets alone.  </w:t>
      </w:r>
      <w:r>
        <w:rPr>
          <w:rFonts w:ascii="Calibri" w:hAnsi="Calibri"/>
          <w:i/>
          <w:sz w:val="22"/>
        </w:rPr>
        <w:t>Nếu xảy ra hằng ngày thì nên nói với bác sĩ thay vì chỉ dựa vào thuốc mãi.</w:t>
      </w:r>
    </w:p>
    <w:p>
      <w:pPr>
        <w:spacing w:after="160" w:line="312" w:lineRule="auto"/>
        <w:jc w:val="both"/>
      </w:pPr>
      <w:r>
        <w:rPr>
          <w:rFonts w:ascii="Calibri" w:hAnsi="Calibri"/>
          <w:b/>
          <w:sz w:val="22"/>
        </w:rPr>
        <w:t xml:space="preserve">Ms Lan: </w:t>
      </w:r>
      <w:r>
        <w:rPr>
          <w:rFonts w:ascii="Calibri" w:hAnsi="Calibri"/>
          <w:sz w:val="22"/>
        </w:rPr>
        <w:t xml:space="preserve">You're quite right, I'll bring that up clearly at my next check-up appointment.  </w:t>
      </w:r>
      <w:r>
        <w:rPr>
          <w:rFonts w:ascii="Calibri" w:hAnsi="Calibri"/>
          <w:i/>
          <w:sz w:val="22"/>
        </w:rPr>
        <w:t>Anh nói đúng, tôi sẽ đề cập chuyện đó vào lần khám tới.</w:t>
      </w:r>
    </w:p>
    <w:p>
      <w:pPr>
        <w:spacing w:after="160" w:line="312" w:lineRule="auto"/>
        <w:jc w:val="both"/>
      </w:pPr>
      <w:r>
        <w:rPr>
          <w:rFonts w:ascii="Calibri" w:hAnsi="Calibri"/>
          <w:b/>
          <w:sz w:val="22"/>
        </w:rPr>
        <w:t xml:space="preserve">Ms Lan: </w:t>
      </w:r>
      <w:r>
        <w:rPr>
          <w:rFonts w:ascii="Calibri" w:hAnsi="Calibri"/>
          <w:sz w:val="22"/>
        </w:rPr>
        <w:t xml:space="preserve">My stomach felt rather upset after taking my regular medicine on a completely empty stomach earlier.  </w:t>
      </w:r>
      <w:r>
        <w:rPr>
          <w:rFonts w:ascii="Calibri" w:hAnsi="Calibri"/>
          <w:i/>
          <w:sz w:val="22"/>
        </w:rPr>
        <w:t>Bụng tôi khó chịu sau khi uống thuốc thường ngày lúc đói.</w:t>
      </w:r>
    </w:p>
    <w:p>
      <w:pPr>
        <w:spacing w:after="160" w:line="312" w:lineRule="auto"/>
        <w:jc w:val="both"/>
      </w:pPr>
      <w:r>
        <w:rPr>
          <w:rFonts w:ascii="Calibri" w:hAnsi="Calibri"/>
          <w:b/>
          <w:sz w:val="22"/>
        </w:rPr>
        <w:t xml:space="preserve">Mr Brambling: </w:t>
      </w:r>
      <w:r>
        <w:rPr>
          <w:rFonts w:ascii="Calibri" w:hAnsi="Calibri"/>
          <w:sz w:val="22"/>
        </w:rPr>
        <w:t xml:space="preserve">This antacid should settle things down nicely, and try eating a little before your very next dose.  </w:t>
      </w:r>
      <w:r>
        <w:rPr>
          <w:rFonts w:ascii="Calibri" w:hAnsi="Calibri"/>
          <w:i/>
          <w:sz w:val="22"/>
        </w:rPr>
        <w:t>Thuốc kháng axit này sẽ giúp dịu lại, và lần sau chị thử ăn chút gì trước khi uống liều tiếp theo.</w:t>
      </w:r>
    </w:p>
    <w:p>
      <w:pPr>
        <w:spacing w:after="160" w:line="312" w:lineRule="auto"/>
        <w:jc w:val="both"/>
      </w:pPr>
      <w:r>
        <w:rPr>
          <w:rFonts w:ascii="Calibri" w:hAnsi="Calibri"/>
          <w:b/>
          <w:sz w:val="22"/>
        </w:rPr>
        <w:t xml:space="preserve">Ms Lan: </w:t>
      </w:r>
      <w:r>
        <w:rPr>
          <w:rFonts w:ascii="Calibri" w:hAnsi="Calibri"/>
          <w:sz w:val="22"/>
        </w:rPr>
        <w:t xml:space="preserve">I'll do both of those things, thank you for such a practical suggestion.  </w:t>
      </w:r>
      <w:r>
        <w:rPr>
          <w:rFonts w:ascii="Calibri" w:hAnsi="Calibri"/>
          <w:i/>
          <w:sz w:val="22"/>
        </w:rPr>
        <w:t>Tôi sẽ làm cả hai, cảm ơn anh đã gợi ý thiết thực.</w:t>
      </w:r>
    </w:p>
    <w:p>
      <w:pPr>
        <w:spacing w:after="160" w:line="312" w:lineRule="auto"/>
        <w:jc w:val="both"/>
      </w:pPr>
      <w:r>
        <w:rPr>
          <w:rFonts w:ascii="Calibri" w:hAnsi="Calibri"/>
          <w:b/>
          <w:sz w:val="22"/>
        </w:rPr>
        <w:t xml:space="preserve">Ms Lan: </w:t>
      </w:r>
      <w:r>
        <w:rPr>
          <w:rFonts w:ascii="Calibri" w:hAnsi="Calibri"/>
          <w:sz w:val="22"/>
        </w:rPr>
        <w:t xml:space="preserve">Can children safely take a milder version of this antacid when their stomach is a bit upset?  </w:t>
      </w:r>
      <w:r>
        <w:rPr>
          <w:rFonts w:ascii="Calibri" w:hAnsi="Calibri"/>
          <w:i/>
          <w:sz w:val="22"/>
        </w:rPr>
        <w:t>Trẻ em có thể dùng phiên bản nhẹ hơn của thuốc kháng axit này khi đau bụng không ạ?</w:t>
      </w:r>
    </w:p>
    <w:p>
      <w:pPr>
        <w:spacing w:after="160" w:line="312" w:lineRule="auto"/>
        <w:jc w:val="both"/>
      </w:pPr>
      <w:r>
        <w:rPr>
          <w:rFonts w:ascii="Calibri" w:hAnsi="Calibri"/>
          <w:b/>
          <w:sz w:val="22"/>
        </w:rPr>
        <w:t xml:space="preserve">Mr Brambling: </w:t>
      </w:r>
      <w:r>
        <w:rPr>
          <w:rFonts w:ascii="Calibri" w:hAnsi="Calibri"/>
          <w:sz w:val="22"/>
        </w:rPr>
        <w:t xml:space="preserve">Yes, there's a children's liquid version available with a much lower and gentler dose.  </w:t>
      </w:r>
      <w:r>
        <w:rPr>
          <w:rFonts w:ascii="Calibri" w:hAnsi="Calibri"/>
          <w:i/>
          <w:sz w:val="22"/>
        </w:rPr>
        <w:t>Có, có phiên bản dạng lỏng dành cho trẻ em với liều thấp hơn, nhẹ nhàng hơn nhiều.</w:t>
      </w:r>
    </w:p>
    <w:p>
      <w:pPr>
        <w:spacing w:after="160" w:line="312" w:lineRule="auto"/>
        <w:jc w:val="both"/>
      </w:pPr>
      <w:r>
        <w:rPr>
          <w:rFonts w:ascii="Calibri" w:hAnsi="Calibri"/>
          <w:b/>
          <w:sz w:val="22"/>
        </w:rPr>
        <w:t xml:space="preserve">Ms Lan: </w:t>
      </w:r>
      <w:r>
        <w:rPr>
          <w:rFonts w:ascii="Calibri" w:hAnsi="Calibri"/>
          <w:sz w:val="22"/>
        </w:rPr>
        <w:t xml:space="preserve">I'll grab that particular one for my son, his stomach has been off all day today.  </w:t>
      </w:r>
      <w:r>
        <w:rPr>
          <w:rFonts w:ascii="Calibri" w:hAnsi="Calibri"/>
          <w:i/>
          <w:sz w:val="22"/>
        </w:rPr>
        <w:t>Tôi sẽ lấy loại đó cho con trai tôi, bụng cháu khó chịu cả ngày rồi.</w:t>
      </w:r>
    </w:p>
    <w:p>
      <w:pPr>
        <w:spacing w:after="160" w:line="312" w:lineRule="auto"/>
        <w:jc w:val="both"/>
      </w:pPr>
      <w:r>
        <w:rPr>
          <w:rFonts w:ascii="Calibri" w:hAnsi="Calibri"/>
          <w:b/>
          <w:sz w:val="22"/>
        </w:rPr>
        <w:t xml:space="preserve">Ms Lan: </w:t>
      </w:r>
      <w:r>
        <w:rPr>
          <w:rFonts w:ascii="Calibri" w:hAnsi="Calibri"/>
          <w:sz w:val="22"/>
        </w:rPr>
        <w:t xml:space="preserve">Does this antacid actually interfere at all with any of the other medicine I'm currently taking?  </w:t>
      </w:r>
      <w:r>
        <w:rPr>
          <w:rFonts w:ascii="Calibri" w:hAnsi="Calibri"/>
          <w:i/>
          <w:sz w:val="22"/>
        </w:rPr>
        <w:t>Thuốc kháng axit này có ảnh hưởng đến thuốc khác tôi đang dùng không ạ?</w:t>
      </w:r>
    </w:p>
    <w:p>
      <w:pPr>
        <w:spacing w:after="160" w:line="312" w:lineRule="auto"/>
        <w:jc w:val="both"/>
      </w:pPr>
      <w:r>
        <w:rPr>
          <w:rFonts w:ascii="Calibri" w:hAnsi="Calibri"/>
          <w:b/>
          <w:sz w:val="22"/>
        </w:rPr>
        <w:t xml:space="preserve">Mr Brambling: </w:t>
      </w:r>
      <w:r>
        <w:rPr>
          <w:rFonts w:ascii="Calibri" w:hAnsi="Calibri"/>
          <w:sz w:val="22"/>
        </w:rPr>
        <w:t xml:space="preserve">It's best to take it a couple of hours apart from your other tablets, just in case anything happens.  </w:t>
      </w:r>
      <w:r>
        <w:rPr>
          <w:rFonts w:ascii="Calibri" w:hAnsi="Calibri"/>
          <w:i/>
          <w:sz w:val="22"/>
        </w:rPr>
        <w:t>Tốt nhất nên uống cách nhau vài tiếng so với các thuốc khác của chị để đề phòng.</w:t>
      </w:r>
    </w:p>
    <w:p>
      <w:pPr>
        <w:spacing w:after="160" w:line="312" w:lineRule="auto"/>
        <w:jc w:val="both"/>
      </w:pPr>
      <w:r>
        <w:rPr>
          <w:rFonts w:ascii="Calibri" w:hAnsi="Calibri"/>
          <w:b/>
          <w:sz w:val="22"/>
        </w:rPr>
        <w:t xml:space="preserve">Ms Lan: </w:t>
      </w:r>
      <w:r>
        <w:rPr>
          <w:rFonts w:ascii="Calibri" w:hAnsi="Calibri"/>
          <w:sz w:val="22"/>
        </w:rPr>
        <w:t xml:space="preserve">I'll space them out exactly like that starting from today onward.  </w:t>
      </w:r>
      <w:r>
        <w:rPr>
          <w:rFonts w:ascii="Calibri" w:hAnsi="Calibri"/>
          <w:i/>
          <w:sz w:val="22"/>
        </w:rPr>
        <w:t>Từ hôm nay tôi sẽ chia giờ uống như vậy.</w:t>
      </w:r>
    </w:p>
    <w:p>
      <w:pPr>
        <w:spacing w:after="160" w:line="312" w:lineRule="auto"/>
        <w:jc w:val="both"/>
      </w:pPr>
      <w:r>
        <w:rPr>
          <w:rFonts w:ascii="Calibri" w:hAnsi="Calibri"/>
          <w:b/>
          <w:sz w:val="22"/>
        </w:rPr>
        <w:t xml:space="preserve">Ms Lan: </w:t>
      </w:r>
      <w:r>
        <w:rPr>
          <w:rFonts w:ascii="Calibri" w:hAnsi="Calibri"/>
          <w:sz w:val="22"/>
        </w:rPr>
        <w:t xml:space="preserve">I've had real trouble falling asleep lately, is there something reasonably mild I could try instead?  </w:t>
      </w:r>
      <w:r>
        <w:rPr>
          <w:rFonts w:ascii="Calibri" w:hAnsi="Calibri"/>
          <w:i/>
          <w:sz w:val="22"/>
        </w:rPr>
        <w:t>Dạo này tôi khó ngủ, có loại nào nhẹ nhàng tôi có thể thử không ạ?</w:t>
      </w:r>
    </w:p>
    <w:p>
      <w:pPr>
        <w:spacing w:after="160" w:line="312" w:lineRule="auto"/>
        <w:jc w:val="both"/>
      </w:pPr>
      <w:r>
        <w:rPr>
          <w:rFonts w:ascii="Calibri" w:hAnsi="Calibri"/>
          <w:b/>
          <w:sz w:val="22"/>
        </w:rPr>
        <w:t xml:space="preserve">Mr Brambling: </w:t>
      </w:r>
      <w:r>
        <w:rPr>
          <w:rFonts w:ascii="Calibri" w:hAnsi="Calibri"/>
          <w:sz w:val="22"/>
        </w:rPr>
        <w:t xml:space="preserve">This herbal sleep aid is quite gentle and non-habit-forming, good for occasional, short-term use.  </w:t>
      </w:r>
      <w:r>
        <w:rPr>
          <w:rFonts w:ascii="Calibri" w:hAnsi="Calibri"/>
          <w:i/>
          <w:sz w:val="22"/>
        </w:rPr>
        <w:t>Thuốc hỗ trợ giấc ngủ thảo dược này khá nhẹ nhàng và không gây nghiện khi dùng thỉnh thoảng.</w:t>
      </w:r>
    </w:p>
    <w:p>
      <w:pPr>
        <w:spacing w:after="160" w:line="312" w:lineRule="auto"/>
        <w:jc w:val="both"/>
      </w:pPr>
      <w:r>
        <w:rPr>
          <w:rFonts w:ascii="Calibri" w:hAnsi="Calibri"/>
          <w:b/>
          <w:sz w:val="22"/>
        </w:rPr>
        <w:t xml:space="preserve">Ms Lan: </w:t>
      </w:r>
      <w:r>
        <w:rPr>
          <w:rFonts w:ascii="Calibri" w:hAnsi="Calibri"/>
          <w:sz w:val="22"/>
        </w:rPr>
        <w:t xml:space="preserve">I'll try that out tonight and see if it actually helps me settle down.  </w:t>
      </w:r>
      <w:r>
        <w:rPr>
          <w:rFonts w:ascii="Calibri" w:hAnsi="Calibri"/>
          <w:i/>
          <w:sz w:val="22"/>
        </w:rPr>
        <w:t>Tối nay tôi sẽ thử xem có giúp tôi dễ ngủ hơn không.</w:t>
      </w:r>
    </w:p>
    <w:p>
      <w:pPr>
        <w:spacing w:after="160" w:line="312" w:lineRule="auto"/>
        <w:jc w:val="both"/>
      </w:pPr>
      <w:r>
        <w:rPr>
          <w:rFonts w:ascii="Calibri" w:hAnsi="Calibri"/>
          <w:b/>
          <w:sz w:val="22"/>
        </w:rPr>
        <w:t xml:space="preserve">Ms Lan: </w:t>
      </w:r>
      <w:r>
        <w:rPr>
          <w:rFonts w:ascii="Calibri" w:hAnsi="Calibri"/>
          <w:sz w:val="22"/>
        </w:rPr>
        <w:t xml:space="preserve">Is it actually safe to take a sleep aid every single night, or should it only be sometimes?  </w:t>
      </w:r>
      <w:r>
        <w:rPr>
          <w:rFonts w:ascii="Calibri" w:hAnsi="Calibri"/>
          <w:i/>
          <w:sz w:val="22"/>
        </w:rPr>
        <w:t>Dùng thuốc hỗ trợ giấc ngủ mỗi đêm có an toàn không, hay chỉ nên thỉnh thoảng ạ?</w:t>
      </w:r>
    </w:p>
    <w:p>
      <w:pPr>
        <w:spacing w:after="160" w:line="312" w:lineRule="auto"/>
        <w:jc w:val="both"/>
      </w:pPr>
      <w:r>
        <w:rPr>
          <w:rFonts w:ascii="Calibri" w:hAnsi="Calibri"/>
          <w:b/>
          <w:sz w:val="22"/>
        </w:rPr>
        <w:t xml:space="preserve">Mr Brambling: </w:t>
      </w:r>
      <w:r>
        <w:rPr>
          <w:rFonts w:ascii="Calibri" w:hAnsi="Calibri"/>
          <w:sz w:val="22"/>
        </w:rPr>
        <w:t xml:space="preserve">It's really best used only occasionally, if it becomes a nightly habit, please go see a doctor.  </w:t>
      </w:r>
      <w:r>
        <w:rPr>
          <w:rFonts w:ascii="Calibri" w:hAnsi="Calibri"/>
          <w:i/>
          <w:sz w:val="22"/>
        </w:rPr>
        <w:t>Tốt nhất chỉ nên dùng thỉnh thoảng, nếu trở thành thói quen mỗi đêm thì nên gặp bác sĩ.</w:t>
      </w:r>
    </w:p>
    <w:p>
      <w:pPr>
        <w:spacing w:after="160" w:line="312" w:lineRule="auto"/>
        <w:jc w:val="both"/>
      </w:pPr>
      <w:r>
        <w:rPr>
          <w:rFonts w:ascii="Calibri" w:hAnsi="Calibri"/>
          <w:b/>
          <w:sz w:val="22"/>
        </w:rPr>
        <w:t xml:space="preserve">Ms Lan: </w:t>
      </w:r>
      <w:r>
        <w:rPr>
          <w:rFonts w:ascii="Calibri" w:hAnsi="Calibri"/>
          <w:sz w:val="22"/>
        </w:rPr>
        <w:t xml:space="preserve">I'll only use it on the nights I genuinely really need it then.  </w:t>
      </w:r>
      <w:r>
        <w:rPr>
          <w:rFonts w:ascii="Calibri" w:hAnsi="Calibri"/>
          <w:i/>
          <w:sz w:val="22"/>
        </w:rPr>
        <w:t>Tôi sẽ chỉ dùng vào những đêm thật sự cần thiết thôi.</w:t>
      </w:r>
    </w:p>
    <w:p>
      <w:pPr>
        <w:spacing w:after="160" w:line="312" w:lineRule="auto"/>
        <w:jc w:val="both"/>
      </w:pPr>
      <w:r>
        <w:rPr>
          <w:rFonts w:ascii="Calibri" w:hAnsi="Calibri"/>
          <w:b/>
          <w:sz w:val="22"/>
        </w:rPr>
        <w:t xml:space="preserve">Ms Lan: </w:t>
      </w:r>
      <w:r>
        <w:rPr>
          <w:rFonts w:ascii="Calibri" w:hAnsi="Calibri"/>
          <w:sz w:val="22"/>
        </w:rPr>
        <w:t xml:space="preserve">Will this sleep aid leave me feeling groggy the next morning before I head off to work?  </w:t>
      </w:r>
      <w:r>
        <w:rPr>
          <w:rFonts w:ascii="Calibri" w:hAnsi="Calibri"/>
          <w:i/>
          <w:sz w:val="22"/>
        </w:rPr>
        <w:t>Thuốc hỗ trợ giấc ngủ này có khiến tôi mệt mỏi vào sáng hôm sau trước khi đi làm không ạ?</w:t>
      </w:r>
    </w:p>
    <w:p>
      <w:pPr>
        <w:spacing w:after="160" w:line="312" w:lineRule="auto"/>
        <w:jc w:val="both"/>
      </w:pPr>
      <w:r>
        <w:rPr>
          <w:rFonts w:ascii="Calibri" w:hAnsi="Calibri"/>
          <w:b/>
          <w:sz w:val="22"/>
        </w:rPr>
        <w:t xml:space="preserve">Mr Brambling: </w:t>
      </w:r>
      <w:r>
        <w:rPr>
          <w:rFonts w:ascii="Calibri" w:hAnsi="Calibri"/>
          <w:sz w:val="22"/>
        </w:rPr>
        <w:t xml:space="preserve">Most people don't feel groggy at all with this one, but of course everyone reacts a little differently.  </w:t>
      </w:r>
      <w:r>
        <w:rPr>
          <w:rFonts w:ascii="Calibri" w:hAnsi="Calibri"/>
          <w:i/>
          <w:sz w:val="22"/>
        </w:rPr>
        <w:t>Hầu hết mọi người không thấy mệt mỏi với loại này, nhưng mỗi người phản ứng hơi khác nhau.</w:t>
      </w:r>
    </w:p>
    <w:p>
      <w:pPr>
        <w:spacing w:after="160" w:line="312" w:lineRule="auto"/>
        <w:jc w:val="both"/>
      </w:pPr>
      <w:r>
        <w:rPr>
          <w:rFonts w:ascii="Calibri" w:hAnsi="Calibri"/>
          <w:b/>
          <w:sz w:val="22"/>
        </w:rPr>
        <w:t xml:space="preserve">Ms Lan: </w:t>
      </w:r>
      <w:r>
        <w:rPr>
          <w:rFonts w:ascii="Calibri" w:hAnsi="Calibri"/>
          <w:sz w:val="22"/>
        </w:rPr>
        <w:t xml:space="preserve">I'll try it on a night when I don't actually have an early start.  </w:t>
      </w:r>
      <w:r>
        <w:rPr>
          <w:rFonts w:ascii="Calibri" w:hAnsi="Calibri"/>
          <w:i/>
          <w:sz w:val="22"/>
        </w:rPr>
        <w:t>Tôi sẽ thử vào đêm không phải dậy sớm.</w:t>
      </w:r>
    </w:p>
    <w:p>
      <w:pPr>
        <w:spacing w:after="160" w:line="312" w:lineRule="auto"/>
        <w:jc w:val="both"/>
      </w:pPr>
      <w:r>
        <w:rPr>
          <w:rFonts w:ascii="Calibri" w:hAnsi="Calibri"/>
          <w:b/>
          <w:sz w:val="22"/>
        </w:rPr>
        <w:t xml:space="preserve">Ms Lan: </w:t>
      </w:r>
      <w:r>
        <w:rPr>
          <w:rFonts w:ascii="Calibri" w:hAnsi="Calibri"/>
          <w:sz w:val="22"/>
        </w:rPr>
        <w:t xml:space="preserve">Can I take this particular sleep aid together with my usual evening allergy tablet safely?  </w:t>
      </w:r>
      <w:r>
        <w:rPr>
          <w:rFonts w:ascii="Calibri" w:hAnsi="Calibri"/>
          <w:i/>
          <w:sz w:val="22"/>
        </w:rPr>
        <w:t>Tôi có thể uống thuốc ngủ này cùng viên dị ứng buổi tối không ạ?</w:t>
      </w:r>
    </w:p>
    <w:p>
      <w:pPr>
        <w:spacing w:after="160" w:line="312" w:lineRule="auto"/>
        <w:jc w:val="both"/>
      </w:pPr>
      <w:r>
        <w:rPr>
          <w:rFonts w:ascii="Calibri" w:hAnsi="Calibri"/>
          <w:b/>
          <w:sz w:val="22"/>
        </w:rPr>
        <w:t xml:space="preserve">Mr Brambling: </w:t>
      </w:r>
      <w:r>
        <w:rPr>
          <w:rFonts w:ascii="Calibri" w:hAnsi="Calibri"/>
          <w:sz w:val="22"/>
        </w:rPr>
        <w:t xml:space="preserve">Yes, those two combine quite safely together, though both can make you feel a little more drowsy.  </w:t>
      </w:r>
      <w:r>
        <w:rPr>
          <w:rFonts w:ascii="Calibri" w:hAnsi="Calibri"/>
          <w:i/>
          <w:sz w:val="22"/>
        </w:rPr>
        <w:t>Được, hai loại đó kết hợp an toàn, dù cả hai đều có thể khiến chị hơi buồn ngủ hơn.</w:t>
      </w:r>
    </w:p>
    <w:p>
      <w:pPr>
        <w:spacing w:after="160" w:line="312" w:lineRule="auto"/>
        <w:jc w:val="both"/>
      </w:pPr>
      <w:r>
        <w:rPr>
          <w:rFonts w:ascii="Calibri" w:hAnsi="Calibri"/>
          <w:b/>
          <w:sz w:val="22"/>
        </w:rPr>
        <w:t xml:space="preserve">Ms Lan: </w:t>
      </w:r>
      <w:r>
        <w:rPr>
          <w:rFonts w:ascii="Calibri" w:hAnsi="Calibri"/>
          <w:sz w:val="22"/>
        </w:rPr>
        <w:t xml:space="preserve">That's honestly fine with me, drowsy is exactly what I'm hoping for tonight anyway.  </w:t>
      </w:r>
      <w:r>
        <w:rPr>
          <w:rFonts w:ascii="Calibri" w:hAnsi="Calibri"/>
          <w:i/>
          <w:sz w:val="22"/>
        </w:rPr>
        <w:t>Vậy càng tốt với tôi, buồn ngủ chính là điều tôi mong muốn tối nay.</w:t>
      </w:r>
    </w:p>
    <w:p>
      <w:pPr>
        <w:spacing w:after="160" w:line="312" w:lineRule="auto"/>
        <w:jc w:val="both"/>
      </w:pPr>
      <w:r>
        <w:rPr>
          <w:rFonts w:ascii="Calibri" w:hAnsi="Calibri"/>
          <w:b/>
          <w:sz w:val="22"/>
        </w:rPr>
        <w:t xml:space="preserve">Ms Lan: </w:t>
      </w:r>
      <w:r>
        <w:rPr>
          <w:rFonts w:ascii="Calibri" w:hAnsi="Calibri"/>
          <w:sz w:val="22"/>
        </w:rPr>
        <w:t xml:space="preserve">I've developed a small rash on my arm recently, what kind of cream would you recommend for it?  </w:t>
      </w:r>
      <w:r>
        <w:rPr>
          <w:rFonts w:ascii="Calibri" w:hAnsi="Calibri"/>
          <w:i/>
          <w:sz w:val="22"/>
        </w:rPr>
        <w:t>Tôi bị nổi một mảng mẩn nhỏ ở cánh tay, anh gợi ý loại kem nào ạ?</w:t>
      </w:r>
    </w:p>
    <w:p>
      <w:pPr>
        <w:spacing w:after="160" w:line="312" w:lineRule="auto"/>
        <w:jc w:val="both"/>
      </w:pPr>
      <w:r>
        <w:rPr>
          <w:rFonts w:ascii="Calibri" w:hAnsi="Calibri"/>
          <w:b/>
          <w:sz w:val="22"/>
        </w:rPr>
        <w:t xml:space="preserve">Mr Brambling: </w:t>
      </w:r>
      <w:r>
        <w:rPr>
          <w:rFonts w:ascii="Calibri" w:hAnsi="Calibri"/>
          <w:sz w:val="22"/>
        </w:rPr>
        <w:t xml:space="preserve">This hydrocortisone cream should calm the itching quite well, apply a thin layer twice a day.  </w:t>
      </w:r>
      <w:r>
        <w:rPr>
          <w:rFonts w:ascii="Calibri" w:hAnsi="Calibri"/>
          <w:i/>
          <w:sz w:val="22"/>
        </w:rPr>
        <w:t>Kem hydrocortisone này sẽ làm dịu ngứa, bôi một lớp mỏng hai lần một ngày.</w:t>
      </w:r>
    </w:p>
    <w:p>
      <w:pPr>
        <w:spacing w:after="160" w:line="312" w:lineRule="auto"/>
        <w:jc w:val="both"/>
      </w:pPr>
      <w:r>
        <w:rPr>
          <w:rFonts w:ascii="Calibri" w:hAnsi="Calibri"/>
          <w:b/>
          <w:sz w:val="22"/>
        </w:rPr>
        <w:t xml:space="preserve">Ms Lan: </w:t>
      </w:r>
      <w:r>
        <w:rPr>
          <w:rFonts w:ascii="Calibri" w:hAnsi="Calibri"/>
          <w:sz w:val="22"/>
        </w:rPr>
        <w:t xml:space="preserve">I'll start using it tonight and keep a close eye on how it develops.  </w:t>
      </w:r>
      <w:r>
        <w:rPr>
          <w:rFonts w:ascii="Calibri" w:hAnsi="Calibri"/>
          <w:i/>
          <w:sz w:val="22"/>
        </w:rPr>
        <w:t>Tối nay tôi sẽ bắt đầu dùng và theo dõi tình hình.</w:t>
      </w:r>
    </w:p>
    <w:p>
      <w:pPr>
        <w:spacing w:after="160" w:line="312" w:lineRule="auto"/>
        <w:jc w:val="both"/>
      </w:pPr>
      <w:r>
        <w:rPr>
          <w:rFonts w:ascii="Calibri" w:hAnsi="Calibri"/>
          <w:b/>
          <w:sz w:val="22"/>
        </w:rPr>
        <w:t xml:space="preserve">Ms Lan: </w:t>
      </w:r>
      <w:r>
        <w:rPr>
          <w:rFonts w:ascii="Calibri" w:hAnsi="Calibri"/>
          <w:sz w:val="22"/>
        </w:rPr>
        <w:t xml:space="preserve">The rash actually seems to be spreading a little bit, should I stop the cream and see a doctor?  </w:t>
      </w:r>
      <w:r>
        <w:rPr>
          <w:rFonts w:ascii="Calibri" w:hAnsi="Calibri"/>
          <w:i/>
          <w:sz w:val="22"/>
        </w:rPr>
        <w:t>Mảng mẩn có vẻ đang lan rộng thêm, tôi có nên ngừng kem và đi khám không ạ?</w:t>
      </w:r>
    </w:p>
    <w:p>
      <w:pPr>
        <w:spacing w:after="160" w:line="312" w:lineRule="auto"/>
        <w:jc w:val="both"/>
      </w:pPr>
      <w:r>
        <w:rPr>
          <w:rFonts w:ascii="Calibri" w:hAnsi="Calibri"/>
          <w:b/>
          <w:sz w:val="22"/>
        </w:rPr>
        <w:t xml:space="preserve">Mr Brambling: </w:t>
      </w:r>
      <w:r>
        <w:rPr>
          <w:rFonts w:ascii="Calibri" w:hAnsi="Calibri"/>
          <w:sz w:val="22"/>
        </w:rPr>
        <w:t xml:space="preserve">If it's genuinely spreading, it's really best to see a doctor rather than continue guessing at home.  </w:t>
      </w:r>
      <w:r>
        <w:rPr>
          <w:rFonts w:ascii="Calibri" w:hAnsi="Calibri"/>
          <w:i/>
          <w:sz w:val="22"/>
        </w:rPr>
        <w:t>Nếu đang lan rộng thì tốt nhất nên đi khám thay vì tiếp tục tự đoán ở nhà.</w:t>
      </w:r>
    </w:p>
    <w:p>
      <w:pPr>
        <w:spacing w:after="160" w:line="312" w:lineRule="auto"/>
        <w:jc w:val="both"/>
      </w:pPr>
      <w:r>
        <w:rPr>
          <w:rFonts w:ascii="Calibri" w:hAnsi="Calibri"/>
          <w:b/>
          <w:sz w:val="22"/>
        </w:rPr>
        <w:t xml:space="preserve">Ms Lan: </w:t>
      </w:r>
      <w:r>
        <w:rPr>
          <w:rFonts w:ascii="Calibri" w:hAnsi="Calibri"/>
          <w:sz w:val="22"/>
        </w:rPr>
        <w:t xml:space="preserve">I'll go ahead and book an appointment first thing tomorrow morning then.  </w:t>
      </w:r>
      <w:r>
        <w:rPr>
          <w:rFonts w:ascii="Calibri" w:hAnsi="Calibri"/>
          <w:i/>
          <w:sz w:val="22"/>
        </w:rPr>
        <w:t>Tôi sẽ đặt lịch khám ngay sáng mai.</w:t>
      </w:r>
    </w:p>
    <w:p>
      <w:pPr>
        <w:spacing w:after="160" w:line="312" w:lineRule="auto"/>
        <w:jc w:val="both"/>
      </w:pPr>
      <w:r>
        <w:rPr>
          <w:rFonts w:ascii="Calibri" w:hAnsi="Calibri"/>
          <w:b/>
          <w:sz w:val="22"/>
        </w:rPr>
        <w:t xml:space="preserve">Ms Lan: </w:t>
      </w:r>
      <w:r>
        <w:rPr>
          <w:rFonts w:ascii="Calibri" w:hAnsi="Calibri"/>
          <w:sz w:val="22"/>
        </w:rPr>
        <w:t xml:space="preserve">My son has a heat rash from playing outside all day, is this cream actually safe for children?  </w:t>
      </w:r>
      <w:r>
        <w:rPr>
          <w:rFonts w:ascii="Calibri" w:hAnsi="Calibri"/>
          <w:i/>
          <w:sz w:val="22"/>
        </w:rPr>
        <w:t>Con trai tôi bị rôm sảy do chơi ngoài trời, kem này có an toàn cho trẻ em không ạ?</w:t>
      </w:r>
    </w:p>
    <w:p>
      <w:pPr>
        <w:spacing w:after="160" w:line="312" w:lineRule="auto"/>
        <w:jc w:val="both"/>
      </w:pPr>
      <w:r>
        <w:rPr>
          <w:rFonts w:ascii="Calibri" w:hAnsi="Calibri"/>
          <w:b/>
          <w:sz w:val="22"/>
        </w:rPr>
        <w:t xml:space="preserve">Mr Brambling: </w:t>
      </w:r>
      <w:r>
        <w:rPr>
          <w:rFonts w:ascii="Calibri" w:hAnsi="Calibri"/>
          <w:sz w:val="22"/>
        </w:rPr>
        <w:t xml:space="preserve">Yes, this milder version is made specifically for children's much more sensitive skin type.  </w:t>
      </w:r>
      <w:r>
        <w:rPr>
          <w:rFonts w:ascii="Calibri" w:hAnsi="Calibri"/>
          <w:i/>
          <w:sz w:val="22"/>
        </w:rPr>
        <w:t>Có, phiên bản nhẹ hơn này được làm riêng cho làn da nhạy cảm hơn của trẻ em.</w:t>
      </w:r>
    </w:p>
    <w:p>
      <w:pPr>
        <w:spacing w:after="160" w:line="312" w:lineRule="auto"/>
        <w:jc w:val="both"/>
      </w:pPr>
      <w:r>
        <w:rPr>
          <w:rFonts w:ascii="Calibri" w:hAnsi="Calibri"/>
          <w:b/>
          <w:sz w:val="22"/>
        </w:rPr>
        <w:t xml:space="preserve">Ms Lan: </w:t>
      </w:r>
      <w:r>
        <w:rPr>
          <w:rFonts w:ascii="Calibri" w:hAnsi="Calibri"/>
          <w:sz w:val="22"/>
        </w:rPr>
        <w:t xml:space="preserve">That's what I'll go ahead and use on him tonight then, before bed.  </w:t>
      </w:r>
      <w:r>
        <w:rPr>
          <w:rFonts w:ascii="Calibri" w:hAnsi="Calibri"/>
          <w:i/>
          <w:sz w:val="22"/>
        </w:rPr>
        <w:t>Vậy tối nay tôi sẽ dùng loại đó cho cháu.</w:t>
      </w:r>
    </w:p>
    <w:p>
      <w:pPr>
        <w:spacing w:after="160" w:line="312" w:lineRule="auto"/>
        <w:jc w:val="both"/>
      </w:pPr>
      <w:r>
        <w:rPr>
          <w:rFonts w:ascii="Calibri" w:hAnsi="Calibri"/>
          <w:b/>
          <w:sz w:val="22"/>
        </w:rPr>
        <w:t xml:space="preserve">Ms Lan: </w:t>
      </w:r>
      <w:r>
        <w:rPr>
          <w:rFonts w:ascii="Calibri" w:hAnsi="Calibri"/>
          <w:sz w:val="22"/>
        </w:rPr>
        <w:t xml:space="preserve">How long should I keep using this cream before I can reasonably expect to see any improvement?  </w:t>
      </w:r>
      <w:r>
        <w:rPr>
          <w:rFonts w:ascii="Calibri" w:hAnsi="Calibri"/>
          <w:i/>
          <w:sz w:val="22"/>
        </w:rPr>
        <w:t>Tôi phải dùng kem này bao lâu thì mới thấy đỡ hơn ạ?</w:t>
      </w:r>
    </w:p>
    <w:p>
      <w:pPr>
        <w:spacing w:after="160" w:line="312" w:lineRule="auto"/>
        <w:jc w:val="both"/>
      </w:pPr>
      <w:r>
        <w:rPr>
          <w:rFonts w:ascii="Calibri" w:hAnsi="Calibri"/>
          <w:b/>
          <w:sz w:val="22"/>
        </w:rPr>
        <w:t xml:space="preserve">Mr Brambling: </w:t>
      </w:r>
      <w:r>
        <w:rPr>
          <w:rFonts w:ascii="Calibri" w:hAnsi="Calibri"/>
          <w:sz w:val="22"/>
        </w:rPr>
        <w:t xml:space="preserve">Most people notice a real improvement within about three to five days of regular, consistent use.  </w:t>
      </w:r>
      <w:r>
        <w:rPr>
          <w:rFonts w:ascii="Calibri" w:hAnsi="Calibri"/>
          <w:i/>
          <w:sz w:val="22"/>
        </w:rPr>
        <w:t>Hầu hết mọi người thấy cải thiện trong khoảng ba đến năm ngày dùng đều đặn.</w:t>
      </w:r>
    </w:p>
    <w:p>
      <w:pPr>
        <w:spacing w:after="160" w:line="312" w:lineRule="auto"/>
        <w:jc w:val="both"/>
      </w:pPr>
      <w:r>
        <w:rPr>
          <w:rFonts w:ascii="Calibri" w:hAnsi="Calibri"/>
          <w:b/>
          <w:sz w:val="22"/>
        </w:rPr>
        <w:t xml:space="preserve">Ms Lan: </w:t>
      </w:r>
      <w:r>
        <w:rPr>
          <w:rFonts w:ascii="Calibri" w:hAnsi="Calibri"/>
          <w:sz w:val="22"/>
        </w:rPr>
        <w:t xml:space="preserve">I'll keep track of it and follow up with a doctor if it hasn't improved by then.  </w:t>
      </w:r>
      <w:r>
        <w:rPr>
          <w:rFonts w:ascii="Calibri" w:hAnsi="Calibri"/>
          <w:i/>
          <w:sz w:val="22"/>
        </w:rPr>
        <w:t>Tôi sẽ theo dõi và tái khám nếu sau đó vẫn chưa đỡ.</w:t>
      </w:r>
    </w:p>
    <w:p>
      <w:pPr>
        <w:spacing w:after="160" w:line="312" w:lineRule="auto"/>
        <w:jc w:val="both"/>
      </w:pPr>
      <w:r>
        <w:rPr>
          <w:rFonts w:ascii="Calibri" w:hAnsi="Calibri"/>
          <w:b/>
          <w:sz w:val="22"/>
        </w:rPr>
        <w:t xml:space="preserve">Ms Lan: </w:t>
      </w:r>
      <w:r>
        <w:rPr>
          <w:rFonts w:ascii="Calibri" w:hAnsi="Calibri"/>
          <w:sz w:val="22"/>
        </w:rPr>
        <w:t xml:space="preserve">My shoulder has been quite sore ever since I moved some furniture around last weekend at home.  </w:t>
      </w:r>
      <w:r>
        <w:rPr>
          <w:rFonts w:ascii="Calibri" w:hAnsi="Calibri"/>
          <w:i/>
          <w:sz w:val="22"/>
        </w:rPr>
        <w:t>Vai tôi đau nhức từ khi khiêng đồ nội thất cuối tuần trước.</w:t>
      </w:r>
    </w:p>
    <w:p>
      <w:pPr>
        <w:spacing w:after="160" w:line="312" w:lineRule="auto"/>
        <w:jc w:val="both"/>
      </w:pPr>
      <w:r>
        <w:rPr>
          <w:rFonts w:ascii="Calibri" w:hAnsi="Calibri"/>
          <w:b/>
          <w:sz w:val="22"/>
        </w:rPr>
        <w:t xml:space="preserve">Mr Brambling: </w:t>
      </w:r>
      <w:r>
        <w:rPr>
          <w:rFonts w:ascii="Calibri" w:hAnsi="Calibri"/>
          <w:sz w:val="22"/>
        </w:rPr>
        <w:t xml:space="preserve">This pain relief cream works quite well for muscle soreness, rub it in gently twice a day.  </w:t>
      </w:r>
      <w:r>
        <w:rPr>
          <w:rFonts w:ascii="Calibri" w:hAnsi="Calibri"/>
          <w:i/>
          <w:sz w:val="22"/>
        </w:rPr>
        <w:t>Kem giảm đau này có tác dụng tốt cho đau nhức cơ, xoa vào hai lần một ngày.</w:t>
      </w:r>
    </w:p>
    <w:p>
      <w:pPr>
        <w:spacing w:after="160" w:line="312" w:lineRule="auto"/>
        <w:jc w:val="both"/>
      </w:pPr>
      <w:r>
        <w:rPr>
          <w:rFonts w:ascii="Calibri" w:hAnsi="Calibri"/>
          <w:b/>
          <w:sz w:val="22"/>
        </w:rPr>
        <w:t xml:space="preserve">Ms Lan: </w:t>
      </w:r>
      <w:r>
        <w:rPr>
          <w:rFonts w:ascii="Calibri" w:hAnsi="Calibri"/>
          <w:sz w:val="22"/>
        </w:rPr>
        <w:t xml:space="preserve">I'll use it tonight then, my shoulder genuinely needs the relief right now.  </w:t>
      </w:r>
      <w:r>
        <w:rPr>
          <w:rFonts w:ascii="Calibri" w:hAnsi="Calibri"/>
          <w:i/>
          <w:sz w:val="22"/>
        </w:rPr>
        <w:t>Tối nay tôi sẽ dùng, vai tôi thật sự cần được giảm đau.</w:t>
      </w:r>
    </w:p>
    <w:p>
      <w:pPr>
        <w:spacing w:after="160" w:line="312" w:lineRule="auto"/>
        <w:jc w:val="both"/>
      </w:pPr>
      <w:r>
        <w:rPr>
          <w:rFonts w:ascii="Calibri" w:hAnsi="Calibri"/>
          <w:b/>
          <w:sz w:val="22"/>
        </w:rPr>
        <w:t xml:space="preserve">Ms Lan: </w:t>
      </w:r>
      <w:r>
        <w:rPr>
          <w:rFonts w:ascii="Calibri" w:hAnsi="Calibri"/>
          <w:sz w:val="22"/>
        </w:rPr>
        <w:t xml:space="preserve">Are pain relief patches generally better than cream for a sore lower back like mine?  </w:t>
      </w:r>
      <w:r>
        <w:rPr>
          <w:rFonts w:ascii="Calibri" w:hAnsi="Calibri"/>
          <w:i/>
          <w:sz w:val="22"/>
        </w:rPr>
        <w:t>Miếng dán giảm đau có tốt hơn kem cho đau lưng dưới không ạ?</w:t>
      </w:r>
    </w:p>
    <w:p>
      <w:pPr>
        <w:spacing w:after="160" w:line="312" w:lineRule="auto"/>
        <w:jc w:val="both"/>
      </w:pPr>
      <w:r>
        <w:rPr>
          <w:rFonts w:ascii="Calibri" w:hAnsi="Calibri"/>
          <w:b/>
          <w:sz w:val="22"/>
        </w:rPr>
        <w:t xml:space="preserve">Mr Brambling: </w:t>
      </w:r>
      <w:r>
        <w:rPr>
          <w:rFonts w:ascii="Calibri" w:hAnsi="Calibri"/>
          <w:sz w:val="22"/>
        </w:rPr>
        <w:t xml:space="preserve">Patches do tend to last longer throughout the whole day, which is quite convenient for back pain.  </w:t>
      </w:r>
      <w:r>
        <w:rPr>
          <w:rFonts w:ascii="Calibri" w:hAnsi="Calibri"/>
          <w:i/>
          <w:sz w:val="22"/>
        </w:rPr>
        <w:t>Miếng dán thường có tác dụng lâu hơn suốt cả ngày, khá tiện cho đau lưng.</w:t>
      </w:r>
    </w:p>
    <w:p>
      <w:pPr>
        <w:spacing w:after="160" w:line="312" w:lineRule="auto"/>
        <w:jc w:val="both"/>
      </w:pPr>
      <w:r>
        <w:rPr>
          <w:rFonts w:ascii="Calibri" w:hAnsi="Calibri"/>
          <w:b/>
          <w:sz w:val="22"/>
        </w:rPr>
        <w:t xml:space="preserve">Ms Lan: </w:t>
      </w:r>
      <w:r>
        <w:rPr>
          <w:rFonts w:ascii="Calibri" w:hAnsi="Calibri"/>
          <w:sz w:val="22"/>
        </w:rPr>
        <w:t xml:space="preserve">I'll try the patches then, since I'm on my feet for most of the day.  </w:t>
      </w:r>
      <w:r>
        <w:rPr>
          <w:rFonts w:ascii="Calibri" w:hAnsi="Calibri"/>
          <w:i/>
          <w:sz w:val="22"/>
        </w:rPr>
        <w:t>Vậy tôi sẽ thử miếng dán, vì tôi phải đứng gần như cả ngày.</w:t>
      </w:r>
    </w:p>
    <w:p>
      <w:pPr>
        <w:spacing w:after="160" w:line="312" w:lineRule="auto"/>
        <w:jc w:val="both"/>
      </w:pPr>
      <w:r>
        <w:rPr>
          <w:rFonts w:ascii="Calibri" w:hAnsi="Calibri"/>
          <w:b/>
          <w:sz w:val="22"/>
        </w:rPr>
        <w:t xml:space="preserve">Ms Lan: </w:t>
      </w:r>
      <w:r>
        <w:rPr>
          <w:rFonts w:ascii="Calibri" w:hAnsi="Calibri"/>
          <w:sz w:val="22"/>
        </w:rPr>
        <w:t xml:space="preserve">Can I actually use this pain cream alongside the pain tablets I'm already taking each day?  </w:t>
      </w:r>
      <w:r>
        <w:rPr>
          <w:rFonts w:ascii="Calibri" w:hAnsi="Calibri"/>
          <w:i/>
          <w:sz w:val="22"/>
        </w:rPr>
        <w:t>Tôi có thể dùng kem giảm đau này cùng viên thuốc giảm đau đang uống không ạ?</w:t>
      </w:r>
    </w:p>
    <w:p>
      <w:pPr>
        <w:spacing w:after="160" w:line="312" w:lineRule="auto"/>
        <w:jc w:val="both"/>
      </w:pPr>
      <w:r>
        <w:rPr>
          <w:rFonts w:ascii="Calibri" w:hAnsi="Calibri"/>
          <w:b/>
          <w:sz w:val="22"/>
        </w:rPr>
        <w:t xml:space="preserve">Mr Brambling: </w:t>
      </w:r>
      <w:r>
        <w:rPr>
          <w:rFonts w:ascii="Calibri" w:hAnsi="Calibri"/>
          <w:sz w:val="22"/>
        </w:rPr>
        <w:t xml:space="preserve">Yes, using both of those together is generally safe, since the cream only works on the skin's surface.  </w:t>
      </w:r>
      <w:r>
        <w:rPr>
          <w:rFonts w:ascii="Calibri" w:hAnsi="Calibri"/>
          <w:i/>
          <w:sz w:val="22"/>
        </w:rPr>
        <w:t>Được, dùng cả hai cùng lúc nhìn chung an toàn, vì kem chỉ tác động trên bề mặt da.</w:t>
      </w:r>
    </w:p>
    <w:p>
      <w:pPr>
        <w:spacing w:after="160" w:line="312" w:lineRule="auto"/>
        <w:jc w:val="both"/>
      </w:pPr>
      <w:r>
        <w:rPr>
          <w:rFonts w:ascii="Calibri" w:hAnsi="Calibri"/>
          <w:b/>
          <w:sz w:val="22"/>
        </w:rPr>
        <w:t xml:space="preserve">Ms Lan: </w:t>
      </w:r>
      <w:r>
        <w:rPr>
          <w:rFonts w:ascii="Calibri" w:hAnsi="Calibri"/>
          <w:sz w:val="22"/>
        </w:rPr>
        <w:t xml:space="preserve">Good, I'll use the cream for now and save the tablets for later, if I still need them.  </w:t>
      </w:r>
      <w:r>
        <w:rPr>
          <w:rFonts w:ascii="Calibri" w:hAnsi="Calibri"/>
          <w:i/>
          <w:sz w:val="22"/>
        </w:rPr>
        <w:t>Tốt, tôi sẽ dùng kem trước và để dành viên thuốc phòng khi cần thêm.</w:t>
      </w:r>
    </w:p>
    <w:p>
      <w:pPr>
        <w:spacing w:after="160" w:line="312" w:lineRule="auto"/>
        <w:jc w:val="both"/>
      </w:pPr>
      <w:r>
        <w:rPr>
          <w:rFonts w:ascii="Calibri" w:hAnsi="Calibri"/>
          <w:b/>
          <w:sz w:val="22"/>
        </w:rPr>
        <w:t xml:space="preserve">Ms Lan: </w:t>
      </w:r>
      <w:r>
        <w:rPr>
          <w:rFonts w:ascii="Calibri" w:hAnsi="Calibri"/>
          <w:sz w:val="22"/>
        </w:rPr>
        <w:t xml:space="preserve">How often can I actually reapply this pain relief patch throughout the entire day?  </w:t>
      </w:r>
      <w:r>
        <w:rPr>
          <w:rFonts w:ascii="Calibri" w:hAnsi="Calibri"/>
          <w:i/>
          <w:sz w:val="22"/>
        </w:rPr>
        <w:t>Tôi có thể thay miếng dán giảm đau này bao lâu một lần trong ngày ạ?</w:t>
      </w:r>
    </w:p>
    <w:p>
      <w:pPr>
        <w:spacing w:after="160" w:line="312" w:lineRule="auto"/>
        <w:jc w:val="both"/>
      </w:pPr>
      <w:r>
        <w:rPr>
          <w:rFonts w:ascii="Calibri" w:hAnsi="Calibri"/>
          <w:b/>
          <w:sz w:val="22"/>
        </w:rPr>
        <w:t xml:space="preserve">Mr Brambling: </w:t>
      </w:r>
      <w:r>
        <w:rPr>
          <w:rFonts w:ascii="Calibri" w:hAnsi="Calibri"/>
          <w:sz w:val="22"/>
        </w:rPr>
        <w:t xml:space="preserve">One patch usually lasts about eight hours or so before it genuinely needs replacing.  </w:t>
      </w:r>
      <w:r>
        <w:rPr>
          <w:rFonts w:ascii="Calibri" w:hAnsi="Calibri"/>
          <w:i/>
          <w:sz w:val="22"/>
        </w:rPr>
        <w:t>Một miếng thường dùng được khoảng tám tiếng trước khi cần thay.</w:t>
      </w:r>
    </w:p>
    <w:p>
      <w:pPr>
        <w:spacing w:after="160" w:line="312" w:lineRule="auto"/>
        <w:jc w:val="both"/>
      </w:pPr>
      <w:r>
        <w:rPr>
          <w:rFonts w:ascii="Calibri" w:hAnsi="Calibri"/>
          <w:b/>
          <w:sz w:val="22"/>
        </w:rPr>
        <w:t xml:space="preserve">Ms Lan: </w:t>
      </w:r>
      <w:r>
        <w:rPr>
          <w:rFonts w:ascii="Calibri" w:hAnsi="Calibri"/>
          <w:sz w:val="22"/>
        </w:rPr>
        <w:t xml:space="preserve">I'll go ahead and replace mine right after my shift ends this evening.  </w:t>
      </w:r>
      <w:r>
        <w:rPr>
          <w:rFonts w:ascii="Calibri" w:hAnsi="Calibri"/>
          <w:i/>
          <w:sz w:val="22"/>
        </w:rPr>
        <w:t>Tôi sẽ thay sau khi tan ca tối nay.</w:t>
      </w:r>
    </w:p>
    <w:p>
      <w:pPr>
        <w:spacing w:after="160" w:line="312" w:lineRule="auto"/>
        <w:jc w:val="both"/>
      </w:pPr>
      <w:r>
        <w:rPr>
          <w:rFonts w:ascii="Calibri" w:hAnsi="Calibri"/>
          <w:b/>
          <w:sz w:val="22"/>
        </w:rPr>
        <w:t xml:space="preserve">Ms Lan: </w:t>
      </w:r>
      <w:r>
        <w:rPr>
          <w:rFonts w:ascii="Calibri" w:hAnsi="Calibri"/>
          <w:sz w:val="22"/>
        </w:rPr>
        <w:t xml:space="preserve">My baby has a bit of diaper rash lately, what kind of cream would be gentle enough for her?  </w:t>
      </w:r>
      <w:r>
        <w:rPr>
          <w:rFonts w:ascii="Calibri" w:hAnsi="Calibri"/>
          <w:i/>
          <w:sz w:val="22"/>
        </w:rPr>
        <w:t>Con tôi bị hăm tã một chút, kem nào đủ dịu nhẹ cho bé ạ?</w:t>
      </w:r>
    </w:p>
    <w:p>
      <w:pPr>
        <w:spacing w:after="160" w:line="312" w:lineRule="auto"/>
        <w:jc w:val="both"/>
      </w:pPr>
      <w:r>
        <w:rPr>
          <w:rFonts w:ascii="Calibri" w:hAnsi="Calibri"/>
          <w:b/>
          <w:sz w:val="22"/>
        </w:rPr>
        <w:t xml:space="preserve">Mr Brambling: </w:t>
      </w:r>
      <w:r>
        <w:rPr>
          <w:rFonts w:ascii="Calibri" w:hAnsi="Calibri"/>
          <w:sz w:val="22"/>
        </w:rPr>
        <w:t xml:space="preserve">This zinc oxide cream is quite gentle and works really well for diaper rash on young babies.  </w:t>
      </w:r>
      <w:r>
        <w:rPr>
          <w:rFonts w:ascii="Calibri" w:hAnsi="Calibri"/>
          <w:i/>
          <w:sz w:val="22"/>
        </w:rPr>
        <w:t>Kem kẽm oxit này dịu nhẹ và có tác dụng tốt cho hăm tã ở trẻ nhỏ.</w:t>
      </w:r>
    </w:p>
    <w:p>
      <w:pPr>
        <w:spacing w:after="160" w:line="312" w:lineRule="auto"/>
        <w:jc w:val="both"/>
      </w:pPr>
      <w:r>
        <w:rPr>
          <w:rFonts w:ascii="Calibri" w:hAnsi="Calibri"/>
          <w:b/>
          <w:sz w:val="22"/>
        </w:rPr>
        <w:t xml:space="preserve">Ms Lan: </w:t>
      </w:r>
      <w:r>
        <w:rPr>
          <w:rFonts w:ascii="Calibri" w:hAnsi="Calibri"/>
          <w:sz w:val="22"/>
        </w:rPr>
        <w:t xml:space="preserve">I'll apply it at every single diaper change until it clears up completely.  </w:t>
      </w:r>
      <w:r>
        <w:rPr>
          <w:rFonts w:ascii="Calibri" w:hAnsi="Calibri"/>
          <w:i/>
          <w:sz w:val="22"/>
        </w:rPr>
        <w:t>Tôi sẽ bôi mỗi lần thay tã cho đến khi khỏi hẳn.</w:t>
      </w:r>
    </w:p>
    <w:p>
      <w:pPr>
        <w:spacing w:after="160" w:line="312" w:lineRule="auto"/>
        <w:jc w:val="both"/>
      </w:pPr>
      <w:r>
        <w:rPr>
          <w:rFonts w:ascii="Calibri" w:hAnsi="Calibri"/>
          <w:b/>
          <w:sz w:val="22"/>
        </w:rPr>
        <w:t xml:space="preserve">Ms Lan: </w:t>
      </w:r>
      <w:r>
        <w:rPr>
          <w:rFonts w:ascii="Calibri" w:hAnsi="Calibri"/>
          <w:sz w:val="22"/>
        </w:rPr>
        <w:t xml:space="preserve">Do you sell digital thermometers that are both safe and easy to use on a young baby?  </w:t>
      </w:r>
      <w:r>
        <w:rPr>
          <w:rFonts w:ascii="Calibri" w:hAnsi="Calibri"/>
          <w:i/>
          <w:sz w:val="22"/>
        </w:rPr>
        <w:t>Anh có bán nhiệt kế điện tử an toàn và dễ dùng cho trẻ nhỏ không ạ?</w:t>
      </w:r>
    </w:p>
    <w:p>
      <w:pPr>
        <w:spacing w:after="160" w:line="312" w:lineRule="auto"/>
        <w:jc w:val="both"/>
      </w:pPr>
      <w:r>
        <w:rPr>
          <w:rFonts w:ascii="Calibri" w:hAnsi="Calibri"/>
          <w:b/>
          <w:sz w:val="22"/>
        </w:rPr>
        <w:t xml:space="preserve">Mr Brambling: </w:t>
      </w:r>
      <w:r>
        <w:rPr>
          <w:rFonts w:ascii="Calibri" w:hAnsi="Calibri"/>
          <w:sz w:val="22"/>
        </w:rPr>
        <w:t xml:space="preserve">Yes, this one reads quite quickly and is designed specifically for infants and young toddlers.  </w:t>
      </w:r>
      <w:r>
        <w:rPr>
          <w:rFonts w:ascii="Calibri" w:hAnsi="Calibri"/>
          <w:i/>
          <w:sz w:val="22"/>
        </w:rPr>
        <w:t>Có, loại này đọc nhanh và được thiết kế riêng cho trẻ sơ sinh và trẻ mới biết đi.</w:t>
      </w:r>
    </w:p>
    <w:p>
      <w:pPr>
        <w:spacing w:after="160" w:line="312" w:lineRule="auto"/>
        <w:jc w:val="both"/>
      </w:pPr>
      <w:r>
        <w:rPr>
          <w:rFonts w:ascii="Calibri" w:hAnsi="Calibri"/>
          <w:b/>
          <w:sz w:val="22"/>
        </w:rPr>
        <w:t xml:space="preserve">Ms Lan: </w:t>
      </w:r>
      <w:r>
        <w:rPr>
          <w:rFonts w:ascii="Calibri" w:hAnsi="Calibri"/>
          <w:sz w:val="22"/>
        </w:rPr>
        <w:t xml:space="preserve">That sounds so much easier than the old glass one we still have at home.  </w:t>
      </w:r>
      <w:r>
        <w:rPr>
          <w:rFonts w:ascii="Calibri" w:hAnsi="Calibri"/>
          <w:i/>
          <w:sz w:val="22"/>
        </w:rPr>
        <w:t>Nghe dễ dùng hơn nhiều so với nhiệt kế thủy tinh cũ ở nhà tôi.</w:t>
      </w:r>
    </w:p>
    <w:p>
      <w:pPr>
        <w:spacing w:after="160" w:line="312" w:lineRule="auto"/>
        <w:jc w:val="both"/>
      </w:pPr>
      <w:r>
        <w:rPr>
          <w:rFonts w:ascii="Calibri" w:hAnsi="Calibri"/>
          <w:b/>
          <w:sz w:val="22"/>
        </w:rPr>
        <w:t xml:space="preserve">Ms Lan: </w:t>
      </w:r>
      <w:r>
        <w:rPr>
          <w:rFonts w:ascii="Calibri" w:hAnsi="Calibri"/>
          <w:sz w:val="22"/>
        </w:rPr>
        <w:t xml:space="preserve">My baby seems to be teething right now, is there anything safe to ease her discomfort a bit?  </w:t>
      </w:r>
      <w:r>
        <w:rPr>
          <w:rFonts w:ascii="Calibri" w:hAnsi="Calibri"/>
          <w:i/>
          <w:sz w:val="22"/>
        </w:rPr>
        <w:t>Con tôi có vẻ đang mọc răng, có gì an toàn để giảm khó chịu cho bé không ạ?</w:t>
      </w:r>
    </w:p>
    <w:p>
      <w:pPr>
        <w:spacing w:after="160" w:line="312" w:lineRule="auto"/>
        <w:jc w:val="both"/>
      </w:pPr>
      <w:r>
        <w:rPr>
          <w:rFonts w:ascii="Calibri" w:hAnsi="Calibri"/>
          <w:b/>
          <w:sz w:val="22"/>
        </w:rPr>
        <w:t xml:space="preserve">Mr Brambling: </w:t>
      </w:r>
      <w:r>
        <w:rPr>
          <w:rFonts w:ascii="Calibri" w:hAnsi="Calibri"/>
          <w:sz w:val="22"/>
        </w:rPr>
        <w:t xml:space="preserve">This teething gel is safe for infants and can be applied directly onto the gums.  </w:t>
      </w:r>
      <w:r>
        <w:rPr>
          <w:rFonts w:ascii="Calibri" w:hAnsi="Calibri"/>
          <w:i/>
          <w:sz w:val="22"/>
        </w:rPr>
        <w:t>Gel mọc răng này an toàn cho trẻ sơ sinh và có thể bôi trực tiếp lên nướu.</w:t>
      </w:r>
    </w:p>
    <w:p>
      <w:pPr>
        <w:spacing w:after="160" w:line="312" w:lineRule="auto"/>
        <w:jc w:val="both"/>
      </w:pPr>
      <w:r>
        <w:rPr>
          <w:rFonts w:ascii="Calibri" w:hAnsi="Calibri"/>
          <w:b/>
          <w:sz w:val="22"/>
        </w:rPr>
        <w:t xml:space="preserve">Ms Lan: </w:t>
      </w:r>
      <w:r>
        <w:rPr>
          <w:rFonts w:ascii="Calibri" w:hAnsi="Calibri"/>
          <w:sz w:val="22"/>
        </w:rPr>
        <w:t xml:space="preserve">I'll try it tonight then, she's been quite fussy for the past few days now.  </w:t>
      </w:r>
      <w:r>
        <w:rPr>
          <w:rFonts w:ascii="Calibri" w:hAnsi="Calibri"/>
          <w:i/>
          <w:sz w:val="22"/>
        </w:rPr>
        <w:t>Tối nay tôi sẽ thử, mấy hôm nay bé khó chịu lắm.</w:t>
      </w:r>
    </w:p>
    <w:p>
      <w:pPr>
        <w:spacing w:after="160" w:line="312" w:lineRule="auto"/>
        <w:jc w:val="both"/>
      </w:pPr>
      <w:r>
        <w:rPr>
          <w:rFonts w:ascii="Calibri" w:hAnsi="Calibri"/>
          <w:b/>
          <w:sz w:val="22"/>
        </w:rPr>
        <w:t xml:space="preserve">Ms Lan: </w:t>
      </w:r>
      <w:r>
        <w:rPr>
          <w:rFonts w:ascii="Calibri" w:hAnsi="Calibri"/>
          <w:sz w:val="22"/>
        </w:rPr>
        <w:t xml:space="preserve">How exactly should I store baby formula once it's already been opened up at home?  </w:t>
      </w:r>
      <w:r>
        <w:rPr>
          <w:rFonts w:ascii="Calibri" w:hAnsi="Calibri"/>
          <w:i/>
          <w:sz w:val="22"/>
        </w:rPr>
        <w:t>Tôi nên bảo quản sữa bột trẻ em ở nhà như thế nào sau khi mở ạ?</w:t>
      </w:r>
    </w:p>
    <w:p>
      <w:pPr>
        <w:spacing w:after="160" w:line="312" w:lineRule="auto"/>
        <w:jc w:val="both"/>
      </w:pPr>
      <w:r>
        <w:rPr>
          <w:rFonts w:ascii="Calibri" w:hAnsi="Calibri"/>
          <w:b/>
          <w:sz w:val="22"/>
        </w:rPr>
        <w:t xml:space="preserve">Mr Brambling: </w:t>
      </w:r>
      <w:r>
        <w:rPr>
          <w:rFonts w:ascii="Calibri" w:hAnsi="Calibri"/>
          <w:sz w:val="22"/>
        </w:rPr>
        <w:t xml:space="preserve">Keep it sealed properly in a cool, dry cupboard, well away from direct heat or sunlight.  </w:t>
      </w:r>
      <w:r>
        <w:rPr>
          <w:rFonts w:ascii="Calibri" w:hAnsi="Calibri"/>
          <w:i/>
          <w:sz w:val="22"/>
        </w:rPr>
        <w:t>Giữ kín trong tủ khô mát, tránh xa nhiệt độ cao hoặc ánh nắng trực tiếp.</w:t>
      </w:r>
    </w:p>
    <w:p>
      <w:pPr>
        <w:spacing w:after="160" w:line="312" w:lineRule="auto"/>
        <w:jc w:val="both"/>
      </w:pPr>
      <w:r>
        <w:rPr>
          <w:rFonts w:ascii="Calibri" w:hAnsi="Calibri"/>
          <w:b/>
          <w:sz w:val="22"/>
        </w:rPr>
        <w:t xml:space="preserve">Ms Lan: </w:t>
      </w:r>
      <w:r>
        <w:rPr>
          <w:rFonts w:ascii="Calibri" w:hAnsi="Calibri"/>
          <w:sz w:val="22"/>
        </w:rPr>
        <w:t xml:space="preserve">I'll move it away from the stove, where it's currently sitting right now.  </w:t>
      </w:r>
      <w:r>
        <w:rPr>
          <w:rFonts w:ascii="Calibri" w:hAnsi="Calibri"/>
          <w:i/>
          <w:sz w:val="22"/>
        </w:rPr>
        <w:t>Tôi sẽ dời sữa ra khỏi chỗ gần bếp nơi đang để hiện giờ.</w:t>
      </w:r>
    </w:p>
    <w:p>
      <w:pPr>
        <w:spacing w:after="160" w:line="312" w:lineRule="auto"/>
        <w:jc w:val="both"/>
      </w:pPr>
      <w:r>
        <w:rPr>
          <w:rFonts w:ascii="Calibri" w:hAnsi="Calibri"/>
          <w:b/>
          <w:sz w:val="22"/>
        </w:rPr>
        <w:t xml:space="preserve">Ms Lan: </w:t>
      </w:r>
      <w:r>
        <w:rPr>
          <w:rFonts w:ascii="Calibri" w:hAnsi="Calibri"/>
          <w:sz w:val="22"/>
        </w:rPr>
        <w:t xml:space="preserve">Can I pay for all of this by card today, or is it strictly cash only here?  </w:t>
      </w:r>
      <w:r>
        <w:rPr>
          <w:rFonts w:ascii="Calibri" w:hAnsi="Calibri"/>
          <w:i/>
          <w:sz w:val="22"/>
        </w:rPr>
        <w:t>Hôm nay tôi trả bằng thẻ được không ạ, hay chỉ nhận tiền mặt thôi ạ?</w:t>
      </w:r>
    </w:p>
    <w:p>
      <w:pPr>
        <w:spacing w:after="160" w:line="312" w:lineRule="auto"/>
        <w:jc w:val="both"/>
      </w:pPr>
      <w:r>
        <w:rPr>
          <w:rFonts w:ascii="Calibri" w:hAnsi="Calibri"/>
          <w:b/>
          <w:sz w:val="22"/>
        </w:rPr>
        <w:t xml:space="preserve">Mr Brambling: </w:t>
      </w:r>
      <w:r>
        <w:rPr>
          <w:rFonts w:ascii="Calibri" w:hAnsi="Calibri"/>
          <w:sz w:val="22"/>
        </w:rPr>
        <w:t xml:space="preserve">Card is completely fine, we accept most major cards here right at the counter.  </w:t>
      </w:r>
      <w:r>
        <w:rPr>
          <w:rFonts w:ascii="Calibri" w:hAnsi="Calibri"/>
          <w:i/>
          <w:sz w:val="22"/>
        </w:rPr>
        <w:t>Thẻ hoàn toàn được, chúng tôi nhận hầu hết các loại thẻ chính ngay tại quầy này.</w:t>
      </w:r>
    </w:p>
    <w:p>
      <w:pPr>
        <w:spacing w:after="160" w:line="312" w:lineRule="auto"/>
        <w:jc w:val="both"/>
      </w:pPr>
      <w:r>
        <w:rPr>
          <w:rFonts w:ascii="Calibri" w:hAnsi="Calibri"/>
          <w:b/>
          <w:sz w:val="22"/>
        </w:rPr>
        <w:t xml:space="preserve">Ms Lan: </w:t>
      </w:r>
      <w:r>
        <w:rPr>
          <w:rFonts w:ascii="Calibri" w:hAnsi="Calibri"/>
          <w:sz w:val="22"/>
        </w:rPr>
        <w:t xml:space="preserve">Great, I honestly didn't bring much cash with me today at all.  </w:t>
      </w:r>
      <w:r>
        <w:rPr>
          <w:rFonts w:ascii="Calibri" w:hAnsi="Calibri"/>
          <w:i/>
          <w:sz w:val="22"/>
        </w:rPr>
        <w:t>Tuyệt, hôm nay tôi không mang nhiều tiền mặt.</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will that actually be a problem for this order today?  </w:t>
      </w:r>
      <w:r>
        <w:rPr>
          <w:rFonts w:ascii="Calibri" w:hAnsi="Calibri"/>
          <w:i/>
          <w:sz w:val="22"/>
        </w:rPr>
        <w:t>Tôi chỉ mang tiền mặt hôm nay, vậy có được cho đơn này không ạ?</w:t>
      </w:r>
    </w:p>
    <w:p>
      <w:pPr>
        <w:spacing w:after="160" w:line="312" w:lineRule="auto"/>
        <w:jc w:val="both"/>
      </w:pPr>
      <w:r>
        <w:rPr>
          <w:rFonts w:ascii="Calibri" w:hAnsi="Calibri"/>
          <w:b/>
          <w:sz w:val="22"/>
        </w:rPr>
        <w:t xml:space="preserve">Mr Brambling: </w:t>
      </w:r>
      <w:r>
        <w:rPr>
          <w:rFonts w:ascii="Calibri" w:hAnsi="Calibri"/>
          <w:sz w:val="22"/>
        </w:rPr>
        <w:t xml:space="preserve">Not at all, cash works just as well here, let me get your change ready for you.  </w:t>
      </w:r>
      <w:r>
        <w:rPr>
          <w:rFonts w:ascii="Calibri" w:hAnsi="Calibri"/>
          <w:i/>
          <w:sz w:val="22"/>
        </w:rPr>
        <w:t>Không sao cả, tiền mặt cũng được, để tôi chuẩn bị tiền thối lại cho chị.</w:t>
      </w:r>
    </w:p>
    <w:p>
      <w:pPr>
        <w:spacing w:after="160" w:line="312" w:lineRule="auto"/>
        <w:jc w:val="both"/>
      </w:pPr>
      <w:r>
        <w:rPr>
          <w:rFonts w:ascii="Calibri" w:hAnsi="Calibri"/>
          <w:b/>
          <w:sz w:val="22"/>
        </w:rPr>
        <w:t xml:space="preserve">Ms Lan: </w:t>
      </w:r>
      <w:r>
        <w:rPr>
          <w:rFonts w:ascii="Calibri" w:hAnsi="Calibri"/>
          <w:sz w:val="22"/>
        </w:rPr>
        <w:t xml:space="preserve">Thank you, here's the exact amount, that should make things simple for both of us.  </w:t>
      </w:r>
      <w:r>
        <w:rPr>
          <w:rFonts w:ascii="Calibri" w:hAnsi="Calibri"/>
          <w:i/>
          <w:sz w:val="22"/>
        </w:rPr>
        <w:t>Cảm ơn anh, đây là đúng số tiền, vậy đơn giản hơn nhiều.</w:t>
      </w:r>
    </w:p>
    <w:p>
      <w:pPr>
        <w:spacing w:after="160" w:line="312" w:lineRule="auto"/>
        <w:jc w:val="both"/>
      </w:pPr>
      <w:r>
        <w:rPr>
          <w:rFonts w:ascii="Calibri" w:hAnsi="Calibri"/>
          <w:b/>
          <w:sz w:val="22"/>
        </w:rPr>
        <w:t xml:space="preserve">Ms Lan: </w:t>
      </w:r>
      <w:r>
        <w:rPr>
          <w:rFonts w:ascii="Calibri" w:hAnsi="Calibri"/>
          <w:sz w:val="22"/>
        </w:rPr>
        <w:t xml:space="preserve">Could I possibly split this payment, part by card and the remaining part in cash?  </w:t>
      </w:r>
      <w:r>
        <w:rPr>
          <w:rFonts w:ascii="Calibri" w:hAnsi="Calibri"/>
          <w:i/>
          <w:sz w:val="22"/>
        </w:rPr>
        <w:t>Tôi có thể chia thanh toán, một phần bằng thẻ và phần còn lại bằng tiền mặt không ạ?</w:t>
      </w:r>
    </w:p>
    <w:p>
      <w:pPr>
        <w:spacing w:after="160" w:line="312" w:lineRule="auto"/>
        <w:jc w:val="both"/>
      </w:pPr>
      <w:r>
        <w:rPr>
          <w:rFonts w:ascii="Calibri" w:hAnsi="Calibri"/>
          <w:b/>
          <w:sz w:val="22"/>
        </w:rPr>
        <w:t xml:space="preserve">Mr Brambling: </w:t>
      </w:r>
      <w:r>
        <w:rPr>
          <w:rFonts w:ascii="Calibri" w:hAnsi="Calibri"/>
          <w:sz w:val="22"/>
        </w:rPr>
        <w:t xml:space="preserve">Of course, just let me know exactly how much you'd like put on each one.  </w:t>
      </w:r>
      <w:r>
        <w:rPr>
          <w:rFonts w:ascii="Calibri" w:hAnsi="Calibri"/>
          <w:i/>
          <w:sz w:val="22"/>
        </w:rPr>
        <w:t>Được chứ, chị cứ cho tôi biết muốn chia mỗi bên bao nhiêu.</w:t>
      </w:r>
    </w:p>
    <w:p>
      <w:pPr>
        <w:spacing w:after="160" w:line="312" w:lineRule="auto"/>
        <w:jc w:val="both"/>
      </w:pPr>
      <w:r>
        <w:rPr>
          <w:rFonts w:ascii="Calibri" w:hAnsi="Calibri"/>
          <w:b/>
          <w:sz w:val="22"/>
        </w:rPr>
        <w:t xml:space="preserve">Ms Lan: </w:t>
      </w:r>
      <w:r>
        <w:rPr>
          <w:rFonts w:ascii="Calibri" w:hAnsi="Calibri"/>
          <w:sz w:val="22"/>
        </w:rPr>
        <w:t xml:space="preserve">Let's put twenty on the card and the rest in cash, please, if that's alright.  </w:t>
      </w:r>
      <w:r>
        <w:rPr>
          <w:rFonts w:ascii="Calibri" w:hAnsi="Calibri"/>
          <w:i/>
          <w:sz w:val="22"/>
        </w:rPr>
        <w:t>Cho hai mươi vào thẻ, còn lại trả tiền mặt giúp tôi nhé.</w:t>
      </w:r>
    </w:p>
    <w:p>
      <w:pPr>
        <w:spacing w:after="160" w:line="312" w:lineRule="auto"/>
        <w:jc w:val="both"/>
      </w:pPr>
      <w:r>
        <w:rPr>
          <w:rFonts w:ascii="Calibri" w:hAnsi="Calibri"/>
          <w:b/>
          <w:sz w:val="22"/>
        </w:rPr>
        <w:t xml:space="preserve">Ms Lan: </w:t>
      </w:r>
      <w:r>
        <w:rPr>
          <w:rFonts w:ascii="Calibri" w:hAnsi="Calibri"/>
          <w:sz w:val="22"/>
        </w:rPr>
        <w:t xml:space="preserve">Do you accept mobile payments through my phone here, or only physical cards at the counter?  </w:t>
      </w:r>
      <w:r>
        <w:rPr>
          <w:rFonts w:ascii="Calibri" w:hAnsi="Calibri"/>
          <w:i/>
          <w:sz w:val="22"/>
        </w:rPr>
        <w:t>Anh có nhận thanh toán qua điện thoại không, hay chỉ nhận thẻ vật lý thôi ạ?</w:t>
      </w:r>
    </w:p>
    <w:p>
      <w:pPr>
        <w:spacing w:after="160" w:line="312" w:lineRule="auto"/>
        <w:jc w:val="both"/>
      </w:pPr>
      <w:r>
        <w:rPr>
          <w:rFonts w:ascii="Calibri" w:hAnsi="Calibri"/>
          <w:b/>
          <w:sz w:val="22"/>
        </w:rPr>
        <w:t xml:space="preserve">Mr Brambling: </w:t>
      </w:r>
      <w:r>
        <w:rPr>
          <w:rFonts w:ascii="Calibri" w:hAnsi="Calibri"/>
          <w:sz w:val="22"/>
        </w:rPr>
        <w:t xml:space="preserve">We accept mobile payments too, just tap your phone right on the reader over there.  </w:t>
      </w:r>
      <w:r>
        <w:rPr>
          <w:rFonts w:ascii="Calibri" w:hAnsi="Calibri"/>
          <w:i/>
          <w:sz w:val="22"/>
        </w:rPr>
        <w:t>Chúng tôi cũng nhận thanh toán qua điện thoại, chị chỉ cần chạm điện thoại vào máy đọc kia.</w:t>
      </w:r>
    </w:p>
    <w:p>
      <w:pPr>
        <w:spacing w:after="160" w:line="312" w:lineRule="auto"/>
        <w:jc w:val="both"/>
      </w:pPr>
      <w:r>
        <w:rPr>
          <w:rFonts w:ascii="Calibri" w:hAnsi="Calibri"/>
          <w:b/>
          <w:sz w:val="22"/>
        </w:rPr>
        <w:t xml:space="preserve">Ms Lan: </w:t>
      </w:r>
      <w:r>
        <w:rPr>
          <w:rFonts w:ascii="Calibri" w:hAnsi="Calibri"/>
          <w:sz w:val="22"/>
        </w:rPr>
        <w:t xml:space="preserve">Perfect, that's much easier than digging around through my whole wallet.  </w:t>
      </w:r>
      <w:r>
        <w:rPr>
          <w:rFonts w:ascii="Calibri" w:hAnsi="Calibri"/>
          <w:i/>
          <w:sz w:val="22"/>
        </w:rPr>
        <w:t>Tuyệt quá, vậy tiện hơn nhiều so với lục ví.</w:t>
      </w:r>
    </w:p>
    <w:p>
      <w:pPr>
        <w:spacing w:after="160" w:line="312" w:lineRule="auto"/>
        <w:jc w:val="both"/>
      </w:pPr>
      <w:r>
        <w:rPr>
          <w:rFonts w:ascii="Calibri" w:hAnsi="Calibri"/>
          <w:b/>
          <w:sz w:val="22"/>
        </w:rPr>
        <w:t xml:space="preserve">Ms Lan: </w:t>
      </w:r>
      <w:r>
        <w:rPr>
          <w:rFonts w:ascii="Calibri" w:hAnsi="Calibri"/>
          <w:sz w:val="22"/>
        </w:rPr>
        <w:t xml:space="preserve">Could I get a printed receipt today, along with an emailed copy as well, if possible?  </w:t>
      </w:r>
      <w:r>
        <w:rPr>
          <w:rFonts w:ascii="Calibri" w:hAnsi="Calibri"/>
          <w:i/>
          <w:sz w:val="22"/>
        </w:rPr>
        <w:t>Anh cho tôi xin hóa đơn giấy cùng với bản gửi qua email được không ạ?</w:t>
      </w:r>
    </w:p>
    <w:p>
      <w:pPr>
        <w:spacing w:after="160" w:line="312" w:lineRule="auto"/>
        <w:jc w:val="both"/>
      </w:pPr>
      <w:r>
        <w:rPr>
          <w:rFonts w:ascii="Calibri" w:hAnsi="Calibri"/>
          <w:b/>
          <w:sz w:val="22"/>
        </w:rPr>
        <w:t xml:space="preserve">Mr Brambling: </w:t>
      </w:r>
      <w:r>
        <w:rPr>
          <w:rFonts w:ascii="Calibri" w:hAnsi="Calibri"/>
          <w:sz w:val="22"/>
        </w:rPr>
        <w:t xml:space="preserve">Sure, I'll print one out right now and send the email copy to your address on file.  </w:t>
      </w:r>
      <w:r>
        <w:rPr>
          <w:rFonts w:ascii="Calibri" w:hAnsi="Calibri"/>
          <w:i/>
          <w:sz w:val="22"/>
        </w:rPr>
        <w:t>Được chứ, tôi in một bản ngay bây giờ và gửi bản email đến địa chỉ đã lưu của chị.</w:t>
      </w:r>
    </w:p>
    <w:p>
      <w:pPr>
        <w:spacing w:after="160" w:line="312" w:lineRule="auto"/>
        <w:jc w:val="both"/>
      </w:pPr>
      <w:r>
        <w:rPr>
          <w:rFonts w:ascii="Calibri" w:hAnsi="Calibri"/>
          <w:b/>
          <w:sz w:val="22"/>
        </w:rPr>
        <w:t xml:space="preserve">Ms Lan: </w:t>
      </w:r>
      <w:r>
        <w:rPr>
          <w:rFonts w:ascii="Calibri" w:hAnsi="Calibri"/>
          <w:sz w:val="22"/>
        </w:rPr>
        <w:t xml:space="preserve">Thank you, I like keeping both copies together for my own personal records.  </w:t>
      </w:r>
      <w:r>
        <w:rPr>
          <w:rFonts w:ascii="Calibri" w:hAnsi="Calibri"/>
          <w:i/>
          <w:sz w:val="22"/>
        </w:rPr>
        <w:t>Cảm ơn anh, tôi thích giữ cả hai để lưu hồ sơ.</w:t>
      </w:r>
    </w:p>
    <w:p>
      <w:pPr>
        <w:spacing w:after="160" w:line="312" w:lineRule="auto"/>
        <w:jc w:val="both"/>
      </w:pPr>
      <w:r>
        <w:rPr>
          <w:rFonts w:ascii="Calibri" w:hAnsi="Calibri"/>
          <w:b/>
          <w:sz w:val="22"/>
        </w:rPr>
        <w:t xml:space="preserve">Ms Lan: </w:t>
      </w:r>
      <w:r>
        <w:rPr>
          <w:rFonts w:ascii="Calibri" w:hAnsi="Calibri"/>
          <w:sz w:val="22"/>
        </w:rPr>
        <w:t xml:space="preserve">If I only had time for one single health check this whole year, what would you suggest?  </w:t>
      </w:r>
      <w:r>
        <w:rPr>
          <w:rFonts w:ascii="Calibri" w:hAnsi="Calibri"/>
          <w:i/>
          <w:sz w:val="22"/>
        </w:rPr>
        <w:t>Nếu năm nay tôi chỉ có thời gian cho một lần kiểm tra sức khỏe, anh gợi ý gì ạ?</w:t>
      </w:r>
    </w:p>
    <w:p>
      <w:pPr>
        <w:spacing w:after="160" w:line="312" w:lineRule="auto"/>
        <w:jc w:val="both"/>
      </w:pPr>
      <w:r>
        <w:rPr>
          <w:rFonts w:ascii="Calibri" w:hAnsi="Calibri"/>
          <w:b/>
          <w:sz w:val="22"/>
        </w:rPr>
        <w:t xml:space="preserve">Mr Brambling: </w:t>
      </w:r>
      <w:r>
        <w:rPr>
          <w:rFonts w:ascii="Calibri" w:hAnsi="Calibri"/>
          <w:sz w:val="22"/>
        </w:rPr>
        <w:t xml:space="preserve">A basic blood pressure and cholesterol check genuinely covers a lot of ground for most adults.  </w:t>
      </w:r>
      <w:r>
        <w:rPr>
          <w:rFonts w:ascii="Calibri" w:hAnsi="Calibri"/>
          <w:i/>
          <w:sz w:val="22"/>
        </w:rPr>
        <w:t>Kiểm tra huyết áp và cholesterol cơ bản đã bao quát khá nhiều cho hầu hết người lớn.</w:t>
      </w:r>
    </w:p>
    <w:p>
      <w:pPr>
        <w:spacing w:after="160" w:line="312" w:lineRule="auto"/>
        <w:jc w:val="both"/>
      </w:pPr>
      <w:r>
        <w:rPr>
          <w:rFonts w:ascii="Calibri" w:hAnsi="Calibri"/>
          <w:b/>
          <w:sz w:val="22"/>
        </w:rPr>
        <w:t xml:space="preserve">Ms Lan: </w:t>
      </w:r>
      <w:r>
        <w:rPr>
          <w:rFonts w:ascii="Calibri" w:hAnsi="Calibri"/>
          <w:sz w:val="22"/>
        </w:rPr>
        <w:t xml:space="preserve">I'll definitely make time for that before the whole year is over.  </w:t>
      </w:r>
      <w:r>
        <w:rPr>
          <w:rFonts w:ascii="Calibri" w:hAnsi="Calibri"/>
          <w:i/>
          <w:sz w:val="22"/>
        </w:rPr>
        <w:t>Tôi sẽ sắp xếp thời gian làm việc đó trước khi hết năm.</w:t>
      </w:r>
    </w:p>
    <w:p>
      <w:pPr>
        <w:spacing w:after="160" w:line="312" w:lineRule="auto"/>
        <w:jc w:val="both"/>
      </w:pPr>
      <w:r>
        <w:rPr>
          <w:rFonts w:ascii="Calibri" w:hAnsi="Calibri"/>
          <w:b/>
          <w:sz w:val="22"/>
        </w:rPr>
        <w:t xml:space="preserve">Ms Lan: </w:t>
      </w:r>
      <w:r>
        <w:rPr>
          <w:rFonts w:ascii="Calibri" w:hAnsi="Calibri"/>
          <w:sz w:val="22"/>
        </w:rPr>
        <w:t xml:space="preserve">What's one small habit that you often recommend to your customers for staying generally healthy?  </w:t>
      </w:r>
      <w:r>
        <w:rPr>
          <w:rFonts w:ascii="Calibri" w:hAnsi="Calibri"/>
          <w:i/>
          <w:sz w:val="22"/>
        </w:rPr>
        <w:t>Anh thường khuyên khách hàng thói quen nhỏ nào để giữ sức khỏe ạ?</w:t>
      </w:r>
    </w:p>
    <w:p>
      <w:pPr>
        <w:spacing w:after="160" w:line="312" w:lineRule="auto"/>
        <w:jc w:val="both"/>
      </w:pPr>
      <w:r>
        <w:rPr>
          <w:rFonts w:ascii="Calibri" w:hAnsi="Calibri"/>
          <w:b/>
          <w:sz w:val="22"/>
        </w:rPr>
        <w:t xml:space="preserve">Mr Brambling: </w:t>
      </w:r>
      <w:r>
        <w:rPr>
          <w:rFonts w:ascii="Calibri" w:hAnsi="Calibri"/>
          <w:sz w:val="22"/>
        </w:rPr>
        <w:t xml:space="preserve">Drinking enough water every single day makes a genuinely surprising difference for most people over time.  </w:t>
      </w:r>
      <w:r>
        <w:rPr>
          <w:rFonts w:ascii="Calibri" w:hAnsi="Calibri"/>
          <w:i/>
          <w:sz w:val="22"/>
        </w:rPr>
        <w:t>Uống đủ nước mỗi ngày tạo ra khác biệt bất ngờ với hầu hết mọi người.</w:t>
      </w:r>
    </w:p>
    <w:p>
      <w:pPr>
        <w:spacing w:after="160" w:line="312" w:lineRule="auto"/>
        <w:jc w:val="both"/>
      </w:pPr>
      <w:r>
        <w:rPr>
          <w:rFonts w:ascii="Calibri" w:hAnsi="Calibri"/>
          <w:b/>
          <w:sz w:val="22"/>
        </w:rPr>
        <w:t xml:space="preserve">Ms Lan: </w:t>
      </w:r>
      <w:r>
        <w:rPr>
          <w:rFonts w:ascii="Calibri" w:hAnsi="Calibri"/>
          <w:sz w:val="22"/>
        </w:rPr>
        <w:t xml:space="preserve">I probably don't drink nearly enough water, I'll definitely try to do better.  </w:t>
      </w:r>
      <w:r>
        <w:rPr>
          <w:rFonts w:ascii="Calibri" w:hAnsi="Calibri"/>
          <w:i/>
          <w:sz w:val="22"/>
        </w:rPr>
        <w:t>Chắc tôi uống chưa đủ nước, tôi sẽ cố gắng cải thiện hơn.</w:t>
      </w:r>
    </w:p>
    <w:p>
      <w:pPr>
        <w:spacing w:after="160" w:line="312" w:lineRule="auto"/>
        <w:jc w:val="both"/>
      </w:pPr>
      <w:r>
        <w:rPr>
          <w:rFonts w:ascii="Calibri" w:hAnsi="Calibri"/>
          <w:b/>
          <w:sz w:val="22"/>
        </w:rPr>
        <w:t xml:space="preserve">Ms Lan: </w:t>
      </w:r>
      <w:r>
        <w:rPr>
          <w:rFonts w:ascii="Calibri" w:hAnsi="Calibri"/>
          <w:sz w:val="22"/>
        </w:rPr>
        <w:t xml:space="preserve">Do you have any general advice for someone starting a completely new medicine for the very first time?  </w:t>
      </w:r>
      <w:r>
        <w:rPr>
          <w:rFonts w:ascii="Calibri" w:hAnsi="Calibri"/>
          <w:i/>
          <w:sz w:val="22"/>
        </w:rPr>
        <w:t>Anh có lời khuyên chung nào cho người mới bắt đầu dùng một loại thuốc lần đầu không ạ?</w:t>
      </w:r>
    </w:p>
    <w:p>
      <w:pPr>
        <w:spacing w:after="160" w:line="312" w:lineRule="auto"/>
        <w:jc w:val="both"/>
      </w:pPr>
      <w:r>
        <w:rPr>
          <w:rFonts w:ascii="Calibri" w:hAnsi="Calibri"/>
          <w:b/>
          <w:sz w:val="22"/>
        </w:rPr>
        <w:t xml:space="preserve">Mr Brambling: </w:t>
      </w:r>
      <w:r>
        <w:rPr>
          <w:rFonts w:ascii="Calibri" w:hAnsi="Calibri"/>
          <w:sz w:val="22"/>
        </w:rPr>
        <w:t xml:space="preserve">Read the label quite carefully, keep track of any changes, and never hesitate to ask questions.  </w:t>
      </w:r>
      <w:r>
        <w:rPr>
          <w:rFonts w:ascii="Calibri" w:hAnsi="Calibri"/>
          <w:i/>
          <w:sz w:val="22"/>
        </w:rPr>
        <w:t>Đọc kỹ nhãn thuốc, theo dõi mọi thay đổi, và đừng ngại hỏi nếu có thắc mắc.</w:t>
      </w:r>
    </w:p>
    <w:p>
      <w:pPr>
        <w:spacing w:after="160" w:line="312" w:lineRule="auto"/>
        <w:jc w:val="both"/>
      </w:pPr>
      <w:r>
        <w:rPr>
          <w:rFonts w:ascii="Calibri" w:hAnsi="Calibri"/>
          <w:b/>
          <w:sz w:val="22"/>
        </w:rPr>
        <w:t xml:space="preserve">Ms Lan: </w:t>
      </w:r>
      <w:r>
        <w:rPr>
          <w:rFonts w:ascii="Calibri" w:hAnsi="Calibri"/>
          <w:sz w:val="22"/>
        </w:rPr>
        <w:t xml:space="preserve">That's genuinely reassuring advice, I always feel better asking rather than just guessing.  </w:t>
      </w:r>
      <w:r>
        <w:rPr>
          <w:rFonts w:ascii="Calibri" w:hAnsi="Calibri"/>
          <w:i/>
          <w:sz w:val="22"/>
        </w:rPr>
        <w:t>Lời khuyên đó thật yên tâm, tôi luôn thấy dễ chịu hơn khi hỏi thay vì tự đoán.</w:t>
      </w:r>
    </w:p>
    <w:p>
      <w:pPr>
        <w:spacing w:after="160" w:line="312" w:lineRule="auto"/>
        <w:jc w:val="both"/>
      </w:pPr>
      <w:r>
        <w:rPr>
          <w:rFonts w:ascii="Calibri" w:hAnsi="Calibri"/>
          <w:b/>
          <w:sz w:val="22"/>
        </w:rPr>
        <w:t xml:space="preserve">Ms Lan: </w:t>
      </w:r>
      <w:r>
        <w:rPr>
          <w:rFonts w:ascii="Calibri" w:hAnsi="Calibri"/>
          <w:sz w:val="22"/>
        </w:rPr>
        <w:t xml:space="preserve">Is there actually a best time of day to take most vitamins for noticeably better absorption?  </w:t>
      </w:r>
      <w:r>
        <w:rPr>
          <w:rFonts w:ascii="Calibri" w:hAnsi="Calibri"/>
          <w:i/>
          <w:sz w:val="22"/>
        </w:rPr>
        <w:t>Có thời điểm nào trong ngày tốt nhất để uống hầu hết vitamin cho dễ hấp thu không ạ?</w:t>
      </w:r>
    </w:p>
    <w:p>
      <w:pPr>
        <w:spacing w:after="160" w:line="312" w:lineRule="auto"/>
        <w:jc w:val="both"/>
      </w:pPr>
      <w:r>
        <w:rPr>
          <w:rFonts w:ascii="Calibri" w:hAnsi="Calibri"/>
          <w:b/>
          <w:sz w:val="22"/>
        </w:rPr>
        <w:t xml:space="preserve">Mr Brambling: </w:t>
      </w:r>
      <w:r>
        <w:rPr>
          <w:rFonts w:ascii="Calibri" w:hAnsi="Calibri"/>
          <w:sz w:val="22"/>
        </w:rPr>
        <w:t xml:space="preserve">Taking them with a proper meal, usually breakfast, tends to help most vitamins absorb quite well.  </w:t>
      </w:r>
      <w:r>
        <w:rPr>
          <w:rFonts w:ascii="Calibri" w:hAnsi="Calibri"/>
          <w:i/>
          <w:sz w:val="22"/>
        </w:rPr>
        <w:t>Uống cùng bữa ăn, thường là bữa sáng, giúp hầu hết vitamin hấp thu tốt hơn.</w:t>
      </w:r>
    </w:p>
    <w:p>
      <w:pPr>
        <w:spacing w:after="160" w:line="312" w:lineRule="auto"/>
        <w:jc w:val="both"/>
      </w:pPr>
      <w:r>
        <w:rPr>
          <w:rFonts w:ascii="Calibri" w:hAnsi="Calibri"/>
          <w:b/>
          <w:sz w:val="22"/>
        </w:rPr>
        <w:t xml:space="preserve">Ms Lan: </w:t>
      </w:r>
      <w:r>
        <w:rPr>
          <w:rFonts w:ascii="Calibri" w:hAnsi="Calibri"/>
          <w:sz w:val="22"/>
        </w:rPr>
        <w:t xml:space="preserve">I'll start taking mine with breakfast from now on instead of before bed.  </w:t>
      </w:r>
      <w:r>
        <w:rPr>
          <w:rFonts w:ascii="Calibri" w:hAnsi="Calibri"/>
          <w:i/>
          <w:sz w:val="22"/>
        </w:rPr>
        <w:t>Tôi sẽ bắt đầu uống vitamin cùng bữa sáng thay vì trước khi ngủ.</w:t>
      </w:r>
    </w:p>
    <w:p>
      <w:pPr>
        <w:spacing w:after="160" w:line="312" w:lineRule="auto"/>
        <w:jc w:val="both"/>
      </w:pPr>
      <w:r>
        <w:rPr>
          <w:rFonts w:ascii="Calibri" w:hAnsi="Calibri"/>
          <w:b/>
          <w:sz w:val="22"/>
        </w:rPr>
        <w:t xml:space="preserve">Ms Lan: </w:t>
      </w:r>
      <w:r>
        <w:rPr>
          <w:rFonts w:ascii="Calibri" w:hAnsi="Calibri"/>
          <w:sz w:val="22"/>
        </w:rPr>
        <w:t xml:space="preserve">What would you honestly say is the single most common mistake people make with their medicine?  </w:t>
      </w:r>
      <w:r>
        <w:rPr>
          <w:rFonts w:ascii="Calibri" w:hAnsi="Calibri"/>
          <w:i/>
          <w:sz w:val="22"/>
        </w:rPr>
        <w:t>Anh nghĩ sai lầm phổ biến nhất mọi người mắc phải với thuốc của mình là gì ạ?</w:t>
      </w:r>
    </w:p>
    <w:p>
      <w:pPr>
        <w:spacing w:after="160" w:line="312" w:lineRule="auto"/>
        <w:jc w:val="both"/>
      </w:pPr>
      <w:r>
        <w:rPr>
          <w:rFonts w:ascii="Calibri" w:hAnsi="Calibri"/>
          <w:b/>
          <w:sz w:val="22"/>
        </w:rPr>
        <w:t xml:space="preserve">Mr Brambling: </w:t>
      </w:r>
      <w:r>
        <w:rPr>
          <w:rFonts w:ascii="Calibri" w:hAnsi="Calibri"/>
          <w:sz w:val="22"/>
        </w:rPr>
        <w:t xml:space="preserve">Stopping a course too early, right once symptoms improve, is probably the single most common mistake.  </w:t>
      </w:r>
      <w:r>
        <w:rPr>
          <w:rFonts w:ascii="Calibri" w:hAnsi="Calibri"/>
          <w:i/>
          <w:sz w:val="22"/>
        </w:rPr>
        <w:t>Ngừng thuốc quá sớm, ngay khi triệu chứng đỡ hơn, có lẽ là sai lầm phổ biến nhất.</w:t>
      </w:r>
    </w:p>
    <w:p>
      <w:pPr>
        <w:spacing w:after="160" w:line="312" w:lineRule="auto"/>
        <w:jc w:val="both"/>
      </w:pPr>
      <w:r>
        <w:rPr>
          <w:rFonts w:ascii="Calibri" w:hAnsi="Calibri"/>
          <w:b/>
          <w:sz w:val="22"/>
        </w:rPr>
        <w:t xml:space="preserve">Ms Lan: </w:t>
      </w:r>
      <w:r>
        <w:rPr>
          <w:rFonts w:ascii="Calibri" w:hAnsi="Calibri"/>
          <w:sz w:val="22"/>
        </w:rPr>
        <w:t xml:space="preserve">I'll keep that firmly in mind and always finish whatever is properly prescribed.  </w:t>
      </w:r>
      <w:r>
        <w:rPr>
          <w:rFonts w:ascii="Calibri" w:hAnsi="Calibri"/>
          <w:i/>
          <w:sz w:val="22"/>
        </w:rPr>
        <w:t>Tôi sẽ ghi nhớ điều đó và luôn uống hết liều được kê.</w:t>
      </w:r>
    </w:p>
    <w:p>
      <w:pPr>
        <w:spacing w:after="160" w:line="312" w:lineRule="auto"/>
        <w:jc w:val="both"/>
      </w:pPr>
      <w:r>
        <w:rPr>
          <w:rFonts w:ascii="Calibri" w:hAnsi="Calibri"/>
          <w:b/>
          <w:sz w:val="22"/>
        </w:rPr>
        <w:t xml:space="preserve">Ms Lan: </w:t>
      </w:r>
      <w:r>
        <w:rPr>
          <w:rFonts w:ascii="Calibri" w:hAnsi="Calibri"/>
          <w:sz w:val="22"/>
        </w:rPr>
        <w:t xml:space="preserve">Do you have any kind of loyalty program here? I come in often enough to make it worthwhile.  </w:t>
      </w:r>
      <w:r>
        <w:rPr>
          <w:rFonts w:ascii="Calibri" w:hAnsi="Calibri"/>
          <w:i/>
          <w:sz w:val="22"/>
        </w:rPr>
        <w:t>Ở đây có chương trình tích điểm không ạ? Tôi ghé thường xuyên nên chắc cũng đáng để tham gia.</w:t>
      </w:r>
    </w:p>
    <w:p>
      <w:pPr>
        <w:spacing w:after="160" w:line="312" w:lineRule="auto"/>
        <w:jc w:val="both"/>
      </w:pPr>
      <w:r>
        <w:rPr>
          <w:rFonts w:ascii="Calibri" w:hAnsi="Calibri"/>
          <w:b/>
          <w:sz w:val="22"/>
        </w:rPr>
        <w:t xml:space="preserve">Mr Brambling: </w:t>
      </w:r>
      <w:r>
        <w:rPr>
          <w:rFonts w:ascii="Calibri" w:hAnsi="Calibri"/>
          <w:sz w:val="22"/>
        </w:rPr>
        <w:t xml:space="preserve">We do actually, you earn points on every single purchase that can be used toward future items.  </w:t>
      </w:r>
      <w:r>
        <w:rPr>
          <w:rFonts w:ascii="Calibri" w:hAnsi="Calibri"/>
          <w:i/>
          <w:sz w:val="22"/>
        </w:rPr>
        <w:t>Có chứ, chị tích điểm trên mỗi lần mua hàng, dùng để đổi cho những lần mua sau.</w:t>
      </w:r>
    </w:p>
    <w:p>
      <w:pPr>
        <w:spacing w:after="160" w:line="312" w:lineRule="auto"/>
        <w:jc w:val="both"/>
      </w:pPr>
      <w:r>
        <w:rPr>
          <w:rFonts w:ascii="Calibri" w:hAnsi="Calibri"/>
          <w:b/>
          <w:sz w:val="22"/>
        </w:rPr>
        <w:t xml:space="preserve">Ms Lan: </w:t>
      </w:r>
      <w:r>
        <w:rPr>
          <w:rFonts w:ascii="Calibri" w:hAnsi="Calibri"/>
          <w:sz w:val="22"/>
        </w:rPr>
        <w:t xml:space="preserve">Sign me up right away, please, I had no idea that even existed until now.  </w:t>
      </w:r>
      <w:r>
        <w:rPr>
          <w:rFonts w:ascii="Calibri" w:hAnsi="Calibri"/>
          <w:i/>
          <w:sz w:val="22"/>
        </w:rPr>
        <w:t>Vậy đăng ký giúp tôi luôn, tôi không biết đến giờ mới có chương trình đó.</w:t>
      </w:r>
    </w:p>
    <w:p>
      <w:pPr>
        <w:spacing w:after="160" w:line="312" w:lineRule="auto"/>
        <w:jc w:val="both"/>
      </w:pPr>
      <w:r>
        <w:rPr>
          <w:rFonts w:ascii="Calibri" w:hAnsi="Calibri"/>
          <w:b/>
          <w:sz w:val="22"/>
        </w:rPr>
        <w:t xml:space="preserve">Ms Lan: </w:t>
      </w:r>
      <w:r>
        <w:rPr>
          <w:rFonts w:ascii="Calibri" w:hAnsi="Calibri"/>
          <w:sz w:val="22"/>
        </w:rPr>
        <w:t xml:space="preserve">You always seem to remember exactly which medicine each member of my family takes, that's genuinely impressive.  </w:t>
      </w:r>
      <w:r>
        <w:rPr>
          <w:rFonts w:ascii="Calibri" w:hAnsi="Calibri"/>
          <w:i/>
          <w:sz w:val="22"/>
        </w:rPr>
        <w:t>Anh lúc nào cũng nhớ chính xác loại thuốc gia đình tôi hay dùng, ấn tượng thật đấy.</w:t>
      </w:r>
    </w:p>
    <w:p>
      <w:pPr>
        <w:spacing w:after="160" w:line="312" w:lineRule="auto"/>
        <w:jc w:val="both"/>
      </w:pPr>
      <w:r>
        <w:rPr>
          <w:rFonts w:ascii="Calibri" w:hAnsi="Calibri"/>
          <w:b/>
          <w:sz w:val="22"/>
        </w:rPr>
        <w:t xml:space="preserve">Mr Brambling: </w:t>
      </w:r>
      <w:r>
        <w:rPr>
          <w:rFonts w:ascii="Calibri" w:hAnsi="Calibri"/>
          <w:sz w:val="22"/>
        </w:rPr>
        <w:t xml:space="preserve">After this many visits over the years, it would honestly be strange if I didn't remember by now.  </w:t>
      </w:r>
      <w:r>
        <w:rPr>
          <w:rFonts w:ascii="Calibri" w:hAnsi="Calibri"/>
          <w:i/>
          <w:sz w:val="22"/>
        </w:rPr>
        <w:t>Sau nhiều lần ghé đến vậy, chắc lạ lắm nếu tôi vẫn chưa nhớ được.</w:t>
      </w:r>
    </w:p>
    <w:p>
      <w:pPr>
        <w:spacing w:after="160" w:line="312" w:lineRule="auto"/>
        <w:jc w:val="both"/>
      </w:pPr>
      <w:r>
        <w:rPr>
          <w:rFonts w:ascii="Calibri" w:hAnsi="Calibri"/>
          <w:b/>
          <w:sz w:val="22"/>
        </w:rPr>
        <w:t xml:space="preserve">Ms Lan: </w:t>
      </w:r>
      <w:r>
        <w:rPr>
          <w:rFonts w:ascii="Calibri" w:hAnsi="Calibri"/>
          <w:sz w:val="22"/>
        </w:rPr>
        <w:t xml:space="preserve">Fair point indeed, you've basically become our whole family's second doctor at this stage.  </w:t>
      </w:r>
      <w:r>
        <w:rPr>
          <w:rFonts w:ascii="Calibri" w:hAnsi="Calibri"/>
          <w:i/>
          <w:sz w:val="22"/>
        </w:rPr>
        <w:t>Có lý đấy, giờ anh gần như thành bác sĩ thứ hai của gia đình tôi rồi.</w:t>
      </w:r>
    </w:p>
    <w:p>
      <w:pPr>
        <w:spacing w:after="160" w:line="312" w:lineRule="auto"/>
        <w:jc w:val="both"/>
      </w:pPr>
      <w:r>
        <w:rPr>
          <w:rFonts w:ascii="Calibri" w:hAnsi="Calibri"/>
          <w:b/>
          <w:sz w:val="22"/>
        </w:rPr>
        <w:t xml:space="preserve">Ms Lan: </w:t>
      </w:r>
      <w:r>
        <w:rPr>
          <w:rFonts w:ascii="Calibri" w:hAnsi="Calibri"/>
          <w:sz w:val="22"/>
        </w:rPr>
        <w:t xml:space="preserve">How long exactly have you been working as a pharmacist here in this neighborhood now?  </w:t>
      </w:r>
      <w:r>
        <w:rPr>
          <w:rFonts w:ascii="Calibri" w:hAnsi="Calibri"/>
          <w:i/>
          <w:sz w:val="22"/>
        </w:rPr>
        <w:t>Anh làm dược sĩ ở khu này được bao lâu rồi ạ?</w:t>
      </w:r>
    </w:p>
    <w:p>
      <w:pPr>
        <w:spacing w:after="160" w:line="312" w:lineRule="auto"/>
        <w:jc w:val="both"/>
      </w:pPr>
      <w:r>
        <w:rPr>
          <w:rFonts w:ascii="Calibri" w:hAnsi="Calibri"/>
          <w:b/>
          <w:sz w:val="22"/>
        </w:rPr>
        <w:t xml:space="preserve">Mr Brambling: </w:t>
      </w:r>
      <w:r>
        <w:rPr>
          <w:rFonts w:ascii="Calibri" w:hAnsi="Calibri"/>
          <w:sz w:val="22"/>
        </w:rPr>
        <w:t xml:space="preserve">About eight years now, and I still genuinely enjoy getting to know regulars like you.  </w:t>
      </w:r>
      <w:r>
        <w:rPr>
          <w:rFonts w:ascii="Calibri" w:hAnsi="Calibri"/>
          <w:i/>
          <w:sz w:val="22"/>
        </w:rPr>
        <w:t>Khoảng tám năm rồi, và tôi vẫn thích được quen biết những khách quen như chị.</w:t>
      </w:r>
    </w:p>
    <w:p>
      <w:pPr>
        <w:spacing w:after="160" w:line="312" w:lineRule="auto"/>
        <w:jc w:val="both"/>
      </w:pPr>
      <w:r>
        <w:rPr>
          <w:rFonts w:ascii="Calibri" w:hAnsi="Calibri"/>
          <w:b/>
          <w:sz w:val="22"/>
        </w:rPr>
        <w:t xml:space="preserve">Ms Lan: </w:t>
      </w:r>
      <w:r>
        <w:rPr>
          <w:rFonts w:ascii="Calibri" w:hAnsi="Calibri"/>
          <w:sz w:val="22"/>
        </w:rPr>
        <w:t xml:space="preserve">It really shows, this pharmacy always feels so welcoming whenever I happen to come in.  </w:t>
      </w:r>
      <w:r>
        <w:rPr>
          <w:rFonts w:ascii="Calibri" w:hAnsi="Calibri"/>
          <w:i/>
          <w:sz w:val="22"/>
        </w:rPr>
        <w:t>Có thể thấy rõ điều đó, nhà thuốc này lúc nào cũng cảm giác thân thiện mỗi khi tôi ghé qua.</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today, you've answered every single question so patiently.  </w:t>
      </w:r>
      <w:r>
        <w:rPr>
          <w:rFonts w:ascii="Calibri" w:hAnsi="Calibri"/>
          <w:i/>
          <w:sz w:val="22"/>
        </w:rPr>
        <w:t>Cảm ơn anh vì tất cả sự giúp đỡ hôm nay, anh trả lời mọi câu hỏi kiên nhẫn quá.</w:t>
      </w:r>
    </w:p>
    <w:p>
      <w:pPr>
        <w:spacing w:after="160" w:line="312" w:lineRule="auto"/>
        <w:jc w:val="both"/>
      </w:pPr>
      <w:r>
        <w:rPr>
          <w:rFonts w:ascii="Calibri" w:hAnsi="Calibri"/>
          <w:b/>
          <w:sz w:val="22"/>
        </w:rPr>
        <w:t xml:space="preserve">Mr Brambling: </w:t>
      </w:r>
      <w:r>
        <w:rPr>
          <w:rFonts w:ascii="Calibri" w:hAnsi="Calibri"/>
          <w:sz w:val="22"/>
        </w:rPr>
        <w:t xml:space="preserve">It's honestly my pleasure, that's exactly what I'm here for every single working day.  </w:t>
      </w:r>
      <w:r>
        <w:rPr>
          <w:rFonts w:ascii="Calibri" w:hAnsi="Calibri"/>
          <w:i/>
          <w:sz w:val="22"/>
        </w:rPr>
        <w:t>Đó thật sự là niềm vui của tôi, đó chính xác là lý do tôi ở đây mỗi ngày.</w:t>
      </w:r>
    </w:p>
    <w:p>
      <w:pPr>
        <w:spacing w:after="160" w:line="312" w:lineRule="auto"/>
        <w:jc w:val="both"/>
      </w:pPr>
      <w:r>
        <w:rPr>
          <w:rFonts w:ascii="Calibri" w:hAnsi="Calibri"/>
          <w:b/>
          <w:sz w:val="22"/>
        </w:rPr>
        <w:t xml:space="preserve">Ms Lan: </w:t>
      </w:r>
      <w:r>
        <w:rPr>
          <w:rFonts w:ascii="Calibri" w:hAnsi="Calibri"/>
          <w:sz w:val="22"/>
        </w:rPr>
        <w:t xml:space="preserve">Well, you're very good at it indeed, I always leave here feeling much more confident.  </w:t>
      </w:r>
      <w:r>
        <w:rPr>
          <w:rFonts w:ascii="Calibri" w:hAnsi="Calibri"/>
          <w:i/>
          <w:sz w:val="22"/>
        </w:rPr>
        <w:t>Chà, anh giỏi việc đó lắm, lúc nào rời đi tôi cũng thấy yên tâm hơn nhiều.</w:t>
      </w:r>
    </w:p>
    <w:p>
      <w:pPr>
        <w:spacing w:after="160" w:line="312" w:lineRule="auto"/>
        <w:jc w:val="both"/>
      </w:pPr>
      <w:r>
        <w:rPr>
          <w:rFonts w:ascii="Calibri" w:hAnsi="Calibri"/>
          <w:b/>
          <w:sz w:val="22"/>
        </w:rPr>
        <w:t xml:space="preserve">Ms Lan: </w:t>
      </w:r>
      <w:r>
        <w:rPr>
          <w:rFonts w:ascii="Calibri" w:hAnsi="Calibri"/>
          <w:sz w:val="22"/>
        </w:rPr>
        <w:t xml:space="preserve">I'll probably be back again next week for my mother's refill, just as usual.  </w:t>
      </w:r>
      <w:r>
        <w:rPr>
          <w:rFonts w:ascii="Calibri" w:hAnsi="Calibri"/>
          <w:i/>
          <w:sz w:val="22"/>
        </w:rPr>
        <w:t>Chắc tuần sau tôi sẽ quay lại lấy thuốc mua thêm cho mẹ tôi như thường lệ.</w:t>
      </w:r>
    </w:p>
    <w:p>
      <w:pPr>
        <w:spacing w:after="160" w:line="312" w:lineRule="auto"/>
        <w:jc w:val="both"/>
      </w:pPr>
      <w:r>
        <w:rPr>
          <w:rFonts w:ascii="Calibri" w:hAnsi="Calibri"/>
          <w:b/>
          <w:sz w:val="22"/>
        </w:rPr>
        <w:t xml:space="preserve">Mr Brambling: </w:t>
      </w:r>
      <w:r>
        <w:rPr>
          <w:rFonts w:ascii="Calibri" w:hAnsi="Calibri"/>
          <w:sz w:val="22"/>
        </w:rPr>
        <w:t xml:space="preserve">I'll have it ready and waiting for you, just give me a call before you actually come by.  </w:t>
      </w:r>
      <w:r>
        <w:rPr>
          <w:rFonts w:ascii="Calibri" w:hAnsi="Calibri"/>
          <w:i/>
          <w:sz w:val="22"/>
        </w:rPr>
        <w:t>Tôi sẽ chuẩn bị sẵn cho chị, chỉ cần gọi trước khi ghé qua.</w:t>
      </w:r>
    </w:p>
    <w:p>
      <w:pPr>
        <w:spacing w:after="160" w:line="312" w:lineRule="auto"/>
        <w:jc w:val="both"/>
      </w:pPr>
      <w:r>
        <w:rPr>
          <w:rFonts w:ascii="Calibri" w:hAnsi="Calibri"/>
          <w:b/>
          <w:sz w:val="22"/>
        </w:rPr>
        <w:t xml:space="preserve">Ms Lan: </w:t>
      </w:r>
      <w:r>
        <w:rPr>
          <w:rFonts w:ascii="Calibri" w:hAnsi="Calibri"/>
          <w:sz w:val="22"/>
        </w:rPr>
        <w:t xml:space="preserve">Will do, thank you again so much, and have a really good rest of your day.  </w:t>
      </w:r>
      <w:r>
        <w:rPr>
          <w:rFonts w:ascii="Calibri" w:hAnsi="Calibri"/>
          <w:i/>
          <w:sz w:val="22"/>
        </w:rPr>
        <w:t>Được rồi, cảm ơn anh lần nữa, chúc anh một ngày còn lại tốt lành.</w:t>
      </w:r>
    </w:p>
    <w:p>
      <w:pPr>
        <w:spacing w:after="160" w:line="312" w:lineRule="auto"/>
        <w:jc w:val="both"/>
      </w:pPr>
      <w:r>
        <w:rPr>
          <w:rFonts w:ascii="Calibri" w:hAnsi="Calibri"/>
          <w:b/>
          <w:sz w:val="22"/>
        </w:rPr>
        <w:t xml:space="preserve">Ms Lan: </w:t>
      </w:r>
      <w:r>
        <w:rPr>
          <w:rFonts w:ascii="Calibri" w:hAnsi="Calibri"/>
          <w:sz w:val="22"/>
        </w:rPr>
        <w:t xml:space="preserve">Is there anything else at all that I should know before I head out today?  </w:t>
      </w:r>
      <w:r>
        <w:rPr>
          <w:rFonts w:ascii="Calibri" w:hAnsi="Calibri"/>
          <w:i/>
          <w:sz w:val="22"/>
        </w:rPr>
        <w:t>Trước khi tôi về, còn điều gì tôi nên biết thêm không ạ?</w:t>
      </w:r>
    </w:p>
    <w:p>
      <w:pPr>
        <w:spacing w:after="160" w:line="312" w:lineRule="auto"/>
        <w:jc w:val="both"/>
      </w:pPr>
      <w:r>
        <w:rPr>
          <w:rFonts w:ascii="Calibri" w:hAnsi="Calibri"/>
          <w:b/>
          <w:sz w:val="22"/>
        </w:rPr>
        <w:t xml:space="preserve">Mr Brambling: </w:t>
      </w:r>
      <w:r>
        <w:rPr>
          <w:rFonts w:ascii="Calibri" w:hAnsi="Calibri"/>
          <w:sz w:val="22"/>
        </w:rPr>
        <w:t xml:space="preserve">Just remember to finish the antibiotics completely, and call us if anything ever feels unusual.  </w:t>
      </w:r>
      <w:r>
        <w:rPr>
          <w:rFonts w:ascii="Calibri" w:hAnsi="Calibri"/>
          <w:i/>
          <w:sz w:val="22"/>
        </w:rPr>
        <w:t>Chỉ cần nhớ uống hết liệu trình kháng sinh, và gọi ngay nếu có gì bất thường.</w:t>
      </w:r>
    </w:p>
    <w:p>
      <w:pPr>
        <w:spacing w:after="160" w:line="312" w:lineRule="auto"/>
        <w:jc w:val="both"/>
      </w:pPr>
      <w:r>
        <w:rPr>
          <w:rFonts w:ascii="Calibri" w:hAnsi="Calibri"/>
          <w:b/>
          <w:sz w:val="22"/>
        </w:rPr>
        <w:t xml:space="preserve">Ms Lan: </w:t>
      </w:r>
      <w:r>
        <w:rPr>
          <w:rFonts w:ascii="Calibri" w:hAnsi="Calibri"/>
          <w:sz w:val="22"/>
        </w:rPr>
        <w:t xml:space="preserve">I will, thank you so much for being so thorough with everything today.  </w:t>
      </w:r>
      <w:r>
        <w:rPr>
          <w:rFonts w:ascii="Calibri" w:hAnsi="Calibri"/>
          <w:i/>
          <w:sz w:val="22"/>
        </w:rPr>
        <w:t>Tôi sẽ làm vậy, cảm ơn anh đã chu đáo với mọi thứ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0626</w:t>
            </w:r>
          </w:p>
        </w:tc>
        <w:tc>
          <w:tcPr>
            <w:tcW w:type="dxa" w:w="7824"/>
            <w:shd w:val="clear" w:color="auto" w:fill="D9E2F3"/>
          </w:tcPr>
          <w:p>
            <w:r>
              <w:rPr>
                <w:rFonts w:ascii="Arial" w:hAnsi="Arial"/>
                <w:b/>
                <w:color w:val="1F3864"/>
                <w:sz w:val="30"/>
              </w:rPr>
              <w:t>Starting a Routine Exchange About the First Practical Exchange About Fitness and Wellbeing</w:t>
            </w:r>
          </w:p>
          <w:p>
            <w:r>
              <w:rPr>
                <w:rFonts w:ascii="Arial" w:hAnsi="Arial"/>
                <w:i/>
                <w:color w:val="333333"/>
                <w:sz w:val="22"/>
              </w:rPr>
              <w:t>Giao tiếp thường ngày: thể dục và sức khỏe — trao đổi thực tế đầu tiên tại phòng gym</w:t>
            </w:r>
          </w:p>
        </w:tc>
      </w:tr>
    </w:tbl>
    <w:p>
      <w:pPr>
        <w:spacing w:after="40"/>
      </w:pPr>
    </w:p>
    <w:p>
      <w:pPr>
        <w:spacing w:after="160"/>
        <w:jc w:val="both"/>
      </w:pPr>
      <w:r>
        <w:rPr>
          <w:rFonts w:ascii="Calibri" w:hAnsi="Calibri"/>
          <w:i/>
          <w:sz w:val="19"/>
        </w:rPr>
        <w:t>Ms Lan has been coming to the small community gym around the corner from her apartment for several months now, and Mr Marrowfield, the gym's main personal trainer and resident wellness coach, has slowly become one of the people she talks to most honestly about her health. Between signing up for her very first membership, booking personal training sessions twice a week, trying out a beginner yoga class on Tuesday evenings, and asking endless questions about stretching, nutrition, and sleep, Ms Lan ends up covering nearly every ordinary fitness and wellbeing conversation a beginner learner needs to handle sooner or later. She asks about membership fees and class schedules, wonders whether she should focus more on cardio or strength training, checks her form on the treadmill and the rowing machine, and tries to figure out a realistic workout routine that fits around a full-time job and a busy family life. Mr Marrowfield, for his part, patiently explains warm-up routines before every session, sets small, achievable goals instead of overwhelming targets, recommends simple home workouts for the days she cannot make it to the gym, and answers questions about everything from fitness trackers and hydration to rest days, injury prevention, and the occasional stiff shoulder after a long day at a desk. Many of their conversations are about her own fitness, but plenty more are about her wider wellbeing -- finding a few quiet minutes to meditate before bed, managing stress during a demanding week at work, improving her sleep habits, and learning to listen to her body instead of pushing through pain. They also work through the smaller practical details that quietly fill out an ordinary week at the gym -- checking opening hours, booking a spot in a popular group fitness class, renewing a membership before it expires, trying a new app to track her steps and workouts, and asking for advice before signing up for her very first local running event. None of these exchanges are dramatic or unusual in any way; that is precisely the point. This is simply what everyday fitness and wellbeing conversation sounds like between a patient, encouraging trainer and one of his most consistent and curious members, week after ordinary week. On any given visit, the two of them might just as easily be talking about the right way to stretch a tight hamstring, a new water bottle sitting by the front desk, or the exact difference between a rest day and a lazy day, and somehow none of it ever feels rushed or intimidating. Ms Lan has learned over time that it always pays to ask one more question before leaving the gym, whether that means double-checking her form, confirming the time of a class, or simply making sure she is resting enough between sessions, and Mr Marrowfield has learned that a few extra minutes spent explaining something clearly almost always keeps a member coming back with confidence instead of giving up out of frustration. Together they move easily between small, practical questions and slightly bigger ones, switching from a two-minute chat about locker room lockers to a longer conversation about long-term goals, nutrition, and recovery without ever losing that same relaxed, encouraging tone.</w:t>
      </w:r>
      <w:r>
        <w:rPr>
          <w:rFonts w:ascii="Calibri" w:hAnsi="Calibri"/>
          <w:i/>
          <w:sz w:val="19"/>
        </w:rPr>
        <w:t xml:space="preserve">  Chị Lan đã đến tập tại phòng gym nhỏ trong khu dân cư gần căn hộ của mình được vài tháng nay, và anh Marrowfield, huấn luyện viên cá nhân chính kiêm chuyên gia tư vấn sức khỏe thường trực của phòng gym, dần dần trở thành một trong những người chị trò chuyện thẳng thắn nhất về sức khỏe của mình. Giữa việc đăng ký thẻ thành viên đầu tiên, đặt lịch tập với huấn luyện viên cá nhân hai buổi một tuần, thử lớp yoga dành cho người mới vào tối thứ Ba, và đặt vô số câu hỏi về giãn cơ, dinh dưỡng, và giấc ngủ, chị Lan gần như đề cập đến mọi cuộc trò chuyện thông thường về thể dục và sức khỏe mà người mới học sớm muộn gì cũng cần xử lý. Chị hỏi về phí thành viên và lịch học các lớp, băn khoăn liệu nên tập trung vào cardio hay tập sức mạnh nhiều hơn, kiểm tra tư thế của mình trên máy chạy bộ và máy chèo thuyền, và cố gắng tìm ra một lịch tập thực tế phù hợp với công việc toàn thời gian và cuộc sống gia đình bận rộn. Về phần mình, anh Marrowfield kiên nhẫn giải thích các bài khởi động trước mỗi buổi tập, đặt ra những mục tiêu nhỏ, khả thi thay vì những chỉ tiêu quá sức, gợi ý các bài tập tại nhà đơn giản cho những ngày chị không thể đến phòng gym, và trả lời đủ loại câu hỏi từ thiết bị theo dõi sức khỏe, việc uống đủ nước, đến ngày nghỉ, phòng tránh chấn thương, và cả chứng đau vai thỉnh thoảng sau một ngày dài ngồi bàn làm việc. Nhiều cuộc trò chuyện của họ xoay quanh việc rèn luyện thể chất của chị, nhưng cũng không ít lần là về sức khỏe tổng thể hơn -- tìm vài phút yên tĩnh để thiền trước khi ngủ, kiểm soát căng thẳng trong một tuần làm việc áp lực, cải thiện thói quen ngủ, và học cách lắng nghe cơ thể thay vì cố gắng vượt qua cơn đau. Họ cũng cùng nhau xử lý những chi tiết thực tế nhỏ nhặt âm thầm tạo nên một tuần bình thường ở phòng gym -- hỏi giờ mở cửa, đặt chỗ cho một lớp tập nhóm đông người, gia hạn thẻ thành viên trước khi hết hạn, thử một ứng dụng mới để theo dõi số bước chân và buổi tập, và xin lời khuyên trước khi đăng ký giải chạy địa phương đầu tiên của mình. Không cuộc trao đổi nào trong số này đặc biệt kịch tính hay khác thường theo bất kỳ cách nào; và đó chính xác là điều quan trọng. Đây đơn giản chỉ là cách một cuộc trò chuyện thông thường về thể dục và sức khỏe diễn ra giữa một huấn luyện viên kiên nhẫn, biết động viên và một trong những hội viên kiên định, tò mò nhất của anh, tuần này qua tuần khác. Trong bất kỳ lần ghé nào, cả hai cũng có thể đang bàn về cách giãn đúng một bên gân kheo bị căng, một chai nước mới đặt ở quầy lễ tân, hay sự khác biệt chính xác giữa một ngày nghỉ ngơi và một ngày lười biếng, và bằng cách nào đó không có cuộc trò chuyện nào cảm thấy vội vã hay đáng sợ. Theo thời gian, chị Lan nhận ra rằng luôn đáng để hỏi thêm một câu trước khi rời phòng gym, dù đó là kiểm tra lại tư thế, xác nhận giờ của một lớp học, hay đơn giản chỉ là chắc chắn mình nghỉ ngơi đủ giữa các buổi tập, còn anh Marrowfield cũng nhận ra rằng dành thêm vài phút giải thích rõ ràng hầu như lúc nào cũng giúp một hội viên tiếp tục tập luyện với sự tự tin thay vì bỏ cuộc vì nản lòng. Cùng nhau, họ dễ dàng chuyển qua lại giữa những câu hỏi nhỏ, thực tế và những câu hỏi lớn hơn một chút, từ một cuộc trò chuyện hai phút về tủ khóa trong phòng thay đồ cho đến một cuộc trò chuyện dài hơn về mục tiêu lâu dài, dinh dưỡng, và phục hồi, mà vẫn giữ nguyên giọng điệu thoải mái, động viên như thường lệ.</w:t>
      </w:r>
    </w:p>
    <w:p>
      <w:pPr>
        <w:spacing w:after="160" w:line="312" w:lineRule="auto"/>
        <w:jc w:val="both"/>
      </w:pPr>
      <w:r>
        <w:rPr>
          <w:rFonts w:ascii="Calibri" w:hAnsi="Calibri"/>
          <w:b/>
          <w:sz w:val="22"/>
        </w:rPr>
        <w:t xml:space="preserve">Ms Lan: </w:t>
      </w:r>
      <w:r>
        <w:rPr>
          <w:rFonts w:ascii="Calibri" w:hAnsi="Calibri"/>
          <w:sz w:val="22"/>
        </w:rPr>
        <w:t xml:space="preserve">Good morning, I'm interested in joining this gym, could you tell me a bit about the membership options you offer?  </w:t>
      </w:r>
      <w:r>
        <w:rPr>
          <w:rFonts w:ascii="Calibri" w:hAnsi="Calibri"/>
          <w:i/>
          <w:sz w:val="22"/>
        </w:rPr>
        <w:t>Chào anh, tôi muốn tìm hiểu về việc đăng ký tập ở phòng gym này, anh có thể cho tôi biết về các gói hội viên không ạ?</w:t>
      </w:r>
    </w:p>
    <w:p>
      <w:pPr>
        <w:spacing w:after="160" w:line="312" w:lineRule="auto"/>
        <w:jc w:val="both"/>
      </w:pPr>
      <w:r>
        <w:rPr>
          <w:rFonts w:ascii="Calibri" w:hAnsi="Calibri"/>
          <w:b/>
          <w:sz w:val="22"/>
        </w:rPr>
        <w:t xml:space="preserve">Mr Marrowfield: </w:t>
      </w:r>
      <w:r>
        <w:rPr>
          <w:rFonts w:ascii="Calibri" w:hAnsi="Calibri"/>
          <w:sz w:val="22"/>
        </w:rPr>
        <w:t xml:space="preserve">Good morning, Lan, we have a monthly plan, a three-month plan, and a full annual plan with a nice discount.  </w:t>
      </w:r>
      <w:r>
        <w:rPr>
          <w:rFonts w:ascii="Calibri" w:hAnsi="Calibri"/>
          <w:i/>
          <w:sz w:val="22"/>
        </w:rPr>
        <w:t>Chào chị Lan, chúng tôi có gói theo tháng, gói ba tháng, và gói trọn năm với mức giảm giá khá tốt.</w:t>
      </w:r>
    </w:p>
    <w:p>
      <w:pPr>
        <w:spacing w:after="160" w:line="312" w:lineRule="auto"/>
        <w:jc w:val="both"/>
      </w:pPr>
      <w:r>
        <w:rPr>
          <w:rFonts w:ascii="Calibri" w:hAnsi="Calibri"/>
          <w:b/>
          <w:sz w:val="22"/>
        </w:rPr>
        <w:t xml:space="preserve">Ms Lan: </w:t>
      </w:r>
      <w:r>
        <w:rPr>
          <w:rFonts w:ascii="Calibri" w:hAnsi="Calibri"/>
          <w:sz w:val="22"/>
        </w:rPr>
        <w:t xml:space="preserve">The annual plan sounds appealing, but let me start with the monthly option first to see how it suits me.  </w:t>
      </w:r>
      <w:r>
        <w:rPr>
          <w:rFonts w:ascii="Calibri" w:hAnsi="Calibri"/>
          <w:i/>
          <w:sz w:val="22"/>
        </w:rPr>
        <w:t>Gói trọn năm nghe hấp dẫn đấy, nhưng để tôi bắt đầu với gói tháng trước xem có hợp với mình không.</w:t>
      </w:r>
    </w:p>
    <w:p>
      <w:pPr>
        <w:spacing w:after="160" w:line="312" w:lineRule="auto"/>
        <w:jc w:val="both"/>
      </w:pPr>
      <w:r>
        <w:rPr>
          <w:rFonts w:ascii="Calibri" w:hAnsi="Calibri"/>
          <w:b/>
          <w:sz w:val="22"/>
        </w:rPr>
        <w:t xml:space="preserve">Ms Lan: </w:t>
      </w:r>
      <w:r>
        <w:rPr>
          <w:rFonts w:ascii="Calibri" w:hAnsi="Calibri"/>
          <w:sz w:val="22"/>
        </w:rPr>
        <w:t xml:space="preserve">This is actually my very first time joining any gym at all, so I'm a little nervous about where to begin.  </w:t>
      </w:r>
      <w:r>
        <w:rPr>
          <w:rFonts w:ascii="Calibri" w:hAnsi="Calibri"/>
          <w:i/>
          <w:sz w:val="22"/>
        </w:rPr>
        <w:t>Đây thật ra là lần đầu tiên tôi đăng ký tập ở bất kỳ phòng gym nào, nên tôi hơi hồi hộp không biết bắt đầu từ đâu.</w:t>
      </w:r>
    </w:p>
    <w:p>
      <w:pPr>
        <w:spacing w:after="160" w:line="312" w:lineRule="auto"/>
        <w:jc w:val="both"/>
      </w:pPr>
      <w:r>
        <w:rPr>
          <w:rFonts w:ascii="Calibri" w:hAnsi="Calibri"/>
          <w:b/>
          <w:sz w:val="22"/>
        </w:rPr>
        <w:t xml:space="preserve">Mr Marrowfield: </w:t>
      </w:r>
      <w:r>
        <w:rPr>
          <w:rFonts w:ascii="Calibri" w:hAnsi="Calibri"/>
          <w:sz w:val="22"/>
        </w:rPr>
        <w:t xml:space="preserve">There's no need to worry, I'll walk you through everything slowly and we'll build up your routine one step at a time.  </w:t>
      </w:r>
      <w:r>
        <w:rPr>
          <w:rFonts w:ascii="Calibri" w:hAnsi="Calibri"/>
          <w:i/>
          <w:sz w:val="22"/>
        </w:rPr>
        <w:t>Chị không cần lo đâu, tôi sẽ hướng dẫn chị từ từ và chúng ta sẽ xây dựng lịch tập từng bước một.</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worried everyone here would already know exactly what they were doing.  </w:t>
      </w:r>
      <w:r>
        <w:rPr>
          <w:rFonts w:ascii="Calibri" w:hAnsi="Calibri"/>
          <w:i/>
          <w:sz w:val="22"/>
        </w:rPr>
        <w:t>Vậy tôi yên tâm hơn nhiều, tôi cứ lo mọi người ở đây đã biết hết cách tập rồi.</w:t>
      </w:r>
    </w:p>
    <w:p>
      <w:pPr>
        <w:spacing w:after="160" w:line="312" w:lineRule="auto"/>
        <w:jc w:val="both"/>
      </w:pPr>
      <w:r>
        <w:rPr>
          <w:rFonts w:ascii="Calibri" w:hAnsi="Calibri"/>
          <w:b/>
          <w:sz w:val="22"/>
        </w:rPr>
        <w:t xml:space="preserve">Ms Lan: </w:t>
      </w:r>
      <w:r>
        <w:rPr>
          <w:rFonts w:ascii="Calibri" w:hAnsi="Calibri"/>
          <w:sz w:val="22"/>
        </w:rPr>
        <w:t xml:space="preserve">Do I need to bring anything special with me on my first visit, or is everything provided here at the gym?  </w:t>
      </w:r>
      <w:r>
        <w:rPr>
          <w:rFonts w:ascii="Calibri" w:hAnsi="Calibri"/>
          <w:i/>
          <w:sz w:val="22"/>
        </w:rPr>
        <w:t>Lần đầu đến đây tôi có cần mang gì đặc biệt không, hay mọi thứ đều có sẵn tại phòng gym ạ?</w:t>
      </w:r>
    </w:p>
    <w:p>
      <w:pPr>
        <w:spacing w:after="160" w:line="312" w:lineRule="auto"/>
        <w:jc w:val="both"/>
      </w:pPr>
      <w:r>
        <w:rPr>
          <w:rFonts w:ascii="Calibri" w:hAnsi="Calibri"/>
          <w:b/>
          <w:sz w:val="22"/>
        </w:rPr>
        <w:t xml:space="preserve">Mr Marrowfield: </w:t>
      </w:r>
      <w:r>
        <w:rPr>
          <w:rFonts w:ascii="Calibri" w:hAnsi="Calibri"/>
          <w:sz w:val="22"/>
        </w:rPr>
        <w:t xml:space="preserve">Just bring comfortable workout clothes and a pair of trainers, we provide mats, towels, and water right here at the front desk.  </w:t>
      </w:r>
      <w:r>
        <w:rPr>
          <w:rFonts w:ascii="Calibri" w:hAnsi="Calibri"/>
          <w:i/>
          <w:sz w:val="22"/>
        </w:rPr>
        <w:t>Chị chỉ cần mặc đồ tập thoải mái và mang giày thể thao, chúng tôi có sẵn thảm, khăn, và nước ngay tại quầy lễ tân.</w:t>
      </w:r>
    </w:p>
    <w:p>
      <w:pPr>
        <w:spacing w:after="160" w:line="312" w:lineRule="auto"/>
        <w:jc w:val="both"/>
      </w:pPr>
      <w:r>
        <w:rPr>
          <w:rFonts w:ascii="Calibri" w:hAnsi="Calibri"/>
          <w:b/>
          <w:sz w:val="22"/>
        </w:rPr>
        <w:t xml:space="preserve">Ms Lan: </w:t>
      </w:r>
      <w:r>
        <w:rPr>
          <w:rFonts w:ascii="Calibri" w:hAnsi="Calibri"/>
          <w:sz w:val="22"/>
        </w:rPr>
        <w:t xml:space="preserve">Good, I already have a decent pair of running shoes sitting at home from a few years back.  </w:t>
      </w:r>
      <w:r>
        <w:rPr>
          <w:rFonts w:ascii="Calibri" w:hAnsi="Calibri"/>
          <w:i/>
          <w:sz w:val="22"/>
        </w:rPr>
        <w:t>Tốt, tôi đã có sẵn một đôi giày chạy bộ khá ổn ở nhà từ vài năm trước.</w:t>
      </w:r>
    </w:p>
    <w:p>
      <w:pPr>
        <w:spacing w:after="160" w:line="312" w:lineRule="auto"/>
        <w:jc w:val="both"/>
      </w:pPr>
      <w:r>
        <w:rPr>
          <w:rFonts w:ascii="Calibri" w:hAnsi="Calibri"/>
          <w:b/>
          <w:sz w:val="22"/>
        </w:rPr>
        <w:t xml:space="preserve">Ms Lan: </w:t>
      </w:r>
      <w:r>
        <w:rPr>
          <w:rFonts w:ascii="Calibri" w:hAnsi="Calibri"/>
          <w:sz w:val="22"/>
        </w:rPr>
        <w:t xml:space="preserve">I signed up online last night, but I never actually received a confirmation email from your gym afterward.  </w:t>
      </w:r>
      <w:r>
        <w:rPr>
          <w:rFonts w:ascii="Calibri" w:hAnsi="Calibri"/>
          <w:i/>
          <w:sz w:val="22"/>
        </w:rPr>
        <w:t>Tôi đã đăng ký trực tuyến tối qua, nhưng vẫn chưa nhận được email xác nhận nào từ phòng gym cả.</w:t>
      </w:r>
    </w:p>
    <w:p>
      <w:pPr>
        <w:spacing w:after="160" w:line="312" w:lineRule="auto"/>
        <w:jc w:val="both"/>
      </w:pPr>
      <w:r>
        <w:rPr>
          <w:rFonts w:ascii="Calibri" w:hAnsi="Calibri"/>
          <w:b/>
          <w:sz w:val="22"/>
        </w:rPr>
        <w:t xml:space="preserve">Mr Marrowfield: </w:t>
      </w:r>
      <w:r>
        <w:rPr>
          <w:rFonts w:ascii="Calibri" w:hAnsi="Calibri"/>
          <w:sz w:val="22"/>
        </w:rPr>
        <w:t xml:space="preserve">Let me check our system quickly, sometimes the email lands in a spam folder instead of the main inbox by mistake.  </w:t>
      </w:r>
      <w:r>
        <w:rPr>
          <w:rFonts w:ascii="Calibri" w:hAnsi="Calibri"/>
          <w:i/>
          <w:sz w:val="22"/>
        </w:rPr>
        <w:t>Để tôi kiểm tra hệ thống, đôi khi email bị rơi vào mục thư rác thay vì hộp thư chính.</w:t>
      </w:r>
    </w:p>
    <w:p>
      <w:pPr>
        <w:spacing w:after="160" w:line="312" w:lineRule="auto"/>
        <w:jc w:val="both"/>
      </w:pPr>
      <w:r>
        <w:rPr>
          <w:rFonts w:ascii="Calibri" w:hAnsi="Calibri"/>
          <w:b/>
          <w:sz w:val="22"/>
        </w:rPr>
        <w:t xml:space="preserve">Ms Lan: </w:t>
      </w:r>
      <w:r>
        <w:rPr>
          <w:rFonts w:ascii="Calibri" w:hAnsi="Calibri"/>
          <w:sz w:val="22"/>
        </w:rPr>
        <w:t xml:space="preserve">I'll check my spam folder as soon as I get home tonight, thank you for mentioning that possibility.  </w:t>
      </w:r>
      <w:r>
        <w:rPr>
          <w:rFonts w:ascii="Calibri" w:hAnsi="Calibri"/>
          <w:i/>
          <w:sz w:val="22"/>
        </w:rPr>
        <w:t>Về đến nhà tối nay tôi sẽ kiểm tra thư mục thư rác ngay, cảm ơn anh đã nhắc.</w:t>
      </w:r>
    </w:p>
    <w:p>
      <w:pPr>
        <w:spacing w:after="160" w:line="312" w:lineRule="auto"/>
        <w:jc w:val="both"/>
      </w:pPr>
      <w:r>
        <w:rPr>
          <w:rFonts w:ascii="Calibri" w:hAnsi="Calibri"/>
          <w:b/>
          <w:sz w:val="22"/>
        </w:rPr>
        <w:t xml:space="preserve">Ms Lan: </w:t>
      </w:r>
      <w:r>
        <w:rPr>
          <w:rFonts w:ascii="Calibri" w:hAnsi="Calibri"/>
          <w:sz w:val="22"/>
        </w:rPr>
        <w:t xml:space="preserve">Before I commit to anything, is it possible to try a single free session just to see how I like it here?  </w:t>
      </w:r>
      <w:r>
        <w:rPr>
          <w:rFonts w:ascii="Calibri" w:hAnsi="Calibri"/>
          <w:i/>
          <w:sz w:val="22"/>
        </w:rPr>
        <w:t>Trước khi quyết định đăng ký, tôi có thể thử một buổi miễn phí để xem có hợp với mình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we offer a free trial class for new members, so you can get a proper feel for the place first.  </w:t>
      </w:r>
      <w:r>
        <w:rPr>
          <w:rFonts w:ascii="Calibri" w:hAnsi="Calibri"/>
          <w:i/>
          <w:sz w:val="22"/>
        </w:rPr>
        <w:t>Được chứ, chúng tôi có buổi học thử miễn phí cho hội viên mới, để chị cảm nhận rõ hơn về nơi này trước.</w:t>
      </w:r>
    </w:p>
    <w:p>
      <w:pPr>
        <w:spacing w:after="160" w:line="312" w:lineRule="auto"/>
        <w:jc w:val="both"/>
      </w:pPr>
      <w:r>
        <w:rPr>
          <w:rFonts w:ascii="Calibri" w:hAnsi="Calibri"/>
          <w:b/>
          <w:sz w:val="22"/>
        </w:rPr>
        <w:t xml:space="preserve">Ms Lan: </w:t>
      </w:r>
      <w:r>
        <w:rPr>
          <w:rFonts w:ascii="Calibri" w:hAnsi="Calibri"/>
          <w:sz w:val="22"/>
        </w:rPr>
        <w:t xml:space="preserve">That sounds like a sensible way to start, I'll book myself in for this Thursday afternoon.  </w:t>
      </w:r>
      <w:r>
        <w:rPr>
          <w:rFonts w:ascii="Calibri" w:hAnsi="Calibri"/>
          <w:i/>
          <w:sz w:val="22"/>
        </w:rPr>
        <w:t>Nghe hợp lý đấy, tôi sẽ đặt lịch thử vào chiều thứ Năm tuần này.</w:t>
      </w:r>
    </w:p>
    <w:p>
      <w:pPr>
        <w:spacing w:after="160" w:line="312" w:lineRule="auto"/>
        <w:jc w:val="both"/>
      </w:pPr>
      <w:r>
        <w:rPr>
          <w:rFonts w:ascii="Calibri" w:hAnsi="Calibri"/>
          <w:b/>
          <w:sz w:val="22"/>
        </w:rPr>
        <w:t xml:space="preserve">Ms Lan: </w:t>
      </w:r>
      <w:r>
        <w:rPr>
          <w:rFonts w:ascii="Calibri" w:hAnsi="Calibri"/>
          <w:sz w:val="22"/>
        </w:rPr>
        <w:t xml:space="preserve">Could you show me around the gym quickly before I decide on a membership plan this afternoon?  </w:t>
      </w:r>
      <w:r>
        <w:rPr>
          <w:rFonts w:ascii="Calibri" w:hAnsi="Calibri"/>
          <w:i/>
          <w:sz w:val="22"/>
        </w:rPr>
        <w:t>Anh có thể dẫn tôi đi xem qua phòng gym trước khi tôi quyết định chọn gói hội viên chiều nay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let's start with the main workout floor, then I'll show you the studio rooms and the locker area.  </w:t>
      </w:r>
      <w:r>
        <w:rPr>
          <w:rFonts w:ascii="Calibri" w:hAnsi="Calibri"/>
          <w:i/>
          <w:sz w:val="22"/>
        </w:rPr>
        <w:t>Được chứ, mình bắt đầu từ khu tập chính, sau đó tôi sẽ cho chị xem phòng học nhóm và khu tủ khóa.</w:t>
      </w:r>
    </w:p>
    <w:p>
      <w:pPr>
        <w:spacing w:after="160" w:line="312" w:lineRule="auto"/>
        <w:jc w:val="both"/>
      </w:pPr>
      <w:r>
        <w:rPr>
          <w:rFonts w:ascii="Calibri" w:hAnsi="Calibri"/>
          <w:b/>
          <w:sz w:val="22"/>
        </w:rPr>
        <w:t xml:space="preserve">Ms Lan: </w:t>
      </w:r>
      <w:r>
        <w:rPr>
          <w:rFonts w:ascii="Calibri" w:hAnsi="Calibri"/>
          <w:sz w:val="22"/>
        </w:rPr>
        <w:t xml:space="preserve">Thank you, I'd really like to see where the group classes actually take place before anything else.  </w:t>
      </w:r>
      <w:r>
        <w:rPr>
          <w:rFonts w:ascii="Calibri" w:hAnsi="Calibri"/>
          <w:i/>
          <w:sz w:val="22"/>
        </w:rPr>
        <w:t>Cảm ơn anh, tôi thật sự muốn xem nơi diễn ra các lớp tập nhóm trước tiên.</w:t>
      </w:r>
    </w:p>
    <w:p>
      <w:pPr>
        <w:spacing w:after="160" w:line="312" w:lineRule="auto"/>
        <w:jc w:val="both"/>
      </w:pPr>
      <w:r>
        <w:rPr>
          <w:rFonts w:ascii="Calibri" w:hAnsi="Calibri"/>
          <w:b/>
          <w:sz w:val="22"/>
        </w:rPr>
        <w:t xml:space="preserve">Ms Lan: </w:t>
      </w:r>
      <w:r>
        <w:rPr>
          <w:rFonts w:ascii="Calibri" w:hAnsi="Calibri"/>
          <w:sz w:val="22"/>
        </w:rPr>
        <w:t xml:space="preserve">What time does the gym open and close during the week, since I usually work rather long hours?  </w:t>
      </w:r>
      <w:r>
        <w:rPr>
          <w:rFonts w:ascii="Calibri" w:hAnsi="Calibri"/>
          <w:i/>
          <w:sz w:val="22"/>
        </w:rPr>
        <w:t>Phòng gym mở cửa và đóng cửa vào giờ nào trong tuần ạ, vì tôi thường làm việc khá dài giờ?</w:t>
      </w:r>
    </w:p>
    <w:p>
      <w:pPr>
        <w:spacing w:after="160" w:line="312" w:lineRule="auto"/>
        <w:jc w:val="both"/>
      </w:pPr>
      <w:r>
        <w:rPr>
          <w:rFonts w:ascii="Calibri" w:hAnsi="Calibri"/>
          <w:b/>
          <w:sz w:val="22"/>
        </w:rPr>
        <w:t xml:space="preserve">Mr Marrowfield: </w:t>
      </w:r>
      <w:r>
        <w:rPr>
          <w:rFonts w:ascii="Calibri" w:hAnsi="Calibri"/>
          <w:sz w:val="22"/>
        </w:rPr>
        <w:t xml:space="preserve">We open at five thirty in the morning and stay open until eleven at night on weekdays.  </w:t>
      </w:r>
      <w:r>
        <w:rPr>
          <w:rFonts w:ascii="Calibri" w:hAnsi="Calibri"/>
          <w:i/>
          <w:sz w:val="22"/>
        </w:rPr>
        <w:t>Chúng tôi mở cửa từ năm rưỡi sáng và đóng cửa lúc mười một giờ đêm vào các ngày trong tuần.</w:t>
      </w:r>
    </w:p>
    <w:p>
      <w:pPr>
        <w:spacing w:after="160" w:line="312" w:lineRule="auto"/>
        <w:jc w:val="both"/>
      </w:pPr>
      <w:r>
        <w:rPr>
          <w:rFonts w:ascii="Calibri" w:hAnsi="Calibri"/>
          <w:b/>
          <w:sz w:val="22"/>
        </w:rPr>
        <w:t xml:space="preserve">Ms Lan: </w:t>
      </w:r>
      <w:r>
        <w:rPr>
          <w:rFonts w:ascii="Calibri" w:hAnsi="Calibri"/>
          <w:sz w:val="22"/>
        </w:rPr>
        <w:t xml:space="preserve">That's perfect for me, I can easily squeeze in a session before work starts most mornings.  </w:t>
      </w:r>
      <w:r>
        <w:rPr>
          <w:rFonts w:ascii="Calibri" w:hAnsi="Calibri"/>
          <w:i/>
          <w:sz w:val="22"/>
        </w:rPr>
        <w:t>Vậy hợp với tôi quá, tôi có thể tranh thủ tập một buổi trước khi đi làm hầu hết các buổi sáng.</w:t>
      </w:r>
    </w:p>
    <w:p>
      <w:pPr>
        <w:spacing w:after="160" w:line="312" w:lineRule="auto"/>
        <w:jc w:val="both"/>
      </w:pPr>
      <w:r>
        <w:rPr>
          <w:rFonts w:ascii="Calibri" w:hAnsi="Calibri"/>
          <w:b/>
          <w:sz w:val="22"/>
        </w:rPr>
        <w:t xml:space="preserve">Ms Lan: </w:t>
      </w:r>
      <w:r>
        <w:rPr>
          <w:rFonts w:ascii="Calibri" w:hAnsi="Calibri"/>
          <w:sz w:val="22"/>
        </w:rPr>
        <w:t xml:space="preserve">Is there a separate area here for stretching, or do people usually just stretch on the main floor?  </w:t>
      </w:r>
      <w:r>
        <w:rPr>
          <w:rFonts w:ascii="Calibri" w:hAnsi="Calibri"/>
          <w:i/>
          <w:sz w:val="22"/>
        </w:rPr>
        <w:t>Ở đây có khu riêng để giãn cơ không, hay mọi người thường chỉ giãn cơ ngay trên sàn tập chính ạ?</w:t>
      </w:r>
    </w:p>
    <w:p>
      <w:pPr>
        <w:spacing w:after="160" w:line="312" w:lineRule="auto"/>
        <w:jc w:val="both"/>
      </w:pPr>
      <w:r>
        <w:rPr>
          <w:rFonts w:ascii="Calibri" w:hAnsi="Calibri"/>
          <w:b/>
          <w:sz w:val="22"/>
        </w:rPr>
        <w:t xml:space="preserve">Mr Marrowfield: </w:t>
      </w:r>
      <w:r>
        <w:rPr>
          <w:rFonts w:ascii="Calibri" w:hAnsi="Calibri"/>
          <w:sz w:val="22"/>
        </w:rPr>
        <w:t xml:space="preserve">There's a quiet stretching corner near the big windows, it's much calmer than the main floor during busy hours.  </w:t>
      </w:r>
      <w:r>
        <w:rPr>
          <w:rFonts w:ascii="Calibri" w:hAnsi="Calibri"/>
          <w:i/>
          <w:sz w:val="22"/>
        </w:rPr>
        <w:t>Có một góc giãn cơ yên tĩnh gần cửa sổ lớn, chỗ đó yên tĩnh hơn nhiều so với sàn tập chính vào giờ cao điểm.</w:t>
      </w:r>
    </w:p>
    <w:p>
      <w:pPr>
        <w:spacing w:after="160" w:line="312" w:lineRule="auto"/>
        <w:jc w:val="both"/>
      </w:pPr>
      <w:r>
        <w:rPr>
          <w:rFonts w:ascii="Calibri" w:hAnsi="Calibri"/>
          <w:b/>
          <w:sz w:val="22"/>
        </w:rPr>
        <w:t xml:space="preserve">Ms Lan: </w:t>
      </w:r>
      <w:r>
        <w:rPr>
          <w:rFonts w:ascii="Calibri" w:hAnsi="Calibri"/>
          <w:sz w:val="22"/>
        </w:rPr>
        <w:t xml:space="preserve">That sounds much nicer, I'd prefer somewhere a little quieter to cool down after a workout.  </w:t>
      </w:r>
      <w:r>
        <w:rPr>
          <w:rFonts w:ascii="Calibri" w:hAnsi="Calibri"/>
          <w:i/>
          <w:sz w:val="22"/>
        </w:rPr>
        <w:t>Nghe hay hơn nhiều, tôi thích một chỗ yên tĩnh hơn một chút để thả lỏng sau khi tập.</w:t>
      </w:r>
    </w:p>
    <w:p>
      <w:pPr>
        <w:spacing w:after="160" w:line="312" w:lineRule="auto"/>
        <w:jc w:val="both"/>
      </w:pPr>
      <w:r>
        <w:rPr>
          <w:rFonts w:ascii="Calibri" w:hAnsi="Calibri"/>
          <w:b/>
          <w:sz w:val="22"/>
        </w:rPr>
        <w:t xml:space="preserve">Ms Lan: </w:t>
      </w:r>
      <w:r>
        <w:rPr>
          <w:rFonts w:ascii="Calibri" w:hAnsi="Calibri"/>
          <w:sz w:val="22"/>
        </w:rPr>
        <w:t xml:space="preserve">Do you have any showers here, or should I plan on going home to clean up afterward?  </w:t>
      </w:r>
      <w:r>
        <w:rPr>
          <w:rFonts w:ascii="Calibri" w:hAnsi="Calibri"/>
          <w:i/>
          <w:sz w:val="22"/>
        </w:rPr>
        <w:t>Ở đây có vòi sen không ạ, hay tôi nên về nhà tắm rửa sau khi tập?</w:t>
      </w:r>
    </w:p>
    <w:p>
      <w:pPr>
        <w:spacing w:after="160" w:line="312" w:lineRule="auto"/>
        <w:jc w:val="both"/>
      </w:pPr>
      <w:r>
        <w:rPr>
          <w:rFonts w:ascii="Calibri" w:hAnsi="Calibri"/>
          <w:b/>
          <w:sz w:val="22"/>
        </w:rPr>
        <w:t xml:space="preserve">Mr Marrowfield: </w:t>
      </w:r>
      <w:r>
        <w:rPr>
          <w:rFonts w:ascii="Calibri" w:hAnsi="Calibri"/>
          <w:sz w:val="22"/>
        </w:rPr>
        <w:t xml:space="preserve">We have proper showers and changing rooms downstairs, along with lockers you can rent by the month.  </w:t>
      </w:r>
      <w:r>
        <w:rPr>
          <w:rFonts w:ascii="Calibri" w:hAnsi="Calibri"/>
          <w:i/>
          <w:sz w:val="22"/>
        </w:rPr>
        <w:t>Chúng tôi có vòi sen và phòng thay đồ đàng hoàng ở tầng dưới, cùng với tủ khóa cho thuê theo tháng.</w:t>
      </w:r>
    </w:p>
    <w:p>
      <w:pPr>
        <w:spacing w:after="160" w:line="312" w:lineRule="auto"/>
        <w:jc w:val="both"/>
      </w:pPr>
      <w:r>
        <w:rPr>
          <w:rFonts w:ascii="Calibri" w:hAnsi="Calibri"/>
          <w:b/>
          <w:sz w:val="22"/>
        </w:rPr>
        <w:t xml:space="preserve">Ms Lan: </w:t>
      </w:r>
      <w:r>
        <w:rPr>
          <w:rFonts w:ascii="Calibri" w:hAnsi="Calibri"/>
          <w:sz w:val="22"/>
        </w:rPr>
        <w:t xml:space="preserve">That's convenient, I'll rent a locker so I don't have to carry my gym bag back and forth every day.  </w:t>
      </w:r>
      <w:r>
        <w:rPr>
          <w:rFonts w:ascii="Calibri" w:hAnsi="Calibri"/>
          <w:i/>
          <w:sz w:val="22"/>
        </w:rPr>
        <w:t>Vậy tiện quá, tôi sẽ thuê một tủ khóa để khỏi phải xách túi đồ tập qua lại mỗi ngày.</w:t>
      </w:r>
    </w:p>
    <w:p>
      <w:pPr>
        <w:spacing w:after="160" w:line="312" w:lineRule="auto"/>
        <w:jc w:val="both"/>
      </w:pPr>
      <w:r>
        <w:rPr>
          <w:rFonts w:ascii="Calibri" w:hAnsi="Calibri"/>
          <w:b/>
          <w:sz w:val="22"/>
        </w:rPr>
        <w:t xml:space="preserve">Ms Lan: </w:t>
      </w:r>
      <w:r>
        <w:rPr>
          <w:rFonts w:ascii="Calibri" w:hAnsi="Calibri"/>
          <w:sz w:val="22"/>
        </w:rPr>
        <w:t xml:space="preserve">Is the gym usually this crowded, or did I just happen to come in at a particularly busy time today?  </w:t>
      </w:r>
      <w:r>
        <w:rPr>
          <w:rFonts w:ascii="Calibri" w:hAnsi="Calibri"/>
          <w:i/>
          <w:sz w:val="22"/>
        </w:rPr>
        <w:t>Phòng gym lúc nào cũng đông thế này à, hay tôi tình cờ đến đúng giờ cao điểm hôm nay thôi ạ?</w:t>
      </w:r>
    </w:p>
    <w:p>
      <w:pPr>
        <w:spacing w:after="160" w:line="312" w:lineRule="auto"/>
        <w:jc w:val="both"/>
      </w:pPr>
      <w:r>
        <w:rPr>
          <w:rFonts w:ascii="Calibri" w:hAnsi="Calibri"/>
          <w:b/>
          <w:sz w:val="22"/>
        </w:rPr>
        <w:t xml:space="preserve">Mr Marrowfield: </w:t>
      </w:r>
      <w:r>
        <w:rPr>
          <w:rFonts w:ascii="Calibri" w:hAnsi="Calibri"/>
          <w:sz w:val="22"/>
        </w:rPr>
        <w:t xml:space="preserve">Evenings after six are generally our busiest hours, mornings and early afternoons tend to be much quieter.  </w:t>
      </w:r>
      <w:r>
        <w:rPr>
          <w:rFonts w:ascii="Calibri" w:hAnsi="Calibri"/>
          <w:i/>
          <w:sz w:val="22"/>
        </w:rPr>
        <w:t>Buổi tối sau sáu giờ thường là giờ đông nhất, buổi sáng và đầu giờ chiều thì yên tĩnh hơn nhiều.</w:t>
      </w:r>
    </w:p>
    <w:p>
      <w:pPr>
        <w:spacing w:after="160" w:line="312" w:lineRule="auto"/>
        <w:jc w:val="both"/>
      </w:pPr>
      <w:r>
        <w:rPr>
          <w:rFonts w:ascii="Calibri" w:hAnsi="Calibri"/>
          <w:b/>
          <w:sz w:val="22"/>
        </w:rPr>
        <w:t xml:space="preserve">Ms Lan: </w:t>
      </w:r>
      <w:r>
        <w:rPr>
          <w:rFonts w:ascii="Calibri" w:hAnsi="Calibri"/>
          <w:sz w:val="22"/>
        </w:rPr>
        <w:t xml:space="preserve">Good to know, I think I'll try switching to an earlier time slot starting next week.  </w:t>
      </w:r>
      <w:r>
        <w:rPr>
          <w:rFonts w:ascii="Calibri" w:hAnsi="Calibri"/>
          <w:i/>
          <w:sz w:val="22"/>
        </w:rPr>
        <w:t>Tốt, tôi nghĩ mình sẽ đổi sang khung giờ sớm hơn bắt đầu từ tuần sau.</w:t>
      </w:r>
    </w:p>
    <w:p>
      <w:pPr>
        <w:spacing w:after="160" w:line="312" w:lineRule="auto"/>
        <w:jc w:val="both"/>
      </w:pPr>
      <w:r>
        <w:rPr>
          <w:rFonts w:ascii="Calibri" w:hAnsi="Calibri"/>
          <w:b/>
          <w:sz w:val="22"/>
        </w:rPr>
        <w:t xml:space="preserve">Ms Lan: </w:t>
      </w:r>
      <w:r>
        <w:rPr>
          <w:rFonts w:ascii="Calibri" w:hAnsi="Calibri"/>
          <w:sz w:val="22"/>
        </w:rPr>
        <w:t xml:space="preserve">I honestly don't know where to start, could you help me put together a simple weekly workout plan?  </w:t>
      </w:r>
      <w:r>
        <w:rPr>
          <w:rFonts w:ascii="Calibri" w:hAnsi="Calibri"/>
          <w:i/>
          <w:sz w:val="22"/>
        </w:rPr>
        <w:t>Tôi thật sự không biết bắt đầu từ đâu, anh có thể giúp tôi lập một lịch tập đơn giản mỗi tuần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let's begin with three sessions a week, mixing some cardio with a little basic strength training.  </w:t>
      </w:r>
      <w:r>
        <w:rPr>
          <w:rFonts w:ascii="Calibri" w:hAnsi="Calibri"/>
          <w:i/>
          <w:sz w:val="22"/>
        </w:rPr>
        <w:t>Được chứ, mình bắt đầu với ba buổi một tuần, kết hợp cardio với một chút tập sức mạnh cơ bản.</w:t>
      </w:r>
    </w:p>
    <w:p>
      <w:pPr>
        <w:spacing w:after="160" w:line="312" w:lineRule="auto"/>
        <w:jc w:val="both"/>
      </w:pPr>
      <w:r>
        <w:rPr>
          <w:rFonts w:ascii="Calibri" w:hAnsi="Calibri"/>
          <w:b/>
          <w:sz w:val="22"/>
        </w:rPr>
        <w:t xml:space="preserve">Ms Lan: </w:t>
      </w:r>
      <w:r>
        <w:rPr>
          <w:rFonts w:ascii="Calibri" w:hAnsi="Calibri"/>
          <w:sz w:val="22"/>
        </w:rPr>
        <w:t xml:space="preserve">Three sessions sounds manageable enough with my current schedule, I think I can commit to that easily.  </w:t>
      </w:r>
      <w:r>
        <w:rPr>
          <w:rFonts w:ascii="Calibri" w:hAnsi="Calibri"/>
          <w:i/>
          <w:sz w:val="22"/>
        </w:rPr>
        <w:t>Ba buổi nghe vừa sức với lịch hiện tại của tôi, tôi nghĩ mình có thể cam kết điều đó dễ dàng.</w:t>
      </w:r>
    </w:p>
    <w:p>
      <w:pPr>
        <w:spacing w:after="160" w:line="312" w:lineRule="auto"/>
        <w:jc w:val="both"/>
      </w:pPr>
      <w:r>
        <w:rPr>
          <w:rFonts w:ascii="Calibri" w:hAnsi="Calibri"/>
          <w:b/>
          <w:sz w:val="22"/>
        </w:rPr>
        <w:t xml:space="preserve">Ms Lan: </w:t>
      </w:r>
      <w:r>
        <w:rPr>
          <w:rFonts w:ascii="Calibri" w:hAnsi="Calibri"/>
          <w:sz w:val="22"/>
        </w:rPr>
        <w:t xml:space="preserve">My main goal right now is simply to have more energy during the day, not necessarily to lose weight.  </w:t>
      </w:r>
      <w:r>
        <w:rPr>
          <w:rFonts w:ascii="Calibri" w:hAnsi="Calibri"/>
          <w:i/>
          <w:sz w:val="22"/>
        </w:rPr>
        <w:t>Mục tiêu chính của tôi bây giờ chỉ đơn giản là có nhiều năng lượng hơn trong ngày, không hẳn là giảm cân.</w:t>
      </w:r>
    </w:p>
    <w:p>
      <w:pPr>
        <w:spacing w:after="160" w:line="312" w:lineRule="auto"/>
        <w:jc w:val="both"/>
      </w:pPr>
      <w:r>
        <w:rPr>
          <w:rFonts w:ascii="Calibri" w:hAnsi="Calibri"/>
          <w:b/>
          <w:sz w:val="22"/>
        </w:rPr>
        <w:t xml:space="preserve">Mr Marrowfield: </w:t>
      </w:r>
      <w:r>
        <w:rPr>
          <w:rFonts w:ascii="Calibri" w:hAnsi="Calibri"/>
          <w:sz w:val="22"/>
        </w:rPr>
        <w:t xml:space="preserve">That's a great goal to start with, regular movement really does improve energy levels within just a couple of weeks.  </w:t>
      </w:r>
      <w:r>
        <w:rPr>
          <w:rFonts w:ascii="Calibri" w:hAnsi="Calibri"/>
          <w:i/>
          <w:sz w:val="22"/>
        </w:rPr>
        <w:t>Đó là mục tiêu tốt để bắt đầu, vận động đều đặn thật sự giúp cải thiện năng lượng chỉ sau vài tuần.</w:t>
      </w:r>
    </w:p>
    <w:p>
      <w:pPr>
        <w:spacing w:after="160" w:line="312" w:lineRule="auto"/>
        <w:jc w:val="both"/>
      </w:pPr>
      <w:r>
        <w:rPr>
          <w:rFonts w:ascii="Calibri" w:hAnsi="Calibri"/>
          <w:b/>
          <w:sz w:val="22"/>
        </w:rPr>
        <w:t xml:space="preserve">Ms Lan: </w:t>
      </w:r>
      <w:r>
        <w:rPr>
          <w:rFonts w:ascii="Calibri" w:hAnsi="Calibri"/>
          <w:sz w:val="22"/>
        </w:rPr>
        <w:t xml:space="preserve">I really hope so, I've been feeling quite tired by mid-afternoon almost every single day lately.  </w:t>
      </w:r>
      <w:r>
        <w:rPr>
          <w:rFonts w:ascii="Calibri" w:hAnsi="Calibri"/>
          <w:i/>
          <w:sz w:val="22"/>
        </w:rPr>
        <w:t>Tôi thật sự mong vậy, gần đây cứ đến giữa chiều là tôi lại thấy mệt mỏi.</w:t>
      </w:r>
    </w:p>
    <w:p>
      <w:pPr>
        <w:spacing w:after="160" w:line="312" w:lineRule="auto"/>
        <w:jc w:val="both"/>
      </w:pPr>
      <w:r>
        <w:rPr>
          <w:rFonts w:ascii="Calibri" w:hAnsi="Calibri"/>
          <w:b/>
          <w:sz w:val="22"/>
        </w:rPr>
        <w:t xml:space="preserve">Ms Lan: </w:t>
      </w:r>
      <w:r>
        <w:rPr>
          <w:rFonts w:ascii="Calibri" w:hAnsi="Calibri"/>
          <w:sz w:val="22"/>
        </w:rPr>
        <w:t xml:space="preserve">Should I focus on one specific muscle group each day, or train my whole body in every single session?  </w:t>
      </w:r>
      <w:r>
        <w:rPr>
          <w:rFonts w:ascii="Calibri" w:hAnsi="Calibri"/>
          <w:i/>
          <w:sz w:val="22"/>
        </w:rPr>
        <w:t>Tôi nên tập trung vào một nhóm cơ cụ thể mỗi ngày, hay tập toàn thân trong mỗi buổi ạ?</w:t>
      </w:r>
    </w:p>
    <w:p>
      <w:pPr>
        <w:spacing w:after="160" w:line="312" w:lineRule="auto"/>
        <w:jc w:val="both"/>
      </w:pPr>
      <w:r>
        <w:rPr>
          <w:rFonts w:ascii="Calibri" w:hAnsi="Calibri"/>
          <w:b/>
          <w:sz w:val="22"/>
        </w:rPr>
        <w:t xml:space="preserve">Mr Marrowfield: </w:t>
      </w:r>
      <w:r>
        <w:rPr>
          <w:rFonts w:ascii="Calibri" w:hAnsi="Calibri"/>
          <w:sz w:val="22"/>
        </w:rPr>
        <w:t xml:space="preserve">For beginners, full-body sessions usually work better, since they build a solid foundation before anything more specific later.  </w:t>
      </w:r>
      <w:r>
        <w:rPr>
          <w:rFonts w:ascii="Calibri" w:hAnsi="Calibri"/>
          <w:i/>
          <w:sz w:val="22"/>
        </w:rPr>
        <w:t>Với người mới, các buổi tập toàn thân thường hiệu quả hơn, vì nó xây nền tảng vững chắc trước khi chuyên sâu hơn sau này.</w:t>
      </w:r>
    </w:p>
    <w:p>
      <w:pPr>
        <w:spacing w:after="160" w:line="312" w:lineRule="auto"/>
        <w:jc w:val="both"/>
      </w:pPr>
      <w:r>
        <w:rPr>
          <w:rFonts w:ascii="Calibri" w:hAnsi="Calibri"/>
          <w:b/>
          <w:sz w:val="22"/>
        </w:rPr>
        <w:t xml:space="preserve">Ms Lan: </w:t>
      </w:r>
      <w:r>
        <w:rPr>
          <w:rFonts w:ascii="Calibri" w:hAnsi="Calibri"/>
          <w:sz w:val="22"/>
        </w:rPr>
        <w:t xml:space="preserve">That makes sense to me, I'll stick with full-body workouts for the first couple of months then.  </w:t>
      </w:r>
      <w:r>
        <w:rPr>
          <w:rFonts w:ascii="Calibri" w:hAnsi="Calibri"/>
          <w:i/>
          <w:sz w:val="22"/>
        </w:rPr>
        <w:t>Vậy cũng hợp lý, tôi sẽ tập toàn thân trong vài tháng đầu.</w:t>
      </w:r>
    </w:p>
    <w:p>
      <w:pPr>
        <w:spacing w:after="160" w:line="312" w:lineRule="auto"/>
        <w:jc w:val="both"/>
      </w:pPr>
      <w:r>
        <w:rPr>
          <w:rFonts w:ascii="Calibri" w:hAnsi="Calibri"/>
          <w:b/>
          <w:sz w:val="22"/>
        </w:rPr>
        <w:t xml:space="preserve">Ms Lan: </w:t>
      </w:r>
      <w:r>
        <w:rPr>
          <w:rFonts w:ascii="Calibri" w:hAnsi="Calibri"/>
          <w:sz w:val="22"/>
        </w:rPr>
        <w:t xml:space="preserve">How many days a week would you honestly recommend for someone who has never exercised regularly before?  </w:t>
      </w:r>
      <w:r>
        <w:rPr>
          <w:rFonts w:ascii="Calibri" w:hAnsi="Calibri"/>
          <w:i/>
          <w:sz w:val="22"/>
        </w:rPr>
        <w:t>Anh thật sự khuyên bao nhiêu buổi một tuần cho người chưa từng tập luyện đều đặn trước đây như tôi?</w:t>
      </w:r>
    </w:p>
    <w:p>
      <w:pPr>
        <w:spacing w:after="160" w:line="312" w:lineRule="auto"/>
        <w:jc w:val="both"/>
      </w:pPr>
      <w:r>
        <w:rPr>
          <w:rFonts w:ascii="Calibri" w:hAnsi="Calibri"/>
          <w:b/>
          <w:sz w:val="22"/>
        </w:rPr>
        <w:t xml:space="preserve">Mr Marrowfield: </w:t>
      </w:r>
      <w:r>
        <w:rPr>
          <w:rFonts w:ascii="Calibri" w:hAnsi="Calibri"/>
          <w:sz w:val="22"/>
        </w:rPr>
        <w:t xml:space="preserve">Two or three days a week is a solid starting point, we can always add more once your body adjusts.  </w:t>
      </w:r>
      <w:r>
        <w:rPr>
          <w:rFonts w:ascii="Calibri" w:hAnsi="Calibri"/>
          <w:i/>
          <w:sz w:val="22"/>
        </w:rPr>
        <w:t>Hai hoặc ba buổi một tuần là điểm khởi đầu vững chắc, chúng ta có thể tăng thêm khi cơ thể chị đã quen.</w:t>
      </w:r>
    </w:p>
    <w:p>
      <w:pPr>
        <w:spacing w:after="160" w:line="312" w:lineRule="auto"/>
        <w:jc w:val="both"/>
      </w:pPr>
      <w:r>
        <w:rPr>
          <w:rFonts w:ascii="Calibri" w:hAnsi="Calibri"/>
          <w:b/>
          <w:sz w:val="22"/>
        </w:rPr>
        <w:t xml:space="preserve">Ms Lan: </w:t>
      </w:r>
      <w:r>
        <w:rPr>
          <w:rFonts w:ascii="Calibri" w:hAnsi="Calibri"/>
          <w:sz w:val="22"/>
        </w:rPr>
        <w:t xml:space="preserve">I'll aim for three days then, Monday, Wednesday, and Friday fit best around my work schedule.  </w:t>
      </w:r>
      <w:r>
        <w:rPr>
          <w:rFonts w:ascii="Calibri" w:hAnsi="Calibri"/>
          <w:i/>
          <w:sz w:val="22"/>
        </w:rPr>
        <w:t>Tôi sẽ nhắm đến ba buổi, thứ Hai, thứ Tư, và thứ Sáu hợp nhất với lịch làm việc của tôi.</w:t>
      </w:r>
    </w:p>
    <w:p>
      <w:pPr>
        <w:spacing w:after="160" w:line="312" w:lineRule="auto"/>
        <w:jc w:val="both"/>
      </w:pPr>
      <w:r>
        <w:rPr>
          <w:rFonts w:ascii="Calibri" w:hAnsi="Calibri"/>
          <w:b/>
          <w:sz w:val="22"/>
        </w:rPr>
        <w:t xml:space="preserve">Ms Lan: </w:t>
      </w:r>
      <w:r>
        <w:rPr>
          <w:rFonts w:ascii="Calibri" w:hAnsi="Calibri"/>
          <w:sz w:val="22"/>
        </w:rPr>
        <w:t xml:space="preserve">I want to set a realistic goal for the next three months, what would you suggest as a sensible target?  </w:t>
      </w:r>
      <w:r>
        <w:rPr>
          <w:rFonts w:ascii="Calibri" w:hAnsi="Calibri"/>
          <w:i/>
          <w:sz w:val="22"/>
        </w:rPr>
        <w:t>Tôi muốn đặt một mục tiêu thực tế cho ba tháng tới, anh gợi ý giúp một chỉ tiêu hợp lý được không ạ?</w:t>
      </w:r>
    </w:p>
    <w:p>
      <w:pPr>
        <w:spacing w:after="160" w:line="312" w:lineRule="auto"/>
        <w:jc w:val="both"/>
      </w:pPr>
      <w:r>
        <w:rPr>
          <w:rFonts w:ascii="Calibri" w:hAnsi="Calibri"/>
          <w:b/>
          <w:sz w:val="22"/>
        </w:rPr>
        <w:t xml:space="preserve">Mr Marrowfield: </w:t>
      </w:r>
      <w:r>
        <w:rPr>
          <w:rFonts w:ascii="Calibri" w:hAnsi="Calibri"/>
          <w:sz w:val="22"/>
        </w:rPr>
        <w:t xml:space="preserve">Let's aim for building a consistent habit first, the specific results will naturally follow once the habit sticks.  </w:t>
      </w:r>
      <w:r>
        <w:rPr>
          <w:rFonts w:ascii="Calibri" w:hAnsi="Calibri"/>
          <w:i/>
          <w:sz w:val="22"/>
        </w:rPr>
        <w:t>Mình nên nhắm đến việc xây dựng thói quen đều đặn trước, kết quả cụ thể sẽ tự đến khi thói quen đã hình thành.</w:t>
      </w:r>
    </w:p>
    <w:p>
      <w:pPr>
        <w:spacing w:after="160" w:line="312" w:lineRule="auto"/>
        <w:jc w:val="both"/>
      </w:pPr>
      <w:r>
        <w:rPr>
          <w:rFonts w:ascii="Calibri" w:hAnsi="Calibri"/>
          <w:b/>
          <w:sz w:val="22"/>
        </w:rPr>
        <w:t xml:space="preserve">Ms Lan: </w:t>
      </w:r>
      <w:r>
        <w:rPr>
          <w:rFonts w:ascii="Calibri" w:hAnsi="Calibri"/>
          <w:sz w:val="22"/>
        </w:rPr>
        <w:t xml:space="preserve">I like that way of thinking about it, consistency does sound more achievable than a strict number.  </w:t>
      </w:r>
      <w:r>
        <w:rPr>
          <w:rFonts w:ascii="Calibri" w:hAnsi="Calibri"/>
          <w:i/>
          <w:sz w:val="22"/>
        </w:rPr>
        <w:t>Tôi thích cách nghĩ đó, duy trì đều đặn nghe khả thi hơn một con số cụ thể.</w:t>
      </w:r>
    </w:p>
    <w:p>
      <w:pPr>
        <w:spacing w:after="160" w:line="312" w:lineRule="auto"/>
        <w:jc w:val="both"/>
      </w:pPr>
      <w:r>
        <w:rPr>
          <w:rFonts w:ascii="Calibri" w:hAnsi="Calibri"/>
          <w:b/>
          <w:sz w:val="22"/>
        </w:rPr>
        <w:t xml:space="preserve">Ms Lan: </w:t>
      </w:r>
      <w:r>
        <w:rPr>
          <w:rFonts w:ascii="Calibri" w:hAnsi="Calibri"/>
          <w:sz w:val="22"/>
        </w:rPr>
        <w:t xml:space="preserve">I'd like to book a personal training session with you sometime this week, do you have any openings?  </w:t>
      </w:r>
      <w:r>
        <w:rPr>
          <w:rFonts w:ascii="Calibri" w:hAnsi="Calibri"/>
          <w:i/>
          <w:sz w:val="22"/>
        </w:rPr>
        <w:t>Tôi muốn đặt một buổi tập cá nhân với anh trong tuần này, anh có lịch trống không ạ?</w:t>
      </w:r>
    </w:p>
    <w:p>
      <w:pPr>
        <w:spacing w:after="160" w:line="312" w:lineRule="auto"/>
        <w:jc w:val="both"/>
      </w:pPr>
      <w:r>
        <w:rPr>
          <w:rFonts w:ascii="Calibri" w:hAnsi="Calibri"/>
          <w:b/>
          <w:sz w:val="22"/>
        </w:rPr>
        <w:t xml:space="preserve">Mr Marrowfield: </w:t>
      </w:r>
      <w:r>
        <w:rPr>
          <w:rFonts w:ascii="Calibri" w:hAnsi="Calibri"/>
          <w:sz w:val="22"/>
        </w:rPr>
        <w:t xml:space="preserve">I have an opening this Wednesday at four o'clock, or Friday morning at nine, whichever suits you better.  </w:t>
      </w:r>
      <w:r>
        <w:rPr>
          <w:rFonts w:ascii="Calibri" w:hAnsi="Calibri"/>
          <w:i/>
          <w:sz w:val="22"/>
        </w:rPr>
        <w:t>Tôi có lịch trống chiều thứ Tư lúc bốn giờ, hoặc sáng thứ Sáu lúc chín giờ, tùy chị chọn giờ nào thuận tiện hơn.</w:t>
      </w:r>
    </w:p>
    <w:p>
      <w:pPr>
        <w:spacing w:after="160" w:line="312" w:lineRule="auto"/>
        <w:jc w:val="both"/>
      </w:pPr>
      <w:r>
        <w:rPr>
          <w:rFonts w:ascii="Calibri" w:hAnsi="Calibri"/>
          <w:b/>
          <w:sz w:val="22"/>
        </w:rPr>
        <w:t xml:space="preserve">Ms Lan: </w:t>
      </w:r>
      <w:r>
        <w:rPr>
          <w:rFonts w:ascii="Calibri" w:hAnsi="Calibri"/>
          <w:sz w:val="22"/>
        </w:rPr>
        <w:t xml:space="preserve">Wednesday at four works perfectly for me, I'll block that time out on my calendar right now.  </w:t>
      </w:r>
      <w:r>
        <w:rPr>
          <w:rFonts w:ascii="Calibri" w:hAnsi="Calibri"/>
          <w:i/>
          <w:sz w:val="22"/>
        </w:rPr>
        <w:t>Thứ Tư lúc bốn giờ hợp với tôi quá, tôi sẽ ghi vào lịch ngay bây giờ.</w:t>
      </w:r>
    </w:p>
    <w:p>
      <w:pPr>
        <w:spacing w:after="160" w:line="312" w:lineRule="auto"/>
        <w:jc w:val="both"/>
      </w:pPr>
      <w:r>
        <w:rPr>
          <w:rFonts w:ascii="Calibri" w:hAnsi="Calibri"/>
          <w:b/>
          <w:sz w:val="22"/>
        </w:rPr>
        <w:t xml:space="preserve">Ms Lan: </w:t>
      </w:r>
      <w:r>
        <w:rPr>
          <w:rFonts w:ascii="Calibri" w:hAnsi="Calibri"/>
          <w:sz w:val="22"/>
        </w:rPr>
        <w:t xml:space="preserve">How much does a single personal training session with you usually cost here at the gym?  </w:t>
      </w:r>
      <w:r>
        <w:rPr>
          <w:rFonts w:ascii="Calibri" w:hAnsi="Calibri"/>
          <w:i/>
          <w:sz w:val="22"/>
        </w:rPr>
        <w:t>Một buổi tập cá nhân với anh ở đây thường có giá bao nhiêu ạ?</w:t>
      </w:r>
    </w:p>
    <w:p>
      <w:pPr>
        <w:spacing w:after="160" w:line="312" w:lineRule="auto"/>
        <w:jc w:val="both"/>
      </w:pPr>
      <w:r>
        <w:rPr>
          <w:rFonts w:ascii="Calibri" w:hAnsi="Calibri"/>
          <w:b/>
          <w:sz w:val="22"/>
        </w:rPr>
        <w:t xml:space="preserve">Mr Marrowfield: </w:t>
      </w:r>
      <w:r>
        <w:rPr>
          <w:rFonts w:ascii="Calibri" w:hAnsi="Calibri"/>
          <w:sz w:val="22"/>
        </w:rPr>
        <w:t xml:space="preserve">A single session is forty dollars, but a package of ten sessions brings the price down quite a bit.  </w:t>
      </w:r>
      <w:r>
        <w:rPr>
          <w:rFonts w:ascii="Calibri" w:hAnsi="Calibri"/>
          <w:i/>
          <w:sz w:val="22"/>
        </w:rPr>
        <w:t>Một buổi lẻ là bốn mươi đô, nhưng mua gói mười buổi thì giá sẽ giảm đi khá nhiều.</w:t>
      </w:r>
    </w:p>
    <w:p>
      <w:pPr>
        <w:spacing w:after="160" w:line="312" w:lineRule="auto"/>
        <w:jc w:val="both"/>
      </w:pPr>
      <w:r>
        <w:rPr>
          <w:rFonts w:ascii="Calibri" w:hAnsi="Calibri"/>
          <w:b/>
          <w:sz w:val="22"/>
        </w:rPr>
        <w:t xml:space="preserve">Ms Lan: </w:t>
      </w:r>
      <w:r>
        <w:rPr>
          <w:rFonts w:ascii="Calibri" w:hAnsi="Calibri"/>
          <w:sz w:val="22"/>
        </w:rPr>
        <w:t xml:space="preserve">The package sounds like better value overall, let me think it over and let you know tomorrow.  </w:t>
      </w:r>
      <w:r>
        <w:rPr>
          <w:rFonts w:ascii="Calibri" w:hAnsi="Calibri"/>
          <w:i/>
          <w:sz w:val="22"/>
        </w:rPr>
        <w:t>Gói đó nghe có vẻ đáng giá hơn, để tôi suy nghĩ rồi báo lại anh vào ngày mai.</w:t>
      </w:r>
    </w:p>
    <w:p>
      <w:pPr>
        <w:spacing w:after="160" w:line="312" w:lineRule="auto"/>
        <w:jc w:val="both"/>
      </w:pPr>
      <w:r>
        <w:rPr>
          <w:rFonts w:ascii="Calibri" w:hAnsi="Calibri"/>
          <w:b/>
          <w:sz w:val="22"/>
        </w:rPr>
        <w:t xml:space="preserve">Ms Lan: </w:t>
      </w:r>
      <w:r>
        <w:rPr>
          <w:rFonts w:ascii="Calibri" w:hAnsi="Calibri"/>
          <w:sz w:val="22"/>
        </w:rPr>
        <w:t xml:space="preserve">Can I book a recurring weekly slot with you instead of booking a brand new session every single time?  </w:t>
      </w:r>
      <w:r>
        <w:rPr>
          <w:rFonts w:ascii="Calibri" w:hAnsi="Calibri"/>
          <w:i/>
          <w:sz w:val="22"/>
        </w:rPr>
        <w:t>Tôi có thể đặt một khung giờ cố định hằng tuần với anh thay vì đặt từng buổi riêng lẻ mỗi lần không ạ?</w:t>
      </w:r>
    </w:p>
    <w:p>
      <w:pPr>
        <w:spacing w:after="160" w:line="312" w:lineRule="auto"/>
        <w:jc w:val="both"/>
      </w:pPr>
      <w:r>
        <w:rPr>
          <w:rFonts w:ascii="Calibri" w:hAnsi="Calibri"/>
          <w:b/>
          <w:sz w:val="22"/>
        </w:rPr>
        <w:t xml:space="preserve">Mr Marrowfield: </w:t>
      </w:r>
      <w:r>
        <w:rPr>
          <w:rFonts w:ascii="Calibri" w:hAnsi="Calibri"/>
          <w:sz w:val="22"/>
        </w:rPr>
        <w:t xml:space="preserve">Yes, we can set up a standing appointment every Tuesday evening if that time works well for you.  </w:t>
      </w:r>
      <w:r>
        <w:rPr>
          <w:rFonts w:ascii="Calibri" w:hAnsi="Calibri"/>
          <w:i/>
          <w:sz w:val="22"/>
        </w:rPr>
        <w:t>Được chứ, mình có thể sắp xếp một lịch cố định vào tối thứ Ba hằng tuần nếu giờ đó hợp với chị.</w:t>
      </w:r>
    </w:p>
    <w:p>
      <w:pPr>
        <w:spacing w:after="160" w:line="312" w:lineRule="auto"/>
        <w:jc w:val="both"/>
      </w:pPr>
      <w:r>
        <w:rPr>
          <w:rFonts w:ascii="Calibri" w:hAnsi="Calibri"/>
          <w:b/>
          <w:sz w:val="22"/>
        </w:rPr>
        <w:t xml:space="preserve">Ms Lan: </w:t>
      </w:r>
      <w:r>
        <w:rPr>
          <w:rFonts w:ascii="Calibri" w:hAnsi="Calibri"/>
          <w:sz w:val="22"/>
        </w:rPr>
        <w:t xml:space="preserve">Tuesday evenings are usually free for me, let's go ahead and set that up as a regular slot.  </w:t>
      </w:r>
      <w:r>
        <w:rPr>
          <w:rFonts w:ascii="Calibri" w:hAnsi="Calibri"/>
          <w:i/>
          <w:sz w:val="22"/>
        </w:rPr>
        <w:t>Tối thứ Ba thường rảnh với tôi, vậy mình sắp xếp cố định luôn giờ đó nhé.</w:t>
      </w:r>
    </w:p>
    <w:p>
      <w:pPr>
        <w:spacing w:after="160" w:line="312" w:lineRule="auto"/>
        <w:jc w:val="both"/>
      </w:pPr>
      <w:r>
        <w:rPr>
          <w:rFonts w:ascii="Calibri" w:hAnsi="Calibri"/>
          <w:b/>
          <w:sz w:val="22"/>
        </w:rPr>
        <w:t xml:space="preserve">Ms Lan: </w:t>
      </w:r>
      <w:r>
        <w:rPr>
          <w:rFonts w:ascii="Calibri" w:hAnsi="Calibri"/>
          <w:sz w:val="22"/>
        </w:rPr>
        <w:t xml:space="preserve">I need to reschedule our session tomorrow, something unexpected has come up at work this afternoon.  </w:t>
      </w:r>
      <w:r>
        <w:rPr>
          <w:rFonts w:ascii="Calibri" w:hAnsi="Calibri"/>
          <w:i/>
          <w:sz w:val="22"/>
        </w:rPr>
        <w:t>Tôi cần dời buổi tập ngày mai, có việc đột xuất ở công ty vào chiều nay.</w:t>
      </w:r>
    </w:p>
    <w:p>
      <w:pPr>
        <w:spacing w:after="160" w:line="312" w:lineRule="auto"/>
        <w:jc w:val="both"/>
      </w:pPr>
      <w:r>
        <w:rPr>
          <w:rFonts w:ascii="Calibri" w:hAnsi="Calibri"/>
          <w:b/>
          <w:sz w:val="22"/>
        </w:rPr>
        <w:t xml:space="preserve">Mr Marrowfield: </w:t>
      </w:r>
      <w:r>
        <w:rPr>
          <w:rFonts w:ascii="Calibri" w:hAnsi="Calibri"/>
          <w:sz w:val="22"/>
        </w:rPr>
        <w:t xml:space="preserve">No problem at all, how about we move it to Thursday at the same time instead?  </w:t>
      </w:r>
      <w:r>
        <w:rPr>
          <w:rFonts w:ascii="Calibri" w:hAnsi="Calibri"/>
          <w:i/>
          <w:sz w:val="22"/>
        </w:rPr>
        <w:t>Không sao cả, mình dời sang thứ Năm cùng giờ đó được không ạ?</w:t>
      </w:r>
    </w:p>
    <w:p>
      <w:pPr>
        <w:spacing w:after="160" w:line="312" w:lineRule="auto"/>
        <w:jc w:val="both"/>
      </w:pPr>
      <w:r>
        <w:rPr>
          <w:rFonts w:ascii="Calibri" w:hAnsi="Calibri"/>
          <w:b/>
          <w:sz w:val="22"/>
        </w:rPr>
        <w:t xml:space="preserve">Ms Lan: </w:t>
      </w:r>
      <w:r>
        <w:rPr>
          <w:rFonts w:ascii="Calibri" w:hAnsi="Calibri"/>
          <w:sz w:val="22"/>
        </w:rPr>
        <w:t xml:space="preserve">Thursday works just fine for me, thank you for being so flexible about the change.  </w:t>
      </w:r>
      <w:r>
        <w:rPr>
          <w:rFonts w:ascii="Calibri" w:hAnsi="Calibri"/>
          <w:i/>
          <w:sz w:val="22"/>
        </w:rPr>
        <w:t>Thứ Năm hợp với tôi, cảm ơn anh đã linh hoạt với sự thay đổi này.</w:t>
      </w:r>
    </w:p>
    <w:p>
      <w:pPr>
        <w:spacing w:after="160" w:line="312" w:lineRule="auto"/>
        <w:jc w:val="both"/>
      </w:pPr>
      <w:r>
        <w:rPr>
          <w:rFonts w:ascii="Calibri" w:hAnsi="Calibri"/>
          <w:b/>
          <w:sz w:val="22"/>
        </w:rPr>
        <w:t xml:space="preserve">Ms Lan: </w:t>
      </w:r>
      <w:r>
        <w:rPr>
          <w:rFonts w:ascii="Calibri" w:hAnsi="Calibri"/>
          <w:sz w:val="22"/>
        </w:rPr>
        <w:t xml:space="preserve">Is it possible to switch from one-on-one sessions to a small group training session with a friend instead?  </w:t>
      </w:r>
      <w:r>
        <w:rPr>
          <w:rFonts w:ascii="Calibri" w:hAnsi="Calibri"/>
          <w:i/>
          <w:sz w:val="22"/>
        </w:rPr>
        <w:t>Tôi có thể chuyển từ tập riêng sang tập nhóm nhỏ cùng một người bạn thay vì tập một kèm một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small group sessions are actually a little cheaper per person, and they can be more motivating too.  </w:t>
      </w:r>
      <w:r>
        <w:rPr>
          <w:rFonts w:ascii="Calibri" w:hAnsi="Calibri"/>
          <w:i/>
          <w:sz w:val="22"/>
        </w:rPr>
        <w:t>Được chứ, tập nhóm nhỏ còn rẻ hơn một chút cho mỗi người, và cũng có thể tạo thêm động lực nữa.</w:t>
      </w:r>
    </w:p>
    <w:p>
      <w:pPr>
        <w:spacing w:after="160" w:line="312" w:lineRule="auto"/>
        <w:jc w:val="both"/>
      </w:pPr>
      <w:r>
        <w:rPr>
          <w:rFonts w:ascii="Calibri" w:hAnsi="Calibri"/>
          <w:b/>
          <w:sz w:val="22"/>
        </w:rPr>
        <w:t xml:space="preserve">Ms Lan: </w:t>
      </w:r>
      <w:r>
        <w:rPr>
          <w:rFonts w:ascii="Calibri" w:hAnsi="Calibri"/>
          <w:sz w:val="22"/>
        </w:rPr>
        <w:t xml:space="preserve">That sounds like fun, I'll ask my colleague if she wants to join me next week.  </w:t>
      </w:r>
      <w:r>
        <w:rPr>
          <w:rFonts w:ascii="Calibri" w:hAnsi="Calibri"/>
          <w:i/>
          <w:sz w:val="22"/>
        </w:rPr>
        <w:t>Nghe vui đấy, tôi sẽ hỏi đồng nghiệp xem cô ấy có muốn tham gia cùng tôi tuần sau không.</w:t>
      </w:r>
    </w:p>
    <w:p>
      <w:pPr>
        <w:spacing w:after="160" w:line="312" w:lineRule="auto"/>
        <w:jc w:val="both"/>
      </w:pPr>
      <w:r>
        <w:rPr>
          <w:rFonts w:ascii="Calibri" w:hAnsi="Calibri"/>
          <w:b/>
          <w:sz w:val="22"/>
        </w:rPr>
        <w:t xml:space="preserve">Ms Lan: </w:t>
      </w:r>
      <w:r>
        <w:rPr>
          <w:rFonts w:ascii="Calibri" w:hAnsi="Calibri"/>
          <w:sz w:val="22"/>
        </w:rPr>
        <w:t xml:space="preserve">Is my posture correct right now, or am I leaning too far forward during this particular exercise?  </w:t>
      </w:r>
      <w:r>
        <w:rPr>
          <w:rFonts w:ascii="Calibri" w:hAnsi="Calibri"/>
          <w:i/>
          <w:sz w:val="22"/>
        </w:rPr>
        <w:t>Tư thế của tôi bây giờ đúng chưa, hay tôi đang nghiêng người về trước quá nhiều trong động tác này ạ?</w:t>
      </w:r>
    </w:p>
    <w:p>
      <w:pPr>
        <w:spacing w:after="160" w:line="312" w:lineRule="auto"/>
        <w:jc w:val="both"/>
      </w:pPr>
      <w:r>
        <w:rPr>
          <w:rFonts w:ascii="Calibri" w:hAnsi="Calibri"/>
          <w:b/>
          <w:sz w:val="22"/>
        </w:rPr>
        <w:t xml:space="preserve">Mr Marrowfield: </w:t>
      </w:r>
      <w:r>
        <w:rPr>
          <w:rFonts w:ascii="Calibri" w:hAnsi="Calibri"/>
          <w:sz w:val="22"/>
        </w:rPr>
        <w:t xml:space="preserve">You're leaning forward just a little, try pulling your shoulders back and keeping your chest a bit more open.  </w:t>
      </w:r>
      <w:r>
        <w:rPr>
          <w:rFonts w:ascii="Calibri" w:hAnsi="Calibri"/>
          <w:i/>
          <w:sz w:val="22"/>
        </w:rPr>
        <w:t>Chị hơi nghiêng người về trước một chút, thử kéo vai ra sau và mở ngực ra nhiều hơn xem sao.</w:t>
      </w:r>
    </w:p>
    <w:p>
      <w:pPr>
        <w:spacing w:after="160" w:line="312" w:lineRule="auto"/>
        <w:jc w:val="both"/>
      </w:pPr>
      <w:r>
        <w:rPr>
          <w:rFonts w:ascii="Calibri" w:hAnsi="Calibri"/>
          <w:b/>
          <w:sz w:val="22"/>
        </w:rPr>
        <w:t xml:space="preserve">Ms Lan: </w:t>
      </w:r>
      <w:r>
        <w:rPr>
          <w:rFonts w:ascii="Calibri" w:hAnsi="Calibri"/>
          <w:sz w:val="22"/>
        </w:rPr>
        <w:t xml:space="preserve">Like this? That already feels noticeably more stable through my back and shoulders.  </w:t>
      </w:r>
      <w:r>
        <w:rPr>
          <w:rFonts w:ascii="Calibri" w:hAnsi="Calibri"/>
          <w:i/>
          <w:sz w:val="22"/>
        </w:rPr>
        <w:t>Như vầy phải không ạ? Cảm giác vững hơn hẳn ở lưng và vai rồi.</w:t>
      </w:r>
    </w:p>
    <w:p>
      <w:pPr>
        <w:spacing w:after="160" w:line="312" w:lineRule="auto"/>
        <w:jc w:val="both"/>
      </w:pPr>
      <w:r>
        <w:rPr>
          <w:rFonts w:ascii="Calibri" w:hAnsi="Calibri"/>
          <w:b/>
          <w:sz w:val="22"/>
        </w:rPr>
        <w:t xml:space="preserve">Ms Lan: </w:t>
      </w:r>
      <w:r>
        <w:rPr>
          <w:rFonts w:ascii="Calibri" w:hAnsi="Calibri"/>
          <w:sz w:val="22"/>
        </w:rPr>
        <w:t xml:space="preserve">How many more repetitions should I do before we move on to the next exercise?  </w:t>
      </w:r>
      <w:r>
        <w:rPr>
          <w:rFonts w:ascii="Calibri" w:hAnsi="Calibri"/>
          <w:i/>
          <w:sz w:val="22"/>
        </w:rPr>
        <w:t>Tôi cần tập thêm bao nhiêu lần nữa trước khi chuyển sang bài tập tiếp theo ạ?</w:t>
      </w:r>
    </w:p>
    <w:p>
      <w:pPr>
        <w:spacing w:after="160" w:line="312" w:lineRule="auto"/>
        <w:jc w:val="both"/>
      </w:pPr>
      <w:r>
        <w:rPr>
          <w:rFonts w:ascii="Calibri" w:hAnsi="Calibri"/>
          <w:b/>
          <w:sz w:val="22"/>
        </w:rPr>
        <w:t xml:space="preserve">Mr Marrowfield: </w:t>
      </w:r>
      <w:r>
        <w:rPr>
          <w:rFonts w:ascii="Calibri" w:hAnsi="Calibri"/>
          <w:sz w:val="22"/>
        </w:rPr>
        <w:t xml:space="preserve">Let's finish this set with five more slow repetitions, then we'll rest for about a minute.  </w:t>
      </w:r>
      <w:r>
        <w:rPr>
          <w:rFonts w:ascii="Calibri" w:hAnsi="Calibri"/>
          <w:i/>
          <w:sz w:val="22"/>
        </w:rPr>
        <w:t>Mình hoàn thành hiệp này với năm lần chậm rãi nữa, rồi nghỉ khoảng một phút.</w:t>
      </w:r>
    </w:p>
    <w:p>
      <w:pPr>
        <w:spacing w:after="160" w:line="312" w:lineRule="auto"/>
        <w:jc w:val="both"/>
      </w:pPr>
      <w:r>
        <w:rPr>
          <w:rFonts w:ascii="Calibri" w:hAnsi="Calibri"/>
          <w:b/>
          <w:sz w:val="22"/>
        </w:rPr>
        <w:t xml:space="preserve">Ms Lan: </w:t>
      </w:r>
      <w:r>
        <w:rPr>
          <w:rFonts w:ascii="Calibri" w:hAnsi="Calibri"/>
          <w:sz w:val="22"/>
        </w:rPr>
        <w:t xml:space="preserve">Alright, five more, I think I can manage that without rushing through them.  </w:t>
      </w:r>
      <w:r>
        <w:rPr>
          <w:rFonts w:ascii="Calibri" w:hAnsi="Calibri"/>
          <w:i/>
          <w:sz w:val="22"/>
        </w:rPr>
        <w:t>Được rồi, năm lần nữa, tôi nghĩ mình làm được mà không cần vội.</w:t>
      </w:r>
    </w:p>
    <w:p>
      <w:pPr>
        <w:spacing w:after="160" w:line="312" w:lineRule="auto"/>
        <w:jc w:val="both"/>
      </w:pPr>
      <w:r>
        <w:rPr>
          <w:rFonts w:ascii="Calibri" w:hAnsi="Calibri"/>
          <w:b/>
          <w:sz w:val="22"/>
        </w:rPr>
        <w:t xml:space="preserve">Ms Lan: </w:t>
      </w:r>
      <w:r>
        <w:rPr>
          <w:rFonts w:ascii="Calibri" w:hAnsi="Calibri"/>
          <w:sz w:val="22"/>
        </w:rPr>
        <w:t xml:space="preserve">My legs are already shaking quite a bit, is that actually a normal reaction during squats?  </w:t>
      </w:r>
      <w:r>
        <w:rPr>
          <w:rFonts w:ascii="Calibri" w:hAnsi="Calibri"/>
          <w:i/>
          <w:sz w:val="22"/>
        </w:rPr>
        <w:t>Chân tôi đang run khá nhiều, đó có phải là phản ứng bình thường khi tập squat không ạ?</w:t>
      </w:r>
    </w:p>
    <w:p>
      <w:pPr>
        <w:spacing w:after="160" w:line="312" w:lineRule="auto"/>
        <w:jc w:val="both"/>
      </w:pPr>
      <w:r>
        <w:rPr>
          <w:rFonts w:ascii="Calibri" w:hAnsi="Calibri"/>
          <w:b/>
          <w:sz w:val="22"/>
        </w:rPr>
        <w:t xml:space="preserve">Mr Marrowfield: </w:t>
      </w:r>
      <w:r>
        <w:rPr>
          <w:rFonts w:ascii="Calibri" w:hAnsi="Calibri"/>
          <w:sz w:val="22"/>
        </w:rPr>
        <w:t xml:space="preserve">Shaking legs are perfectly normal when your muscles are working hard, just focus on controlling the movement slowly.  </w:t>
      </w:r>
      <w:r>
        <w:rPr>
          <w:rFonts w:ascii="Calibri" w:hAnsi="Calibri"/>
          <w:i/>
          <w:sz w:val="22"/>
        </w:rPr>
        <w:t>Chân run là hoàn toàn bình thường khi cơ đang phải hoạt động mạnh, chị chỉ cần tập trung kiểm soát động tác chậm lại.</w:t>
      </w:r>
    </w:p>
    <w:p>
      <w:pPr>
        <w:spacing w:after="160" w:line="312" w:lineRule="auto"/>
        <w:jc w:val="both"/>
      </w:pPr>
      <w:r>
        <w:rPr>
          <w:rFonts w:ascii="Calibri" w:hAnsi="Calibri"/>
          <w:b/>
          <w:sz w:val="22"/>
        </w:rPr>
        <w:t xml:space="preserve">Ms Lan: </w:t>
      </w:r>
      <w:r>
        <w:rPr>
          <w:rFonts w:ascii="Calibri" w:hAnsi="Calibri"/>
          <w:sz w:val="22"/>
        </w:rPr>
        <w:t xml:space="preserve">Good, I was worried something might be wrong with my technique instead.  </w:t>
      </w:r>
      <w:r>
        <w:rPr>
          <w:rFonts w:ascii="Calibri" w:hAnsi="Calibri"/>
          <w:i/>
          <w:sz w:val="22"/>
        </w:rPr>
        <w:t>Tốt, tôi cứ lo kỹ thuật của mình có vấn đề gì đó.</w:t>
      </w:r>
    </w:p>
    <w:p>
      <w:pPr>
        <w:spacing w:after="160" w:line="312" w:lineRule="auto"/>
        <w:jc w:val="both"/>
      </w:pPr>
      <w:r>
        <w:rPr>
          <w:rFonts w:ascii="Calibri" w:hAnsi="Calibri"/>
          <w:b/>
          <w:sz w:val="22"/>
        </w:rPr>
        <w:t xml:space="preserve">Ms Lan: </w:t>
      </w:r>
      <w:r>
        <w:rPr>
          <w:rFonts w:ascii="Calibri" w:hAnsi="Calibri"/>
          <w:sz w:val="22"/>
        </w:rPr>
        <w:t xml:space="preserve">Should I be holding my breath during this lift, or breathing normally the whole way through?  </w:t>
      </w:r>
      <w:r>
        <w:rPr>
          <w:rFonts w:ascii="Calibri" w:hAnsi="Calibri"/>
          <w:i/>
          <w:sz w:val="22"/>
        </w:rPr>
        <w:t>Tôi có nên nín thở khi nâng tạ này không, hay thở bình thường suốt động tác ạ?</w:t>
      </w:r>
    </w:p>
    <w:p>
      <w:pPr>
        <w:spacing w:after="160" w:line="312" w:lineRule="auto"/>
        <w:jc w:val="both"/>
      </w:pPr>
      <w:r>
        <w:rPr>
          <w:rFonts w:ascii="Calibri" w:hAnsi="Calibri"/>
          <w:b/>
          <w:sz w:val="22"/>
        </w:rPr>
        <w:t xml:space="preserve">Mr Marrowfield: </w:t>
      </w:r>
      <w:r>
        <w:rPr>
          <w:rFonts w:ascii="Calibri" w:hAnsi="Calibri"/>
          <w:sz w:val="22"/>
        </w:rPr>
        <w:t xml:space="preserve">Never hold your breath, exhale as you lift and inhale slowly as you lower the weight back down.  </w:t>
      </w:r>
      <w:r>
        <w:rPr>
          <w:rFonts w:ascii="Calibri" w:hAnsi="Calibri"/>
          <w:i/>
          <w:sz w:val="22"/>
        </w:rPr>
        <w:t>Đừng bao giờ nín thở, thở ra khi nâng lên và hít vào chậm rãi khi hạ tạ xuống.</w:t>
      </w:r>
    </w:p>
    <w:p>
      <w:pPr>
        <w:spacing w:after="160" w:line="312" w:lineRule="auto"/>
        <w:jc w:val="both"/>
      </w:pPr>
      <w:r>
        <w:rPr>
          <w:rFonts w:ascii="Calibri" w:hAnsi="Calibri"/>
          <w:b/>
          <w:sz w:val="22"/>
        </w:rPr>
        <w:t xml:space="preserve">Ms Lan: </w:t>
      </w:r>
      <w:r>
        <w:rPr>
          <w:rFonts w:ascii="Calibri" w:hAnsi="Calibri"/>
          <w:sz w:val="22"/>
        </w:rPr>
        <w:t xml:space="preserve">I'll remember to pay closer attention to my breathing on the next set then.  </w:t>
      </w:r>
      <w:r>
        <w:rPr>
          <w:rFonts w:ascii="Calibri" w:hAnsi="Calibri"/>
          <w:i/>
          <w:sz w:val="22"/>
        </w:rPr>
        <w:t>Tôi sẽ nhớ chú ý hơn đến hơi thở trong hiệp tiếp theo.</w:t>
      </w:r>
    </w:p>
    <w:p>
      <w:pPr>
        <w:spacing w:after="160" w:line="312" w:lineRule="auto"/>
        <w:jc w:val="both"/>
      </w:pPr>
      <w:r>
        <w:rPr>
          <w:rFonts w:ascii="Calibri" w:hAnsi="Calibri"/>
          <w:b/>
          <w:sz w:val="22"/>
        </w:rPr>
        <w:t xml:space="preserve">Ms Lan: </w:t>
      </w:r>
      <w:r>
        <w:rPr>
          <w:rFonts w:ascii="Calibri" w:hAnsi="Calibri"/>
          <w:sz w:val="22"/>
        </w:rPr>
        <w:t xml:space="preserve">This weight feels a little too light now, could we increase it slightly for the next set?  </w:t>
      </w:r>
      <w:r>
        <w:rPr>
          <w:rFonts w:ascii="Calibri" w:hAnsi="Calibri"/>
          <w:i/>
          <w:sz w:val="22"/>
        </w:rPr>
        <w:t>Tạ này giờ thấy hơi nhẹ quá rồi, mình có thể tăng thêm một chút cho hiệp tiếp theo không ạ?</w:t>
      </w:r>
    </w:p>
    <w:p>
      <w:pPr>
        <w:spacing w:after="160" w:line="312" w:lineRule="auto"/>
        <w:jc w:val="both"/>
      </w:pPr>
      <w:r>
        <w:rPr>
          <w:rFonts w:ascii="Calibri" w:hAnsi="Calibri"/>
          <w:b/>
          <w:sz w:val="22"/>
        </w:rPr>
        <w:t xml:space="preserve">Mr Marrowfield: </w:t>
      </w:r>
      <w:r>
        <w:rPr>
          <w:rFonts w:ascii="Calibri" w:hAnsi="Calibri"/>
          <w:sz w:val="22"/>
        </w:rPr>
        <w:t xml:space="preserve">Sure, let's add five more pounds and see how that feels through your next set of ten.  </w:t>
      </w:r>
      <w:r>
        <w:rPr>
          <w:rFonts w:ascii="Calibri" w:hAnsi="Calibri"/>
          <w:i/>
          <w:sz w:val="22"/>
        </w:rPr>
        <w:t>Được chứ, mình thêm năm pound nữa và xem cảm giác thế nào qua mười lần tiếp theo.</w:t>
      </w:r>
    </w:p>
    <w:p>
      <w:pPr>
        <w:spacing w:after="160" w:line="312" w:lineRule="auto"/>
        <w:jc w:val="both"/>
      </w:pPr>
      <w:r>
        <w:rPr>
          <w:rFonts w:ascii="Calibri" w:hAnsi="Calibri"/>
          <w:b/>
          <w:sz w:val="22"/>
        </w:rPr>
        <w:t xml:space="preserve">Ms Lan: </w:t>
      </w:r>
      <w:r>
        <w:rPr>
          <w:rFonts w:ascii="Calibri" w:hAnsi="Calibri"/>
          <w:sz w:val="22"/>
        </w:rPr>
        <w:t xml:space="preserve">That extra weight already makes a noticeable difference by the final few repetitions.  </w:t>
      </w:r>
      <w:r>
        <w:rPr>
          <w:rFonts w:ascii="Calibri" w:hAnsi="Calibri"/>
          <w:i/>
          <w:sz w:val="22"/>
        </w:rPr>
        <w:t>Thêm tạ cảm giác khác hẳn vào mấy lần cuối cùng.</w:t>
      </w:r>
    </w:p>
    <w:p>
      <w:pPr>
        <w:spacing w:after="160" w:line="312" w:lineRule="auto"/>
        <w:jc w:val="both"/>
      </w:pPr>
      <w:r>
        <w:rPr>
          <w:rFonts w:ascii="Calibri" w:hAnsi="Calibri"/>
          <w:b/>
          <w:sz w:val="22"/>
        </w:rPr>
        <w:t xml:space="preserve">Ms Lan: </w:t>
      </w:r>
      <w:r>
        <w:rPr>
          <w:rFonts w:ascii="Calibri" w:hAnsi="Calibri"/>
          <w:sz w:val="22"/>
        </w:rPr>
        <w:t xml:space="preserve">I'm thinking about trying your beginner yoga class on Tuesday evenings, is it suitable for someone with zero experience?  </w:t>
      </w:r>
      <w:r>
        <w:rPr>
          <w:rFonts w:ascii="Calibri" w:hAnsi="Calibri"/>
          <w:i/>
          <w:sz w:val="22"/>
        </w:rPr>
        <w:t>Tôi đang nghĩ đến việc thử lớp yoga cho người mới vào tối thứ Ba, lớp đó có phù hợp với người chưa có kinh nghiệm gì không ạ?</w:t>
      </w:r>
    </w:p>
    <w:p>
      <w:pPr>
        <w:spacing w:after="160" w:line="312" w:lineRule="auto"/>
        <w:jc w:val="both"/>
      </w:pPr>
      <w:r>
        <w:rPr>
          <w:rFonts w:ascii="Calibri" w:hAnsi="Calibri"/>
          <w:b/>
          <w:sz w:val="22"/>
        </w:rPr>
        <w:t xml:space="preserve">Mr Marrowfield: </w:t>
      </w:r>
      <w:r>
        <w:rPr>
          <w:rFonts w:ascii="Calibri" w:hAnsi="Calibri"/>
          <w:sz w:val="22"/>
        </w:rPr>
        <w:t xml:space="preserve">It's designed specifically for beginners, we move slowly and explain every single pose clearly before practicing it together.  </w:t>
      </w:r>
      <w:r>
        <w:rPr>
          <w:rFonts w:ascii="Calibri" w:hAnsi="Calibri"/>
          <w:i/>
          <w:sz w:val="22"/>
        </w:rPr>
        <w:t>Lớp đó được thiết kế riêng cho người mới, chúng tôi tập chậm và giải thích rõ từng tư thế trước khi thực hành cùng nhau.</w:t>
      </w:r>
    </w:p>
    <w:p>
      <w:pPr>
        <w:spacing w:after="160" w:line="312" w:lineRule="auto"/>
        <w:jc w:val="both"/>
      </w:pPr>
      <w:r>
        <w:rPr>
          <w:rFonts w:ascii="Calibri" w:hAnsi="Calibri"/>
          <w:b/>
          <w:sz w:val="22"/>
        </w:rPr>
        <w:t xml:space="preserve">Ms Lan: </w:t>
      </w:r>
      <w:r>
        <w:rPr>
          <w:rFonts w:ascii="Calibri" w:hAnsi="Calibri"/>
          <w:sz w:val="22"/>
        </w:rPr>
        <w:t xml:space="preserve">That sounds perfect for me then, I've genuinely never done any yoga in my entire life before.  </w:t>
      </w:r>
      <w:r>
        <w:rPr>
          <w:rFonts w:ascii="Calibri" w:hAnsi="Calibri"/>
          <w:i/>
          <w:sz w:val="22"/>
        </w:rPr>
        <w:t>Vậy đúng là dành cho tôi rồi, tôi thật sự chưa từng tập yoga trong đời.</w:t>
      </w:r>
    </w:p>
    <w:p>
      <w:pPr>
        <w:spacing w:after="160" w:line="312" w:lineRule="auto"/>
        <w:jc w:val="both"/>
      </w:pPr>
      <w:r>
        <w:rPr>
          <w:rFonts w:ascii="Calibri" w:hAnsi="Calibri"/>
          <w:b/>
          <w:sz w:val="22"/>
        </w:rPr>
        <w:t xml:space="preserve">Ms Lan: </w:t>
      </w:r>
      <w:r>
        <w:rPr>
          <w:rFonts w:ascii="Calibri" w:hAnsi="Calibri"/>
          <w:sz w:val="22"/>
        </w:rPr>
        <w:t xml:space="preserve">What should I actually wear to a yoga class, since I usually just wear my regular gym clothes?  </w:t>
      </w:r>
      <w:r>
        <w:rPr>
          <w:rFonts w:ascii="Calibri" w:hAnsi="Calibri"/>
          <w:i/>
          <w:sz w:val="22"/>
        </w:rPr>
        <w:t>Tôi nên mặc gì khi đi học yoga ạ, vì tôi thường chỉ mặc đồ tập gym bình thường thôi?</w:t>
      </w:r>
    </w:p>
    <w:p>
      <w:pPr>
        <w:spacing w:after="160" w:line="312" w:lineRule="auto"/>
        <w:jc w:val="both"/>
      </w:pPr>
      <w:r>
        <w:rPr>
          <w:rFonts w:ascii="Calibri" w:hAnsi="Calibri"/>
          <w:b/>
          <w:sz w:val="22"/>
        </w:rPr>
        <w:t xml:space="preserve">Mr Marrowfield: </w:t>
      </w:r>
      <w:r>
        <w:rPr>
          <w:rFonts w:ascii="Calibri" w:hAnsi="Calibri"/>
          <w:sz w:val="22"/>
        </w:rPr>
        <w:t xml:space="preserve">Anything comfortable and stretchy works well, just avoid anything too loose that might get in your way during poses.  </w:t>
      </w:r>
      <w:r>
        <w:rPr>
          <w:rFonts w:ascii="Calibri" w:hAnsi="Calibri"/>
          <w:i/>
          <w:sz w:val="22"/>
        </w:rPr>
        <w:t>Mặc gì thoải mái và co giãn tốt là được, chỉ tránh đồ quá rộng dễ vướng víu khi tập các tư thế.</w:t>
      </w:r>
    </w:p>
    <w:p>
      <w:pPr>
        <w:spacing w:after="160" w:line="312" w:lineRule="auto"/>
        <w:jc w:val="both"/>
      </w:pPr>
      <w:r>
        <w:rPr>
          <w:rFonts w:ascii="Calibri" w:hAnsi="Calibri"/>
          <w:b/>
          <w:sz w:val="22"/>
        </w:rPr>
        <w:t xml:space="preserve">Ms Lan: </w:t>
      </w:r>
      <w:r>
        <w:rPr>
          <w:rFonts w:ascii="Calibri" w:hAnsi="Calibri"/>
          <w:sz w:val="22"/>
        </w:rPr>
        <w:t xml:space="preserve">I'll wear my leggings and a simple t-shirt then, that should be comfortable enough.  </w:t>
      </w:r>
      <w:r>
        <w:rPr>
          <w:rFonts w:ascii="Calibri" w:hAnsi="Calibri"/>
          <w:i/>
          <w:sz w:val="22"/>
        </w:rPr>
        <w:t>Vậy tôi sẽ mặc quần legging và áo thun đơn giản, chắc đủ thoải mái.</w:t>
      </w:r>
    </w:p>
    <w:p>
      <w:pPr>
        <w:spacing w:after="160" w:line="312" w:lineRule="auto"/>
        <w:jc w:val="both"/>
      </w:pPr>
      <w:r>
        <w:rPr>
          <w:rFonts w:ascii="Calibri" w:hAnsi="Calibri"/>
          <w:b/>
          <w:sz w:val="22"/>
        </w:rPr>
        <w:t xml:space="preserve">Ms Lan: </w:t>
      </w:r>
      <w:r>
        <w:rPr>
          <w:rFonts w:ascii="Calibri" w:hAnsi="Calibri"/>
          <w:sz w:val="22"/>
        </w:rPr>
        <w:t xml:space="preserve">Do I need to bring my own yoga mat, or does the studio provide them for beginners like me?  </w:t>
      </w:r>
      <w:r>
        <w:rPr>
          <w:rFonts w:ascii="Calibri" w:hAnsi="Calibri"/>
          <w:i/>
          <w:sz w:val="22"/>
        </w:rPr>
        <w:t>Tôi có cần mang theo thảm yoga riêng không, hay phòng tập có sẵn thảm cho người mới như tôi ạ?</w:t>
      </w:r>
    </w:p>
    <w:p>
      <w:pPr>
        <w:spacing w:after="160" w:line="312" w:lineRule="auto"/>
        <w:jc w:val="both"/>
      </w:pPr>
      <w:r>
        <w:rPr>
          <w:rFonts w:ascii="Calibri" w:hAnsi="Calibri"/>
          <w:b/>
          <w:sz w:val="22"/>
        </w:rPr>
        <w:t xml:space="preserve">Mr Marrowfield: </w:t>
      </w:r>
      <w:r>
        <w:rPr>
          <w:rFonts w:ascii="Calibri" w:hAnsi="Calibri"/>
          <w:sz w:val="22"/>
        </w:rPr>
        <w:t xml:space="preserve">We have mats available to borrow, though many regular members eventually prefer bringing their own after a few classes.  </w:t>
      </w:r>
      <w:r>
        <w:rPr>
          <w:rFonts w:ascii="Calibri" w:hAnsi="Calibri"/>
          <w:i/>
          <w:sz w:val="22"/>
        </w:rPr>
        <w:t>Chúng tôi có thảm cho mượn, dù nhiều hội viên quen sau vài buổi thường thích mang thảm riêng của mình hơn.</w:t>
      </w:r>
    </w:p>
    <w:p>
      <w:pPr>
        <w:spacing w:after="160" w:line="312" w:lineRule="auto"/>
        <w:jc w:val="both"/>
      </w:pPr>
      <w:r>
        <w:rPr>
          <w:rFonts w:ascii="Calibri" w:hAnsi="Calibri"/>
          <w:b/>
          <w:sz w:val="22"/>
        </w:rPr>
        <w:t xml:space="preserve">Ms Lan: </w:t>
      </w:r>
      <w:r>
        <w:rPr>
          <w:rFonts w:ascii="Calibri" w:hAnsi="Calibri"/>
          <w:sz w:val="22"/>
        </w:rPr>
        <w:t xml:space="preserve">I'll borrow one for now and consider buying my own once I'm sure I actually enjoy it.  </w:t>
      </w:r>
      <w:r>
        <w:rPr>
          <w:rFonts w:ascii="Calibri" w:hAnsi="Calibri"/>
          <w:i/>
          <w:sz w:val="22"/>
        </w:rPr>
        <w:t>Tôi sẽ mượn thảm trước đã, rồi tính chuyện mua riêng khi chắc chắn mình thích môn này.</w:t>
      </w:r>
    </w:p>
    <w:p>
      <w:pPr>
        <w:spacing w:after="160" w:line="312" w:lineRule="auto"/>
        <w:jc w:val="both"/>
      </w:pPr>
      <w:r>
        <w:rPr>
          <w:rFonts w:ascii="Calibri" w:hAnsi="Calibri"/>
          <w:b/>
          <w:sz w:val="22"/>
        </w:rPr>
        <w:t xml:space="preserve">Ms Lan: </w:t>
      </w:r>
      <w:r>
        <w:rPr>
          <w:rFonts w:ascii="Calibri" w:hAnsi="Calibri"/>
          <w:sz w:val="22"/>
        </w:rPr>
        <w:t xml:space="preserve">I'm honestly not very flexible at all, will that be a problem in a beginner yoga class?  </w:t>
      </w:r>
      <w:r>
        <w:rPr>
          <w:rFonts w:ascii="Calibri" w:hAnsi="Calibri"/>
          <w:i/>
          <w:sz w:val="22"/>
        </w:rPr>
        <w:t>Tôi thật sự không dẻo dai gì cả, điều đó có là vấn đề trong lớp yoga cho người mới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flexibility actually improves with practice, nobody expects you to touch your toes on the very first day.  </w:t>
      </w:r>
      <w:r>
        <w:rPr>
          <w:rFonts w:ascii="Calibri" w:hAnsi="Calibri"/>
          <w:i/>
          <w:sz w:val="22"/>
        </w:rPr>
        <w:t>Không hề, độ dẻo dai thật ra sẽ cải thiện dần qua luyện tập, không ai mong chị chạm được ngón chân ngay buổi đầu đâu.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everyone else would already be much more flexible than me.  </w:t>
      </w:r>
      <w:r>
        <w:rPr>
          <w:rFonts w:ascii="Calibri" w:hAnsi="Calibri"/>
          <w:i/>
          <w:sz w:val="22"/>
        </w:rPr>
        <w:t>Vậy tôi yên tâm hơn, tôi cứ lo mọi người khác đã dẻo dai hơn mình nhiều rồi.</w:t>
      </w:r>
    </w:p>
    <w:p>
      <w:pPr>
        <w:spacing w:after="160" w:line="312" w:lineRule="auto"/>
        <w:jc w:val="both"/>
      </w:pPr>
      <w:r>
        <w:rPr>
          <w:rFonts w:ascii="Calibri" w:hAnsi="Calibri"/>
          <w:b/>
          <w:sz w:val="22"/>
        </w:rPr>
        <w:t xml:space="preserve">Ms Lan: </w:t>
      </w:r>
      <w:r>
        <w:rPr>
          <w:rFonts w:ascii="Calibri" w:hAnsi="Calibri"/>
          <w:sz w:val="22"/>
        </w:rPr>
        <w:t xml:space="preserve">How long does a typical yoga class usually last here, and how often would you recommend attending?  </w:t>
      </w:r>
      <w:r>
        <w:rPr>
          <w:rFonts w:ascii="Calibri" w:hAnsi="Calibri"/>
          <w:i/>
          <w:sz w:val="22"/>
        </w:rPr>
        <w:t>Một buổi yoga ở đây thường kéo dài bao lâu, và anh khuyên nên tập mấy lần một tuần ạ?</w:t>
      </w:r>
    </w:p>
    <w:p>
      <w:pPr>
        <w:spacing w:after="160" w:line="312" w:lineRule="auto"/>
        <w:jc w:val="both"/>
      </w:pPr>
      <w:r>
        <w:rPr>
          <w:rFonts w:ascii="Calibri" w:hAnsi="Calibri"/>
          <w:b/>
          <w:sz w:val="22"/>
        </w:rPr>
        <w:t xml:space="preserve">Mr Marrowfield: </w:t>
      </w:r>
      <w:r>
        <w:rPr>
          <w:rFonts w:ascii="Calibri" w:hAnsi="Calibri"/>
          <w:sz w:val="22"/>
        </w:rPr>
        <w:t xml:space="preserve">Each class runs for about an hour, and once or twice a week is a great place to start.  </w:t>
      </w:r>
      <w:r>
        <w:rPr>
          <w:rFonts w:ascii="Calibri" w:hAnsi="Calibri"/>
          <w:i/>
          <w:sz w:val="22"/>
        </w:rPr>
        <w:t>Mỗi buổi khoảng một tiếng, và một hoặc hai lần một tuần là điểm khởi đầu khá tốt.</w:t>
      </w:r>
    </w:p>
    <w:p>
      <w:pPr>
        <w:spacing w:after="160" w:line="312" w:lineRule="auto"/>
        <w:jc w:val="both"/>
      </w:pPr>
      <w:r>
        <w:rPr>
          <w:rFonts w:ascii="Calibri" w:hAnsi="Calibri"/>
          <w:b/>
          <w:sz w:val="22"/>
        </w:rPr>
        <w:t xml:space="preserve">Ms Lan: </w:t>
      </w:r>
      <w:r>
        <w:rPr>
          <w:rFonts w:ascii="Calibri" w:hAnsi="Calibri"/>
          <w:sz w:val="22"/>
        </w:rPr>
        <w:t xml:space="preserve">Twice a week sounds doable, I'll aim for Tuesday and Thursday evenings each week.  </w:t>
      </w:r>
      <w:r>
        <w:rPr>
          <w:rFonts w:ascii="Calibri" w:hAnsi="Calibri"/>
          <w:i/>
          <w:sz w:val="22"/>
        </w:rPr>
        <w:t>Hai lần một tuần nghe khả thi, tôi sẽ chọn tối thứ Ba và thứ Năm mỗi tuần.</w:t>
      </w:r>
    </w:p>
    <w:p>
      <w:pPr>
        <w:spacing w:after="160" w:line="312" w:lineRule="auto"/>
        <w:jc w:val="both"/>
      </w:pPr>
      <w:r>
        <w:rPr>
          <w:rFonts w:ascii="Calibri" w:hAnsi="Calibri"/>
          <w:b/>
          <w:sz w:val="22"/>
        </w:rPr>
        <w:t xml:space="preserve">Ms Lan: </w:t>
      </w:r>
      <w:r>
        <w:rPr>
          <w:rFonts w:ascii="Calibri" w:hAnsi="Calibri"/>
          <w:sz w:val="22"/>
        </w:rPr>
        <w:t xml:space="preserve">I keep hearing about Pilates from my coworkers, how exactly is it different from a regular yoga class?  </w:t>
      </w:r>
      <w:r>
        <w:rPr>
          <w:rFonts w:ascii="Calibri" w:hAnsi="Calibri"/>
          <w:i/>
          <w:sz w:val="22"/>
        </w:rPr>
        <w:t>Tôi cứ nghe đồng nghiệp nhắc đến Pilates, nó khác với lớp yoga thông thường như thế nào ạ?</w:t>
      </w:r>
    </w:p>
    <w:p>
      <w:pPr>
        <w:spacing w:after="160" w:line="312" w:lineRule="auto"/>
        <w:jc w:val="both"/>
      </w:pPr>
      <w:r>
        <w:rPr>
          <w:rFonts w:ascii="Calibri" w:hAnsi="Calibri"/>
          <w:b/>
          <w:sz w:val="22"/>
        </w:rPr>
        <w:t xml:space="preserve">Mr Marrowfield: </w:t>
      </w:r>
      <w:r>
        <w:rPr>
          <w:rFonts w:ascii="Calibri" w:hAnsi="Calibri"/>
          <w:sz w:val="22"/>
        </w:rPr>
        <w:t xml:space="preserve">Pilates focuses more on core strength and controlled movements, while yoga tends to emphasize flexibility and breathing more.  </w:t>
      </w:r>
      <w:r>
        <w:rPr>
          <w:rFonts w:ascii="Calibri" w:hAnsi="Calibri"/>
          <w:i/>
          <w:sz w:val="22"/>
        </w:rPr>
        <w:t>Pilates tập trung nhiều hơn vào sức mạnh cơ lõi và các động tác có kiểm soát, trong khi yoga thiên về độ dẻo dai và hơi thở hơn.</w:t>
      </w:r>
    </w:p>
    <w:p>
      <w:pPr>
        <w:spacing w:after="160" w:line="312" w:lineRule="auto"/>
        <w:jc w:val="both"/>
      </w:pPr>
      <w:r>
        <w:rPr>
          <w:rFonts w:ascii="Calibri" w:hAnsi="Calibri"/>
          <w:b/>
          <w:sz w:val="22"/>
        </w:rPr>
        <w:t xml:space="preserve">Ms Lan: </w:t>
      </w:r>
      <w:r>
        <w:rPr>
          <w:rFonts w:ascii="Calibri" w:hAnsi="Calibri"/>
          <w:sz w:val="22"/>
        </w:rPr>
        <w:t xml:space="preserve">That's helpful to know, I think my weak lower back could really use some core strengthening work.  </w:t>
      </w:r>
      <w:r>
        <w:rPr>
          <w:rFonts w:ascii="Calibri" w:hAnsi="Calibri"/>
          <w:i/>
          <w:sz w:val="22"/>
        </w:rPr>
        <w:t>Vậy hữu ích đấy, lưng dưới hơi yếu của tôi chắc cần tập cơ lõi nhiều hơn.</w:t>
      </w:r>
    </w:p>
    <w:p>
      <w:pPr>
        <w:spacing w:after="160" w:line="312" w:lineRule="auto"/>
        <w:jc w:val="both"/>
      </w:pPr>
      <w:r>
        <w:rPr>
          <w:rFonts w:ascii="Calibri" w:hAnsi="Calibri"/>
          <w:b/>
          <w:sz w:val="22"/>
        </w:rPr>
        <w:t xml:space="preserve">Ms Lan: </w:t>
      </w:r>
      <w:r>
        <w:rPr>
          <w:rFonts w:ascii="Calibri" w:hAnsi="Calibri"/>
          <w:sz w:val="22"/>
        </w:rPr>
        <w:t xml:space="preserve">Is Pilates a good choice for someone who has a slightly sensitive lower back like mine?  </w:t>
      </w:r>
      <w:r>
        <w:rPr>
          <w:rFonts w:ascii="Calibri" w:hAnsi="Calibri"/>
          <w:i/>
          <w:sz w:val="22"/>
        </w:rPr>
        <w:t>Pilates có phải lựa chọn tốt cho người có lưng dưới hơi nhạy cảm như tôi không ạ?</w:t>
      </w:r>
    </w:p>
    <w:p>
      <w:pPr>
        <w:spacing w:after="160" w:line="312" w:lineRule="auto"/>
        <w:jc w:val="both"/>
      </w:pPr>
      <w:r>
        <w:rPr>
          <w:rFonts w:ascii="Calibri" w:hAnsi="Calibri"/>
          <w:b/>
          <w:sz w:val="22"/>
        </w:rPr>
        <w:t xml:space="preserve">Mr Marrowfield: </w:t>
      </w:r>
      <w:r>
        <w:rPr>
          <w:rFonts w:ascii="Calibri" w:hAnsi="Calibri"/>
          <w:sz w:val="22"/>
        </w:rPr>
        <w:t xml:space="preserve">Yes, Pilates is actually often recommended for lower back issues, since it strengthens the muscles supporting your spine.  </w:t>
      </w:r>
      <w:r>
        <w:rPr>
          <w:rFonts w:ascii="Calibri" w:hAnsi="Calibri"/>
          <w:i/>
          <w:sz w:val="22"/>
        </w:rPr>
        <w:t>Có chứ, Pilates thật ra thường được khuyên cho vấn đề lưng dưới, vì nó giúp tăng cường các cơ nâng đỡ cột sống.</w:t>
      </w:r>
    </w:p>
    <w:p>
      <w:pPr>
        <w:spacing w:after="160" w:line="312" w:lineRule="auto"/>
        <w:jc w:val="both"/>
      </w:pPr>
      <w:r>
        <w:rPr>
          <w:rFonts w:ascii="Calibri" w:hAnsi="Calibri"/>
          <w:b/>
          <w:sz w:val="22"/>
        </w:rPr>
        <w:t xml:space="preserve">Ms Lan: </w:t>
      </w:r>
      <w:r>
        <w:rPr>
          <w:rFonts w:ascii="Calibri" w:hAnsi="Calibri"/>
          <w:sz w:val="22"/>
        </w:rPr>
        <w:t xml:space="preserve">That's good news, I'll sign up for a beginner Pilates class starting this coming Monday.  </w:t>
      </w:r>
      <w:r>
        <w:rPr>
          <w:rFonts w:ascii="Calibri" w:hAnsi="Calibri"/>
          <w:i/>
          <w:sz w:val="22"/>
        </w:rPr>
        <w:t>Tin tốt đấy, tôi sẽ đăng ký lớp Pilates cho người mới bắt đầu từ thứ Hai tới.</w:t>
      </w:r>
    </w:p>
    <w:p>
      <w:pPr>
        <w:spacing w:after="160" w:line="312" w:lineRule="auto"/>
        <w:jc w:val="both"/>
      </w:pPr>
      <w:r>
        <w:rPr>
          <w:rFonts w:ascii="Calibri" w:hAnsi="Calibri"/>
          <w:b/>
          <w:sz w:val="22"/>
        </w:rPr>
        <w:t xml:space="preserve">Ms Lan: </w:t>
      </w:r>
      <w:r>
        <w:rPr>
          <w:rFonts w:ascii="Calibri" w:hAnsi="Calibri"/>
          <w:sz w:val="22"/>
        </w:rPr>
        <w:t xml:space="preserve">Do we use any special equipment during a Pilates class, or is it all done on a simple mat?  </w:t>
      </w:r>
      <w:r>
        <w:rPr>
          <w:rFonts w:ascii="Calibri" w:hAnsi="Calibri"/>
          <w:i/>
          <w:sz w:val="22"/>
        </w:rPr>
        <w:t>Trong lớp Pilates mình có dùng dụng cụ gì đặc biệt không, hay chỉ tập trên thảm thôi ạ?</w:t>
      </w:r>
    </w:p>
    <w:p>
      <w:pPr>
        <w:spacing w:after="160" w:line="312" w:lineRule="auto"/>
        <w:jc w:val="both"/>
      </w:pPr>
      <w:r>
        <w:rPr>
          <w:rFonts w:ascii="Calibri" w:hAnsi="Calibri"/>
          <w:b/>
          <w:sz w:val="22"/>
        </w:rPr>
        <w:t xml:space="preserve">Mr Marrowfield: </w:t>
      </w:r>
      <w:r>
        <w:rPr>
          <w:rFonts w:ascii="Calibri" w:hAnsi="Calibri"/>
          <w:sz w:val="22"/>
        </w:rPr>
        <w:t xml:space="preserve">Our beginner class is entirely mat-based, though more advanced classes sometimes use a reformer machine for added resistance.  </w:t>
      </w:r>
      <w:r>
        <w:rPr>
          <w:rFonts w:ascii="Calibri" w:hAnsi="Calibri"/>
          <w:i/>
          <w:sz w:val="22"/>
        </w:rPr>
        <w:t>Lớp cho người mới của chúng tôi hoàn toàn tập trên thảm, dù các lớp nâng cao hơn đôi khi dùng máy reformer để tăng lực cản.</w:t>
      </w:r>
    </w:p>
    <w:p>
      <w:pPr>
        <w:spacing w:after="160" w:line="312" w:lineRule="auto"/>
        <w:jc w:val="both"/>
      </w:pPr>
      <w:r>
        <w:rPr>
          <w:rFonts w:ascii="Calibri" w:hAnsi="Calibri"/>
          <w:b/>
          <w:sz w:val="22"/>
        </w:rPr>
        <w:t xml:space="preserve">Ms Lan: </w:t>
      </w:r>
      <w:r>
        <w:rPr>
          <w:rFonts w:ascii="Calibri" w:hAnsi="Calibri"/>
          <w:sz w:val="22"/>
        </w:rPr>
        <w:t xml:space="preserve">A mat-based class sounds much less intimidating for someone just getting started like me.  </w:t>
      </w:r>
      <w:r>
        <w:rPr>
          <w:rFonts w:ascii="Calibri" w:hAnsi="Calibri"/>
          <w:i/>
          <w:sz w:val="22"/>
        </w:rPr>
        <w:t>Lớp chỉ tập trên thảm nghe bớt đáng sợ hơn nhiều cho người mới bắt đầu như tôi.</w:t>
      </w:r>
    </w:p>
    <w:p>
      <w:pPr>
        <w:spacing w:after="160" w:line="312" w:lineRule="auto"/>
        <w:jc w:val="both"/>
      </w:pPr>
      <w:r>
        <w:rPr>
          <w:rFonts w:ascii="Calibri" w:hAnsi="Calibri"/>
          <w:b/>
          <w:sz w:val="22"/>
        </w:rPr>
        <w:t xml:space="preserve">Ms Lan: </w:t>
      </w:r>
      <w:r>
        <w:rPr>
          <w:rFonts w:ascii="Calibri" w:hAnsi="Calibri"/>
          <w:sz w:val="22"/>
        </w:rPr>
        <w:t xml:space="preserve">How many people are usually in a typical Pilates class here, is it a large group or a small one?  </w:t>
      </w:r>
      <w:r>
        <w:rPr>
          <w:rFonts w:ascii="Calibri" w:hAnsi="Calibri"/>
          <w:i/>
          <w:sz w:val="22"/>
        </w:rPr>
        <w:t>Một lớp Pilates thường có bao nhiêu người ạ, nhóm lớn hay nhóm nhỏ ạ?</w:t>
      </w:r>
    </w:p>
    <w:p>
      <w:pPr>
        <w:spacing w:after="160" w:line="312" w:lineRule="auto"/>
        <w:jc w:val="both"/>
      </w:pPr>
      <w:r>
        <w:rPr>
          <w:rFonts w:ascii="Calibri" w:hAnsi="Calibri"/>
          <w:b/>
          <w:sz w:val="22"/>
        </w:rPr>
        <w:t xml:space="preserve">Mr Marrowfield: </w:t>
      </w:r>
      <w:r>
        <w:rPr>
          <w:rFonts w:ascii="Calibri" w:hAnsi="Calibri"/>
          <w:sz w:val="22"/>
        </w:rPr>
        <w:t xml:space="preserve">We keep our Pilates classes fairly small, usually around ten people, so the instructor can watch everyone's form closely.  </w:t>
      </w:r>
      <w:r>
        <w:rPr>
          <w:rFonts w:ascii="Calibri" w:hAnsi="Calibri"/>
          <w:i/>
          <w:sz w:val="22"/>
        </w:rPr>
        <w:t>Chúng tôi giữ lớp Pilates khá nhỏ, thường khoảng mười người, để huấn luyện viên có thể theo sát tư thế của từng người.</w:t>
      </w:r>
    </w:p>
    <w:p>
      <w:pPr>
        <w:spacing w:after="160" w:line="312" w:lineRule="auto"/>
        <w:jc w:val="both"/>
      </w:pPr>
      <w:r>
        <w:rPr>
          <w:rFonts w:ascii="Calibri" w:hAnsi="Calibri"/>
          <w:b/>
          <w:sz w:val="22"/>
        </w:rPr>
        <w:t xml:space="preserve">Ms Lan: </w:t>
      </w:r>
      <w:r>
        <w:rPr>
          <w:rFonts w:ascii="Calibri" w:hAnsi="Calibri"/>
          <w:sz w:val="22"/>
        </w:rPr>
        <w:t xml:space="preserve">I like that idea, a smaller class means I'll actually get proper feedback on my technique.  </w:t>
      </w:r>
      <w:r>
        <w:rPr>
          <w:rFonts w:ascii="Calibri" w:hAnsi="Calibri"/>
          <w:i/>
          <w:sz w:val="22"/>
        </w:rPr>
        <w:t>Tôi thích vậy, lớp nhỏ hơn thì tôi mới thật sự nhận được góp ý đúng về kỹ thuật của mình.</w:t>
      </w:r>
    </w:p>
    <w:p>
      <w:pPr>
        <w:spacing w:after="160" w:line="312" w:lineRule="auto"/>
        <w:jc w:val="both"/>
      </w:pPr>
      <w:r>
        <w:rPr>
          <w:rFonts w:ascii="Calibri" w:hAnsi="Calibri"/>
          <w:b/>
          <w:sz w:val="22"/>
        </w:rPr>
        <w:t xml:space="preserve">Ms Lan: </w:t>
      </w:r>
      <w:r>
        <w:rPr>
          <w:rFonts w:ascii="Calibri" w:hAnsi="Calibri"/>
          <w:sz w:val="22"/>
        </w:rPr>
        <w:t xml:space="preserve">After trying my first Pilates class yesterday, my abdominal muscles are honestly sore today, is that completely normal?  </w:t>
      </w:r>
      <w:r>
        <w:rPr>
          <w:rFonts w:ascii="Calibri" w:hAnsi="Calibri"/>
          <w:i/>
          <w:sz w:val="22"/>
        </w:rPr>
        <w:t>Sau buổi Pilates đầu tiên hôm qua, cơ bụng tôi hôm nay đau thật sự, như vậy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That's a very normal reaction, Pilates works your core in ways most people simply aren't used to at first.  </w:t>
      </w:r>
      <w:r>
        <w:rPr>
          <w:rFonts w:ascii="Calibri" w:hAnsi="Calibri"/>
          <w:i/>
          <w:sz w:val="22"/>
        </w:rPr>
        <w:t>Đó là phản ứng khá bình thường, Pilates tác động vào cơ lõi theo cách mà hầu hết mọi người chưa quen lúc đầu.</w:t>
      </w:r>
    </w:p>
    <w:p>
      <w:pPr>
        <w:spacing w:after="160" w:line="312" w:lineRule="auto"/>
        <w:jc w:val="both"/>
      </w:pPr>
      <w:r>
        <w:rPr>
          <w:rFonts w:ascii="Calibri" w:hAnsi="Calibri"/>
          <w:b/>
          <w:sz w:val="22"/>
        </w:rPr>
        <w:t xml:space="preserve">Ms Lan: </w:t>
      </w:r>
      <w:r>
        <w:rPr>
          <w:rFonts w:ascii="Calibri" w:hAnsi="Calibri"/>
          <w:sz w:val="22"/>
        </w:rPr>
        <w:t xml:space="preserve">Good, I was slightly worried I had somehow done an exercise incorrectly during the class.  </w:t>
      </w:r>
      <w:r>
        <w:rPr>
          <w:rFonts w:ascii="Calibri" w:hAnsi="Calibri"/>
          <w:i/>
          <w:sz w:val="22"/>
        </w:rPr>
        <w:t>Tốt, tôi hơi lo mình đã tập sai động tác nào đó trong lớp.</w:t>
      </w:r>
    </w:p>
    <w:p>
      <w:pPr>
        <w:spacing w:after="160" w:line="312" w:lineRule="auto"/>
        <w:jc w:val="both"/>
      </w:pPr>
      <w:r>
        <w:rPr>
          <w:rFonts w:ascii="Calibri" w:hAnsi="Calibri"/>
          <w:b/>
          <w:sz w:val="22"/>
        </w:rPr>
        <w:t xml:space="preserve">Ms Lan: </w:t>
      </w:r>
      <w:r>
        <w:rPr>
          <w:rFonts w:ascii="Calibri" w:hAnsi="Calibri"/>
          <w:sz w:val="22"/>
        </w:rPr>
        <w:t xml:space="preserve">I've been thinking about joining your Saturday morning running club, but I've never really run regularly before.  </w:t>
      </w:r>
      <w:r>
        <w:rPr>
          <w:rFonts w:ascii="Calibri" w:hAnsi="Calibri"/>
          <w:i/>
          <w:sz w:val="22"/>
        </w:rPr>
        <w:t>Tôi đang nghĩ đến việc tham gia câu lạc bộ chạy bộ sáng thứ Bảy, nhưng tôi chưa từng chạy đều đặn trước đây.</w:t>
      </w:r>
    </w:p>
    <w:p>
      <w:pPr>
        <w:spacing w:after="160" w:line="312" w:lineRule="auto"/>
        <w:jc w:val="both"/>
      </w:pPr>
      <w:r>
        <w:rPr>
          <w:rFonts w:ascii="Calibri" w:hAnsi="Calibri"/>
          <w:b/>
          <w:sz w:val="22"/>
        </w:rPr>
        <w:t xml:space="preserve">Mr Marrowfield: </w:t>
      </w:r>
      <w:r>
        <w:rPr>
          <w:rFonts w:ascii="Calibri" w:hAnsi="Calibri"/>
          <w:sz w:val="22"/>
        </w:rPr>
        <w:t xml:space="preserve">That's exactly who the club is for, we start with a gentle run-walk method for complete beginners like you.  </w:t>
      </w:r>
      <w:r>
        <w:rPr>
          <w:rFonts w:ascii="Calibri" w:hAnsi="Calibri"/>
          <w:i/>
          <w:sz w:val="22"/>
        </w:rPr>
        <w:t>Đó chính xác là đối tượng câu lạc bộ hướng tới, chúng tôi bắt đầu với phương pháp chạy-đi bộ nhẹ nhàng cho người mới như chị.</w:t>
      </w:r>
    </w:p>
    <w:p>
      <w:pPr>
        <w:spacing w:after="160" w:line="312" w:lineRule="auto"/>
        <w:jc w:val="both"/>
      </w:pPr>
      <w:r>
        <w:rPr>
          <w:rFonts w:ascii="Calibri" w:hAnsi="Calibri"/>
          <w:b/>
          <w:sz w:val="22"/>
        </w:rPr>
        <w:t xml:space="preserve">Ms Lan: </w:t>
      </w:r>
      <w:r>
        <w:rPr>
          <w:rFonts w:ascii="Calibri" w:hAnsi="Calibri"/>
          <w:sz w:val="22"/>
        </w:rPr>
        <w:t xml:space="preserve">That sounds manageable, I'll come along this Saturday and see how my body handles it.  </w:t>
      </w:r>
      <w:r>
        <w:rPr>
          <w:rFonts w:ascii="Calibri" w:hAnsi="Calibri"/>
          <w:i/>
          <w:sz w:val="22"/>
        </w:rPr>
        <w:t>Nghe khả thi đấy, tôi sẽ đến vào thứ Bảy này xem cơ thể mình phản ứng thế nào.</w:t>
      </w:r>
    </w:p>
    <w:p>
      <w:pPr>
        <w:spacing w:after="160" w:line="312" w:lineRule="auto"/>
        <w:jc w:val="both"/>
      </w:pPr>
      <w:r>
        <w:rPr>
          <w:rFonts w:ascii="Calibri" w:hAnsi="Calibri"/>
          <w:b/>
          <w:sz w:val="22"/>
        </w:rPr>
        <w:t xml:space="preserve">Ms Lan: </w:t>
      </w:r>
      <w:r>
        <w:rPr>
          <w:rFonts w:ascii="Calibri" w:hAnsi="Calibri"/>
          <w:sz w:val="22"/>
        </w:rPr>
        <w:t xml:space="preserve">What distance does the beginner group usually cover during a typical Saturday morning run?  </w:t>
      </w:r>
      <w:r>
        <w:rPr>
          <w:rFonts w:ascii="Calibri" w:hAnsi="Calibri"/>
          <w:i/>
          <w:sz w:val="22"/>
        </w:rPr>
        <w:t>Nhóm người mới thường chạy quãng đường bao xa trong một buổi sáng thứ Bảy điển hình ạ?</w:t>
      </w:r>
    </w:p>
    <w:p>
      <w:pPr>
        <w:spacing w:after="160" w:line="312" w:lineRule="auto"/>
        <w:jc w:val="both"/>
      </w:pPr>
      <w:r>
        <w:rPr>
          <w:rFonts w:ascii="Calibri" w:hAnsi="Calibri"/>
          <w:b/>
          <w:sz w:val="22"/>
        </w:rPr>
        <w:t xml:space="preserve">Mr Marrowfield: </w:t>
      </w:r>
      <w:r>
        <w:rPr>
          <w:rFonts w:ascii="Calibri" w:hAnsi="Calibri"/>
          <w:sz w:val="22"/>
        </w:rPr>
        <w:t xml:space="preserve">The beginner group usually covers about three kilometers, mixing short running intervals with walking breaks in between.  </w:t>
      </w:r>
      <w:r>
        <w:rPr>
          <w:rFonts w:ascii="Calibri" w:hAnsi="Calibri"/>
          <w:i/>
          <w:sz w:val="22"/>
        </w:rPr>
        <w:t>Nhóm người mới thường chạy khoảng ba cây số, kết hợp những đoạn chạy ngắn với các quãng đi bộ xen kẽ.</w:t>
      </w:r>
    </w:p>
    <w:p>
      <w:pPr>
        <w:spacing w:after="160" w:line="312" w:lineRule="auto"/>
        <w:jc w:val="both"/>
      </w:pPr>
      <w:r>
        <w:rPr>
          <w:rFonts w:ascii="Calibri" w:hAnsi="Calibri"/>
          <w:b/>
          <w:sz w:val="22"/>
        </w:rPr>
        <w:t xml:space="preserve">Ms Lan: </w:t>
      </w:r>
      <w:r>
        <w:rPr>
          <w:rFonts w:ascii="Calibri" w:hAnsi="Calibri"/>
          <w:sz w:val="22"/>
        </w:rPr>
        <w:t xml:space="preserve">Three kilometers sounds like a reasonable distance for someone just starting out like me.  </w:t>
      </w:r>
      <w:r>
        <w:rPr>
          <w:rFonts w:ascii="Calibri" w:hAnsi="Calibri"/>
          <w:i/>
          <w:sz w:val="22"/>
        </w:rPr>
        <w:t>Ba cây số nghe là quãng đường hợp lý cho người mới bắt đầu như tôi.</w:t>
      </w:r>
    </w:p>
    <w:p>
      <w:pPr>
        <w:spacing w:after="160" w:line="312" w:lineRule="auto"/>
        <w:jc w:val="both"/>
      </w:pPr>
      <w:r>
        <w:rPr>
          <w:rFonts w:ascii="Calibri" w:hAnsi="Calibri"/>
          <w:b/>
          <w:sz w:val="22"/>
        </w:rPr>
        <w:t xml:space="preserve">Ms Lan: </w:t>
      </w:r>
      <w:r>
        <w:rPr>
          <w:rFonts w:ascii="Calibri" w:hAnsi="Calibri"/>
          <w:sz w:val="22"/>
        </w:rPr>
        <w:t xml:space="preserve">My ultimate goal is to eventually run a full five-kilometer race, is that a realistic target for a complete beginner?  </w:t>
      </w:r>
      <w:r>
        <w:rPr>
          <w:rFonts w:ascii="Calibri" w:hAnsi="Calibri"/>
          <w:i/>
          <w:sz w:val="22"/>
        </w:rPr>
        <w:t>Mục tiêu cuối cùng của tôi là chạy được một giải năm cây số, đó có phải mục tiêu thực tế cho người mới hoàn toàn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realistic, most beginners can comfortably reach five kilometers within about eight to ten weeks of steady training.  </w:t>
      </w:r>
      <w:r>
        <w:rPr>
          <w:rFonts w:ascii="Calibri" w:hAnsi="Calibri"/>
          <w:i/>
          <w:sz w:val="22"/>
        </w:rPr>
        <w:t>Hoàn toàn thực tế, hầu hết người mới có thể đạt được năm cây số chỉ sau khoảng tám đến mười tuần luyện tập đều đặn.</w:t>
      </w:r>
    </w:p>
    <w:p>
      <w:pPr>
        <w:spacing w:after="160" w:line="312" w:lineRule="auto"/>
        <w:jc w:val="both"/>
      </w:pPr>
      <w:r>
        <w:rPr>
          <w:rFonts w:ascii="Calibri" w:hAnsi="Calibri"/>
          <w:b/>
          <w:sz w:val="22"/>
        </w:rPr>
        <w:t xml:space="preserve">Ms Lan: </w:t>
      </w:r>
      <w:r>
        <w:rPr>
          <w:rFonts w:ascii="Calibri" w:hAnsi="Calibri"/>
          <w:sz w:val="22"/>
        </w:rPr>
        <w:t xml:space="preserve">That's really encouraging to hear, I'll start tracking my weekly progress starting this Saturday.  </w:t>
      </w:r>
      <w:r>
        <w:rPr>
          <w:rFonts w:ascii="Calibri" w:hAnsi="Calibri"/>
          <w:i/>
          <w:sz w:val="22"/>
        </w:rPr>
        <w:t>Nghe thật sự đáng khích lệ, tôi sẽ bắt đầu theo dõi tiến độ mỗi tuần từ thứ Bảy này.</w:t>
      </w:r>
    </w:p>
    <w:p>
      <w:pPr>
        <w:spacing w:after="160" w:line="312" w:lineRule="auto"/>
        <w:jc w:val="both"/>
      </w:pPr>
      <w:r>
        <w:rPr>
          <w:rFonts w:ascii="Calibri" w:hAnsi="Calibri"/>
          <w:b/>
          <w:sz w:val="22"/>
        </w:rPr>
        <w:t xml:space="preserve">Ms Lan: </w:t>
      </w:r>
      <w:r>
        <w:rPr>
          <w:rFonts w:ascii="Calibri" w:hAnsi="Calibri"/>
          <w:sz w:val="22"/>
        </w:rPr>
        <w:t xml:space="preserve">What kind of shoes would you recommend for someone who's just starting to run regularly outdoors?  </w:t>
      </w:r>
      <w:r>
        <w:rPr>
          <w:rFonts w:ascii="Calibri" w:hAnsi="Calibri"/>
          <w:i/>
          <w:sz w:val="22"/>
        </w:rPr>
        <w:t>Anh gợi ý loại giày nào cho người mới bắt đầu chạy bộ thường xuyên ngoài trời ạ?</w:t>
      </w:r>
    </w:p>
    <w:p>
      <w:pPr>
        <w:spacing w:after="160" w:line="312" w:lineRule="auto"/>
        <w:jc w:val="both"/>
      </w:pPr>
      <w:r>
        <w:rPr>
          <w:rFonts w:ascii="Calibri" w:hAnsi="Calibri"/>
          <w:b/>
          <w:sz w:val="22"/>
        </w:rPr>
        <w:t xml:space="preserve">Mr Marrowfield: </w:t>
      </w:r>
      <w:r>
        <w:rPr>
          <w:rFonts w:ascii="Calibri" w:hAnsi="Calibri"/>
          <w:sz w:val="22"/>
        </w:rPr>
        <w:t xml:space="preserve">A proper pair of running shoes with good cushioning makes a huge difference, I'd recommend getting fitted at a specialty shop.  </w:t>
      </w:r>
      <w:r>
        <w:rPr>
          <w:rFonts w:ascii="Calibri" w:hAnsi="Calibri"/>
          <w:i/>
          <w:sz w:val="22"/>
        </w:rPr>
        <w:t>Một đôi giày chạy bộ tốt với lớp đệm êm sẽ tạo khác biệt lớn, tôi khuyên chị nên đến cửa hàng chuyên dụng để đo chân.</w:t>
      </w:r>
    </w:p>
    <w:p>
      <w:pPr>
        <w:spacing w:after="160" w:line="312" w:lineRule="auto"/>
        <w:jc w:val="both"/>
      </w:pPr>
      <w:r>
        <w:rPr>
          <w:rFonts w:ascii="Calibri" w:hAnsi="Calibri"/>
          <w:b/>
          <w:sz w:val="22"/>
        </w:rPr>
        <w:t xml:space="preserve">Ms Lan: </w:t>
      </w:r>
      <w:r>
        <w:rPr>
          <w:rFonts w:ascii="Calibri" w:hAnsi="Calibri"/>
          <w:sz w:val="22"/>
        </w:rPr>
        <w:t xml:space="preserve">I'll head over to a running shop this weekend and get properly fitted before Saturday's run.  </w:t>
      </w:r>
      <w:r>
        <w:rPr>
          <w:rFonts w:ascii="Calibri" w:hAnsi="Calibri"/>
          <w:i/>
          <w:sz w:val="22"/>
        </w:rPr>
        <w:t>Cuối tuần này tôi sẽ ghé cửa hàng giày chạy bộ để được đo chân trước thứ Bảy.</w:t>
      </w:r>
    </w:p>
    <w:p>
      <w:pPr>
        <w:spacing w:after="160" w:line="312" w:lineRule="auto"/>
        <w:jc w:val="both"/>
      </w:pPr>
      <w:r>
        <w:rPr>
          <w:rFonts w:ascii="Calibri" w:hAnsi="Calibri"/>
          <w:b/>
          <w:sz w:val="22"/>
        </w:rPr>
        <w:t xml:space="preserve">Ms Lan: </w:t>
      </w:r>
      <w:r>
        <w:rPr>
          <w:rFonts w:ascii="Calibri" w:hAnsi="Calibri"/>
          <w:sz w:val="22"/>
        </w:rPr>
        <w:t xml:space="preserve">I got a sharp pain in my knee during yesterday's run, should I keep running through it or rest completely?  </w:t>
      </w:r>
      <w:r>
        <w:rPr>
          <w:rFonts w:ascii="Calibri" w:hAnsi="Calibri"/>
          <w:i/>
          <w:sz w:val="22"/>
        </w:rPr>
        <w:t>Hôm qua tôi bị đau nhói ở đầu gối khi chạy, tôi nên tiếp tục chạy hay nghỉ hẳn ạ?</w:t>
      </w:r>
    </w:p>
    <w:p>
      <w:pPr>
        <w:spacing w:after="160" w:line="312" w:lineRule="auto"/>
        <w:jc w:val="both"/>
      </w:pPr>
      <w:r>
        <w:rPr>
          <w:rFonts w:ascii="Calibri" w:hAnsi="Calibri"/>
          <w:b/>
          <w:sz w:val="22"/>
        </w:rPr>
        <w:t xml:space="preserve">Mr Marrowfield: </w:t>
      </w:r>
      <w:r>
        <w:rPr>
          <w:rFonts w:ascii="Calibri" w:hAnsi="Calibri"/>
          <w:sz w:val="22"/>
        </w:rPr>
        <w:t xml:space="preserve">Sharp pain is usually a sign to rest completely, mild soreness is one thing, but sharp pain needs proper attention.  </w:t>
      </w:r>
      <w:r>
        <w:rPr>
          <w:rFonts w:ascii="Calibri" w:hAnsi="Calibri"/>
          <w:i/>
          <w:sz w:val="22"/>
        </w:rPr>
        <w:t>Đau nhói thường là dấu hiệu nên nghỉ hẳn, đau nhẹ là một chuyện, nhưng đau nhói thì cần được chú ý đúng mức.</w:t>
      </w:r>
    </w:p>
    <w:p>
      <w:pPr>
        <w:spacing w:after="160" w:line="312" w:lineRule="auto"/>
        <w:jc w:val="both"/>
      </w:pPr>
      <w:r>
        <w:rPr>
          <w:rFonts w:ascii="Calibri" w:hAnsi="Calibri"/>
          <w:b/>
          <w:sz w:val="22"/>
        </w:rPr>
        <w:t xml:space="preserve">Ms Lan: </w:t>
      </w:r>
      <w:r>
        <w:rPr>
          <w:rFonts w:ascii="Calibri" w:hAnsi="Calibri"/>
          <w:sz w:val="22"/>
        </w:rPr>
        <w:t xml:space="preserve">I'll take a few days off running then and see whether the pain settles down on its own.  </w:t>
      </w:r>
      <w:r>
        <w:rPr>
          <w:rFonts w:ascii="Calibri" w:hAnsi="Calibri"/>
          <w:i/>
          <w:sz w:val="22"/>
        </w:rPr>
        <w:t>Tôi sẽ nghỉ chạy vài ngày và xem cơn đau có tự giảm không.</w:t>
      </w:r>
    </w:p>
    <w:p>
      <w:pPr>
        <w:spacing w:after="160" w:line="312" w:lineRule="auto"/>
        <w:jc w:val="both"/>
      </w:pPr>
      <w:r>
        <w:rPr>
          <w:rFonts w:ascii="Calibri" w:hAnsi="Calibri"/>
          <w:b/>
          <w:sz w:val="22"/>
        </w:rPr>
        <w:t xml:space="preserve">Ms Lan: </w:t>
      </w:r>
      <w:r>
        <w:rPr>
          <w:rFonts w:ascii="Calibri" w:hAnsi="Calibri"/>
          <w:sz w:val="22"/>
        </w:rPr>
        <w:t xml:space="preserve">Should I stretch before my workout, after it, or honestly both at different points during the session?  </w:t>
      </w:r>
      <w:r>
        <w:rPr>
          <w:rFonts w:ascii="Calibri" w:hAnsi="Calibri"/>
          <w:i/>
          <w:sz w:val="22"/>
        </w:rPr>
        <w:t>Tôi nên giãn cơ trước khi tập, sau khi tập, hay thật ra là cả hai vào những thời điểm khác nhau ạ?</w:t>
      </w:r>
    </w:p>
    <w:p>
      <w:pPr>
        <w:spacing w:after="160" w:line="312" w:lineRule="auto"/>
        <w:jc w:val="both"/>
      </w:pPr>
      <w:r>
        <w:rPr>
          <w:rFonts w:ascii="Calibri" w:hAnsi="Calibri"/>
          <w:b/>
          <w:sz w:val="22"/>
        </w:rPr>
        <w:t xml:space="preserve">Mr Marrowfield: </w:t>
      </w:r>
      <w:r>
        <w:rPr>
          <w:rFonts w:ascii="Calibri" w:hAnsi="Calibri"/>
          <w:sz w:val="22"/>
        </w:rPr>
        <w:t xml:space="preserve">Light dynamic stretching before, and deeper static stretching afterward, usually works best for most people starting out.  </w:t>
      </w:r>
      <w:r>
        <w:rPr>
          <w:rFonts w:ascii="Calibri" w:hAnsi="Calibri"/>
          <w:i/>
          <w:sz w:val="22"/>
        </w:rPr>
        <w:t>Giãn cơ động nhẹ trước, và giãn cơ tĩnh sâu hơn sau khi tập, thường hiệu quả nhất với hầu hết người mới.</w:t>
      </w:r>
    </w:p>
    <w:p>
      <w:pPr>
        <w:spacing w:after="160" w:line="312" w:lineRule="auto"/>
        <w:jc w:val="both"/>
      </w:pPr>
      <w:r>
        <w:rPr>
          <w:rFonts w:ascii="Calibri" w:hAnsi="Calibri"/>
          <w:b/>
          <w:sz w:val="22"/>
        </w:rPr>
        <w:t xml:space="preserve">Ms Lan: </w:t>
      </w:r>
      <w:r>
        <w:rPr>
          <w:rFonts w:ascii="Calibri" w:hAnsi="Calibri"/>
          <w:sz w:val="22"/>
        </w:rPr>
        <w:t xml:space="preserve">Got it, dynamic movements first and then slower stretches once my muscles are properly warmed up.  </w:t>
      </w:r>
      <w:r>
        <w:rPr>
          <w:rFonts w:ascii="Calibri" w:hAnsi="Calibri"/>
          <w:i/>
          <w:sz w:val="22"/>
        </w:rPr>
        <w:t>Rõ rồi, động tác động trước rồi mới đến giãn cơ chậm hơn khi cơ đã nóng lên đúng mức.</w:t>
      </w:r>
    </w:p>
    <w:p>
      <w:pPr>
        <w:spacing w:after="160" w:line="312" w:lineRule="auto"/>
        <w:jc w:val="both"/>
      </w:pPr>
      <w:r>
        <w:rPr>
          <w:rFonts w:ascii="Calibri" w:hAnsi="Calibri"/>
          <w:b/>
          <w:sz w:val="22"/>
        </w:rPr>
        <w:t xml:space="preserve">Ms Lan: </w:t>
      </w:r>
      <w:r>
        <w:rPr>
          <w:rFonts w:ascii="Calibri" w:hAnsi="Calibri"/>
          <w:sz w:val="22"/>
        </w:rPr>
        <w:t xml:space="preserve">My hamstrings feel incredibly tight today, is there a specific stretch you'd recommend for that particular area?  </w:t>
      </w:r>
      <w:r>
        <w:rPr>
          <w:rFonts w:ascii="Calibri" w:hAnsi="Calibri"/>
          <w:i/>
          <w:sz w:val="22"/>
        </w:rPr>
        <w:t>Gân kheo của tôi hôm nay căng kinh khủng, anh có gợi ý động tác giãn cơ cụ thể nào cho vùng đó không ạ?</w:t>
      </w:r>
    </w:p>
    <w:p>
      <w:pPr>
        <w:spacing w:after="160" w:line="312" w:lineRule="auto"/>
        <w:jc w:val="both"/>
      </w:pPr>
      <w:r>
        <w:rPr>
          <w:rFonts w:ascii="Calibri" w:hAnsi="Calibri"/>
          <w:b/>
          <w:sz w:val="22"/>
        </w:rPr>
        <w:t xml:space="preserve">Mr Marrowfield: </w:t>
      </w:r>
      <w:r>
        <w:rPr>
          <w:rFonts w:ascii="Calibri" w:hAnsi="Calibri"/>
          <w:sz w:val="22"/>
        </w:rPr>
        <w:t xml:space="preserve">Try a seated forward fold, reach gently toward your toes and hold the position for about thirty seconds.  </w:t>
      </w:r>
      <w:r>
        <w:rPr>
          <w:rFonts w:ascii="Calibri" w:hAnsi="Calibri"/>
          <w:i/>
          <w:sz w:val="22"/>
        </w:rPr>
        <w:t>Thử tư thế gập người về trước khi ngồi, vươn nhẹ về phía ngón chân và giữ khoảng ba mươi giây.</w:t>
      </w:r>
    </w:p>
    <w:p>
      <w:pPr>
        <w:spacing w:after="160" w:line="312" w:lineRule="auto"/>
        <w:jc w:val="both"/>
      </w:pPr>
      <w:r>
        <w:rPr>
          <w:rFonts w:ascii="Calibri" w:hAnsi="Calibri"/>
          <w:b/>
          <w:sz w:val="22"/>
        </w:rPr>
        <w:t xml:space="preserve">Ms Lan: </w:t>
      </w:r>
      <w:r>
        <w:rPr>
          <w:rFonts w:ascii="Calibri" w:hAnsi="Calibri"/>
          <w:sz w:val="22"/>
        </w:rPr>
        <w:t xml:space="preserve">I'll try that stretch tonight before bed, hopefully it loosens things up a little by tomorrow.  </w:t>
      </w:r>
      <w:r>
        <w:rPr>
          <w:rFonts w:ascii="Calibri" w:hAnsi="Calibri"/>
          <w:i/>
          <w:sz w:val="22"/>
        </w:rPr>
        <w:t>Tối nay tôi sẽ thử động tác đó trước khi ngủ, hy vọng ngày mai sẽ đỡ căng hơn.</w:t>
      </w:r>
    </w:p>
    <w:p>
      <w:pPr>
        <w:spacing w:after="160" w:line="312" w:lineRule="auto"/>
        <w:jc w:val="both"/>
      </w:pPr>
      <w:r>
        <w:rPr>
          <w:rFonts w:ascii="Calibri" w:hAnsi="Calibri"/>
          <w:b/>
          <w:sz w:val="22"/>
        </w:rPr>
        <w:t xml:space="preserve">Ms Lan: </w:t>
      </w:r>
      <w:r>
        <w:rPr>
          <w:rFonts w:ascii="Calibri" w:hAnsi="Calibri"/>
          <w:sz w:val="22"/>
        </w:rPr>
        <w:t xml:space="preserve">How long should I actually hold each stretch for it to be genuinely effective for my muscles?  </w:t>
      </w:r>
      <w:r>
        <w:rPr>
          <w:rFonts w:ascii="Calibri" w:hAnsi="Calibri"/>
          <w:i/>
          <w:sz w:val="22"/>
        </w:rPr>
        <w:t>Tôi nên giữ mỗi tư thế giãn cơ bao lâu thì mới thật sự hiệu quả cho cơ bắp ạ?</w:t>
      </w:r>
    </w:p>
    <w:p>
      <w:pPr>
        <w:spacing w:after="160" w:line="312" w:lineRule="auto"/>
        <w:jc w:val="both"/>
      </w:pPr>
      <w:r>
        <w:rPr>
          <w:rFonts w:ascii="Calibri" w:hAnsi="Calibri"/>
          <w:b/>
          <w:sz w:val="22"/>
        </w:rPr>
        <w:t xml:space="preserve">Mr Marrowfield: </w:t>
      </w:r>
      <w:r>
        <w:rPr>
          <w:rFonts w:ascii="Calibri" w:hAnsi="Calibri"/>
          <w:sz w:val="22"/>
        </w:rPr>
        <w:t xml:space="preserve">Holding a stretch for about twenty to thirty seconds is generally enough to improve flexibility over time.  </w:t>
      </w:r>
      <w:r>
        <w:rPr>
          <w:rFonts w:ascii="Calibri" w:hAnsi="Calibri"/>
          <w:i/>
          <w:sz w:val="22"/>
        </w:rPr>
        <w:t>Giữ tư thế khoảng hai mươi đến ba mươi giây thường đủ để cải thiện độ dẻo dai theo thời gian.</w:t>
      </w:r>
    </w:p>
    <w:p>
      <w:pPr>
        <w:spacing w:after="160" w:line="312" w:lineRule="auto"/>
        <w:jc w:val="both"/>
      </w:pPr>
      <w:r>
        <w:rPr>
          <w:rFonts w:ascii="Calibri" w:hAnsi="Calibri"/>
          <w:b/>
          <w:sz w:val="22"/>
        </w:rPr>
        <w:t xml:space="preserve">Ms Lan: </w:t>
      </w:r>
      <w:r>
        <w:rPr>
          <w:rFonts w:ascii="Calibri" w:hAnsi="Calibri"/>
          <w:sz w:val="22"/>
        </w:rPr>
        <w:t xml:space="preserve">That's shorter than I expected, I was holding mine for only about ten seconds before.  </w:t>
      </w:r>
      <w:r>
        <w:rPr>
          <w:rFonts w:ascii="Calibri" w:hAnsi="Calibri"/>
          <w:i/>
          <w:sz w:val="22"/>
        </w:rPr>
        <w:t>Vậy ngắn hơn tôi nghĩ, trước đây tôi chỉ giữ khoảng mười giây thôi.</w:t>
      </w:r>
    </w:p>
    <w:p>
      <w:pPr>
        <w:spacing w:after="160" w:line="312" w:lineRule="auto"/>
        <w:jc w:val="both"/>
      </w:pPr>
      <w:r>
        <w:rPr>
          <w:rFonts w:ascii="Calibri" w:hAnsi="Calibri"/>
          <w:b/>
          <w:sz w:val="22"/>
        </w:rPr>
        <w:t xml:space="preserve">Ms Lan: </w:t>
      </w:r>
      <w:r>
        <w:rPr>
          <w:rFonts w:ascii="Calibri" w:hAnsi="Calibri"/>
          <w:sz w:val="22"/>
        </w:rPr>
        <w:t xml:space="preserve">Is it normal to feel a slight burning sensation while stretching, or does that mean I'm pushing too hard?  </w:t>
      </w:r>
      <w:r>
        <w:rPr>
          <w:rFonts w:ascii="Calibri" w:hAnsi="Calibri"/>
          <w:i/>
          <w:sz w:val="22"/>
        </w:rPr>
        <w:t>Cảm giác hơi nóng rát nhẹ khi giãn cơ có bình thường không, hay nghĩa là tôi đang cố quá sức ạ?</w:t>
      </w:r>
    </w:p>
    <w:p>
      <w:pPr>
        <w:spacing w:after="160" w:line="312" w:lineRule="auto"/>
        <w:jc w:val="both"/>
      </w:pPr>
      <w:r>
        <w:rPr>
          <w:rFonts w:ascii="Calibri" w:hAnsi="Calibri"/>
          <w:b/>
          <w:sz w:val="22"/>
        </w:rPr>
        <w:t xml:space="preserve">Mr Marrowfield: </w:t>
      </w:r>
      <w:r>
        <w:rPr>
          <w:rFonts w:ascii="Calibri" w:hAnsi="Calibri"/>
          <w:sz w:val="22"/>
        </w:rPr>
        <w:t xml:space="preserve">A mild, gentle burning sensation is normal, but any sharp pain means you should ease off right away.  </w:t>
      </w:r>
      <w:r>
        <w:rPr>
          <w:rFonts w:ascii="Calibri" w:hAnsi="Calibri"/>
          <w:i/>
          <w:sz w:val="22"/>
        </w:rPr>
        <w:t>Cảm giác nóng rát nhẹ nhàng là bình thường, nhưng bất kỳ cơn đau nhói nào thì nên dừng lại ngay.</w:t>
      </w:r>
    </w:p>
    <w:p>
      <w:pPr>
        <w:spacing w:after="160" w:line="312" w:lineRule="auto"/>
        <w:jc w:val="both"/>
      </w:pPr>
      <w:r>
        <w:rPr>
          <w:rFonts w:ascii="Calibri" w:hAnsi="Calibri"/>
          <w:b/>
          <w:sz w:val="22"/>
        </w:rPr>
        <w:t xml:space="preserve">Ms Lan: </w:t>
      </w:r>
      <w:r>
        <w:rPr>
          <w:rFonts w:ascii="Calibri" w:hAnsi="Calibri"/>
          <w:sz w:val="22"/>
        </w:rPr>
        <w:t xml:space="preserve">I'll keep that distinction in mind the next time I stretch my shoulders.  </w:t>
      </w:r>
      <w:r>
        <w:rPr>
          <w:rFonts w:ascii="Calibri" w:hAnsi="Calibri"/>
          <w:i/>
          <w:sz w:val="22"/>
        </w:rPr>
        <w:t>Tôi sẽ ghi nhớ sự khác biệt đó cho lần giãn vai tiếp theo.</w:t>
      </w:r>
    </w:p>
    <w:p>
      <w:pPr>
        <w:spacing w:after="160" w:line="312" w:lineRule="auto"/>
        <w:jc w:val="both"/>
      </w:pPr>
      <w:r>
        <w:rPr>
          <w:rFonts w:ascii="Calibri" w:hAnsi="Calibri"/>
          <w:b/>
          <w:sz w:val="22"/>
        </w:rPr>
        <w:t xml:space="preserve">Ms Lan: </w:t>
      </w:r>
      <w:r>
        <w:rPr>
          <w:rFonts w:ascii="Calibri" w:hAnsi="Calibri"/>
          <w:sz w:val="22"/>
        </w:rPr>
        <w:t xml:space="preserve">Do you recommend stretching every single day, even on the days when I don't actually exercise?  </w:t>
      </w:r>
      <w:r>
        <w:rPr>
          <w:rFonts w:ascii="Calibri" w:hAnsi="Calibri"/>
          <w:i/>
          <w:sz w:val="22"/>
        </w:rPr>
        <w:t>Anh có khuyên nên giãn cơ mỗi ngày không, kể cả những ngày tôi không thật sự tập luyện ạ?</w:t>
      </w:r>
    </w:p>
    <w:p>
      <w:pPr>
        <w:spacing w:after="160" w:line="312" w:lineRule="auto"/>
        <w:jc w:val="both"/>
      </w:pPr>
      <w:r>
        <w:rPr>
          <w:rFonts w:ascii="Calibri" w:hAnsi="Calibri"/>
          <w:b/>
          <w:sz w:val="22"/>
        </w:rPr>
        <w:t xml:space="preserve">Mr Marrowfield: </w:t>
      </w:r>
      <w:r>
        <w:rPr>
          <w:rFonts w:ascii="Calibri" w:hAnsi="Calibri"/>
          <w:sz w:val="22"/>
        </w:rPr>
        <w:t xml:space="preserve">Light daily stretching is a wonderful habit, especially if you spend most of the day sitting at a desk.  </w:t>
      </w:r>
      <w:r>
        <w:rPr>
          <w:rFonts w:ascii="Calibri" w:hAnsi="Calibri"/>
          <w:i/>
          <w:sz w:val="22"/>
        </w:rPr>
        <w:t>Giãn cơ nhẹ hằng ngày là một thói quen tuyệt vời, nhất là khi chị dành phần lớn thời gian ngồi bàn làm việc.</w:t>
      </w:r>
    </w:p>
    <w:p>
      <w:pPr>
        <w:spacing w:after="160" w:line="312" w:lineRule="auto"/>
        <w:jc w:val="both"/>
      </w:pPr>
      <w:r>
        <w:rPr>
          <w:rFonts w:ascii="Calibri" w:hAnsi="Calibri"/>
          <w:b/>
          <w:sz w:val="22"/>
        </w:rPr>
        <w:t xml:space="preserve">Ms Lan: </w:t>
      </w:r>
      <w:r>
        <w:rPr>
          <w:rFonts w:ascii="Calibri" w:hAnsi="Calibri"/>
          <w:sz w:val="22"/>
        </w:rPr>
        <w:t xml:space="preserve">That's true, I sit at a desk for nearly eight hours straight most weekdays.  </w:t>
      </w:r>
      <w:r>
        <w:rPr>
          <w:rFonts w:ascii="Calibri" w:hAnsi="Calibri"/>
          <w:i/>
          <w:sz w:val="22"/>
        </w:rPr>
        <w:t>Đúng vậy, tôi ngồi bàn làm việc gần như tám tiếng liền hầu hết các ngày trong tuần.</w:t>
      </w:r>
    </w:p>
    <w:p>
      <w:pPr>
        <w:spacing w:after="160" w:line="312" w:lineRule="auto"/>
        <w:jc w:val="both"/>
      </w:pPr>
      <w:r>
        <w:rPr>
          <w:rFonts w:ascii="Calibri" w:hAnsi="Calibri"/>
          <w:b/>
          <w:sz w:val="22"/>
        </w:rPr>
        <w:t xml:space="preserve">Ms Lan: </w:t>
      </w:r>
      <w:r>
        <w:rPr>
          <w:rFonts w:ascii="Calibri" w:hAnsi="Calibri"/>
          <w:sz w:val="22"/>
        </w:rPr>
        <w:t xml:space="preserve">What should I generally eat before a morning workout so I don't feel completely drained halfway through?  </w:t>
      </w:r>
      <w:r>
        <w:rPr>
          <w:rFonts w:ascii="Calibri" w:hAnsi="Calibri"/>
          <w:i/>
          <w:sz w:val="22"/>
        </w:rPr>
        <w:t>Tôi nên ăn gì trước buổi tập sáng để không bị kiệt sức giữa chừng ạ?</w:t>
      </w:r>
    </w:p>
    <w:p>
      <w:pPr>
        <w:spacing w:after="160" w:line="312" w:lineRule="auto"/>
        <w:jc w:val="both"/>
      </w:pPr>
      <w:r>
        <w:rPr>
          <w:rFonts w:ascii="Calibri" w:hAnsi="Calibri"/>
          <w:b/>
          <w:sz w:val="22"/>
        </w:rPr>
        <w:t xml:space="preserve">Mr Marrowfield: </w:t>
      </w:r>
      <w:r>
        <w:rPr>
          <w:rFonts w:ascii="Calibri" w:hAnsi="Calibri"/>
          <w:sz w:val="22"/>
        </w:rPr>
        <w:t xml:space="preserve">A light snack with some carbohydrates, like a banana or a slice of toast, usually works really well beforehand.  </w:t>
      </w:r>
      <w:r>
        <w:rPr>
          <w:rFonts w:ascii="Calibri" w:hAnsi="Calibri"/>
          <w:i/>
          <w:sz w:val="22"/>
        </w:rPr>
        <w:t>Một món ăn nhẹ có tinh bột, như chuối hoặc một lát bánh mì nướng, thường có tác dụng rất tốt trước khi tập.</w:t>
      </w:r>
    </w:p>
    <w:p>
      <w:pPr>
        <w:spacing w:after="160" w:line="312" w:lineRule="auto"/>
        <w:jc w:val="both"/>
      </w:pPr>
      <w:r>
        <w:rPr>
          <w:rFonts w:ascii="Calibri" w:hAnsi="Calibri"/>
          <w:b/>
          <w:sz w:val="22"/>
        </w:rPr>
        <w:t xml:space="preserve">Ms Lan: </w:t>
      </w:r>
      <w:r>
        <w:rPr>
          <w:rFonts w:ascii="Calibri" w:hAnsi="Calibri"/>
          <w:sz w:val="22"/>
        </w:rPr>
        <w:t xml:space="preserve">I'll grab a banana on my way out tomorrow morning before my early session.  </w:t>
      </w:r>
      <w:r>
        <w:rPr>
          <w:rFonts w:ascii="Calibri" w:hAnsi="Calibri"/>
          <w:i/>
          <w:sz w:val="22"/>
        </w:rPr>
        <w:t>Ngày mai trước buổi tập sớm tôi sẽ mang theo một quả chuối.</w:t>
      </w:r>
    </w:p>
    <w:p>
      <w:pPr>
        <w:spacing w:after="160" w:line="312" w:lineRule="auto"/>
        <w:jc w:val="both"/>
      </w:pPr>
      <w:r>
        <w:rPr>
          <w:rFonts w:ascii="Calibri" w:hAnsi="Calibri"/>
          <w:b/>
          <w:sz w:val="22"/>
        </w:rPr>
        <w:t xml:space="preserve">Ms Lan: </w:t>
      </w:r>
      <w:r>
        <w:rPr>
          <w:rFonts w:ascii="Calibri" w:hAnsi="Calibri"/>
          <w:sz w:val="22"/>
        </w:rPr>
        <w:t xml:space="preserve">Is it better to eat a full meal right after my workout, or wait a while before eating anything?  </w:t>
      </w:r>
      <w:r>
        <w:rPr>
          <w:rFonts w:ascii="Calibri" w:hAnsi="Calibri"/>
          <w:i/>
          <w:sz w:val="22"/>
        </w:rPr>
        <w:t>Tôi nên ăn một bữa đầy đủ ngay sau khi tập, hay chờ một lúc trước khi ăn gì đó ạ?</w:t>
      </w:r>
    </w:p>
    <w:p>
      <w:pPr>
        <w:spacing w:after="160" w:line="312" w:lineRule="auto"/>
        <w:jc w:val="both"/>
      </w:pPr>
      <w:r>
        <w:rPr>
          <w:rFonts w:ascii="Calibri" w:hAnsi="Calibri"/>
          <w:b/>
          <w:sz w:val="22"/>
        </w:rPr>
        <w:t xml:space="preserve">Mr Marrowfield: </w:t>
      </w:r>
      <w:r>
        <w:rPr>
          <w:rFonts w:ascii="Calibri" w:hAnsi="Calibri"/>
          <w:sz w:val="22"/>
        </w:rPr>
        <w:t xml:space="preserve">Eating something with protein within about an hour after exercising really helps your muscles recover properly.  </w:t>
      </w:r>
      <w:r>
        <w:rPr>
          <w:rFonts w:ascii="Calibri" w:hAnsi="Calibri"/>
          <w:i/>
          <w:sz w:val="22"/>
        </w:rPr>
        <w:t>Ăn thứ gì đó có protein trong vòng khoảng một tiếng sau khi tập thật sự giúp cơ bắp phục hồi tốt hơn.</w:t>
      </w:r>
    </w:p>
    <w:p>
      <w:pPr>
        <w:spacing w:after="160" w:line="312" w:lineRule="auto"/>
        <w:jc w:val="both"/>
      </w:pPr>
      <w:r>
        <w:rPr>
          <w:rFonts w:ascii="Calibri" w:hAnsi="Calibri"/>
          <w:b/>
          <w:sz w:val="22"/>
        </w:rPr>
        <w:t xml:space="preserve">Ms Lan: </w:t>
      </w:r>
      <w:r>
        <w:rPr>
          <w:rFonts w:ascii="Calibri" w:hAnsi="Calibri"/>
          <w:sz w:val="22"/>
        </w:rPr>
        <w:t xml:space="preserve">I'll try having a boiled egg or some chicken shortly after my next session then.  </w:t>
      </w:r>
      <w:r>
        <w:rPr>
          <w:rFonts w:ascii="Calibri" w:hAnsi="Calibri"/>
          <w:i/>
          <w:sz w:val="22"/>
        </w:rPr>
        <w:t>Tôi sẽ thử ăn một quả trứng luộc hoặc một ít thịt gà ngay sau buổi tập tới.</w:t>
      </w:r>
    </w:p>
    <w:p>
      <w:pPr>
        <w:spacing w:after="160" w:line="312" w:lineRule="auto"/>
        <w:jc w:val="both"/>
      </w:pPr>
      <w:r>
        <w:rPr>
          <w:rFonts w:ascii="Calibri" w:hAnsi="Calibri"/>
          <w:b/>
          <w:sz w:val="22"/>
        </w:rPr>
        <w:t xml:space="preserve">Ms Lan: </w:t>
      </w:r>
      <w:r>
        <w:rPr>
          <w:rFonts w:ascii="Calibri" w:hAnsi="Calibri"/>
          <w:sz w:val="22"/>
        </w:rPr>
        <w:t xml:space="preserve">Honestly, how much protein should someone my size be eating every single day to support regular exercise?  </w:t>
      </w:r>
      <w:r>
        <w:rPr>
          <w:rFonts w:ascii="Calibri" w:hAnsi="Calibri"/>
          <w:i/>
          <w:sz w:val="22"/>
        </w:rPr>
        <w:t>Thành thật mà nói, người như tôi nên ăn bao nhiêu protein mỗi ngày để hỗ trợ việc tập luyện đều đặn ạ?</w:t>
      </w:r>
    </w:p>
    <w:p>
      <w:pPr>
        <w:spacing w:after="160" w:line="312" w:lineRule="auto"/>
        <w:jc w:val="both"/>
      </w:pPr>
      <w:r>
        <w:rPr>
          <w:rFonts w:ascii="Calibri" w:hAnsi="Calibri"/>
          <w:b/>
          <w:sz w:val="22"/>
        </w:rPr>
        <w:t xml:space="preserve">Mr Marrowfield: </w:t>
      </w:r>
      <w:r>
        <w:rPr>
          <w:rFonts w:ascii="Calibri" w:hAnsi="Calibri"/>
          <w:sz w:val="22"/>
        </w:rPr>
        <w:t xml:space="preserve">A rough guideline is about one gram of protein per kilogram of body weight, though it can vary a little.  </w:t>
      </w:r>
      <w:r>
        <w:rPr>
          <w:rFonts w:ascii="Calibri" w:hAnsi="Calibri"/>
          <w:i/>
          <w:sz w:val="22"/>
        </w:rPr>
        <w:t>Mức tham khảo chung là khoảng một gram protein cho mỗi kilogram cân nặng, dù con số có thể thay đổi đôi chút.</w:t>
      </w:r>
    </w:p>
    <w:p>
      <w:pPr>
        <w:spacing w:after="160" w:line="312" w:lineRule="auto"/>
        <w:jc w:val="both"/>
      </w:pPr>
      <w:r>
        <w:rPr>
          <w:rFonts w:ascii="Calibri" w:hAnsi="Calibri"/>
          <w:b/>
          <w:sz w:val="22"/>
        </w:rPr>
        <w:t xml:space="preserve">Ms Lan: </w:t>
      </w:r>
      <w:r>
        <w:rPr>
          <w:rFonts w:ascii="Calibri" w:hAnsi="Calibri"/>
          <w:sz w:val="22"/>
        </w:rPr>
        <w:t xml:space="preserve">That gives me a clearer target, I'll start paying closer attention to my protein intake each day.  </w:t>
      </w:r>
      <w:r>
        <w:rPr>
          <w:rFonts w:ascii="Calibri" w:hAnsi="Calibri"/>
          <w:i/>
          <w:sz w:val="22"/>
        </w:rPr>
        <w:t>Vậy tôi có mục tiêu rõ ràng hơn rồi, tôi sẽ chú ý hơn đến lượng protein mỗi ngày.</w:t>
      </w:r>
    </w:p>
    <w:p>
      <w:pPr>
        <w:spacing w:after="160" w:line="312" w:lineRule="auto"/>
        <w:jc w:val="both"/>
      </w:pPr>
      <w:r>
        <w:rPr>
          <w:rFonts w:ascii="Calibri" w:hAnsi="Calibri"/>
          <w:b/>
          <w:sz w:val="22"/>
        </w:rPr>
        <w:t xml:space="preserve">Ms Lan: </w:t>
      </w:r>
      <w:r>
        <w:rPr>
          <w:rFonts w:ascii="Calibri" w:hAnsi="Calibri"/>
          <w:sz w:val="22"/>
        </w:rPr>
        <w:t xml:space="preserve">I tend to skip breakfast most mornings, is that actually going to hurt my progress at the gym?  </w:t>
      </w:r>
      <w:r>
        <w:rPr>
          <w:rFonts w:ascii="Calibri" w:hAnsi="Calibri"/>
          <w:i/>
          <w:sz w:val="22"/>
        </w:rPr>
        <w:t>Tôi thường hay bỏ bữa sáng, điều đó có thật sự ảnh hưởng đến tiến độ tập luyện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Skipping breakfast regularly can leave you with less energy for your workouts, even something small is better than nothing.  </w:t>
      </w:r>
      <w:r>
        <w:rPr>
          <w:rFonts w:ascii="Calibri" w:hAnsi="Calibri"/>
          <w:i/>
          <w:sz w:val="22"/>
        </w:rPr>
        <w:t>Bỏ bữa sáng thường xuyên có thể khiến chị thiếu năng lượng cho buổi tập, dù ăn chút ít vẫn tốt hơn không ăn gì cả.</w:t>
      </w:r>
    </w:p>
    <w:p>
      <w:pPr>
        <w:spacing w:after="160" w:line="312" w:lineRule="auto"/>
        <w:jc w:val="both"/>
      </w:pPr>
      <w:r>
        <w:rPr>
          <w:rFonts w:ascii="Calibri" w:hAnsi="Calibri"/>
          <w:b/>
          <w:sz w:val="22"/>
        </w:rPr>
        <w:t xml:space="preserve">Ms Lan: </w:t>
      </w:r>
      <w:r>
        <w:rPr>
          <w:rFonts w:ascii="Calibri" w:hAnsi="Calibri"/>
          <w:sz w:val="22"/>
        </w:rPr>
        <w:t xml:space="preserve">I'll start eating a small breakfast from tomorrow, maybe just some yogurt and fruit.  </w:t>
      </w:r>
      <w:r>
        <w:rPr>
          <w:rFonts w:ascii="Calibri" w:hAnsi="Calibri"/>
          <w:i/>
          <w:sz w:val="22"/>
        </w:rPr>
        <w:t>Từ mai tôi sẽ ăn một bữa sáng nhỏ, có thể chỉ là sữa chua với trái cây.</w:t>
      </w:r>
    </w:p>
    <w:p>
      <w:pPr>
        <w:spacing w:after="160" w:line="312" w:lineRule="auto"/>
        <w:jc w:val="both"/>
      </w:pPr>
      <w:r>
        <w:rPr>
          <w:rFonts w:ascii="Calibri" w:hAnsi="Calibri"/>
          <w:b/>
          <w:sz w:val="22"/>
        </w:rPr>
        <w:t xml:space="preserve">Ms Lan: </w:t>
      </w:r>
      <w:r>
        <w:rPr>
          <w:rFonts w:ascii="Calibri" w:hAnsi="Calibri"/>
          <w:sz w:val="22"/>
        </w:rPr>
        <w:t xml:space="preserve">Do I really need to count calories, or is simply eating balanced meals usually enough for most beginners?  </w:t>
      </w:r>
      <w:r>
        <w:rPr>
          <w:rFonts w:ascii="Calibri" w:hAnsi="Calibri"/>
          <w:i/>
          <w:sz w:val="22"/>
        </w:rPr>
        <w:t>Tôi có thật sự cần đếm calo không, hay chỉ cần ăn các bữa cân bằng là đủ cho người mới như tôi ạ?</w:t>
      </w:r>
    </w:p>
    <w:p>
      <w:pPr>
        <w:spacing w:after="160" w:line="312" w:lineRule="auto"/>
        <w:jc w:val="both"/>
      </w:pPr>
      <w:r>
        <w:rPr>
          <w:rFonts w:ascii="Calibri" w:hAnsi="Calibri"/>
          <w:b/>
          <w:sz w:val="22"/>
        </w:rPr>
        <w:t xml:space="preserve">Mr Marrowfield: </w:t>
      </w:r>
      <w:r>
        <w:rPr>
          <w:rFonts w:ascii="Calibri" w:hAnsi="Calibri"/>
          <w:sz w:val="22"/>
        </w:rPr>
        <w:t xml:space="preserve">For most beginners, focusing on balanced meals with protein, vegetables, and whole grains is more than enough to start.  </w:t>
      </w:r>
      <w:r>
        <w:rPr>
          <w:rFonts w:ascii="Calibri" w:hAnsi="Calibri"/>
          <w:i/>
          <w:sz w:val="22"/>
        </w:rPr>
        <w:t>Với hầu hết người mới, chỉ cần tập trung vào các bữa ăn cân bằng với protein, rau củ, và ngũ cốc nguyên hạt là đã đủ để bắt đầu.</w:t>
      </w:r>
    </w:p>
    <w:p>
      <w:pPr>
        <w:spacing w:after="160" w:line="312" w:lineRule="auto"/>
        <w:jc w:val="both"/>
      </w:pPr>
      <w:r>
        <w:rPr>
          <w:rFonts w:ascii="Calibri" w:hAnsi="Calibri"/>
          <w:b/>
          <w:sz w:val="22"/>
        </w:rPr>
        <w:t xml:space="preserve">Ms Lan: </w:t>
      </w:r>
      <w:r>
        <w:rPr>
          <w:rFonts w:ascii="Calibri" w:hAnsi="Calibri"/>
          <w:sz w:val="22"/>
        </w:rPr>
        <w:t xml:space="preserve">That sounds much less stressful than counting every single calorie throughout the day.  </w:t>
      </w:r>
      <w:r>
        <w:rPr>
          <w:rFonts w:ascii="Calibri" w:hAnsi="Calibri"/>
          <w:i/>
          <w:sz w:val="22"/>
        </w:rPr>
        <w:t>Vậy nghe bớt căng thẳng hơn nhiều so với việc đếm từng calo suốt cả ngày.</w:t>
      </w:r>
    </w:p>
    <w:p>
      <w:pPr>
        <w:spacing w:after="160" w:line="312" w:lineRule="auto"/>
        <w:jc w:val="both"/>
      </w:pPr>
      <w:r>
        <w:rPr>
          <w:rFonts w:ascii="Calibri" w:hAnsi="Calibri"/>
          <w:b/>
          <w:sz w:val="22"/>
        </w:rPr>
        <w:t xml:space="preserve">Ms Lan: </w:t>
      </w:r>
      <w:r>
        <w:rPr>
          <w:rFonts w:ascii="Calibri" w:hAnsi="Calibri"/>
          <w:sz w:val="22"/>
        </w:rPr>
        <w:t xml:space="preserve">How much water should I actually be drinking on the days I work out compared to normal days?  </w:t>
      </w:r>
      <w:r>
        <w:rPr>
          <w:rFonts w:ascii="Calibri" w:hAnsi="Calibri"/>
          <w:i/>
          <w:sz w:val="22"/>
        </w:rPr>
        <w:t>Vào những ngày tập luyện, tôi nên uống bao nhiêu nước so với những ngày bình thường ạ?</w:t>
      </w:r>
    </w:p>
    <w:p>
      <w:pPr>
        <w:spacing w:after="160" w:line="312" w:lineRule="auto"/>
        <w:jc w:val="both"/>
      </w:pPr>
      <w:r>
        <w:rPr>
          <w:rFonts w:ascii="Calibri" w:hAnsi="Calibri"/>
          <w:b/>
          <w:sz w:val="22"/>
        </w:rPr>
        <w:t xml:space="preserve">Mr Marrowfield: </w:t>
      </w:r>
      <w:r>
        <w:rPr>
          <w:rFonts w:ascii="Calibri" w:hAnsi="Calibri"/>
          <w:sz w:val="22"/>
        </w:rPr>
        <w:t xml:space="preserve">On workout days, aim for at least two and a half liters, spread evenly throughout the entire day.  </w:t>
      </w:r>
      <w:r>
        <w:rPr>
          <w:rFonts w:ascii="Calibri" w:hAnsi="Calibri"/>
          <w:i/>
          <w:sz w:val="22"/>
        </w:rPr>
        <w:t>Vào ngày tập, nên uống ít nhất hai lít rưỡi, chia đều ra suốt cả ngày.</w:t>
      </w:r>
    </w:p>
    <w:p>
      <w:pPr>
        <w:spacing w:after="160" w:line="312" w:lineRule="auto"/>
        <w:jc w:val="both"/>
      </w:pPr>
      <w:r>
        <w:rPr>
          <w:rFonts w:ascii="Calibri" w:hAnsi="Calibri"/>
          <w:b/>
          <w:sz w:val="22"/>
        </w:rPr>
        <w:t xml:space="preserve">Ms Lan: </w:t>
      </w:r>
      <w:r>
        <w:rPr>
          <w:rFonts w:ascii="Calibri" w:hAnsi="Calibri"/>
          <w:sz w:val="22"/>
        </w:rPr>
        <w:t xml:space="preserve">I'll start carrying a bigger water bottle with me on gym days from now on.  </w:t>
      </w:r>
      <w:r>
        <w:rPr>
          <w:rFonts w:ascii="Calibri" w:hAnsi="Calibri"/>
          <w:i/>
          <w:sz w:val="22"/>
        </w:rPr>
        <w:t>Từ giờ tôi sẽ mang theo bình nước to hơn vào những ngày đi tập.</w:t>
      </w:r>
    </w:p>
    <w:p>
      <w:pPr>
        <w:spacing w:after="160" w:line="312" w:lineRule="auto"/>
        <w:jc w:val="both"/>
      </w:pPr>
      <w:r>
        <w:rPr>
          <w:rFonts w:ascii="Calibri" w:hAnsi="Calibri"/>
          <w:b/>
          <w:sz w:val="22"/>
        </w:rPr>
        <w:t xml:space="preserve">Ms Lan: </w:t>
      </w:r>
      <w:r>
        <w:rPr>
          <w:rFonts w:ascii="Calibri" w:hAnsi="Calibri"/>
          <w:sz w:val="22"/>
        </w:rPr>
        <w:t xml:space="preserve">I sometimes feel a little dizzy halfway through my workout, could that actually be related to dehydration?  </w:t>
      </w:r>
      <w:r>
        <w:rPr>
          <w:rFonts w:ascii="Calibri" w:hAnsi="Calibri"/>
          <w:i/>
          <w:sz w:val="22"/>
        </w:rPr>
        <w:t>Thỉnh thoảng tôi thấy hơi chóng mặt giữa buổi tập, điều đó có thể liên quan đến việc thiếu nước không ạ?</w:t>
      </w:r>
    </w:p>
    <w:p>
      <w:pPr>
        <w:spacing w:after="160" w:line="312" w:lineRule="auto"/>
        <w:jc w:val="both"/>
      </w:pPr>
      <w:r>
        <w:rPr>
          <w:rFonts w:ascii="Calibri" w:hAnsi="Calibri"/>
          <w:b/>
          <w:sz w:val="22"/>
        </w:rPr>
        <w:t xml:space="preserve">Mr Marrowfield: </w:t>
      </w:r>
      <w:r>
        <w:rPr>
          <w:rFonts w:ascii="Calibri" w:hAnsi="Calibri"/>
          <w:sz w:val="22"/>
        </w:rPr>
        <w:t xml:space="preserve">It very well could be, make sure you're drinking water steadily before, during, and after every single session.  </w:t>
      </w:r>
      <w:r>
        <w:rPr>
          <w:rFonts w:ascii="Calibri" w:hAnsi="Calibri"/>
          <w:i/>
          <w:sz w:val="22"/>
        </w:rPr>
        <w:t>Rất có thể đấy, chị nhớ uống nước đều đặn trước, trong, và sau mỗi buổi tập nhé.</w:t>
      </w:r>
    </w:p>
    <w:p>
      <w:pPr>
        <w:spacing w:after="160" w:line="312" w:lineRule="auto"/>
        <w:jc w:val="both"/>
      </w:pPr>
      <w:r>
        <w:rPr>
          <w:rFonts w:ascii="Calibri" w:hAnsi="Calibri"/>
          <w:b/>
          <w:sz w:val="22"/>
        </w:rPr>
        <w:t xml:space="preserve">Ms Lan: </w:t>
      </w:r>
      <w:r>
        <w:rPr>
          <w:rFonts w:ascii="Calibri" w:hAnsi="Calibri"/>
          <w:sz w:val="22"/>
        </w:rPr>
        <w:t xml:space="preserve">I'll start sipping water throughout my workout instead of only drinking afterward.  </w:t>
      </w:r>
      <w:r>
        <w:rPr>
          <w:rFonts w:ascii="Calibri" w:hAnsi="Calibri"/>
          <w:i/>
          <w:sz w:val="22"/>
        </w:rPr>
        <w:t>Tôi sẽ bắt đầu nhấp nước trong lúc tập thay vì chỉ uống sau khi xong.</w:t>
      </w:r>
    </w:p>
    <w:p>
      <w:pPr>
        <w:spacing w:after="160" w:line="312" w:lineRule="auto"/>
        <w:jc w:val="both"/>
      </w:pPr>
      <w:r>
        <w:rPr>
          <w:rFonts w:ascii="Calibri" w:hAnsi="Calibri"/>
          <w:b/>
          <w:sz w:val="22"/>
        </w:rPr>
        <w:t xml:space="preserve">Ms Lan: </w:t>
      </w:r>
      <w:r>
        <w:rPr>
          <w:rFonts w:ascii="Calibri" w:hAnsi="Calibri"/>
          <w:sz w:val="22"/>
        </w:rPr>
        <w:t xml:space="preserve">Is plain water enough during exercise, or should I be drinking a sports drink with electrolytes instead?  </w:t>
      </w:r>
      <w:r>
        <w:rPr>
          <w:rFonts w:ascii="Calibri" w:hAnsi="Calibri"/>
          <w:i/>
          <w:sz w:val="22"/>
        </w:rPr>
        <w:t>Nước lọc thôi có đủ khi tập không, hay tôi nên uống nước thể thao có điện giải thay vào đó ạ?</w:t>
      </w:r>
    </w:p>
    <w:p>
      <w:pPr>
        <w:spacing w:after="160" w:line="312" w:lineRule="auto"/>
        <w:jc w:val="both"/>
      </w:pPr>
      <w:r>
        <w:rPr>
          <w:rFonts w:ascii="Calibri" w:hAnsi="Calibri"/>
          <w:b/>
          <w:sz w:val="22"/>
        </w:rPr>
        <w:t xml:space="preserve">Mr Marrowfield: </w:t>
      </w:r>
      <w:r>
        <w:rPr>
          <w:rFonts w:ascii="Calibri" w:hAnsi="Calibri"/>
          <w:sz w:val="22"/>
        </w:rPr>
        <w:t xml:space="preserve">For sessions under an hour, plain water is usually fine, electrolyte drinks help more during longer, more intense sessions.  </w:t>
      </w:r>
      <w:r>
        <w:rPr>
          <w:rFonts w:ascii="Calibri" w:hAnsi="Calibri"/>
          <w:i/>
          <w:sz w:val="22"/>
        </w:rPr>
        <w:t>Với buổi tập dưới một tiếng, nước lọc thường là đủ rồi, nước điện giải hữu ích hơn với các buổi tập dài và cường độ cao hơn.</w:t>
      </w:r>
    </w:p>
    <w:p>
      <w:pPr>
        <w:spacing w:after="160" w:line="312" w:lineRule="auto"/>
        <w:jc w:val="both"/>
      </w:pPr>
      <w:r>
        <w:rPr>
          <w:rFonts w:ascii="Calibri" w:hAnsi="Calibri"/>
          <w:b/>
          <w:sz w:val="22"/>
        </w:rPr>
        <w:t xml:space="preserve">Ms Lan: </w:t>
      </w:r>
      <w:r>
        <w:rPr>
          <w:rFonts w:ascii="Calibri" w:hAnsi="Calibri"/>
          <w:sz w:val="22"/>
        </w:rPr>
        <w:t xml:space="preserve">My sessions are usually under an hour, so plain water should be perfectly adequate for me.  </w:t>
      </w:r>
      <w:r>
        <w:rPr>
          <w:rFonts w:ascii="Calibri" w:hAnsi="Calibri"/>
          <w:i/>
          <w:sz w:val="22"/>
        </w:rPr>
        <w:t>Buổi tập của tôi thường dưới một tiếng, vậy nước lọc là đủ với tôi rồi.</w:t>
      </w:r>
    </w:p>
    <w:p>
      <w:pPr>
        <w:spacing w:after="160" w:line="312" w:lineRule="auto"/>
        <w:jc w:val="both"/>
      </w:pPr>
      <w:r>
        <w:rPr>
          <w:rFonts w:ascii="Calibri" w:hAnsi="Calibri"/>
          <w:b/>
          <w:sz w:val="22"/>
        </w:rPr>
        <w:t xml:space="preserve">Ms Lan: </w:t>
      </w:r>
      <w:r>
        <w:rPr>
          <w:rFonts w:ascii="Calibri" w:hAnsi="Calibri"/>
          <w:sz w:val="22"/>
        </w:rPr>
        <w:t xml:space="preserve">How can I actually tell if I'm drinking enough water throughout a typical day at work?  </w:t>
      </w:r>
      <w:r>
        <w:rPr>
          <w:rFonts w:ascii="Calibri" w:hAnsi="Calibri"/>
          <w:i/>
          <w:sz w:val="22"/>
        </w:rPr>
        <w:t>Làm sao tôi biết được mình đã uống đủ nước trong một ngày làm việc bình thường ạ?</w:t>
      </w:r>
    </w:p>
    <w:p>
      <w:pPr>
        <w:spacing w:after="160" w:line="312" w:lineRule="auto"/>
        <w:jc w:val="both"/>
      </w:pPr>
      <w:r>
        <w:rPr>
          <w:rFonts w:ascii="Calibri" w:hAnsi="Calibri"/>
          <w:b/>
          <w:sz w:val="22"/>
        </w:rPr>
        <w:t xml:space="preserve">Mr Marrowfield: </w:t>
      </w:r>
      <w:r>
        <w:rPr>
          <w:rFonts w:ascii="Calibri" w:hAnsi="Calibri"/>
          <w:sz w:val="22"/>
        </w:rPr>
        <w:t xml:space="preserve">A simple trick is checking the color of your urine, pale yellow usually means you're well hydrated already.  </w:t>
      </w:r>
      <w:r>
        <w:rPr>
          <w:rFonts w:ascii="Calibri" w:hAnsi="Calibri"/>
          <w:i/>
          <w:sz w:val="22"/>
        </w:rPr>
        <w:t>Một mẹo đơn giản là nhìn màu nước tiểu, màu vàng nhạt thường có nghĩa là chị đã đủ nước rồi.</w:t>
      </w:r>
    </w:p>
    <w:p>
      <w:pPr>
        <w:spacing w:after="160" w:line="312" w:lineRule="auto"/>
        <w:jc w:val="both"/>
      </w:pPr>
      <w:r>
        <w:rPr>
          <w:rFonts w:ascii="Calibri" w:hAnsi="Calibri"/>
          <w:b/>
          <w:sz w:val="22"/>
        </w:rPr>
        <w:t xml:space="preserve">Ms Lan: </w:t>
      </w:r>
      <w:r>
        <w:rPr>
          <w:rFonts w:ascii="Calibri" w:hAnsi="Calibri"/>
          <w:sz w:val="22"/>
        </w:rPr>
        <w:t xml:space="preserve">That's a surprisingly easy way to check, I'll keep an eye on that from today.  </w:t>
      </w:r>
      <w:r>
        <w:rPr>
          <w:rFonts w:ascii="Calibri" w:hAnsi="Calibri"/>
          <w:i/>
          <w:sz w:val="22"/>
        </w:rPr>
        <w:t>Đó là cách kiểm tra khá dễ, từ hôm nay tôi sẽ để ý điều đó.</w:t>
      </w:r>
    </w:p>
    <w:p>
      <w:pPr>
        <w:spacing w:after="160" w:line="312" w:lineRule="auto"/>
        <w:jc w:val="both"/>
      </w:pPr>
      <w:r>
        <w:rPr>
          <w:rFonts w:ascii="Calibri" w:hAnsi="Calibri"/>
          <w:b/>
          <w:sz w:val="22"/>
        </w:rPr>
        <w:t xml:space="preserve">Ms Lan: </w:t>
      </w:r>
      <w:r>
        <w:rPr>
          <w:rFonts w:ascii="Calibri" w:hAnsi="Calibri"/>
          <w:sz w:val="22"/>
        </w:rPr>
        <w:t xml:space="preserve">I honestly keep forgetting to drink water during my busy workday, do you have any practical tips for that?  </w:t>
      </w:r>
      <w:r>
        <w:rPr>
          <w:rFonts w:ascii="Calibri" w:hAnsi="Calibri"/>
          <w:i/>
          <w:sz w:val="22"/>
        </w:rPr>
        <w:t>Tôi cứ hay quên uống nước trong ngày làm việc bận rộn, anh có mẹo thực tế nào cho việc đó không ạ?</w:t>
      </w:r>
    </w:p>
    <w:p>
      <w:pPr>
        <w:spacing w:after="160" w:line="312" w:lineRule="auto"/>
        <w:jc w:val="both"/>
      </w:pPr>
      <w:r>
        <w:rPr>
          <w:rFonts w:ascii="Calibri" w:hAnsi="Calibri"/>
          <w:b/>
          <w:sz w:val="22"/>
        </w:rPr>
        <w:t xml:space="preserve">Mr Marrowfield: </w:t>
      </w:r>
      <w:r>
        <w:rPr>
          <w:rFonts w:ascii="Calibri" w:hAnsi="Calibri"/>
          <w:sz w:val="22"/>
        </w:rPr>
        <w:t xml:space="preserve">Try keeping a water bottle right on your desk, and set a reminder on your phone every couple of hours.  </w:t>
      </w:r>
      <w:r>
        <w:rPr>
          <w:rFonts w:ascii="Calibri" w:hAnsi="Calibri"/>
          <w:i/>
          <w:sz w:val="22"/>
        </w:rPr>
        <w:t>Thử để chai nước ngay trên bàn làm việc, và đặt nhắc nhở trên điện thoại mỗi vài tiếng một lần.</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starting tomorrow morning, that should help me remember.  </w:t>
      </w:r>
      <w:r>
        <w:rPr>
          <w:rFonts w:ascii="Calibri" w:hAnsi="Calibri"/>
          <w:i/>
          <w:sz w:val="22"/>
        </w:rPr>
        <w:t>Từ mai tôi sẽ đặt nhắc nhở trên điện thoại, chắc sẽ giúp tôi nhớ hơn.</w:t>
      </w:r>
    </w:p>
    <w:p>
      <w:pPr>
        <w:spacing w:after="160" w:line="312" w:lineRule="auto"/>
        <w:jc w:val="both"/>
      </w:pPr>
      <w:r>
        <w:rPr>
          <w:rFonts w:ascii="Calibri" w:hAnsi="Calibri"/>
          <w:b/>
          <w:sz w:val="22"/>
        </w:rPr>
        <w:t xml:space="preserve">Ms Lan: </w:t>
      </w:r>
      <w:r>
        <w:rPr>
          <w:rFonts w:ascii="Calibri" w:hAnsi="Calibri"/>
          <w:sz w:val="22"/>
        </w:rPr>
        <w:t xml:space="preserve">I've been sleeping quite poorly lately, could that actually be affecting my progress here at the gym?  </w:t>
      </w:r>
      <w:r>
        <w:rPr>
          <w:rFonts w:ascii="Calibri" w:hAnsi="Calibri"/>
          <w:i/>
          <w:sz w:val="22"/>
        </w:rPr>
        <w:t>Dạo này tôi ngủ khá kém, điều đó có thật sự ảnh hưởng đến tiến độ tập luyện của tôi ở đây không ạ?</w:t>
      </w:r>
    </w:p>
    <w:p>
      <w:pPr>
        <w:spacing w:after="160" w:line="312" w:lineRule="auto"/>
        <w:jc w:val="both"/>
      </w:pPr>
      <w:r>
        <w:rPr>
          <w:rFonts w:ascii="Calibri" w:hAnsi="Calibri"/>
          <w:b/>
          <w:sz w:val="22"/>
        </w:rPr>
        <w:t xml:space="preserve">Mr Marrowfield: </w:t>
      </w:r>
      <w:r>
        <w:rPr>
          <w:rFonts w:ascii="Calibri" w:hAnsi="Calibri"/>
          <w:sz w:val="22"/>
        </w:rPr>
        <w:t xml:space="preserve">Definitely, poor sleep affects recovery, energy, and even motivation, it's just as important as the workouts themselves.  </w:t>
      </w:r>
      <w:r>
        <w:rPr>
          <w:rFonts w:ascii="Calibri" w:hAnsi="Calibri"/>
          <w:i/>
          <w:sz w:val="22"/>
        </w:rPr>
        <w:t>Chắc chắn có, ngủ kém ảnh hưởng đến khả năng phục hồi, năng lượng, và cả động lực nữa, nó quan trọng không kém gì các buổi tập.</w:t>
      </w:r>
    </w:p>
    <w:p>
      <w:pPr>
        <w:spacing w:after="160" w:line="312" w:lineRule="auto"/>
        <w:jc w:val="both"/>
      </w:pPr>
      <w:r>
        <w:rPr>
          <w:rFonts w:ascii="Calibri" w:hAnsi="Calibri"/>
          <w:b/>
          <w:sz w:val="22"/>
        </w:rPr>
        <w:t xml:space="preserve">Ms Lan: </w:t>
      </w:r>
      <w:r>
        <w:rPr>
          <w:rFonts w:ascii="Calibri" w:hAnsi="Calibri"/>
          <w:sz w:val="22"/>
        </w:rPr>
        <w:t xml:space="preserve">I didn't realize sleep played such a big role, I'll try to prioritize it more seriously now.  </w:t>
      </w:r>
      <w:r>
        <w:rPr>
          <w:rFonts w:ascii="Calibri" w:hAnsi="Calibri"/>
          <w:i/>
          <w:sz w:val="22"/>
        </w:rPr>
        <w:t>Tôi không ngờ giấc ngủ lại đóng vai trò lớn vậy, tôi sẽ ưu tiên nó nghiêm túc hơn từ giờ.</w:t>
      </w:r>
    </w:p>
    <w:p>
      <w:pPr>
        <w:spacing w:after="160" w:line="312" w:lineRule="auto"/>
        <w:jc w:val="both"/>
      </w:pPr>
      <w:r>
        <w:rPr>
          <w:rFonts w:ascii="Calibri" w:hAnsi="Calibri"/>
          <w:b/>
          <w:sz w:val="22"/>
        </w:rPr>
        <w:t xml:space="preserve">Ms Lan: </w:t>
      </w:r>
      <w:r>
        <w:rPr>
          <w:rFonts w:ascii="Calibri" w:hAnsi="Calibri"/>
          <w:sz w:val="22"/>
        </w:rPr>
        <w:t xml:space="preserve">How many hours of sleep would you honestly recommend for someone training regularly like me?  </w:t>
      </w:r>
      <w:r>
        <w:rPr>
          <w:rFonts w:ascii="Calibri" w:hAnsi="Calibri"/>
          <w:i/>
          <w:sz w:val="22"/>
        </w:rPr>
        <w:t>Anh thật sự khuyên nên ngủ bao nhiêu tiếng cho người đang tập luyện đều đặn như tôi ạ?</w:t>
      </w:r>
    </w:p>
    <w:p>
      <w:pPr>
        <w:spacing w:after="160" w:line="312" w:lineRule="auto"/>
        <w:jc w:val="both"/>
      </w:pPr>
      <w:r>
        <w:rPr>
          <w:rFonts w:ascii="Calibri" w:hAnsi="Calibri"/>
          <w:b/>
          <w:sz w:val="22"/>
        </w:rPr>
        <w:t xml:space="preserve">Mr Marrowfield: </w:t>
      </w:r>
      <w:r>
        <w:rPr>
          <w:rFonts w:ascii="Calibri" w:hAnsi="Calibri"/>
          <w:sz w:val="22"/>
        </w:rPr>
        <w:t xml:space="preserve">Most adults need around seven to nine hours, and regular exercise actually tends to improve sleep quality over time.  </w:t>
      </w:r>
      <w:r>
        <w:rPr>
          <w:rFonts w:ascii="Calibri" w:hAnsi="Calibri"/>
          <w:i/>
          <w:sz w:val="22"/>
        </w:rPr>
        <w:t>Hầu hết người lớn cần khoảng bảy đến chín tiếng, và tập luyện đều đặn thường giúp cải thiện chất lượng giấc ngủ theo thời gian.</w:t>
      </w:r>
    </w:p>
    <w:p>
      <w:pPr>
        <w:spacing w:after="160" w:line="312" w:lineRule="auto"/>
        <w:jc w:val="both"/>
      </w:pPr>
      <w:r>
        <w:rPr>
          <w:rFonts w:ascii="Calibri" w:hAnsi="Calibri"/>
          <w:b/>
          <w:sz w:val="22"/>
        </w:rPr>
        <w:t xml:space="preserve">Ms Lan: </w:t>
      </w:r>
      <w:r>
        <w:rPr>
          <w:rFonts w:ascii="Calibri" w:hAnsi="Calibri"/>
          <w:sz w:val="22"/>
        </w:rPr>
        <w:t xml:space="preserve">I've been getting closer to six hours lately, I should probably aim a little higher than that.  </w:t>
      </w:r>
      <w:r>
        <w:rPr>
          <w:rFonts w:ascii="Calibri" w:hAnsi="Calibri"/>
          <w:i/>
          <w:sz w:val="22"/>
        </w:rPr>
        <w:t>Gần đây tôi chỉ ngủ gần sáu tiếng, chắc tôi nên cố ngủ nhiều hơn một chút.</w:t>
      </w:r>
    </w:p>
    <w:p>
      <w:pPr>
        <w:spacing w:after="160" w:line="312" w:lineRule="auto"/>
        <w:jc w:val="both"/>
      </w:pPr>
      <w:r>
        <w:rPr>
          <w:rFonts w:ascii="Calibri" w:hAnsi="Calibri"/>
          <w:b/>
          <w:sz w:val="22"/>
        </w:rPr>
        <w:t xml:space="preserve">Ms Lan: </w:t>
      </w:r>
      <w:r>
        <w:rPr>
          <w:rFonts w:ascii="Calibri" w:hAnsi="Calibri"/>
          <w:sz w:val="22"/>
        </w:rPr>
        <w:t xml:space="preserve">Is it a bad idea to exercise late at night, or does it honestly depend on each individual person?  </w:t>
      </w:r>
      <w:r>
        <w:rPr>
          <w:rFonts w:ascii="Calibri" w:hAnsi="Calibri"/>
          <w:i/>
          <w:sz w:val="22"/>
        </w:rPr>
        <w:t>Tập luyện vào buổi tối muộn có phải là ý tưởng tồi không, hay thật ra còn tùy vào từng người ạ?</w:t>
      </w:r>
    </w:p>
    <w:p>
      <w:pPr>
        <w:spacing w:after="160" w:line="312" w:lineRule="auto"/>
        <w:jc w:val="both"/>
      </w:pPr>
      <w:r>
        <w:rPr>
          <w:rFonts w:ascii="Calibri" w:hAnsi="Calibri"/>
          <w:b/>
          <w:sz w:val="22"/>
        </w:rPr>
        <w:t xml:space="preserve">Mr Marrowfield: </w:t>
      </w:r>
      <w:r>
        <w:rPr>
          <w:rFonts w:ascii="Calibri" w:hAnsi="Calibri"/>
          <w:sz w:val="22"/>
        </w:rPr>
        <w:t xml:space="preserve">It does vary by person, but intense evening workouts can sometimes make it harder to fall asleep afterward.  </w:t>
      </w:r>
      <w:r>
        <w:rPr>
          <w:rFonts w:ascii="Calibri" w:hAnsi="Calibri"/>
          <w:i/>
          <w:sz w:val="22"/>
        </w:rPr>
        <w:t>Cũng tùy người, nhưng các buổi tập tối cường độ cao đôi khi khiến việc ngủ sau đó trở nên khó khăn hơn.</w:t>
      </w:r>
    </w:p>
    <w:p>
      <w:pPr>
        <w:spacing w:after="160" w:line="312" w:lineRule="auto"/>
        <w:jc w:val="both"/>
      </w:pPr>
      <w:r>
        <w:rPr>
          <w:rFonts w:ascii="Calibri" w:hAnsi="Calibri"/>
          <w:b/>
          <w:sz w:val="22"/>
        </w:rPr>
        <w:t xml:space="preserve">Ms Lan: </w:t>
      </w:r>
      <w:r>
        <w:rPr>
          <w:rFonts w:ascii="Calibri" w:hAnsi="Calibri"/>
          <w:sz w:val="22"/>
        </w:rPr>
        <w:t xml:space="preserve">That might explain why I've had trouble sleeping after my late evening sessions this month.  </w:t>
      </w:r>
      <w:r>
        <w:rPr>
          <w:rFonts w:ascii="Calibri" w:hAnsi="Calibri"/>
          <w:i/>
          <w:sz w:val="22"/>
        </w:rPr>
        <w:t>Có lẽ đó là lý do tháng này tôi khó ngủ sau các buổi tập tối muộn.</w:t>
      </w:r>
    </w:p>
    <w:p>
      <w:pPr>
        <w:spacing w:after="160" w:line="312" w:lineRule="auto"/>
        <w:jc w:val="both"/>
      </w:pPr>
      <w:r>
        <w:rPr>
          <w:rFonts w:ascii="Calibri" w:hAnsi="Calibri"/>
          <w:b/>
          <w:sz w:val="22"/>
        </w:rPr>
        <w:t xml:space="preserve">Ms Lan: </w:t>
      </w:r>
      <w:r>
        <w:rPr>
          <w:rFonts w:ascii="Calibri" w:hAnsi="Calibri"/>
          <w:sz w:val="22"/>
        </w:rPr>
        <w:t xml:space="preserve">I often wake up feeling just as tired as when I went to bed, what could be causing that?  </w:t>
      </w:r>
      <w:r>
        <w:rPr>
          <w:rFonts w:ascii="Calibri" w:hAnsi="Calibri"/>
          <w:i/>
          <w:sz w:val="22"/>
        </w:rPr>
        <w:t>Tôi thường thức dậy vẫn thấy mệt y như lúc đi ngủ, điều gì có thể gây ra chuyện đó ạ?</w:t>
      </w:r>
    </w:p>
    <w:p>
      <w:pPr>
        <w:spacing w:after="160" w:line="312" w:lineRule="auto"/>
        <w:jc w:val="both"/>
      </w:pPr>
      <w:r>
        <w:rPr>
          <w:rFonts w:ascii="Calibri" w:hAnsi="Calibri"/>
          <w:b/>
          <w:sz w:val="22"/>
        </w:rPr>
        <w:t xml:space="preserve">Mr Marrowfield: </w:t>
      </w:r>
      <w:r>
        <w:rPr>
          <w:rFonts w:ascii="Calibri" w:hAnsi="Calibri"/>
          <w:sz w:val="22"/>
        </w:rPr>
        <w:t xml:space="preserve">That could be related to sleep quality rather than just the number of hours, try keeping a consistent bedtime.  </w:t>
      </w:r>
      <w:r>
        <w:rPr>
          <w:rFonts w:ascii="Calibri" w:hAnsi="Calibri"/>
          <w:i/>
          <w:sz w:val="22"/>
        </w:rPr>
        <w:t>Có thể do chất lượng giấc ngủ chứ không chỉ số giờ ngủ, chị thử giữ giờ đi ngủ cố định xem sao.</w:t>
      </w:r>
    </w:p>
    <w:p>
      <w:pPr>
        <w:spacing w:after="160" w:line="312" w:lineRule="auto"/>
        <w:jc w:val="both"/>
      </w:pPr>
      <w:r>
        <w:rPr>
          <w:rFonts w:ascii="Calibri" w:hAnsi="Calibri"/>
          <w:b/>
          <w:sz w:val="22"/>
        </w:rPr>
        <w:t xml:space="preserve">Ms Lan: </w:t>
      </w:r>
      <w:r>
        <w:rPr>
          <w:rFonts w:ascii="Calibri" w:hAnsi="Calibri"/>
          <w:sz w:val="22"/>
        </w:rPr>
        <w:t xml:space="preserve">I'll try going to bed at the exact same time every night this week and see if it helps.  </w:t>
      </w:r>
      <w:r>
        <w:rPr>
          <w:rFonts w:ascii="Calibri" w:hAnsi="Calibri"/>
          <w:i/>
          <w:sz w:val="22"/>
        </w:rPr>
        <w:t>Tuần này tôi sẽ thử đi ngủ đúng giờ mỗi đêm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Does what I eat in the evening actually affect how well I sleep that same night?  </w:t>
      </w:r>
      <w:r>
        <w:rPr>
          <w:rFonts w:ascii="Calibri" w:hAnsi="Calibri"/>
          <w:i/>
          <w:sz w:val="22"/>
        </w:rPr>
        <w:t>Những gì tôi ăn vào buổi tối có thật sự ảnh hưởng đến chất lượng giấc ngủ đêm đó không ạ?</w:t>
      </w:r>
    </w:p>
    <w:p>
      <w:pPr>
        <w:spacing w:after="160" w:line="312" w:lineRule="auto"/>
        <w:jc w:val="both"/>
      </w:pPr>
      <w:r>
        <w:rPr>
          <w:rFonts w:ascii="Calibri" w:hAnsi="Calibri"/>
          <w:b/>
          <w:sz w:val="22"/>
        </w:rPr>
        <w:t xml:space="preserve">Mr Marrowfield: </w:t>
      </w:r>
      <w:r>
        <w:rPr>
          <w:rFonts w:ascii="Calibri" w:hAnsi="Calibri"/>
          <w:sz w:val="22"/>
        </w:rPr>
        <w:t xml:space="preserve">It definitely can, heavy meals or too much caffeine late in the day often make falling asleep harder.  </w:t>
      </w:r>
      <w:r>
        <w:rPr>
          <w:rFonts w:ascii="Calibri" w:hAnsi="Calibri"/>
          <w:i/>
          <w:sz w:val="22"/>
        </w:rPr>
        <w:t>Chắc chắn có, bữa ăn quá nặng hoặc uống quá nhiều caffeine vào cuối ngày thường khiến việc chìm vào giấc ngủ khó hơn.</w:t>
      </w:r>
    </w:p>
    <w:p>
      <w:pPr>
        <w:spacing w:after="160" w:line="312" w:lineRule="auto"/>
        <w:jc w:val="both"/>
      </w:pPr>
      <w:r>
        <w:rPr>
          <w:rFonts w:ascii="Calibri" w:hAnsi="Calibri"/>
          <w:b/>
          <w:sz w:val="22"/>
        </w:rPr>
        <w:t xml:space="preserve">Ms Lan: </w:t>
      </w:r>
      <w:r>
        <w:rPr>
          <w:rFonts w:ascii="Calibri" w:hAnsi="Calibri"/>
          <w:sz w:val="22"/>
        </w:rPr>
        <w:t xml:space="preserve">I usually have coffee around six in the evening, maybe I should cut that out entirely.  </w:t>
      </w:r>
      <w:r>
        <w:rPr>
          <w:rFonts w:ascii="Calibri" w:hAnsi="Calibri"/>
          <w:i/>
          <w:sz w:val="22"/>
        </w:rPr>
        <w:t>Tôi thường uống cà phê vào khoảng sáu giờ tối, chắc tôi nên bỏ hẳn thói quen đó.</w:t>
      </w:r>
    </w:p>
    <w:p>
      <w:pPr>
        <w:spacing w:after="160" w:line="312" w:lineRule="auto"/>
        <w:jc w:val="both"/>
      </w:pPr>
      <w:r>
        <w:rPr>
          <w:rFonts w:ascii="Calibri" w:hAnsi="Calibri"/>
          <w:b/>
          <w:sz w:val="22"/>
        </w:rPr>
        <w:t xml:space="preserve">Ms Lan: </w:t>
      </w:r>
      <w:r>
        <w:rPr>
          <w:rFonts w:ascii="Calibri" w:hAnsi="Calibri"/>
          <w:sz w:val="22"/>
        </w:rPr>
        <w:t xml:space="preserve">Work has been incredibly stressful this month, do you think exercise can actually help with that kind of stress?  </w:t>
      </w:r>
      <w:r>
        <w:rPr>
          <w:rFonts w:ascii="Calibri" w:hAnsi="Calibri"/>
          <w:i/>
          <w:sz w:val="22"/>
        </w:rPr>
        <w:t>Công việc tháng này căng thẳng kinh khủng, anh nghĩ tập luyện có thật sự giúp ích gì cho loại căng thẳng đó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regular movement releases endorphins that genuinely help reduce stress and improve your overall mood.  </w:t>
      </w:r>
      <w:r>
        <w:rPr>
          <w:rFonts w:ascii="Calibri" w:hAnsi="Calibri"/>
          <w:i/>
          <w:sz w:val="22"/>
        </w:rPr>
        <w:t>Chắc chắn có, vận động đều đặn giải phóng endorphin, thật sự giúp giảm căng thẳng và cải thiện tâm trạng tổng thể.</w:t>
      </w:r>
    </w:p>
    <w:p>
      <w:pPr>
        <w:spacing w:after="160" w:line="312" w:lineRule="auto"/>
        <w:jc w:val="both"/>
      </w:pPr>
      <w:r>
        <w:rPr>
          <w:rFonts w:ascii="Calibri" w:hAnsi="Calibri"/>
          <w:b/>
          <w:sz w:val="22"/>
        </w:rPr>
        <w:t xml:space="preserve">Ms Lan: </w:t>
      </w:r>
      <w:r>
        <w:rPr>
          <w:rFonts w:ascii="Calibri" w:hAnsi="Calibri"/>
          <w:sz w:val="22"/>
        </w:rPr>
        <w:t xml:space="preserve">I could really use that right now, this has honestly been one of my most difficult months at work.  </w:t>
      </w:r>
      <w:r>
        <w:rPr>
          <w:rFonts w:ascii="Calibri" w:hAnsi="Calibri"/>
          <w:i/>
          <w:sz w:val="22"/>
        </w:rPr>
        <w:t>Tôi thật sự cần điều đó ngay bây giờ, đây là một trong những tháng khó khăn nhất của tôi ở công ty.</w:t>
      </w:r>
    </w:p>
    <w:p>
      <w:pPr>
        <w:spacing w:after="160" w:line="312" w:lineRule="auto"/>
        <w:jc w:val="both"/>
      </w:pPr>
      <w:r>
        <w:rPr>
          <w:rFonts w:ascii="Calibri" w:hAnsi="Calibri"/>
          <w:b/>
          <w:sz w:val="22"/>
        </w:rPr>
        <w:t xml:space="preserve">Ms Lan: </w:t>
      </w:r>
      <w:r>
        <w:rPr>
          <w:rFonts w:ascii="Calibri" w:hAnsi="Calibri"/>
          <w:sz w:val="22"/>
        </w:rPr>
        <w:t xml:space="preserve">What kind of exercise would you recommend specifically for managing stress rather than just building muscle?  </w:t>
      </w:r>
      <w:r>
        <w:rPr>
          <w:rFonts w:ascii="Calibri" w:hAnsi="Calibri"/>
          <w:i/>
          <w:sz w:val="22"/>
        </w:rPr>
        <w:t>Anh gợi ý loại hình tập luyện nào cụ thể để kiểm soát căng thẳng thay vì chỉ xây cơ bắp ạ?</w:t>
      </w:r>
    </w:p>
    <w:p>
      <w:pPr>
        <w:spacing w:after="160" w:line="312" w:lineRule="auto"/>
        <w:jc w:val="both"/>
      </w:pPr>
      <w:r>
        <w:rPr>
          <w:rFonts w:ascii="Calibri" w:hAnsi="Calibri"/>
          <w:b/>
          <w:sz w:val="22"/>
        </w:rPr>
        <w:t xml:space="preserve">Mr Marrowfield: </w:t>
      </w:r>
      <w:r>
        <w:rPr>
          <w:rFonts w:ascii="Calibri" w:hAnsi="Calibri"/>
          <w:sz w:val="22"/>
        </w:rPr>
        <w:t xml:space="preserve">Activities like yoga, light jogging, or even a brisk walk outdoors are especially good for calming a stressed mind.  </w:t>
      </w:r>
      <w:r>
        <w:rPr>
          <w:rFonts w:ascii="Calibri" w:hAnsi="Calibri"/>
          <w:i/>
          <w:sz w:val="22"/>
        </w:rPr>
        <w:t>Những hoạt động như yoga, chạy bộ nhẹ, hoặc thậm chí đi bộ nhanh ngoài trời đặc biệt tốt để làm dịu một tâm trí căng thẳng.</w:t>
      </w:r>
    </w:p>
    <w:p>
      <w:pPr>
        <w:spacing w:after="160" w:line="312" w:lineRule="auto"/>
        <w:jc w:val="both"/>
      </w:pPr>
      <w:r>
        <w:rPr>
          <w:rFonts w:ascii="Calibri" w:hAnsi="Calibri"/>
          <w:b/>
          <w:sz w:val="22"/>
        </w:rPr>
        <w:t xml:space="preserve">Ms Lan: </w:t>
      </w:r>
      <w:r>
        <w:rPr>
          <w:rFonts w:ascii="Calibri" w:hAnsi="Calibri"/>
          <w:sz w:val="22"/>
        </w:rPr>
        <w:t xml:space="preserve">I think I'll start with brisk evening walks before trying anything more intense.  </w:t>
      </w:r>
      <w:r>
        <w:rPr>
          <w:rFonts w:ascii="Calibri" w:hAnsi="Calibri"/>
          <w:i/>
          <w:sz w:val="22"/>
        </w:rPr>
        <w:t>Tôi nghĩ mình sẽ bắt đầu với những buổi đi bộ nhanh buổi tối trước khi thử gì mạnh hơn.</w:t>
      </w:r>
    </w:p>
    <w:p>
      <w:pPr>
        <w:spacing w:after="160" w:line="312" w:lineRule="auto"/>
        <w:jc w:val="both"/>
      </w:pPr>
      <w:r>
        <w:rPr>
          <w:rFonts w:ascii="Calibri" w:hAnsi="Calibri"/>
          <w:b/>
          <w:sz w:val="22"/>
        </w:rPr>
        <w:t xml:space="preserve">Ms Lan: </w:t>
      </w:r>
      <w:r>
        <w:rPr>
          <w:rFonts w:ascii="Calibri" w:hAnsi="Calibri"/>
          <w:sz w:val="22"/>
        </w:rPr>
        <w:t xml:space="preserve">I've noticed I clench my jaw a lot when I'm stressed, is there an exercise that might help with that?  </w:t>
      </w:r>
      <w:r>
        <w:rPr>
          <w:rFonts w:ascii="Calibri" w:hAnsi="Calibri"/>
          <w:i/>
          <w:sz w:val="22"/>
        </w:rPr>
        <w:t>Tôi nhận ra mình hay nghiến hàm khi căng thẳng, có bài tập nào giúp được chuyện đó không ạ?</w:t>
      </w:r>
    </w:p>
    <w:p>
      <w:pPr>
        <w:spacing w:after="160" w:line="312" w:lineRule="auto"/>
        <w:jc w:val="both"/>
      </w:pPr>
      <w:r>
        <w:rPr>
          <w:rFonts w:ascii="Calibri" w:hAnsi="Calibri"/>
          <w:b/>
          <w:sz w:val="22"/>
        </w:rPr>
        <w:t xml:space="preserve">Mr Marrowfield: </w:t>
      </w:r>
      <w:r>
        <w:rPr>
          <w:rFonts w:ascii="Calibri" w:hAnsi="Calibri"/>
          <w:sz w:val="22"/>
        </w:rPr>
        <w:t xml:space="preserve">Gentle neck and jaw stretches, combined with slow, deep breathing, can genuinely help release that kind of tension.  </w:t>
      </w:r>
      <w:r>
        <w:rPr>
          <w:rFonts w:ascii="Calibri" w:hAnsi="Calibri"/>
          <w:i/>
          <w:sz w:val="22"/>
        </w:rPr>
        <w:t>Những động tác giãn cổ và hàm nhẹ nhàng, kết hợp với hít thở sâu và chậm, thật sự có thể giúp giải tỏa loại căng thẳng đó.</w:t>
      </w:r>
    </w:p>
    <w:p>
      <w:pPr>
        <w:spacing w:after="160" w:line="312" w:lineRule="auto"/>
        <w:jc w:val="both"/>
      </w:pPr>
      <w:r>
        <w:rPr>
          <w:rFonts w:ascii="Calibri" w:hAnsi="Calibri"/>
          <w:b/>
          <w:sz w:val="22"/>
        </w:rPr>
        <w:t xml:space="preserve">Ms Lan: </w:t>
      </w:r>
      <w:r>
        <w:rPr>
          <w:rFonts w:ascii="Calibri" w:hAnsi="Calibri"/>
          <w:sz w:val="22"/>
        </w:rPr>
        <w:t xml:space="preserve">I'll try those stretches tonight, my jaw has honestly been aching for the past few days.  </w:t>
      </w:r>
      <w:r>
        <w:rPr>
          <w:rFonts w:ascii="Calibri" w:hAnsi="Calibri"/>
          <w:i/>
          <w:sz w:val="22"/>
        </w:rPr>
        <w:t>Tối nay tôi sẽ thử những động tác đó, hàm tôi đã đau nhức suốt mấy ngày nay.</w:t>
      </w:r>
    </w:p>
    <w:p>
      <w:pPr>
        <w:spacing w:after="160" w:line="312" w:lineRule="auto"/>
        <w:jc w:val="both"/>
      </w:pPr>
      <w:r>
        <w:rPr>
          <w:rFonts w:ascii="Calibri" w:hAnsi="Calibri"/>
          <w:b/>
          <w:sz w:val="22"/>
        </w:rPr>
        <w:t xml:space="preserve">Ms Lan: </w:t>
      </w:r>
      <w:r>
        <w:rPr>
          <w:rFonts w:ascii="Calibri" w:hAnsi="Calibri"/>
          <w:sz w:val="22"/>
        </w:rPr>
        <w:t xml:space="preserve">Does the time of day I exercise actually matter at all when it comes to managing stress effectively?  </w:t>
      </w:r>
      <w:r>
        <w:rPr>
          <w:rFonts w:ascii="Calibri" w:hAnsi="Calibri"/>
          <w:i/>
          <w:sz w:val="22"/>
        </w:rPr>
        <w:t>Thời điểm trong ngày tôi tập luyện có thật sự quan trọng gì khi nói đến việc kiểm soát căng thẳng hiệu quả không ạ?</w:t>
      </w:r>
    </w:p>
    <w:p>
      <w:pPr>
        <w:spacing w:after="160" w:line="312" w:lineRule="auto"/>
        <w:jc w:val="both"/>
      </w:pPr>
      <w:r>
        <w:rPr>
          <w:rFonts w:ascii="Calibri" w:hAnsi="Calibri"/>
          <w:b/>
          <w:sz w:val="22"/>
        </w:rPr>
        <w:t xml:space="preserve">Mr Marrowfield: </w:t>
      </w:r>
      <w:r>
        <w:rPr>
          <w:rFonts w:ascii="Calibri" w:hAnsi="Calibri"/>
          <w:sz w:val="22"/>
        </w:rPr>
        <w:t xml:space="preserve">Many people find morning exercise sets a calmer tone for the entire day, though evening sessions work well too.  </w:t>
      </w:r>
      <w:r>
        <w:rPr>
          <w:rFonts w:ascii="Calibri" w:hAnsi="Calibri"/>
          <w:i/>
          <w:sz w:val="22"/>
        </w:rPr>
        <w:t>Nhiều người thấy tập buổi sáng giúp cả ngày bình tĩnh hơn, dù các buổi tập buổi tối cũng hiệu quả không kém.</w:t>
      </w:r>
    </w:p>
    <w:p>
      <w:pPr>
        <w:spacing w:after="160" w:line="312" w:lineRule="auto"/>
        <w:jc w:val="both"/>
      </w:pPr>
      <w:r>
        <w:rPr>
          <w:rFonts w:ascii="Calibri" w:hAnsi="Calibri"/>
          <w:b/>
          <w:sz w:val="22"/>
        </w:rPr>
        <w:t xml:space="preserve">Ms Lan: </w:t>
      </w:r>
      <w:r>
        <w:rPr>
          <w:rFonts w:ascii="Calibri" w:hAnsi="Calibri"/>
          <w:sz w:val="22"/>
        </w:rPr>
        <w:t xml:space="preserve">I'll try switching to morning sessions for a couple of weeks and see how that feels.  </w:t>
      </w:r>
      <w:r>
        <w:rPr>
          <w:rFonts w:ascii="Calibri" w:hAnsi="Calibri"/>
          <w:i/>
          <w:sz w:val="22"/>
        </w:rPr>
        <w:t>Tôi sẽ thử đổi sang tập buổi sáng trong vài tuần và xem cảm giác thế nào.</w:t>
      </w:r>
    </w:p>
    <w:p>
      <w:pPr>
        <w:spacing w:after="160" w:line="312" w:lineRule="auto"/>
        <w:jc w:val="both"/>
      </w:pPr>
      <w:r>
        <w:rPr>
          <w:rFonts w:ascii="Calibri" w:hAnsi="Calibri"/>
          <w:b/>
          <w:sz w:val="22"/>
        </w:rPr>
        <w:t xml:space="preserve">Ms Lan: </w:t>
      </w:r>
      <w:r>
        <w:rPr>
          <w:rFonts w:ascii="Calibri" w:hAnsi="Calibri"/>
          <w:sz w:val="22"/>
        </w:rPr>
        <w:t xml:space="preserve">I tend to feel much calmer after a workout, but the stress usually comes right back by the afternoon, why is that?  </w:t>
      </w:r>
      <w:r>
        <w:rPr>
          <w:rFonts w:ascii="Calibri" w:hAnsi="Calibri"/>
          <w:i/>
          <w:sz w:val="22"/>
        </w:rPr>
        <w:t>Tôi thường thấy bình tĩnh hơn hẳn sau buổi tập, nhưng căng thẳng lại quay về vào buổi chiều, tại sao vậy ạ?</w:t>
      </w:r>
    </w:p>
    <w:p>
      <w:pPr>
        <w:spacing w:after="160" w:line="312" w:lineRule="auto"/>
        <w:jc w:val="both"/>
      </w:pPr>
      <w:r>
        <w:rPr>
          <w:rFonts w:ascii="Calibri" w:hAnsi="Calibri"/>
          <w:b/>
          <w:sz w:val="22"/>
        </w:rPr>
        <w:t xml:space="preserve">Mr Marrowfield: </w:t>
      </w:r>
      <w:r>
        <w:rPr>
          <w:rFonts w:ascii="Calibri" w:hAnsi="Calibri"/>
          <w:sz w:val="22"/>
        </w:rPr>
        <w:t xml:space="preserve">Exercise helps in the moment, but combining it with better sleep and some mindfulness really extends that calm feeling.  </w:t>
      </w:r>
      <w:r>
        <w:rPr>
          <w:rFonts w:ascii="Calibri" w:hAnsi="Calibri"/>
          <w:i/>
          <w:sz w:val="22"/>
        </w:rPr>
        <w:t>Tập luyện giúp ngay lúc đó, nhưng kết hợp với giấc ngủ tốt hơn và một chút chánh niệm sẽ kéo dài cảm giác bình tĩnh đó lâu hơn.</w:t>
      </w:r>
    </w:p>
    <w:p>
      <w:pPr>
        <w:spacing w:after="160" w:line="312" w:lineRule="auto"/>
        <w:jc w:val="both"/>
      </w:pPr>
      <w:r>
        <w:rPr>
          <w:rFonts w:ascii="Calibri" w:hAnsi="Calibri"/>
          <w:b/>
          <w:sz w:val="22"/>
        </w:rPr>
        <w:t xml:space="preserve">Ms Lan: </w:t>
      </w:r>
      <w:r>
        <w:rPr>
          <w:rFonts w:ascii="Calibri" w:hAnsi="Calibri"/>
          <w:sz w:val="22"/>
        </w:rPr>
        <w:t xml:space="preserve">That makes sense, maybe I need to combine a few different approaches instead of relying on just one.  </w:t>
      </w:r>
      <w:r>
        <w:rPr>
          <w:rFonts w:ascii="Calibri" w:hAnsi="Calibri"/>
          <w:i/>
          <w:sz w:val="22"/>
        </w:rPr>
        <w:t>Vậy cũng hợp lý, có lẽ tôi cần kết hợp vài cách khác nhau thay vì chỉ dựa vào một thứ.</w:t>
      </w:r>
    </w:p>
    <w:p>
      <w:pPr>
        <w:spacing w:after="160" w:line="312" w:lineRule="auto"/>
        <w:jc w:val="both"/>
      </w:pPr>
      <w:r>
        <w:rPr>
          <w:rFonts w:ascii="Calibri" w:hAnsi="Calibri"/>
          <w:b/>
          <w:sz w:val="22"/>
        </w:rPr>
        <w:t xml:space="preserve">Ms Lan: </w:t>
      </w:r>
      <w:r>
        <w:rPr>
          <w:rFonts w:ascii="Calibri" w:hAnsi="Calibri"/>
          <w:sz w:val="22"/>
        </w:rPr>
        <w:t xml:space="preserve">Have you ever tried meditation yourself, or is that something you'd honestly recommend to someone like me?  </w:t>
      </w:r>
      <w:r>
        <w:rPr>
          <w:rFonts w:ascii="Calibri" w:hAnsi="Calibri"/>
          <w:i/>
          <w:sz w:val="22"/>
        </w:rPr>
        <w:t>Anh đã bao giờ thử thiền chưa, hay đó là điều anh thật sự khuyên cho người như tôi ạ?</w:t>
      </w:r>
    </w:p>
    <w:p>
      <w:pPr>
        <w:spacing w:after="160" w:line="312" w:lineRule="auto"/>
        <w:jc w:val="both"/>
      </w:pPr>
      <w:r>
        <w:rPr>
          <w:rFonts w:ascii="Calibri" w:hAnsi="Calibri"/>
          <w:b/>
          <w:sz w:val="22"/>
        </w:rPr>
        <w:t xml:space="preserve">Mr Marrowfield: </w:t>
      </w:r>
      <w:r>
        <w:rPr>
          <w:rFonts w:ascii="Calibri" w:hAnsi="Calibri"/>
          <w:sz w:val="22"/>
        </w:rPr>
        <w:t xml:space="preserve">I meditate most mornings myself, even just five quiet minutes can make a noticeable difference to your whole day.  </w:t>
      </w:r>
      <w:r>
        <w:rPr>
          <w:rFonts w:ascii="Calibri" w:hAnsi="Calibri"/>
          <w:i/>
          <w:sz w:val="22"/>
        </w:rPr>
        <w:t>Tôi tự thiền hầu hết các buổi sáng, chỉ cần năm phút yên tĩnh thôi cũng có thể tạo khác biệt rõ rệt cho cả ngày của chị.</w:t>
      </w:r>
    </w:p>
    <w:p>
      <w:pPr>
        <w:spacing w:after="160" w:line="312" w:lineRule="auto"/>
        <w:jc w:val="both"/>
      </w:pPr>
      <w:r>
        <w:rPr>
          <w:rFonts w:ascii="Calibri" w:hAnsi="Calibri"/>
          <w:b/>
          <w:sz w:val="22"/>
        </w:rPr>
        <w:t xml:space="preserve">Ms Lan: </w:t>
      </w:r>
      <w:r>
        <w:rPr>
          <w:rFonts w:ascii="Calibri" w:hAnsi="Calibri"/>
          <w:sz w:val="22"/>
        </w:rPr>
        <w:t xml:space="preserve">Five minutes sounds manageable, I think I could actually fit that in before breakfast each morning.  </w:t>
      </w:r>
      <w:r>
        <w:rPr>
          <w:rFonts w:ascii="Calibri" w:hAnsi="Calibri"/>
          <w:i/>
          <w:sz w:val="22"/>
        </w:rPr>
        <w:t>Năm phút nghe khả thi đấy, tôi nghĩ mình có thể sắp xếp trước bữa sáng mỗi ngày.</w:t>
      </w:r>
    </w:p>
    <w:p>
      <w:pPr>
        <w:spacing w:after="160" w:line="312" w:lineRule="auto"/>
        <w:jc w:val="both"/>
      </w:pPr>
      <w:r>
        <w:rPr>
          <w:rFonts w:ascii="Calibri" w:hAnsi="Calibri"/>
          <w:b/>
          <w:sz w:val="22"/>
        </w:rPr>
        <w:t xml:space="preserve">Ms Lan: </w:t>
      </w:r>
      <w:r>
        <w:rPr>
          <w:rFonts w:ascii="Calibri" w:hAnsi="Calibri"/>
          <w:sz w:val="22"/>
        </w:rPr>
        <w:t xml:space="preserve">I've tried meditating before, but my mind always wanders constantly, am I somehow doing it wrong?  </w:t>
      </w:r>
      <w:r>
        <w:rPr>
          <w:rFonts w:ascii="Calibri" w:hAnsi="Calibri"/>
          <w:i/>
          <w:sz w:val="22"/>
        </w:rPr>
        <w:t>Tôi đã thử thiền trước đây, nhưng đầu óc tôi lúc nào cũng lan man, phải chăng tôi đang làm sai cách ạ?</w:t>
      </w:r>
    </w:p>
    <w:p>
      <w:pPr>
        <w:spacing w:after="160" w:line="312" w:lineRule="auto"/>
        <w:jc w:val="both"/>
      </w:pPr>
      <w:r>
        <w:rPr>
          <w:rFonts w:ascii="Calibri" w:hAnsi="Calibri"/>
          <w:b/>
          <w:sz w:val="22"/>
        </w:rPr>
        <w:t xml:space="preserve">Mr Marrowfield: </w:t>
      </w:r>
      <w:r>
        <w:rPr>
          <w:rFonts w:ascii="Calibri" w:hAnsi="Calibri"/>
          <w:sz w:val="22"/>
        </w:rPr>
        <w:t xml:space="preserve">Not at all, a wandering mind is completely normal, the practice is simply noticing it and gently returning your focus.  </w:t>
      </w:r>
      <w:r>
        <w:rPr>
          <w:rFonts w:ascii="Calibri" w:hAnsi="Calibri"/>
          <w:i/>
          <w:sz w:val="22"/>
        </w:rPr>
        <w:t>Không hề, đầu óc lan man là hoàn toàn bình thường, cách luyện tập chỉ đơn giản là nhận ra điều đó và nhẹ nhàng quay lại tập trung.</w:t>
      </w:r>
    </w:p>
    <w:p>
      <w:pPr>
        <w:spacing w:after="160" w:line="312" w:lineRule="auto"/>
        <w:jc w:val="both"/>
      </w:pPr>
      <w:r>
        <w:rPr>
          <w:rFonts w:ascii="Calibri" w:hAnsi="Calibri"/>
          <w:b/>
          <w:sz w:val="22"/>
        </w:rPr>
        <w:t xml:space="preserve">Ms Lan: </w:t>
      </w:r>
      <w:r>
        <w:rPr>
          <w:rFonts w:ascii="Calibri" w:hAnsi="Calibri"/>
          <w:sz w:val="22"/>
        </w:rPr>
        <w:t xml:space="preserve">That's actually a relief to hear, I thought I was failing at it every single time.  </w:t>
      </w:r>
      <w:r>
        <w:rPr>
          <w:rFonts w:ascii="Calibri" w:hAnsi="Calibri"/>
          <w:i/>
          <w:sz w:val="22"/>
        </w:rPr>
        <w:t>Vậy tôi nhẹ cả người, tôi cứ nghĩ mình đang thất bại mỗi lần thử.</w:t>
      </w:r>
    </w:p>
    <w:p>
      <w:pPr>
        <w:spacing w:after="160" w:line="312" w:lineRule="auto"/>
        <w:jc w:val="both"/>
      </w:pPr>
      <w:r>
        <w:rPr>
          <w:rFonts w:ascii="Calibri" w:hAnsi="Calibri"/>
          <w:b/>
          <w:sz w:val="22"/>
        </w:rPr>
        <w:t xml:space="preserve">Ms Lan: </w:t>
      </w:r>
      <w:r>
        <w:rPr>
          <w:rFonts w:ascii="Calibri" w:hAnsi="Calibri"/>
          <w:sz w:val="22"/>
        </w:rPr>
        <w:t xml:space="preserve">Is there a particular app you'd recommend for someone who's completely new to guided meditation?  </w:t>
      </w:r>
      <w:r>
        <w:rPr>
          <w:rFonts w:ascii="Calibri" w:hAnsi="Calibri"/>
          <w:i/>
          <w:sz w:val="22"/>
        </w:rPr>
        <w:t>Anh có gợi ý ứng dụng nào cho người hoàn toàn mới với thiền có hướng dẫn không ạ?</w:t>
      </w:r>
    </w:p>
    <w:p>
      <w:pPr>
        <w:spacing w:after="160" w:line="312" w:lineRule="auto"/>
        <w:jc w:val="both"/>
      </w:pPr>
      <w:r>
        <w:rPr>
          <w:rFonts w:ascii="Calibri" w:hAnsi="Calibri"/>
          <w:b/>
          <w:sz w:val="22"/>
        </w:rPr>
        <w:t xml:space="preserve">Mr Marrowfield: </w:t>
      </w:r>
      <w:r>
        <w:rPr>
          <w:rFonts w:ascii="Calibri" w:hAnsi="Calibri"/>
          <w:sz w:val="22"/>
        </w:rPr>
        <w:t xml:space="preserve">There are several good ones with short guided sessions specifically designed for beginners, I'll write down a couple of names for you.  </w:t>
      </w:r>
      <w:r>
        <w:rPr>
          <w:rFonts w:ascii="Calibri" w:hAnsi="Calibri"/>
          <w:i/>
          <w:sz w:val="22"/>
        </w:rPr>
        <w:t>Có vài ứng dụng khá tốt với các buổi thiền ngắn có hướng dẫn dành riêng cho người mới, để tôi ghi vài tên cho chị.</w:t>
      </w:r>
    </w:p>
    <w:p>
      <w:pPr>
        <w:spacing w:after="160" w:line="312" w:lineRule="auto"/>
        <w:jc w:val="both"/>
      </w:pPr>
      <w:r>
        <w:rPr>
          <w:rFonts w:ascii="Calibri" w:hAnsi="Calibri"/>
          <w:b/>
          <w:sz w:val="22"/>
        </w:rPr>
        <w:t xml:space="preserve">Ms Lan: </w:t>
      </w:r>
      <w:r>
        <w:rPr>
          <w:rFonts w:ascii="Calibri" w:hAnsi="Calibri"/>
          <w:sz w:val="22"/>
        </w:rPr>
        <w:t xml:space="preserve">Thank you, having a guided voice to follow would probably help me stay focused much better.  </w:t>
      </w:r>
      <w:r>
        <w:rPr>
          <w:rFonts w:ascii="Calibri" w:hAnsi="Calibri"/>
          <w:i/>
          <w:sz w:val="22"/>
        </w:rPr>
        <w:t>Cảm ơn anh, có giọng hướng dẫn để theo chắc sẽ giúp tôi tập trung tốt hơn nhiều.</w:t>
      </w:r>
    </w:p>
    <w:p>
      <w:pPr>
        <w:spacing w:after="160" w:line="312" w:lineRule="auto"/>
        <w:jc w:val="both"/>
      </w:pPr>
      <w:r>
        <w:rPr>
          <w:rFonts w:ascii="Calibri" w:hAnsi="Calibri"/>
          <w:b/>
          <w:sz w:val="22"/>
        </w:rPr>
        <w:t xml:space="preserve">Ms Lan: </w:t>
      </w:r>
      <w:r>
        <w:rPr>
          <w:rFonts w:ascii="Calibri" w:hAnsi="Calibri"/>
          <w:sz w:val="22"/>
        </w:rPr>
        <w:t xml:space="preserve">Should I meditate in the morning before my workout, or in the evening right before going to sleep?  </w:t>
      </w:r>
      <w:r>
        <w:rPr>
          <w:rFonts w:ascii="Calibri" w:hAnsi="Calibri"/>
          <w:i/>
          <w:sz w:val="22"/>
        </w:rPr>
        <w:t>Tôi nên thiền vào buổi sáng trước khi tập, hay buổi tối ngay trước khi đi ngủ ạ?</w:t>
      </w:r>
    </w:p>
    <w:p>
      <w:pPr>
        <w:spacing w:after="160" w:line="312" w:lineRule="auto"/>
        <w:jc w:val="both"/>
      </w:pPr>
      <w:r>
        <w:rPr>
          <w:rFonts w:ascii="Calibri" w:hAnsi="Calibri"/>
          <w:b/>
          <w:sz w:val="22"/>
        </w:rPr>
        <w:t xml:space="preserve">Mr Marrowfield: </w:t>
      </w:r>
      <w:r>
        <w:rPr>
          <w:rFonts w:ascii="Calibri" w:hAnsi="Calibri"/>
          <w:sz w:val="22"/>
        </w:rPr>
        <w:t xml:space="preserve">Either time works well, some people prefer mornings for focus, others prefer evenings for winding down properly.  </w:t>
      </w:r>
      <w:r>
        <w:rPr>
          <w:rFonts w:ascii="Calibri" w:hAnsi="Calibri"/>
          <w:i/>
          <w:sz w:val="22"/>
        </w:rPr>
        <w:t>Thời điểm nào cũng được, một số người thích buổi sáng để tập trung, số khác thích buổi tối để thư giãn trước khi ngủ.</w:t>
      </w:r>
    </w:p>
    <w:p>
      <w:pPr>
        <w:spacing w:after="160" w:line="312" w:lineRule="auto"/>
        <w:jc w:val="both"/>
      </w:pPr>
      <w:r>
        <w:rPr>
          <w:rFonts w:ascii="Calibri" w:hAnsi="Calibri"/>
          <w:b/>
          <w:sz w:val="22"/>
        </w:rPr>
        <w:t xml:space="preserve">Ms Lan: </w:t>
      </w:r>
      <w:r>
        <w:rPr>
          <w:rFonts w:ascii="Calibri" w:hAnsi="Calibri"/>
          <w:sz w:val="22"/>
        </w:rPr>
        <w:t xml:space="preserve">I think I'll experiment with both times this week and see which one actually suits me better.  </w:t>
      </w:r>
      <w:r>
        <w:rPr>
          <w:rFonts w:ascii="Calibri" w:hAnsi="Calibri"/>
          <w:i/>
          <w:sz w:val="22"/>
        </w:rPr>
        <w:t>Tôi nghĩ mình sẽ thử cả hai thời điểm trong tuần này và xem cái nào hợp với mình hơn.</w:t>
      </w:r>
    </w:p>
    <w:p>
      <w:pPr>
        <w:spacing w:after="160" w:line="312" w:lineRule="auto"/>
        <w:jc w:val="both"/>
      </w:pPr>
      <w:r>
        <w:rPr>
          <w:rFonts w:ascii="Calibri" w:hAnsi="Calibri"/>
          <w:b/>
          <w:sz w:val="22"/>
        </w:rPr>
        <w:t xml:space="preserve">Ms Lan: </w:t>
      </w:r>
      <w:r>
        <w:rPr>
          <w:rFonts w:ascii="Calibri" w:hAnsi="Calibri"/>
          <w:sz w:val="22"/>
        </w:rPr>
        <w:t xml:space="preserve">Does meditation really need complete silence, or can I practice it even with a bit of background noise?  </w:t>
      </w:r>
      <w:r>
        <w:rPr>
          <w:rFonts w:ascii="Calibri" w:hAnsi="Calibri"/>
          <w:i/>
          <w:sz w:val="22"/>
        </w:rPr>
        <w:t>Thiền có thật sự cần hoàn toàn yên tĩnh không, hay tôi vẫn có thể thực hành ngay cả khi có chút tiếng ồn xung quanh ạ?</w:t>
      </w:r>
    </w:p>
    <w:p>
      <w:pPr>
        <w:spacing w:after="160" w:line="312" w:lineRule="auto"/>
        <w:jc w:val="both"/>
      </w:pPr>
      <w:r>
        <w:rPr>
          <w:rFonts w:ascii="Calibri" w:hAnsi="Calibri"/>
          <w:b/>
          <w:sz w:val="22"/>
        </w:rPr>
        <w:t xml:space="preserve">Mr Marrowfield: </w:t>
      </w:r>
      <w:r>
        <w:rPr>
          <w:rFonts w:ascii="Calibri" w:hAnsi="Calibri"/>
          <w:sz w:val="22"/>
        </w:rPr>
        <w:t xml:space="preserve">Complete silence certainly helps at first, but with practice, you can learn to meditate even in a noisier environment.  </w:t>
      </w:r>
      <w:r>
        <w:rPr>
          <w:rFonts w:ascii="Calibri" w:hAnsi="Calibri"/>
          <w:i/>
          <w:sz w:val="22"/>
        </w:rPr>
        <w:t>Yên tĩnh hoàn toàn chắc chắn giúp dễ dàng hơn lúc đầu, nhưng qua luyện tập, chị có thể học cách thiền ngay cả trong môi trường ồn ào hơn.</w:t>
      </w:r>
    </w:p>
    <w:p>
      <w:pPr>
        <w:spacing w:after="160" w:line="312" w:lineRule="auto"/>
        <w:jc w:val="both"/>
      </w:pPr>
      <w:r>
        <w:rPr>
          <w:rFonts w:ascii="Calibri" w:hAnsi="Calibri"/>
          <w:b/>
          <w:sz w:val="22"/>
        </w:rPr>
        <w:t xml:space="preserve">Ms Lan: </w:t>
      </w:r>
      <w:r>
        <w:rPr>
          <w:rFonts w:ascii="Calibri" w:hAnsi="Calibri"/>
          <w:sz w:val="22"/>
        </w:rPr>
        <w:t xml:space="preserve">That's reassuring, since my apartment is honestly never completely quiet during the day.  </w:t>
      </w:r>
      <w:r>
        <w:rPr>
          <w:rFonts w:ascii="Calibri" w:hAnsi="Calibri"/>
          <w:i/>
          <w:sz w:val="22"/>
        </w:rPr>
        <w:t>Vậy tôi yên tâm hơn, vì căn hộ của tôi thật ra chưa bao giờ hoàn toàn yên tĩnh vào ban ngày.</w:t>
      </w:r>
    </w:p>
    <w:p>
      <w:pPr>
        <w:spacing w:after="160" w:line="312" w:lineRule="auto"/>
        <w:jc w:val="both"/>
      </w:pPr>
      <w:r>
        <w:rPr>
          <w:rFonts w:ascii="Calibri" w:hAnsi="Calibri"/>
          <w:b/>
          <w:sz w:val="22"/>
        </w:rPr>
        <w:t xml:space="preserve">Ms Lan: </w:t>
      </w:r>
      <w:r>
        <w:rPr>
          <w:rFonts w:ascii="Calibri" w:hAnsi="Calibri"/>
          <w:sz w:val="22"/>
        </w:rPr>
        <w:t xml:space="preserve">I'm curious about your HIIT class on Thursday evenings, but I've heard it's pretty intense for beginners.  </w:t>
      </w:r>
      <w:r>
        <w:rPr>
          <w:rFonts w:ascii="Calibri" w:hAnsi="Calibri"/>
          <w:i/>
          <w:sz w:val="22"/>
        </w:rPr>
        <w:t>Tôi khá tò mò về lớp HIIT tối thứ Năm, nhưng nghe nói nó khá nặng với người mới.</w:t>
      </w:r>
    </w:p>
    <w:p>
      <w:pPr>
        <w:spacing w:after="160" w:line="312" w:lineRule="auto"/>
        <w:jc w:val="both"/>
      </w:pPr>
      <w:r>
        <w:rPr>
          <w:rFonts w:ascii="Calibri" w:hAnsi="Calibri"/>
          <w:b/>
          <w:sz w:val="22"/>
        </w:rPr>
        <w:t xml:space="preserve">Mr Marrowfield: </w:t>
      </w:r>
      <w:r>
        <w:rPr>
          <w:rFonts w:ascii="Calibri" w:hAnsi="Calibri"/>
          <w:sz w:val="22"/>
        </w:rPr>
        <w:t xml:space="preserve">It is fairly intense, but every exercise has an easier modification, so beginners can still follow along comfortably.  </w:t>
      </w:r>
      <w:r>
        <w:rPr>
          <w:rFonts w:ascii="Calibri" w:hAnsi="Calibri"/>
          <w:i/>
          <w:sz w:val="22"/>
        </w:rPr>
        <w:t>Đúng là khá nặng, nhưng mỗi động tác đều có cách tập nhẹ hơn, nên người mới vẫn có thể theo kịp một cách thoải mái.</w:t>
      </w:r>
    </w:p>
    <w:p>
      <w:pPr>
        <w:spacing w:after="160" w:line="312" w:lineRule="auto"/>
        <w:jc w:val="both"/>
      </w:pPr>
      <w:r>
        <w:rPr>
          <w:rFonts w:ascii="Calibri" w:hAnsi="Calibri"/>
          <w:b/>
          <w:sz w:val="22"/>
        </w:rPr>
        <w:t xml:space="preserve">Ms Lan: </w:t>
      </w:r>
      <w:r>
        <w:rPr>
          <w:rFonts w:ascii="Calibri" w:hAnsi="Calibri"/>
          <w:sz w:val="22"/>
        </w:rPr>
        <w:t xml:space="preserve">That's good to know, I'll give it a try this Thursday and simply go at my own pace.  </w:t>
      </w:r>
      <w:r>
        <w:rPr>
          <w:rFonts w:ascii="Calibri" w:hAnsi="Calibri"/>
          <w:i/>
          <w:sz w:val="22"/>
        </w:rPr>
        <w:t>Vậy tốt quá, tôi sẽ thử vào thứ Năm này và đơn giản là tập theo nhịp độ của riêng mình.</w:t>
      </w:r>
    </w:p>
    <w:p>
      <w:pPr>
        <w:spacing w:after="160" w:line="312" w:lineRule="auto"/>
        <w:jc w:val="both"/>
      </w:pPr>
      <w:r>
        <w:rPr>
          <w:rFonts w:ascii="Calibri" w:hAnsi="Calibri"/>
          <w:b/>
          <w:sz w:val="22"/>
        </w:rPr>
        <w:t xml:space="preserve">Ms Lan: </w:t>
      </w:r>
      <w:r>
        <w:rPr>
          <w:rFonts w:ascii="Calibri" w:hAnsi="Calibri"/>
          <w:sz w:val="22"/>
        </w:rPr>
        <w:t xml:space="preserve">How long does a typical spin class last, and how difficult is it for someone who's never cycled indoors before?  </w:t>
      </w:r>
      <w:r>
        <w:rPr>
          <w:rFonts w:ascii="Calibri" w:hAnsi="Calibri"/>
          <w:i/>
          <w:sz w:val="22"/>
        </w:rPr>
        <w:t>Một buổi spin thường kéo dài bao lâu ạ, và nó khó đến mức nào với người chưa từng đạp xe trong nhà trước đây?</w:t>
      </w:r>
    </w:p>
    <w:p>
      <w:pPr>
        <w:spacing w:after="160" w:line="312" w:lineRule="auto"/>
        <w:jc w:val="both"/>
      </w:pPr>
      <w:r>
        <w:rPr>
          <w:rFonts w:ascii="Calibri" w:hAnsi="Calibri"/>
          <w:b/>
          <w:sz w:val="22"/>
        </w:rPr>
        <w:t xml:space="preserve">Mr Marrowfield: </w:t>
      </w:r>
      <w:r>
        <w:rPr>
          <w:rFonts w:ascii="Calibri" w:hAnsi="Calibri"/>
          <w:sz w:val="22"/>
        </w:rPr>
        <w:t xml:space="preserve">Spin classes usually run for forty-five minutes, and you control your own resistance, so it adjusts entirely to your fitness level.  </w:t>
      </w:r>
      <w:r>
        <w:rPr>
          <w:rFonts w:ascii="Calibri" w:hAnsi="Calibri"/>
          <w:i/>
          <w:sz w:val="22"/>
        </w:rPr>
        <w:t>Lớp spin thường kéo dài bốn mươi lăm phút, và chị tự điều chỉnh lực cản, nên nó hoàn toàn thích ứng với mức thể lực của chị.</w:t>
      </w:r>
    </w:p>
    <w:p>
      <w:pPr>
        <w:spacing w:after="160" w:line="312" w:lineRule="auto"/>
        <w:jc w:val="both"/>
      </w:pPr>
      <w:r>
        <w:rPr>
          <w:rFonts w:ascii="Calibri" w:hAnsi="Calibri"/>
          <w:b/>
          <w:sz w:val="22"/>
        </w:rPr>
        <w:t xml:space="preserve">Ms Lan: </w:t>
      </w:r>
      <w:r>
        <w:rPr>
          <w:rFonts w:ascii="Calibri" w:hAnsi="Calibri"/>
          <w:sz w:val="22"/>
        </w:rPr>
        <w:t xml:space="preserve">That sounds more manageable than I expected, I'll sign up for Saturday morning's class.  </w:t>
      </w:r>
      <w:r>
        <w:rPr>
          <w:rFonts w:ascii="Calibri" w:hAnsi="Calibri"/>
          <w:i/>
          <w:sz w:val="22"/>
        </w:rPr>
        <w:t>Nghe dễ hơn tôi tưởng, tôi sẽ đăng ký lớp sáng thứ Bảy.</w:t>
      </w:r>
    </w:p>
    <w:p>
      <w:pPr>
        <w:spacing w:after="160" w:line="312" w:lineRule="auto"/>
        <w:jc w:val="both"/>
      </w:pPr>
      <w:r>
        <w:rPr>
          <w:rFonts w:ascii="Calibri" w:hAnsi="Calibri"/>
          <w:b/>
          <w:sz w:val="22"/>
        </w:rPr>
        <w:t xml:space="preserve">Ms Lan: </w:t>
      </w:r>
      <w:r>
        <w:rPr>
          <w:rFonts w:ascii="Calibri" w:hAnsi="Calibri"/>
          <w:sz w:val="22"/>
        </w:rPr>
        <w:t xml:space="preserve">I've always wanted to try Zumba, but I'm honestly a terrible dancer, will that actually matter in class?  </w:t>
      </w:r>
      <w:r>
        <w:rPr>
          <w:rFonts w:ascii="Calibri" w:hAnsi="Calibri"/>
          <w:i/>
          <w:sz w:val="22"/>
        </w:rPr>
        <w:t>Tôi luôn muốn thử Zumba, nhưng tôi nhảy khá tệ, điều đó có thật sự quan trọng trong lớp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Zumba is about having fun and moving your body, nobody is judging anyone's dancing skills in there.  </w:t>
      </w:r>
      <w:r>
        <w:rPr>
          <w:rFonts w:ascii="Calibri" w:hAnsi="Calibri"/>
          <w:i/>
          <w:sz w:val="22"/>
        </w:rPr>
        <w:t>Không hề, Zumba là để vui vẻ và vận động cơ thể, không ai đánh giá khả năng nhảy của người khác ở đó cả.</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everyone would be watching how badly I move.  </w:t>
      </w:r>
      <w:r>
        <w:rPr>
          <w:rFonts w:ascii="Calibri" w:hAnsi="Calibri"/>
          <w:i/>
          <w:sz w:val="22"/>
        </w:rPr>
        <w:t>Vậy tôi yên tâm rồi, tôi cứ lo mọi người sẽ nhìn tôi nhảy vụng về.</w:t>
      </w:r>
    </w:p>
    <w:p>
      <w:pPr>
        <w:spacing w:after="160" w:line="312" w:lineRule="auto"/>
        <w:jc w:val="both"/>
      </w:pPr>
      <w:r>
        <w:rPr>
          <w:rFonts w:ascii="Calibri" w:hAnsi="Calibri"/>
          <w:b/>
          <w:sz w:val="22"/>
        </w:rPr>
        <w:t xml:space="preserve">Ms Lan: </w:t>
      </w:r>
      <w:r>
        <w:rPr>
          <w:rFonts w:ascii="Calibri" w:hAnsi="Calibri"/>
          <w:sz w:val="22"/>
        </w:rPr>
        <w:t xml:space="preserve">Do group fitness classes count toward my regular membership, or do they cost something extra on top?  </w:t>
      </w:r>
      <w:r>
        <w:rPr>
          <w:rFonts w:ascii="Calibri" w:hAnsi="Calibri"/>
          <w:i/>
          <w:sz w:val="22"/>
        </w:rPr>
        <w:t>Các lớp tập nhóm có tính vào gói hội viên thường của tôi không, hay phải trả thêm phí ạ?</w:t>
      </w:r>
    </w:p>
    <w:p>
      <w:pPr>
        <w:spacing w:after="160" w:line="312" w:lineRule="auto"/>
        <w:jc w:val="both"/>
      </w:pPr>
      <w:r>
        <w:rPr>
          <w:rFonts w:ascii="Calibri" w:hAnsi="Calibri"/>
          <w:b/>
          <w:sz w:val="22"/>
        </w:rPr>
        <w:t xml:space="preserve">Mr Marrowfield: </w:t>
      </w:r>
      <w:r>
        <w:rPr>
          <w:rFonts w:ascii="Calibri" w:hAnsi="Calibri"/>
          <w:sz w:val="22"/>
        </w:rPr>
        <w:t xml:space="preserve">Most group classes are included in your membership, only a few specialty workshops have a small additional fee.  </w:t>
      </w:r>
      <w:r>
        <w:rPr>
          <w:rFonts w:ascii="Calibri" w:hAnsi="Calibri"/>
          <w:i/>
          <w:sz w:val="22"/>
        </w:rPr>
        <w:t>Hầu hết các lớp nhóm đã bao gồm trong gói hội viên, chỉ một vài buổi hội thảo đặc biệt mới có thêm phí nhỏ.</w:t>
      </w:r>
    </w:p>
    <w:p>
      <w:pPr>
        <w:spacing w:after="160" w:line="312" w:lineRule="auto"/>
        <w:jc w:val="both"/>
      </w:pPr>
      <w:r>
        <w:rPr>
          <w:rFonts w:ascii="Calibri" w:hAnsi="Calibri"/>
          <w:b/>
          <w:sz w:val="22"/>
        </w:rPr>
        <w:t xml:space="preserve">Ms Lan: </w:t>
      </w:r>
      <w:r>
        <w:rPr>
          <w:rFonts w:ascii="Calibri" w:hAnsi="Calibri"/>
          <w:sz w:val="22"/>
        </w:rPr>
        <w:t xml:space="preserve">That's great, I'll start trying a few different classes each week since they're already included.  </w:t>
      </w:r>
      <w:r>
        <w:rPr>
          <w:rFonts w:ascii="Calibri" w:hAnsi="Calibri"/>
          <w:i/>
          <w:sz w:val="22"/>
        </w:rPr>
        <w:t>Vậy tốt quá, tôi sẽ thử vài lớp khác nhau mỗi tuần vì chúng đã được bao gồm sẵn rồi.</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your regular strength class and the HIIT class on the weekly schedule?  </w:t>
      </w:r>
      <w:r>
        <w:rPr>
          <w:rFonts w:ascii="Calibri" w:hAnsi="Calibri"/>
          <w:i/>
          <w:sz w:val="22"/>
        </w:rPr>
        <w:t>Sự khác biệt thật sự giữa lớp tập sức mạnh thường và lớp HIIT trên lịch hằng tuần là gì ạ?</w:t>
      </w:r>
    </w:p>
    <w:p>
      <w:pPr>
        <w:spacing w:after="160" w:line="312" w:lineRule="auto"/>
        <w:jc w:val="both"/>
      </w:pPr>
      <w:r>
        <w:rPr>
          <w:rFonts w:ascii="Calibri" w:hAnsi="Calibri"/>
          <w:b/>
          <w:sz w:val="22"/>
        </w:rPr>
        <w:t xml:space="preserve">Mr Marrowfield: </w:t>
      </w:r>
      <w:r>
        <w:rPr>
          <w:rFonts w:ascii="Calibri" w:hAnsi="Calibri"/>
          <w:sz w:val="22"/>
        </w:rPr>
        <w:t xml:space="preserve">The strength class focuses on slower, controlled movements with weights, while HIIT alternates short bursts of intense effort with brief rest.  </w:t>
      </w:r>
      <w:r>
        <w:rPr>
          <w:rFonts w:ascii="Calibri" w:hAnsi="Calibri"/>
          <w:i/>
          <w:sz w:val="22"/>
        </w:rPr>
        <w:t>Lớp sức mạnh tập trung vào các động tác chậm, có kiểm soát với tạ, trong khi HIIT luân phiên giữa những đợt gắng sức ngắn và nghỉ ngắn.</w:t>
      </w:r>
    </w:p>
    <w:p>
      <w:pPr>
        <w:spacing w:after="160" w:line="312" w:lineRule="auto"/>
        <w:jc w:val="both"/>
      </w:pPr>
      <w:r>
        <w:rPr>
          <w:rFonts w:ascii="Calibri" w:hAnsi="Calibri"/>
          <w:b/>
          <w:sz w:val="22"/>
        </w:rPr>
        <w:t xml:space="preserve">Ms Lan: </w:t>
      </w:r>
      <w:r>
        <w:rPr>
          <w:rFonts w:ascii="Calibri" w:hAnsi="Calibri"/>
          <w:sz w:val="22"/>
        </w:rPr>
        <w:t xml:space="preserve">I think I'd like to try both and see which style I personally enjoy more.  </w:t>
      </w:r>
      <w:r>
        <w:rPr>
          <w:rFonts w:ascii="Calibri" w:hAnsi="Calibri"/>
          <w:i/>
          <w:sz w:val="22"/>
        </w:rPr>
        <w:t>Tôi nghĩ mình sẽ thử cả hai và xem mình thích phong cách nào hơn.</w:t>
      </w:r>
    </w:p>
    <w:p>
      <w:pPr>
        <w:spacing w:after="160" w:line="312" w:lineRule="auto"/>
        <w:jc w:val="both"/>
      </w:pPr>
      <w:r>
        <w:rPr>
          <w:rFonts w:ascii="Calibri" w:hAnsi="Calibri"/>
          <w:b/>
          <w:sz w:val="22"/>
        </w:rPr>
        <w:t xml:space="preserve">Ms Lan: </w:t>
      </w:r>
      <w:r>
        <w:rPr>
          <w:rFonts w:ascii="Calibri" w:hAnsi="Calibri"/>
          <w:sz w:val="22"/>
        </w:rPr>
        <w:t xml:space="preserve">I can't make it to the gym every single day, could you suggest a few simple exercises I could do at home?  </w:t>
      </w:r>
      <w:r>
        <w:rPr>
          <w:rFonts w:ascii="Calibri" w:hAnsi="Calibri"/>
          <w:i/>
          <w:sz w:val="22"/>
        </w:rPr>
        <w:t>Tôi không thể đến phòng gym mỗi ngày được, anh có thể gợi ý vài bài tập đơn giản tôi làm tại nhà không ạ?</w:t>
      </w:r>
    </w:p>
    <w:p>
      <w:pPr>
        <w:spacing w:after="160" w:line="312" w:lineRule="auto"/>
        <w:jc w:val="both"/>
      </w:pPr>
      <w:r>
        <w:rPr>
          <w:rFonts w:ascii="Calibri" w:hAnsi="Calibri"/>
          <w:b/>
          <w:sz w:val="22"/>
        </w:rPr>
        <w:t xml:space="preserve">Mr Marrowfield: </w:t>
      </w:r>
      <w:r>
        <w:rPr>
          <w:rFonts w:ascii="Calibri" w:hAnsi="Calibri"/>
          <w:sz w:val="22"/>
        </w:rPr>
        <w:t xml:space="preserve">Sure, bodyweight squats, push-ups, and planks are great options that need absolutely no equipment at all.  </w:t>
      </w:r>
      <w:r>
        <w:rPr>
          <w:rFonts w:ascii="Calibri" w:hAnsi="Calibri"/>
          <w:i/>
          <w:sz w:val="22"/>
        </w:rPr>
        <w:t>Được chứ, squat không tạ, chống đẩy, và plank là những lựa chọn tốt mà hoàn toàn không cần dụng cụ gì cả.</w:t>
      </w:r>
    </w:p>
    <w:p>
      <w:pPr>
        <w:spacing w:after="160" w:line="312" w:lineRule="auto"/>
        <w:jc w:val="both"/>
      </w:pPr>
      <w:r>
        <w:rPr>
          <w:rFonts w:ascii="Calibri" w:hAnsi="Calibri"/>
          <w:b/>
          <w:sz w:val="22"/>
        </w:rPr>
        <w:t xml:space="preserve">Ms Lan: </w:t>
      </w:r>
      <w:r>
        <w:rPr>
          <w:rFonts w:ascii="Calibri" w:hAnsi="Calibri"/>
          <w:sz w:val="22"/>
        </w:rPr>
        <w:t xml:space="preserve">I already have enough space in my living room for exercises like those.  </w:t>
      </w:r>
      <w:r>
        <w:rPr>
          <w:rFonts w:ascii="Calibri" w:hAnsi="Calibri"/>
          <w:i/>
          <w:sz w:val="22"/>
        </w:rPr>
        <w:t>Phòng khách nhà tôi đã đủ chỗ cho những bài tập như vậy rồi.</w:t>
      </w:r>
    </w:p>
    <w:p>
      <w:pPr>
        <w:spacing w:after="160" w:line="312" w:lineRule="auto"/>
        <w:jc w:val="both"/>
      </w:pPr>
      <w:r>
        <w:rPr>
          <w:rFonts w:ascii="Calibri" w:hAnsi="Calibri"/>
          <w:b/>
          <w:sz w:val="22"/>
        </w:rPr>
        <w:t xml:space="preserve">Ms Lan: </w:t>
      </w:r>
      <w:r>
        <w:rPr>
          <w:rFonts w:ascii="Calibri" w:hAnsi="Calibri"/>
          <w:sz w:val="22"/>
        </w:rPr>
        <w:t xml:space="preserve">Do I need to buy any equipment for home workouts, or can I get started with absolutely nothing at all?  </w:t>
      </w:r>
      <w:r>
        <w:rPr>
          <w:rFonts w:ascii="Calibri" w:hAnsi="Calibri"/>
          <w:i/>
          <w:sz w:val="22"/>
        </w:rPr>
        <w:t>Tôi có cần mua dụng cụ gì để tập tại nhà không, hay có thể bắt đầu mà không cần gì cả ạ?</w:t>
      </w:r>
    </w:p>
    <w:p>
      <w:pPr>
        <w:spacing w:after="160" w:line="312" w:lineRule="auto"/>
        <w:jc w:val="both"/>
      </w:pPr>
      <w:r>
        <w:rPr>
          <w:rFonts w:ascii="Calibri" w:hAnsi="Calibri"/>
          <w:b/>
          <w:sz w:val="22"/>
        </w:rPr>
        <w:t xml:space="preserve">Mr Marrowfield: </w:t>
      </w:r>
      <w:r>
        <w:rPr>
          <w:rFonts w:ascii="Calibri" w:hAnsi="Calibri"/>
          <w:sz w:val="22"/>
        </w:rPr>
        <w:t xml:space="preserve">You can start with just your body weight, though a simple resistance band is a cheap and useful addition later on.  </w:t>
      </w:r>
      <w:r>
        <w:rPr>
          <w:rFonts w:ascii="Calibri" w:hAnsi="Calibri"/>
          <w:i/>
          <w:sz w:val="22"/>
        </w:rPr>
        <w:t>Chị có thể bắt đầu chỉ với trọng lượng cơ thể, dù một dây kháng lực đơn giản là món bổ sung rẻ và hữu ích về sau.</w:t>
      </w:r>
    </w:p>
    <w:p>
      <w:pPr>
        <w:spacing w:after="160" w:line="312" w:lineRule="auto"/>
        <w:jc w:val="both"/>
      </w:pPr>
      <w:r>
        <w:rPr>
          <w:rFonts w:ascii="Calibri" w:hAnsi="Calibri"/>
          <w:b/>
          <w:sz w:val="22"/>
        </w:rPr>
        <w:t xml:space="preserve">Ms Lan: </w:t>
      </w:r>
      <w:r>
        <w:rPr>
          <w:rFonts w:ascii="Calibri" w:hAnsi="Calibri"/>
          <w:sz w:val="22"/>
        </w:rPr>
        <w:t xml:space="preserve">I'll order a resistance band online this week, it sounds like a worthwhile small investment.  </w:t>
      </w:r>
      <w:r>
        <w:rPr>
          <w:rFonts w:ascii="Calibri" w:hAnsi="Calibri"/>
          <w:i/>
          <w:sz w:val="22"/>
        </w:rPr>
        <w:t>Tuần này tôi sẽ đặt mua một dây kháng lực trên mạng, nghe như một khoản đầu tư nhỏ đáng giá.</w:t>
      </w:r>
    </w:p>
    <w:p>
      <w:pPr>
        <w:spacing w:after="160" w:line="312" w:lineRule="auto"/>
        <w:jc w:val="both"/>
      </w:pPr>
      <w:r>
        <w:rPr>
          <w:rFonts w:ascii="Calibri" w:hAnsi="Calibri"/>
          <w:b/>
          <w:sz w:val="22"/>
        </w:rPr>
        <w:t xml:space="preserve">Ms Lan: </w:t>
      </w:r>
      <w:r>
        <w:rPr>
          <w:rFonts w:ascii="Calibri" w:hAnsi="Calibri"/>
          <w:sz w:val="22"/>
        </w:rPr>
        <w:t xml:space="preserve">How long should a typical home workout last if I only have around twenty minutes free in the evening?  </w:t>
      </w:r>
      <w:r>
        <w:rPr>
          <w:rFonts w:ascii="Calibri" w:hAnsi="Calibri"/>
          <w:i/>
          <w:sz w:val="22"/>
        </w:rPr>
        <w:t>Một buổi tập tại nhà nên kéo dài bao lâu nếu tôi chỉ có khoảng hai mươi phút rảnh vào buổi tối ạ?</w:t>
      </w:r>
    </w:p>
    <w:p>
      <w:pPr>
        <w:spacing w:after="160" w:line="312" w:lineRule="auto"/>
        <w:jc w:val="both"/>
      </w:pPr>
      <w:r>
        <w:rPr>
          <w:rFonts w:ascii="Calibri" w:hAnsi="Calibri"/>
          <w:b/>
          <w:sz w:val="22"/>
        </w:rPr>
        <w:t xml:space="preserve">Mr Marrowfield: </w:t>
      </w:r>
      <w:r>
        <w:rPr>
          <w:rFonts w:ascii="Calibri" w:hAnsi="Calibri"/>
          <w:sz w:val="22"/>
        </w:rPr>
        <w:t xml:space="preserve">Twenty minutes is plenty for a solid full-body workout, especially if you keep the rest periods fairly short.  </w:t>
      </w:r>
      <w:r>
        <w:rPr>
          <w:rFonts w:ascii="Calibri" w:hAnsi="Calibri"/>
          <w:i/>
          <w:sz w:val="22"/>
        </w:rPr>
        <w:t>Hai mươi phút là đủ cho một buổi tập toàn thân khá tốt, nhất là nếu chị giữ thời gian nghỉ giữa các hiệp khá ngắn.</w:t>
      </w:r>
    </w:p>
    <w:p>
      <w:pPr>
        <w:spacing w:after="160" w:line="312" w:lineRule="auto"/>
        <w:jc w:val="both"/>
      </w:pPr>
      <w:r>
        <w:rPr>
          <w:rFonts w:ascii="Calibri" w:hAnsi="Calibri"/>
          <w:b/>
          <w:sz w:val="22"/>
        </w:rPr>
        <w:t xml:space="preserve">Ms Lan: </w:t>
      </w:r>
      <w:r>
        <w:rPr>
          <w:rFonts w:ascii="Calibri" w:hAnsi="Calibri"/>
          <w:sz w:val="22"/>
        </w:rPr>
        <w:t xml:space="preserve">That's genuinely encouraging, twenty minutes feels much more realistic than finding an entire hour.  </w:t>
      </w:r>
      <w:r>
        <w:rPr>
          <w:rFonts w:ascii="Calibri" w:hAnsi="Calibri"/>
          <w:i/>
          <w:sz w:val="22"/>
        </w:rPr>
        <w:t>Vậy thật sự đáng khích lệ, hai mươi phút nghe khả thi hơn nhiều so với việc tìm cả một tiếng.</w:t>
      </w:r>
    </w:p>
    <w:p>
      <w:pPr>
        <w:spacing w:after="160" w:line="312" w:lineRule="auto"/>
        <w:jc w:val="both"/>
      </w:pPr>
      <w:r>
        <w:rPr>
          <w:rFonts w:ascii="Calibri" w:hAnsi="Calibri"/>
          <w:b/>
          <w:sz w:val="22"/>
        </w:rPr>
        <w:t xml:space="preserve">Ms Lan: </w:t>
      </w:r>
      <w:r>
        <w:rPr>
          <w:rFonts w:ascii="Calibri" w:hAnsi="Calibri"/>
          <w:sz w:val="22"/>
        </w:rPr>
        <w:t xml:space="preserve">Could you write down a simple home routine I could repeat a few times a week while I'm away traveling?  </w:t>
      </w:r>
      <w:r>
        <w:rPr>
          <w:rFonts w:ascii="Calibri" w:hAnsi="Calibri"/>
          <w:i/>
          <w:sz w:val="22"/>
        </w:rPr>
        <w:t>Anh có thể viết giúp tôi một lịch tập đơn giản tại nhà để tôi lặp lại vài lần một tuần khi đi công tác xa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I'll put together a short routine with squats, lunges, push-ups, and planks you can do anywhere.  </w:t>
      </w:r>
      <w:r>
        <w:rPr>
          <w:rFonts w:ascii="Calibri" w:hAnsi="Calibri"/>
          <w:i/>
          <w:sz w:val="22"/>
        </w:rPr>
        <w:t>Được chứ, tôi sẽ soạn một lịch ngắn với squat, lunge, chống đẩy, và plank mà chị có thể tập ở bất kỳ đâu.</w:t>
      </w:r>
    </w:p>
    <w:p>
      <w:pPr>
        <w:spacing w:after="160" w:line="312" w:lineRule="auto"/>
        <w:jc w:val="both"/>
      </w:pPr>
      <w:r>
        <w:rPr>
          <w:rFonts w:ascii="Calibri" w:hAnsi="Calibri"/>
          <w:b/>
          <w:sz w:val="22"/>
        </w:rPr>
        <w:t xml:space="preserve">Ms Lan: </w:t>
      </w:r>
      <w:r>
        <w:rPr>
          <w:rFonts w:ascii="Calibri" w:hAnsi="Calibri"/>
          <w:sz w:val="22"/>
        </w:rPr>
        <w:t xml:space="preserve">Thank you so much, that will keep me on track even while I'm away from the gym.  </w:t>
      </w:r>
      <w:r>
        <w:rPr>
          <w:rFonts w:ascii="Calibri" w:hAnsi="Calibri"/>
          <w:i/>
          <w:sz w:val="22"/>
        </w:rPr>
        <w:t>Cảm ơn anh nhiều, điều đó sẽ giúp tôi duy trì tập luyện ngay cả khi xa phòng gym.</w:t>
      </w:r>
    </w:p>
    <w:p>
      <w:pPr>
        <w:spacing w:after="160" w:line="312" w:lineRule="auto"/>
        <w:jc w:val="both"/>
      </w:pPr>
      <w:r>
        <w:rPr>
          <w:rFonts w:ascii="Calibri" w:hAnsi="Calibri"/>
          <w:b/>
          <w:sz w:val="22"/>
        </w:rPr>
        <w:t xml:space="preserve">Ms Lan: </w:t>
      </w:r>
      <w:r>
        <w:rPr>
          <w:rFonts w:ascii="Calibri" w:hAnsi="Calibri"/>
          <w:sz w:val="22"/>
        </w:rPr>
        <w:t xml:space="preserve">I honestly find it harder to stay motivated when I work out at home instead of at the gym.  </w:t>
      </w:r>
      <w:r>
        <w:rPr>
          <w:rFonts w:ascii="Calibri" w:hAnsi="Calibri"/>
          <w:i/>
          <w:sz w:val="22"/>
        </w:rPr>
        <w:t>Tôi thật sự thấy khó duy trì động lực khi tập ở nhà hơn là tập ở phòng gym.</w:t>
      </w:r>
    </w:p>
    <w:p>
      <w:pPr>
        <w:spacing w:after="160" w:line="312" w:lineRule="auto"/>
        <w:jc w:val="both"/>
      </w:pPr>
      <w:r>
        <w:rPr>
          <w:rFonts w:ascii="Calibri" w:hAnsi="Calibri"/>
          <w:b/>
          <w:sz w:val="22"/>
        </w:rPr>
        <w:t xml:space="preserve">Mr Marrowfield: </w:t>
      </w:r>
      <w:r>
        <w:rPr>
          <w:rFonts w:ascii="Calibri" w:hAnsi="Calibri"/>
          <w:sz w:val="22"/>
        </w:rPr>
        <w:t xml:space="preserve">That's very common, try scheduling home workouts at a fixed time, just like you would a gym session.  </w:t>
      </w:r>
      <w:r>
        <w:rPr>
          <w:rFonts w:ascii="Calibri" w:hAnsi="Calibri"/>
          <w:i/>
          <w:sz w:val="22"/>
        </w:rPr>
        <w:t>Điều đó khá phổ biến, chị thử đặt giờ cố định cho buổi tập tại nhà, giống như một buổi tập ở phòng gym vậy.</w:t>
      </w:r>
    </w:p>
    <w:p>
      <w:pPr>
        <w:spacing w:after="160" w:line="312" w:lineRule="auto"/>
        <w:jc w:val="both"/>
      </w:pPr>
      <w:r>
        <w:rPr>
          <w:rFonts w:ascii="Calibri" w:hAnsi="Calibri"/>
          <w:b/>
          <w:sz w:val="22"/>
        </w:rPr>
        <w:t xml:space="preserve">Ms Lan: </w:t>
      </w:r>
      <w:r>
        <w:rPr>
          <w:rFonts w:ascii="Calibri" w:hAnsi="Calibri"/>
          <w:sz w:val="22"/>
        </w:rPr>
        <w:t xml:space="preserve">I'll put it directly into my calendar as a real appointment instead of treating it so casually.  </w:t>
      </w:r>
      <w:r>
        <w:rPr>
          <w:rFonts w:ascii="Calibri" w:hAnsi="Calibri"/>
          <w:i/>
          <w:sz w:val="22"/>
        </w:rPr>
        <w:t>Tôi sẽ ghi thẳng vào lịch như một cuộc hẹn thật sự thay vì xem nhẹ như trước.</w:t>
      </w:r>
    </w:p>
    <w:p>
      <w:pPr>
        <w:spacing w:after="160" w:line="312" w:lineRule="auto"/>
        <w:jc w:val="both"/>
      </w:pPr>
      <w:r>
        <w:rPr>
          <w:rFonts w:ascii="Calibri" w:hAnsi="Calibri"/>
          <w:b/>
          <w:sz w:val="22"/>
        </w:rPr>
        <w:t xml:space="preserve">Ms Lan: </w:t>
      </w:r>
      <w:r>
        <w:rPr>
          <w:rFonts w:ascii="Calibri" w:hAnsi="Calibri"/>
          <w:sz w:val="22"/>
        </w:rPr>
        <w:t xml:space="preserve">I just bought a fitness tracker, but I'm not entirely sure which numbers I should actually be paying attention to.  </w:t>
      </w:r>
      <w:r>
        <w:rPr>
          <w:rFonts w:ascii="Calibri" w:hAnsi="Calibri"/>
          <w:i/>
          <w:sz w:val="22"/>
        </w:rPr>
        <w:t>Tôi vừa mua một thiết bị theo dõi sức khỏe, nhưng không chắc nên chú ý đến con số nào thật sự.</w:t>
      </w:r>
    </w:p>
    <w:p>
      <w:pPr>
        <w:spacing w:after="160" w:line="312" w:lineRule="auto"/>
        <w:jc w:val="both"/>
      </w:pPr>
      <w:r>
        <w:rPr>
          <w:rFonts w:ascii="Calibri" w:hAnsi="Calibri"/>
          <w:b/>
          <w:sz w:val="22"/>
        </w:rPr>
        <w:t xml:space="preserve">Mr Marrowfield: </w:t>
      </w:r>
      <w:r>
        <w:rPr>
          <w:rFonts w:ascii="Calibri" w:hAnsi="Calibri"/>
          <w:sz w:val="22"/>
        </w:rPr>
        <w:t xml:space="preserve">Start simply with your daily steps and your resting heart rate, those two numbers tell you a lot already.  </w:t>
      </w:r>
      <w:r>
        <w:rPr>
          <w:rFonts w:ascii="Calibri" w:hAnsi="Calibri"/>
          <w:i/>
          <w:sz w:val="22"/>
        </w:rPr>
        <w:t>Bắt đầu đơn giản với số bước mỗi ngày và nhịp tim lúc nghỉ, hai con số đó đã nói lên khá nhiều điều rồi.</w:t>
      </w:r>
    </w:p>
    <w:p>
      <w:pPr>
        <w:spacing w:after="160" w:line="312" w:lineRule="auto"/>
        <w:jc w:val="both"/>
      </w:pPr>
      <w:r>
        <w:rPr>
          <w:rFonts w:ascii="Calibri" w:hAnsi="Calibri"/>
          <w:b/>
          <w:sz w:val="22"/>
        </w:rPr>
        <w:t xml:space="preserve">Ms Lan: </w:t>
      </w:r>
      <w:r>
        <w:rPr>
          <w:rFonts w:ascii="Calibri" w:hAnsi="Calibri"/>
          <w:sz w:val="22"/>
        </w:rPr>
        <w:t xml:space="preserve">I'll keep an eye on those two numbers and ignore the rest for now.  </w:t>
      </w:r>
      <w:r>
        <w:rPr>
          <w:rFonts w:ascii="Calibri" w:hAnsi="Calibri"/>
          <w:i/>
          <w:sz w:val="22"/>
        </w:rPr>
        <w:t>Tôi sẽ để ý hai con số đó và tạm bỏ qua phần còn lại.</w:t>
      </w:r>
    </w:p>
    <w:p>
      <w:pPr>
        <w:spacing w:after="160" w:line="312" w:lineRule="auto"/>
        <w:jc w:val="both"/>
      </w:pPr>
      <w:r>
        <w:rPr>
          <w:rFonts w:ascii="Calibri" w:hAnsi="Calibri"/>
          <w:b/>
          <w:sz w:val="22"/>
        </w:rPr>
        <w:t xml:space="preserve">Ms Lan: </w:t>
      </w:r>
      <w:r>
        <w:rPr>
          <w:rFonts w:ascii="Calibri" w:hAnsi="Calibri"/>
          <w:sz w:val="22"/>
        </w:rPr>
        <w:t xml:space="preserve">My tracker says I should be taking ten thousand steps every single day, is that actually a realistic daily target?  </w:t>
      </w:r>
      <w:r>
        <w:rPr>
          <w:rFonts w:ascii="Calibri" w:hAnsi="Calibri"/>
          <w:i/>
          <w:sz w:val="22"/>
        </w:rPr>
        <w:t>Thiết bị của tôi báo nên đi mười nghìn bước mỗi ngày, đó có phải mục tiêu thực tế hằng ngày không ạ?</w:t>
      </w:r>
    </w:p>
    <w:p>
      <w:pPr>
        <w:spacing w:after="160" w:line="312" w:lineRule="auto"/>
        <w:jc w:val="both"/>
      </w:pPr>
      <w:r>
        <w:rPr>
          <w:rFonts w:ascii="Calibri" w:hAnsi="Calibri"/>
          <w:b/>
          <w:sz w:val="22"/>
        </w:rPr>
        <w:t xml:space="preserve">Mr Marrowfield: </w:t>
      </w:r>
      <w:r>
        <w:rPr>
          <w:rFonts w:ascii="Calibri" w:hAnsi="Calibri"/>
          <w:sz w:val="22"/>
        </w:rPr>
        <w:t xml:space="preserve">Ten thousand is a common goal, though honestly, any increase from your current habits is already a genuine improvement.  </w:t>
      </w:r>
      <w:r>
        <w:rPr>
          <w:rFonts w:ascii="Calibri" w:hAnsi="Calibri"/>
          <w:i/>
          <w:sz w:val="22"/>
        </w:rPr>
        <w:t>Mười nghìn là mục tiêu phổ biến, dù thành thật mà nói, bất kỳ sự tăng nào so với thói quen hiện tại của chị cũng đã là một tiến bộ thật sự.</w:t>
      </w:r>
    </w:p>
    <w:p>
      <w:pPr>
        <w:spacing w:after="160" w:line="312" w:lineRule="auto"/>
        <w:jc w:val="both"/>
      </w:pPr>
      <w:r>
        <w:rPr>
          <w:rFonts w:ascii="Calibri" w:hAnsi="Calibri"/>
          <w:b/>
          <w:sz w:val="22"/>
        </w:rPr>
        <w:t xml:space="preserve">Ms Lan: </w:t>
      </w:r>
      <w:r>
        <w:rPr>
          <w:rFonts w:ascii="Calibri" w:hAnsi="Calibri"/>
          <w:sz w:val="22"/>
        </w:rPr>
        <w:t xml:space="preserve">That's reassuring, I'm currently only managing around six thousand steps most days.  </w:t>
      </w:r>
      <w:r>
        <w:rPr>
          <w:rFonts w:ascii="Calibri" w:hAnsi="Calibri"/>
          <w:i/>
          <w:sz w:val="22"/>
        </w:rPr>
        <w:t>Vậy tôi yên tâm hơn, hiện tại tôi chỉ đi được khoảng sáu nghìn bước hầu hết các ngày.</w:t>
      </w:r>
    </w:p>
    <w:p>
      <w:pPr>
        <w:spacing w:after="160" w:line="312" w:lineRule="auto"/>
        <w:jc w:val="both"/>
      </w:pPr>
      <w:r>
        <w:rPr>
          <w:rFonts w:ascii="Calibri" w:hAnsi="Calibri"/>
          <w:b/>
          <w:sz w:val="22"/>
        </w:rPr>
        <w:t xml:space="preserve">Ms Lan: </w:t>
      </w:r>
      <w:r>
        <w:rPr>
          <w:rFonts w:ascii="Calibri" w:hAnsi="Calibri"/>
          <w:sz w:val="22"/>
        </w:rPr>
        <w:t xml:space="preserve">Is it worth using an app to log every single meal I eat, or does that feel a bit excessive?  </w:t>
      </w:r>
      <w:r>
        <w:rPr>
          <w:rFonts w:ascii="Calibri" w:hAnsi="Calibri"/>
          <w:i/>
          <w:sz w:val="22"/>
        </w:rPr>
        <w:t>Có đáng để dùng ứng dụng ghi lại từng bữa ăn tôi ăn không, hay nghe hơi quá đáng ạ?</w:t>
      </w:r>
    </w:p>
    <w:p>
      <w:pPr>
        <w:spacing w:after="160" w:line="312" w:lineRule="auto"/>
        <w:jc w:val="both"/>
      </w:pPr>
      <w:r>
        <w:rPr>
          <w:rFonts w:ascii="Calibri" w:hAnsi="Calibri"/>
          <w:b/>
          <w:sz w:val="22"/>
        </w:rPr>
        <w:t xml:space="preserve">Mr Marrowfield: </w:t>
      </w:r>
      <w:r>
        <w:rPr>
          <w:rFonts w:ascii="Calibri" w:hAnsi="Calibri"/>
          <w:sz w:val="22"/>
        </w:rPr>
        <w:t xml:space="preserve">Logging meals for just a week or two can be genuinely eye-opening, you don't necessarily need to do it forever.  </w:t>
      </w:r>
      <w:r>
        <w:rPr>
          <w:rFonts w:ascii="Calibri" w:hAnsi="Calibri"/>
          <w:i/>
          <w:sz w:val="22"/>
        </w:rPr>
        <w:t>Ghi lại bữa ăn chỉ trong một hoặc hai tuần có thể giúp chị nhận ra nhiều điều bất ngờ, chị không nhất thiết phải làm điều đó mãi mãi.</w:t>
      </w:r>
    </w:p>
    <w:p>
      <w:pPr>
        <w:spacing w:after="160" w:line="312" w:lineRule="auto"/>
        <w:jc w:val="both"/>
      </w:pPr>
      <w:r>
        <w:rPr>
          <w:rFonts w:ascii="Calibri" w:hAnsi="Calibri"/>
          <w:b/>
          <w:sz w:val="22"/>
        </w:rPr>
        <w:t xml:space="preserve">Ms Lan: </w:t>
      </w:r>
      <w:r>
        <w:rPr>
          <w:rFonts w:ascii="Calibri" w:hAnsi="Calibri"/>
          <w:sz w:val="22"/>
        </w:rPr>
        <w:t xml:space="preserve">I'll try logging my meals for the next two weeks and see what patterns show up.  </w:t>
      </w:r>
      <w:r>
        <w:rPr>
          <w:rFonts w:ascii="Calibri" w:hAnsi="Calibri"/>
          <w:i/>
          <w:sz w:val="22"/>
        </w:rPr>
        <w:t>Tôi sẽ thử ghi lại bữa ăn trong hai tuần tới và xem có những khuôn mẫu nào xuất hiện.</w:t>
      </w:r>
    </w:p>
    <w:p>
      <w:pPr>
        <w:spacing w:after="160" w:line="312" w:lineRule="auto"/>
        <w:jc w:val="both"/>
      </w:pPr>
      <w:r>
        <w:rPr>
          <w:rFonts w:ascii="Calibri" w:hAnsi="Calibri"/>
          <w:b/>
          <w:sz w:val="22"/>
        </w:rPr>
        <w:t xml:space="preserve">Ms Lan: </w:t>
      </w:r>
      <w:r>
        <w:rPr>
          <w:rFonts w:ascii="Calibri" w:hAnsi="Calibri"/>
          <w:sz w:val="22"/>
        </w:rPr>
        <w:t xml:space="preserve">My fitness app keeps telling me my heart rate was unusually high during yesterday's workout, should I actually be concerned?  </w:t>
      </w:r>
      <w:r>
        <w:rPr>
          <w:rFonts w:ascii="Calibri" w:hAnsi="Calibri"/>
          <w:i/>
          <w:sz w:val="22"/>
        </w:rPr>
        <w:t>Ứng dụng tập luyện của tôi báo nhịp tim tôi cao bất thường trong buổi tập hôm qua, tôi có nên lo lắng không ạ?</w:t>
      </w:r>
    </w:p>
    <w:p>
      <w:pPr>
        <w:spacing w:after="160" w:line="312" w:lineRule="auto"/>
        <w:jc w:val="both"/>
      </w:pPr>
      <w:r>
        <w:rPr>
          <w:rFonts w:ascii="Calibri" w:hAnsi="Calibri"/>
          <w:b/>
          <w:sz w:val="22"/>
        </w:rPr>
        <w:t xml:space="preserve">Mr Marrowfield: </w:t>
      </w:r>
      <w:r>
        <w:rPr>
          <w:rFonts w:ascii="Calibri" w:hAnsi="Calibri"/>
          <w:sz w:val="22"/>
        </w:rPr>
        <w:t xml:space="preserve">A high heart rate during intense exercise is normal, but let's go over the actual numbers together just to be sure.  </w:t>
      </w:r>
      <w:r>
        <w:rPr>
          <w:rFonts w:ascii="Calibri" w:hAnsi="Calibri"/>
          <w:i/>
          <w:sz w:val="22"/>
        </w:rPr>
        <w:t>Nhịp tim cao khi tập cường độ mạnh là bình thường, nhưng mình xem lại con số cụ thể cùng nhau cho chắc chắn nhé.</w:t>
      </w:r>
    </w:p>
    <w:p>
      <w:pPr>
        <w:spacing w:after="160" w:line="312" w:lineRule="auto"/>
        <w:jc w:val="both"/>
      </w:pPr>
      <w:r>
        <w:rPr>
          <w:rFonts w:ascii="Calibri" w:hAnsi="Calibri"/>
          <w:b/>
          <w:sz w:val="22"/>
        </w:rPr>
        <w:t xml:space="preserve">Ms Lan: </w:t>
      </w:r>
      <w:r>
        <w:rPr>
          <w:rFonts w:ascii="Calibri" w:hAnsi="Calibri"/>
          <w:sz w:val="22"/>
        </w:rPr>
        <w:t xml:space="preserve">That would put my mind at ease, I've honestly been a little worried since seeing that number.  </w:t>
      </w:r>
      <w:r>
        <w:rPr>
          <w:rFonts w:ascii="Calibri" w:hAnsi="Calibri"/>
          <w:i/>
          <w:sz w:val="22"/>
        </w:rPr>
        <w:t>Vậy tôi yên tâm hơn nhiều, tôi hơi lo kể từ khi thấy con số đó.</w:t>
      </w:r>
    </w:p>
    <w:p>
      <w:pPr>
        <w:spacing w:after="160" w:line="312" w:lineRule="auto"/>
        <w:jc w:val="both"/>
      </w:pPr>
      <w:r>
        <w:rPr>
          <w:rFonts w:ascii="Calibri" w:hAnsi="Calibri"/>
          <w:b/>
          <w:sz w:val="22"/>
        </w:rPr>
        <w:t xml:space="preserve">Ms Lan: </w:t>
      </w:r>
      <w:r>
        <w:rPr>
          <w:rFonts w:ascii="Calibri" w:hAnsi="Calibri"/>
          <w:sz w:val="22"/>
        </w:rPr>
        <w:t xml:space="preserve">Do you personally use a fitness tracker yourself, or do you prefer tracking your progress the old-fashioned way?  </w:t>
      </w:r>
      <w:r>
        <w:rPr>
          <w:rFonts w:ascii="Calibri" w:hAnsi="Calibri"/>
          <w:i/>
          <w:sz w:val="22"/>
        </w:rPr>
        <w:t>Anh có tự dùng thiết bị theo dõi sức khỏe không, hay anh thích theo dõi tiến độ theo cách truyền thống hơn ạ?</w:t>
      </w:r>
    </w:p>
    <w:p>
      <w:pPr>
        <w:spacing w:after="160" w:line="312" w:lineRule="auto"/>
        <w:jc w:val="both"/>
      </w:pPr>
      <w:r>
        <w:rPr>
          <w:rFonts w:ascii="Calibri" w:hAnsi="Calibri"/>
          <w:b/>
          <w:sz w:val="22"/>
        </w:rPr>
        <w:t xml:space="preserve">Mr Marrowfield: </w:t>
      </w:r>
      <w:r>
        <w:rPr>
          <w:rFonts w:ascii="Calibri" w:hAnsi="Calibri"/>
          <w:sz w:val="22"/>
        </w:rPr>
        <w:t xml:space="preserve">I actually use one myself, mainly to track my sleep, though I still write my workouts down in an old notebook.  </w:t>
      </w:r>
      <w:r>
        <w:rPr>
          <w:rFonts w:ascii="Calibri" w:hAnsi="Calibri"/>
          <w:i/>
          <w:sz w:val="22"/>
        </w:rPr>
        <w:t>Tôi thật ra có dùng một cái, chủ yếu để theo dõi giấc ngủ, dù tôi vẫn ghi lại các buổi tập vào một cuốn sổ cũ.</w:t>
      </w:r>
    </w:p>
    <w:p>
      <w:pPr>
        <w:spacing w:after="160" w:line="312" w:lineRule="auto"/>
        <w:jc w:val="both"/>
      </w:pPr>
      <w:r>
        <w:rPr>
          <w:rFonts w:ascii="Calibri" w:hAnsi="Calibri"/>
          <w:b/>
          <w:sz w:val="22"/>
        </w:rPr>
        <w:t xml:space="preserve">Ms Lan: </w:t>
      </w:r>
      <w:r>
        <w:rPr>
          <w:rFonts w:ascii="Calibri" w:hAnsi="Calibri"/>
          <w:sz w:val="22"/>
        </w:rPr>
        <w:t xml:space="preserve">I like that mix, maybe I'll start keeping a small notebook too, alongside my app.  </w:t>
      </w:r>
      <w:r>
        <w:rPr>
          <w:rFonts w:ascii="Calibri" w:hAnsi="Calibri"/>
          <w:i/>
          <w:sz w:val="22"/>
        </w:rPr>
        <w:t>Tôi thích cách kết hợp đó, có lẽ tôi cũng nên bắt đầu một cuốn sổ nhỏ bên cạnh ứng dụng.</w:t>
      </w:r>
    </w:p>
    <w:p>
      <w:pPr>
        <w:spacing w:after="160" w:line="312" w:lineRule="auto"/>
        <w:jc w:val="both"/>
      </w:pPr>
      <w:r>
        <w:rPr>
          <w:rFonts w:ascii="Calibri" w:hAnsi="Calibri"/>
          <w:b/>
          <w:sz w:val="22"/>
        </w:rPr>
        <w:t xml:space="preserve">Ms Lan: </w:t>
      </w:r>
      <w:r>
        <w:rPr>
          <w:rFonts w:ascii="Calibri" w:hAnsi="Calibri"/>
          <w:sz w:val="22"/>
        </w:rPr>
        <w:t xml:space="preserve">Why do we always spend so much time warming up before actually starting the main workout?  </w:t>
      </w:r>
      <w:r>
        <w:rPr>
          <w:rFonts w:ascii="Calibri" w:hAnsi="Calibri"/>
          <w:i/>
          <w:sz w:val="22"/>
        </w:rPr>
        <w:t>Tại sao chúng ta luôn dành nhiều thời gian khởi động trước khi thật sự bắt đầu buổi tập chính vậy ạ?</w:t>
      </w:r>
    </w:p>
    <w:p>
      <w:pPr>
        <w:spacing w:after="160" w:line="312" w:lineRule="auto"/>
        <w:jc w:val="both"/>
      </w:pPr>
      <w:r>
        <w:rPr>
          <w:rFonts w:ascii="Calibri" w:hAnsi="Calibri"/>
          <w:b/>
          <w:sz w:val="22"/>
        </w:rPr>
        <w:t xml:space="preserve">Mr Marrowfield: </w:t>
      </w:r>
      <w:r>
        <w:rPr>
          <w:rFonts w:ascii="Calibri" w:hAnsi="Calibri"/>
          <w:sz w:val="22"/>
        </w:rPr>
        <w:t xml:space="preserve">Warming up raises your body temperature and prepares your muscles, which genuinely lowers your risk of injury during exercise.  </w:t>
      </w:r>
      <w:r>
        <w:rPr>
          <w:rFonts w:ascii="Calibri" w:hAnsi="Calibri"/>
          <w:i/>
          <w:sz w:val="22"/>
        </w:rPr>
        <w:t>Khởi động làm tăng nhiệt độ cơ thể và chuẩn bị cơ bắp, điều đó thật sự giúp giảm nguy cơ chấn thương khi tập luyện.</w:t>
      </w:r>
    </w:p>
    <w:p>
      <w:pPr>
        <w:spacing w:after="160" w:line="312" w:lineRule="auto"/>
        <w:jc w:val="both"/>
      </w:pPr>
      <w:r>
        <w:rPr>
          <w:rFonts w:ascii="Calibri" w:hAnsi="Calibri"/>
          <w:b/>
          <w:sz w:val="22"/>
        </w:rPr>
        <w:t xml:space="preserve">Ms Lan: </w:t>
      </w:r>
      <w:r>
        <w:rPr>
          <w:rFonts w:ascii="Calibri" w:hAnsi="Calibri"/>
          <w:sz w:val="22"/>
        </w:rPr>
        <w:t xml:space="preserve">That makes sense, I used to skip warming up entirely before I started training here.  </w:t>
      </w:r>
      <w:r>
        <w:rPr>
          <w:rFonts w:ascii="Calibri" w:hAnsi="Calibri"/>
          <w:i/>
          <w:sz w:val="22"/>
        </w:rPr>
        <w:t>Vậy cũng hợp lý, trước đây tôi thường bỏ qua hoàn toàn phần khởi động khi mới bắt đầu tập ở đây.</w:t>
      </w:r>
    </w:p>
    <w:p>
      <w:pPr>
        <w:spacing w:after="160" w:line="312" w:lineRule="auto"/>
        <w:jc w:val="both"/>
      </w:pPr>
      <w:r>
        <w:rPr>
          <w:rFonts w:ascii="Calibri" w:hAnsi="Calibri"/>
          <w:b/>
          <w:sz w:val="22"/>
        </w:rPr>
        <w:t xml:space="preserve">Ms Lan: </w:t>
      </w:r>
      <w:r>
        <w:rPr>
          <w:rFonts w:ascii="Calibri" w:hAnsi="Calibri"/>
          <w:sz w:val="22"/>
        </w:rPr>
        <w:t xml:space="preserve">I twisted my ankle slightly last week, what should I actually do before returning to regular exercise again?  </w:t>
      </w:r>
      <w:r>
        <w:rPr>
          <w:rFonts w:ascii="Calibri" w:hAnsi="Calibri"/>
          <w:i/>
          <w:sz w:val="22"/>
        </w:rPr>
        <w:t>Tuần trước tôi hơi vặn cổ chân, tôi nên làm gì trước khi quay lại tập luyện bình thường ạ?</w:t>
      </w:r>
    </w:p>
    <w:p>
      <w:pPr>
        <w:spacing w:after="160" w:line="312" w:lineRule="auto"/>
        <w:jc w:val="both"/>
      </w:pPr>
      <w:r>
        <w:rPr>
          <w:rFonts w:ascii="Calibri" w:hAnsi="Calibri"/>
          <w:b/>
          <w:sz w:val="22"/>
        </w:rPr>
        <w:t xml:space="preserve">Mr Marrowfield: </w:t>
      </w:r>
      <w:r>
        <w:rPr>
          <w:rFonts w:ascii="Calibri" w:hAnsi="Calibri"/>
          <w:sz w:val="22"/>
        </w:rPr>
        <w:t xml:space="preserve">Make sure the swelling has gone down completely, then start with gentle, low-impact movements before anything more demanding.  </w:t>
      </w:r>
      <w:r>
        <w:rPr>
          <w:rFonts w:ascii="Calibri" w:hAnsi="Calibri"/>
          <w:i/>
          <w:sz w:val="22"/>
        </w:rPr>
        <w:t>Chị hãy đảm bảo vết sưng đã giảm hoàn toàn, rồi bắt đầu với những động tác nhẹ nhàng, ít tác động trước khi làm điều gì đòi hỏi hơn.</w:t>
      </w:r>
    </w:p>
    <w:p>
      <w:pPr>
        <w:spacing w:after="160" w:line="312" w:lineRule="auto"/>
        <w:jc w:val="both"/>
      </w:pPr>
      <w:r>
        <w:rPr>
          <w:rFonts w:ascii="Calibri" w:hAnsi="Calibri"/>
          <w:b/>
          <w:sz w:val="22"/>
        </w:rPr>
        <w:t xml:space="preserve">Ms Lan: </w:t>
      </w:r>
      <w:r>
        <w:rPr>
          <w:rFonts w:ascii="Calibri" w:hAnsi="Calibri"/>
          <w:sz w:val="22"/>
        </w:rPr>
        <w:t xml:space="preserve">I'll start slowly with some light stretching and see how the ankle feels this week.  </w:t>
      </w:r>
      <w:r>
        <w:rPr>
          <w:rFonts w:ascii="Calibri" w:hAnsi="Calibri"/>
          <w:i/>
          <w:sz w:val="22"/>
        </w:rPr>
        <w:t>Tuần này tôi sẽ bắt đầu từ từ với vài động tác giãn cơ nhẹ và xem cổ chân cảm thấy thế nào.</w:t>
      </w:r>
    </w:p>
    <w:p>
      <w:pPr>
        <w:spacing w:after="160" w:line="312" w:lineRule="auto"/>
        <w:jc w:val="both"/>
      </w:pPr>
      <w:r>
        <w:rPr>
          <w:rFonts w:ascii="Calibri" w:hAnsi="Calibri"/>
          <w:b/>
          <w:sz w:val="22"/>
        </w:rPr>
        <w:t xml:space="preserve">Ms Lan: </w:t>
      </w:r>
      <w:r>
        <w:rPr>
          <w:rFonts w:ascii="Calibri" w:hAnsi="Calibri"/>
          <w:sz w:val="22"/>
        </w:rPr>
        <w:t xml:space="preserve">Is it normal to feel a little sore the day after trying a brand new exercise for the very first time?  </w:t>
      </w:r>
      <w:r>
        <w:rPr>
          <w:rFonts w:ascii="Calibri" w:hAnsi="Calibri"/>
          <w:i/>
          <w:sz w:val="22"/>
        </w:rPr>
        <w:t>Đau nhẹ vào ngày hôm sau khi thử một bài tập hoàn toàn mới lần đầu tiên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that's completely normal muscle soreness, it usually fades within two or three days as your body adjusts.  </w:t>
      </w:r>
      <w:r>
        <w:rPr>
          <w:rFonts w:ascii="Calibri" w:hAnsi="Calibri"/>
          <w:i/>
          <w:sz w:val="22"/>
        </w:rPr>
        <w:t>Có, đó là đau cơ hoàn toàn bình thường, thường sẽ hết trong hai hoặc ba ngày khi cơ thể chị thích nghi.</w:t>
      </w:r>
    </w:p>
    <w:p>
      <w:pPr>
        <w:spacing w:after="160" w:line="312" w:lineRule="auto"/>
        <w:jc w:val="both"/>
      </w:pPr>
      <w:r>
        <w:rPr>
          <w:rFonts w:ascii="Calibri" w:hAnsi="Calibri"/>
          <w:b/>
          <w:sz w:val="22"/>
        </w:rPr>
        <w:t xml:space="preserve">Ms Lan: </w:t>
      </w:r>
      <w:r>
        <w:rPr>
          <w:rFonts w:ascii="Calibri" w:hAnsi="Calibri"/>
          <w:sz w:val="22"/>
        </w:rPr>
        <w:t xml:space="preserve">Good, I was slightly worried I had somehow pulled a muscle during yesterday's session.  </w:t>
      </w:r>
      <w:r>
        <w:rPr>
          <w:rFonts w:ascii="Calibri" w:hAnsi="Calibri"/>
          <w:i/>
          <w:sz w:val="22"/>
        </w:rPr>
        <w:t>Tốt, tôi hơi lo mình đã lỡ kéo căng cơ nào đó trong buổi tập hôm qua.</w:t>
      </w:r>
    </w:p>
    <w:p>
      <w:pPr>
        <w:spacing w:after="160" w:line="312" w:lineRule="auto"/>
        <w:jc w:val="both"/>
      </w:pPr>
      <w:r>
        <w:rPr>
          <w:rFonts w:ascii="Calibri" w:hAnsi="Calibri"/>
          <w:b/>
          <w:sz w:val="22"/>
        </w:rPr>
        <w:t xml:space="preserve">Ms Lan: </w:t>
      </w:r>
      <w:r>
        <w:rPr>
          <w:rFonts w:ascii="Calibri" w:hAnsi="Calibri"/>
          <w:sz w:val="22"/>
        </w:rPr>
        <w:t xml:space="preserve">What's actually the best way to avoid injuring my lower back while lifting heavier weights at the gym?  </w:t>
      </w:r>
      <w:r>
        <w:rPr>
          <w:rFonts w:ascii="Calibri" w:hAnsi="Calibri"/>
          <w:i/>
          <w:sz w:val="22"/>
        </w:rPr>
        <w:t>Cách tốt nhất thật sự để tránh làm tổn thương lưng dưới khi nâng tạ nặng hơn ở phòng gym là gì ạ?</w:t>
      </w:r>
    </w:p>
    <w:p>
      <w:pPr>
        <w:spacing w:after="160" w:line="312" w:lineRule="auto"/>
        <w:jc w:val="both"/>
      </w:pPr>
      <w:r>
        <w:rPr>
          <w:rFonts w:ascii="Calibri" w:hAnsi="Calibri"/>
          <w:b/>
          <w:sz w:val="22"/>
        </w:rPr>
        <w:t xml:space="preserve">Mr Marrowfield: </w:t>
      </w:r>
      <w:r>
        <w:rPr>
          <w:rFonts w:ascii="Calibri" w:hAnsi="Calibri"/>
          <w:sz w:val="22"/>
        </w:rPr>
        <w:t xml:space="preserve">Always keep your back straight, bend at the knees rather than the waist, and never lift more than feels controlled.  </w:t>
      </w:r>
      <w:r>
        <w:rPr>
          <w:rFonts w:ascii="Calibri" w:hAnsi="Calibri"/>
          <w:i/>
          <w:sz w:val="22"/>
        </w:rPr>
        <w:t>Luôn giữ lưng thẳng, gập đầu gối thay vì gập hông, và không bao giờ nâng nặng hơn mức chị có thể kiểm soát được.</w:t>
      </w:r>
    </w:p>
    <w:p>
      <w:pPr>
        <w:spacing w:after="160" w:line="312" w:lineRule="auto"/>
        <w:jc w:val="both"/>
      </w:pPr>
      <w:r>
        <w:rPr>
          <w:rFonts w:ascii="Calibri" w:hAnsi="Calibri"/>
          <w:b/>
          <w:sz w:val="22"/>
        </w:rPr>
        <w:t xml:space="preserve">Ms Lan: </w:t>
      </w:r>
      <w:r>
        <w:rPr>
          <w:rFonts w:ascii="Calibri" w:hAnsi="Calibri"/>
          <w:sz w:val="22"/>
        </w:rPr>
        <w:t xml:space="preserve">I'll keep reminding myself of that form every single time I pick something heavy up.  </w:t>
      </w:r>
      <w:r>
        <w:rPr>
          <w:rFonts w:ascii="Calibri" w:hAnsi="Calibri"/>
          <w:i/>
          <w:sz w:val="22"/>
        </w:rPr>
        <w:t>Tôi sẽ luôn nhắc mình giữ tư thế đó mỗi lần nhấc vật nặng lên.</w:t>
      </w:r>
    </w:p>
    <w:p>
      <w:pPr>
        <w:spacing w:after="160" w:line="312" w:lineRule="auto"/>
        <w:jc w:val="both"/>
      </w:pPr>
      <w:r>
        <w:rPr>
          <w:rFonts w:ascii="Calibri" w:hAnsi="Calibri"/>
          <w:b/>
          <w:sz w:val="22"/>
        </w:rPr>
        <w:t xml:space="preserve">Ms Lan: </w:t>
      </w:r>
      <w:r>
        <w:rPr>
          <w:rFonts w:ascii="Calibri" w:hAnsi="Calibri"/>
          <w:sz w:val="22"/>
        </w:rPr>
        <w:t xml:space="preserve">Should I wear any kind of knee support while running, since my knees sometimes feel a little weak?  </w:t>
      </w:r>
      <w:r>
        <w:rPr>
          <w:rFonts w:ascii="Calibri" w:hAnsi="Calibri"/>
          <w:i/>
          <w:sz w:val="22"/>
        </w:rPr>
        <w:t>Tôi có nên mang đai bảo vệ đầu gối khi chạy không, vì đầu gối tôi đôi khi thấy hơi yếu ạ?</w:t>
      </w:r>
    </w:p>
    <w:p>
      <w:pPr>
        <w:spacing w:after="160" w:line="312" w:lineRule="auto"/>
        <w:jc w:val="both"/>
      </w:pPr>
      <w:r>
        <w:rPr>
          <w:rFonts w:ascii="Calibri" w:hAnsi="Calibri"/>
          <w:b/>
          <w:sz w:val="22"/>
        </w:rPr>
        <w:t xml:space="preserve">Mr Marrowfield: </w:t>
      </w:r>
      <w:r>
        <w:rPr>
          <w:rFonts w:ascii="Calibri" w:hAnsi="Calibri"/>
          <w:sz w:val="22"/>
        </w:rPr>
        <w:t xml:space="preserve">A knee support can help temporarily, but strengthening the muscles around your knee is really the better long-term solution.  </w:t>
      </w:r>
      <w:r>
        <w:rPr>
          <w:rFonts w:ascii="Calibri" w:hAnsi="Calibri"/>
          <w:i/>
          <w:sz w:val="22"/>
        </w:rPr>
        <w:t>Đai bảo vệ có thể giúp tạm thời, nhưng tăng cường các cơ quanh đầu gối thật sự là giải pháp lâu dài tốt hơn.</w:t>
      </w:r>
    </w:p>
    <w:p>
      <w:pPr>
        <w:spacing w:after="160" w:line="312" w:lineRule="auto"/>
        <w:jc w:val="both"/>
      </w:pPr>
      <w:r>
        <w:rPr>
          <w:rFonts w:ascii="Calibri" w:hAnsi="Calibri"/>
          <w:b/>
          <w:sz w:val="22"/>
        </w:rPr>
        <w:t xml:space="preserve">Ms Lan: </w:t>
      </w:r>
      <w:r>
        <w:rPr>
          <w:rFonts w:ascii="Calibri" w:hAnsi="Calibri"/>
          <w:sz w:val="22"/>
        </w:rPr>
        <w:t xml:space="preserve">I'll ask you for a few knee-strengthening exercises during our next session together.  </w:t>
      </w:r>
      <w:r>
        <w:rPr>
          <w:rFonts w:ascii="Calibri" w:hAnsi="Calibri"/>
          <w:i/>
          <w:sz w:val="22"/>
        </w:rPr>
        <w:t>Tôi sẽ nhờ anh chỉ vài bài tập tăng cường đầu gối vào buổi tập tới của chúng ta.</w:t>
      </w:r>
    </w:p>
    <w:p>
      <w:pPr>
        <w:spacing w:after="160" w:line="312" w:lineRule="auto"/>
        <w:jc w:val="both"/>
      </w:pPr>
      <w:r>
        <w:rPr>
          <w:rFonts w:ascii="Calibri" w:hAnsi="Calibri"/>
          <w:b/>
          <w:sz w:val="22"/>
        </w:rPr>
        <w:t xml:space="preserve">Ms Lan: </w:t>
      </w:r>
      <w:r>
        <w:rPr>
          <w:rFonts w:ascii="Calibri" w:hAnsi="Calibri"/>
          <w:sz w:val="22"/>
        </w:rPr>
        <w:t xml:space="preserve">How many rest days should I actually take each week if I'm training fairly consistently right now?  </w:t>
      </w:r>
      <w:r>
        <w:rPr>
          <w:rFonts w:ascii="Calibri" w:hAnsi="Calibri"/>
          <w:i/>
          <w:sz w:val="22"/>
        </w:rPr>
        <w:t>Tôi thật sự nên dành bao nhiêu ngày nghỉ mỗi tuần nếu tôi đang tập luyện khá đều đặn hiện tại ạ?</w:t>
      </w:r>
    </w:p>
    <w:p>
      <w:pPr>
        <w:spacing w:after="160" w:line="312" w:lineRule="auto"/>
        <w:jc w:val="both"/>
      </w:pPr>
      <w:r>
        <w:rPr>
          <w:rFonts w:ascii="Calibri" w:hAnsi="Calibri"/>
          <w:b/>
          <w:sz w:val="22"/>
        </w:rPr>
        <w:t xml:space="preserve">Mr Marrowfield: </w:t>
      </w:r>
      <w:r>
        <w:rPr>
          <w:rFonts w:ascii="Calibri" w:hAnsi="Calibri"/>
          <w:sz w:val="22"/>
        </w:rPr>
        <w:t xml:space="preserve">At least one or two full rest days a week allows your muscles enough time to properly recover and rebuild.  </w:t>
      </w:r>
      <w:r>
        <w:rPr>
          <w:rFonts w:ascii="Calibri" w:hAnsi="Calibri"/>
          <w:i/>
          <w:sz w:val="22"/>
        </w:rPr>
        <w:t>Ít nhất một hoặc hai ngày nghỉ trọn vẹn mỗi tuần giúp cơ bắp có đủ thời gian phục hồi và tái tạo đúng cách.</w:t>
      </w:r>
    </w:p>
    <w:p>
      <w:pPr>
        <w:spacing w:after="160" w:line="312" w:lineRule="auto"/>
        <w:jc w:val="both"/>
      </w:pPr>
      <w:r>
        <w:rPr>
          <w:rFonts w:ascii="Calibri" w:hAnsi="Calibri"/>
          <w:b/>
          <w:sz w:val="22"/>
        </w:rPr>
        <w:t xml:space="preserve">Ms Lan: </w:t>
      </w:r>
      <w:r>
        <w:rPr>
          <w:rFonts w:ascii="Calibri" w:hAnsi="Calibri"/>
          <w:sz w:val="22"/>
        </w:rPr>
        <w:t xml:space="preserve">I'll make sure to take Sunday completely off from any kind of exercise then.  </w:t>
      </w:r>
      <w:r>
        <w:rPr>
          <w:rFonts w:ascii="Calibri" w:hAnsi="Calibri"/>
          <w:i/>
          <w:sz w:val="22"/>
        </w:rPr>
        <w:t>Tôi sẽ để Chủ nhật hoàn toàn nghỉ ngơi khỏi mọi hình thức tập luyện.</w:t>
      </w:r>
    </w:p>
    <w:p>
      <w:pPr>
        <w:spacing w:after="160" w:line="312" w:lineRule="auto"/>
        <w:jc w:val="both"/>
      </w:pPr>
      <w:r>
        <w:rPr>
          <w:rFonts w:ascii="Calibri" w:hAnsi="Calibri"/>
          <w:b/>
          <w:sz w:val="22"/>
        </w:rPr>
        <w:t xml:space="preserve">Ms Lan: </w:t>
      </w:r>
      <w:r>
        <w:rPr>
          <w:rFonts w:ascii="Calibri" w:hAnsi="Calibri"/>
          <w:sz w:val="22"/>
        </w:rPr>
        <w:t xml:space="preserve">Is a rest day the same thing as a lazy day, or should I still be moving around a little?  </w:t>
      </w:r>
      <w:r>
        <w:rPr>
          <w:rFonts w:ascii="Calibri" w:hAnsi="Calibri"/>
          <w:i/>
          <w:sz w:val="22"/>
        </w:rPr>
        <w:t>Ngày nghỉ có giống với ngày lười không, hay tôi vẫn nên vận động một chút ạ?</w:t>
      </w:r>
    </w:p>
    <w:p>
      <w:pPr>
        <w:spacing w:after="160" w:line="312" w:lineRule="auto"/>
        <w:jc w:val="both"/>
      </w:pPr>
      <w:r>
        <w:rPr>
          <w:rFonts w:ascii="Calibri" w:hAnsi="Calibri"/>
          <w:b/>
          <w:sz w:val="22"/>
        </w:rPr>
        <w:t xml:space="preserve">Mr Marrowfield: </w:t>
      </w:r>
      <w:r>
        <w:rPr>
          <w:rFonts w:ascii="Calibri" w:hAnsi="Calibri"/>
          <w:sz w:val="22"/>
        </w:rPr>
        <w:t xml:space="preserve">A rest day isn't the same as a lazy day, light walking or gentle stretching still counts as active recovery.  </w:t>
      </w:r>
      <w:r>
        <w:rPr>
          <w:rFonts w:ascii="Calibri" w:hAnsi="Calibri"/>
          <w:i/>
          <w:sz w:val="22"/>
        </w:rPr>
        <w:t>Ngày nghỉ không giống ngày lười đâu, đi bộ nhẹ hoặc giãn cơ nhẹ nhàng vẫn được tính là phục hồi chủ động.</w:t>
      </w:r>
    </w:p>
    <w:p>
      <w:pPr>
        <w:spacing w:after="160" w:line="312" w:lineRule="auto"/>
        <w:jc w:val="both"/>
      </w:pPr>
      <w:r>
        <w:rPr>
          <w:rFonts w:ascii="Calibri" w:hAnsi="Calibri"/>
          <w:b/>
          <w:sz w:val="22"/>
        </w:rPr>
        <w:t xml:space="preserve">Ms Lan: </w:t>
      </w:r>
      <w:r>
        <w:rPr>
          <w:rFonts w:ascii="Calibri" w:hAnsi="Calibri"/>
          <w:sz w:val="22"/>
        </w:rPr>
        <w:t xml:space="preserve">That's a helpful distinction, I'll take a relaxed walk instead of lying around the whole day.  </w:t>
      </w:r>
      <w:r>
        <w:rPr>
          <w:rFonts w:ascii="Calibri" w:hAnsi="Calibri"/>
          <w:i/>
          <w:sz w:val="22"/>
        </w:rPr>
        <w:t>Đó là sự phân biệt hữu ích, tôi sẽ đi bộ thư giãn thay vì nằm cả ngày.</w:t>
      </w:r>
    </w:p>
    <w:p>
      <w:pPr>
        <w:spacing w:after="160" w:line="312" w:lineRule="auto"/>
        <w:jc w:val="both"/>
      </w:pPr>
      <w:r>
        <w:rPr>
          <w:rFonts w:ascii="Calibri" w:hAnsi="Calibri"/>
          <w:b/>
          <w:sz w:val="22"/>
        </w:rPr>
        <w:t xml:space="preserve">Ms Lan: </w:t>
      </w:r>
      <w:r>
        <w:rPr>
          <w:rFonts w:ascii="Calibri" w:hAnsi="Calibri"/>
          <w:sz w:val="22"/>
        </w:rPr>
        <w:t xml:space="preserve">My muscles are still quite sore two days after my last workout, should I train again today anyway?  </w:t>
      </w:r>
      <w:r>
        <w:rPr>
          <w:rFonts w:ascii="Calibri" w:hAnsi="Calibri"/>
          <w:i/>
          <w:sz w:val="22"/>
        </w:rPr>
        <w:t>Cơ bắp tôi vẫn còn khá đau hai ngày sau buổi tập cuối, tôi có nên tập lại hôm nay không ạ?</w:t>
      </w:r>
    </w:p>
    <w:p>
      <w:pPr>
        <w:spacing w:after="160" w:line="312" w:lineRule="auto"/>
        <w:jc w:val="both"/>
      </w:pPr>
      <w:r>
        <w:rPr>
          <w:rFonts w:ascii="Calibri" w:hAnsi="Calibri"/>
          <w:b/>
          <w:sz w:val="22"/>
        </w:rPr>
        <w:t xml:space="preserve">Mr Marrowfield: </w:t>
      </w:r>
      <w:r>
        <w:rPr>
          <w:rFonts w:ascii="Calibri" w:hAnsi="Calibri"/>
          <w:sz w:val="22"/>
        </w:rPr>
        <w:t xml:space="preserve">If the soreness is still fairly intense, it's usually better to wait another day or focus on a different muscle group.  </w:t>
      </w:r>
      <w:r>
        <w:rPr>
          <w:rFonts w:ascii="Calibri" w:hAnsi="Calibri"/>
          <w:i/>
          <w:sz w:val="22"/>
        </w:rPr>
        <w:t>Nếu vẫn còn đau khá nhiều, thường tốt hơn là chờ thêm một ngày hoặc tập một nhóm cơ khác thay vào đó.</w:t>
      </w:r>
    </w:p>
    <w:p>
      <w:pPr>
        <w:spacing w:after="160" w:line="312" w:lineRule="auto"/>
        <w:jc w:val="both"/>
      </w:pPr>
      <w:r>
        <w:rPr>
          <w:rFonts w:ascii="Calibri" w:hAnsi="Calibri"/>
          <w:b/>
          <w:sz w:val="22"/>
        </w:rPr>
        <w:t xml:space="preserve">Ms Lan: </w:t>
      </w:r>
      <w:r>
        <w:rPr>
          <w:rFonts w:ascii="Calibri" w:hAnsi="Calibri"/>
          <w:sz w:val="22"/>
        </w:rPr>
        <w:t xml:space="preserve">I'll switch to working my upper body today and give my legs a bit more time.  </w:t>
      </w:r>
      <w:r>
        <w:rPr>
          <w:rFonts w:ascii="Calibri" w:hAnsi="Calibri"/>
          <w:i/>
          <w:sz w:val="22"/>
        </w:rPr>
        <w:t>Hôm nay tôi sẽ chuyển sang tập phần thân trên và cho chân thêm chút thời gian.</w:t>
      </w:r>
    </w:p>
    <w:p>
      <w:pPr>
        <w:spacing w:after="160" w:line="312" w:lineRule="auto"/>
        <w:jc w:val="both"/>
      </w:pPr>
      <w:r>
        <w:rPr>
          <w:rFonts w:ascii="Calibri" w:hAnsi="Calibri"/>
          <w:b/>
          <w:sz w:val="22"/>
        </w:rPr>
        <w:t xml:space="preserve">Ms Lan: </w:t>
      </w:r>
      <w:r>
        <w:rPr>
          <w:rFonts w:ascii="Calibri" w:hAnsi="Calibri"/>
          <w:sz w:val="22"/>
        </w:rPr>
        <w:t xml:space="preserve">What's actually the difference between active recovery and simply doing absolutely nothing on a rest day?  </w:t>
      </w:r>
      <w:r>
        <w:rPr>
          <w:rFonts w:ascii="Calibri" w:hAnsi="Calibri"/>
          <w:i/>
          <w:sz w:val="22"/>
        </w:rPr>
        <w:t>Sự khác biệt thật sự giữa phục hồi chủ động và việc không làm gì cả vào ngày nghỉ là gì ạ?</w:t>
      </w:r>
    </w:p>
    <w:p>
      <w:pPr>
        <w:spacing w:after="160" w:line="312" w:lineRule="auto"/>
        <w:jc w:val="both"/>
      </w:pPr>
      <w:r>
        <w:rPr>
          <w:rFonts w:ascii="Calibri" w:hAnsi="Calibri"/>
          <w:b/>
          <w:sz w:val="22"/>
        </w:rPr>
        <w:t xml:space="preserve">Mr Marrowfield: </w:t>
      </w:r>
      <w:r>
        <w:rPr>
          <w:rFonts w:ascii="Calibri" w:hAnsi="Calibri"/>
          <w:sz w:val="22"/>
        </w:rPr>
        <w:t xml:space="preserve">Active recovery involves light movement like walking or easy stretching, while complete rest means avoiding any structured exercise at all.  </w:t>
      </w:r>
      <w:r>
        <w:rPr>
          <w:rFonts w:ascii="Calibri" w:hAnsi="Calibri"/>
          <w:i/>
          <w:sz w:val="22"/>
        </w:rPr>
        <w:t>Phục hồi chủ động bao gồm vận động nhẹ như đi bộ hoặc giãn cơ nhẹ, trong khi nghỉ hoàn toàn là tránh mọi hình thức tập luyện có cấu trúc.</w:t>
      </w:r>
    </w:p>
    <w:p>
      <w:pPr>
        <w:spacing w:after="160" w:line="312" w:lineRule="auto"/>
        <w:jc w:val="both"/>
      </w:pPr>
      <w:r>
        <w:rPr>
          <w:rFonts w:ascii="Calibri" w:hAnsi="Calibri"/>
          <w:b/>
          <w:sz w:val="22"/>
        </w:rPr>
        <w:t xml:space="preserve">Ms Lan: </w:t>
      </w:r>
      <w:r>
        <w:rPr>
          <w:rFonts w:ascii="Calibri" w:hAnsi="Calibri"/>
          <w:sz w:val="22"/>
        </w:rPr>
        <w:t xml:space="preserve">I think I'll aim for active recovery most weeks instead of doing nothing at all.  </w:t>
      </w:r>
      <w:r>
        <w:rPr>
          <w:rFonts w:ascii="Calibri" w:hAnsi="Calibri"/>
          <w:i/>
          <w:sz w:val="22"/>
        </w:rPr>
        <w:t>Tôi nghĩ mình sẽ chọn phục hồi chủ động hầu hết các tuần thay vì không làm gì cả.</w:t>
      </w:r>
    </w:p>
    <w:p>
      <w:pPr>
        <w:spacing w:after="160" w:line="312" w:lineRule="auto"/>
        <w:jc w:val="both"/>
      </w:pPr>
      <w:r>
        <w:rPr>
          <w:rFonts w:ascii="Calibri" w:hAnsi="Calibri"/>
          <w:b/>
          <w:sz w:val="22"/>
        </w:rPr>
        <w:t xml:space="preserve">Ms Lan: </w:t>
      </w:r>
      <w:r>
        <w:rPr>
          <w:rFonts w:ascii="Calibri" w:hAnsi="Calibri"/>
          <w:sz w:val="22"/>
        </w:rPr>
        <w:t xml:space="preserve">Can overtraining actually slow down my progress instead of speeding it up, even if I feel motivated every single day?  </w:t>
      </w:r>
      <w:r>
        <w:rPr>
          <w:rFonts w:ascii="Calibri" w:hAnsi="Calibri"/>
          <w:i/>
          <w:sz w:val="22"/>
        </w:rPr>
        <w:t>Tập quá sức có thật sự làm chậm tiến độ của tôi thay vì đẩy nhanh nó không, kể cả khi tôi thấy có động lực mỗi ngày ạ?</w:t>
      </w:r>
    </w:p>
    <w:p>
      <w:pPr>
        <w:spacing w:after="160" w:line="312" w:lineRule="auto"/>
        <w:jc w:val="both"/>
      </w:pPr>
      <w:r>
        <w:rPr>
          <w:rFonts w:ascii="Calibri" w:hAnsi="Calibri"/>
          <w:b/>
          <w:sz w:val="22"/>
        </w:rPr>
        <w:t xml:space="preserve">Mr Marrowfield: </w:t>
      </w:r>
      <w:r>
        <w:rPr>
          <w:rFonts w:ascii="Calibri" w:hAnsi="Calibri"/>
          <w:sz w:val="22"/>
        </w:rPr>
        <w:t xml:space="preserve">Yes, overtraining without enough rest can genuinely stall your progress and even increase your risk of injury over time.  </w:t>
      </w:r>
      <w:r>
        <w:rPr>
          <w:rFonts w:ascii="Calibri" w:hAnsi="Calibri"/>
          <w:i/>
          <w:sz w:val="22"/>
        </w:rPr>
        <w:t>Có, tập quá sức mà không nghỉ đủ thật sự có thể làm chững lại tiến độ và thậm chí tăng nguy cơ chấn thương theo thời gian.</w:t>
      </w:r>
    </w:p>
    <w:p>
      <w:pPr>
        <w:spacing w:after="160" w:line="312" w:lineRule="auto"/>
        <w:jc w:val="both"/>
      </w:pPr>
      <w:r>
        <w:rPr>
          <w:rFonts w:ascii="Calibri" w:hAnsi="Calibri"/>
          <w:b/>
          <w:sz w:val="22"/>
        </w:rPr>
        <w:t xml:space="preserve">Ms Lan: </w:t>
      </w:r>
      <w:r>
        <w:rPr>
          <w:rFonts w:ascii="Calibri" w:hAnsi="Calibri"/>
          <w:sz w:val="22"/>
        </w:rPr>
        <w:t xml:space="preserve">I'll be more careful about forcing myself to train on days my body clearly needs a break.  </w:t>
      </w:r>
      <w:r>
        <w:rPr>
          <w:rFonts w:ascii="Calibri" w:hAnsi="Calibri"/>
          <w:i/>
          <w:sz w:val="22"/>
        </w:rPr>
        <w:t>Tôi sẽ cẩn thận hơn trong việc ép mình tập vào những ngày cơ thể rõ ràng cần nghỉ.</w:t>
      </w:r>
    </w:p>
    <w:p>
      <w:pPr>
        <w:spacing w:after="160" w:line="312" w:lineRule="auto"/>
        <w:jc w:val="both"/>
      </w:pPr>
      <w:r>
        <w:rPr>
          <w:rFonts w:ascii="Calibri" w:hAnsi="Calibri"/>
          <w:b/>
          <w:sz w:val="22"/>
        </w:rPr>
        <w:t xml:space="preserve">Ms Lan: </w:t>
      </w:r>
      <w:r>
        <w:rPr>
          <w:rFonts w:ascii="Calibri" w:hAnsi="Calibri"/>
          <w:sz w:val="22"/>
        </w:rPr>
        <w:t xml:space="preserve">I've never used this particular machine before, could you quickly show me how it actually works?  </w:t>
      </w:r>
      <w:r>
        <w:rPr>
          <w:rFonts w:ascii="Calibri" w:hAnsi="Calibri"/>
          <w:i/>
          <w:sz w:val="22"/>
        </w:rPr>
        <w:t>Tôi chưa từng dùng máy này trước đây, anh có thể hướng dẫn nhanh cách nó hoạt động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this one works your chest muscles, let's adjust the seat height first before you start.  </w:t>
      </w:r>
      <w:r>
        <w:rPr>
          <w:rFonts w:ascii="Calibri" w:hAnsi="Calibri"/>
          <w:i/>
          <w:sz w:val="22"/>
        </w:rPr>
        <w:t>Được chứ, máy này tập cơ ngực, mình chỉnh độ cao ghế trước khi chị bắt đầu.</w:t>
      </w:r>
    </w:p>
    <w:p>
      <w:pPr>
        <w:spacing w:after="160" w:line="312" w:lineRule="auto"/>
        <w:jc w:val="both"/>
      </w:pPr>
      <w:r>
        <w:rPr>
          <w:rFonts w:ascii="Calibri" w:hAnsi="Calibri"/>
          <w:b/>
          <w:sz w:val="22"/>
        </w:rPr>
        <w:t xml:space="preserve">Ms Lan: </w:t>
      </w:r>
      <w:r>
        <w:rPr>
          <w:rFonts w:ascii="Calibri" w:hAnsi="Calibri"/>
          <w:sz w:val="22"/>
        </w:rPr>
        <w:t xml:space="preserve">Thank you, I would have definitely set the seat at the wrong height on my own.  </w:t>
      </w:r>
      <w:r>
        <w:rPr>
          <w:rFonts w:ascii="Calibri" w:hAnsi="Calibri"/>
          <w:i/>
          <w:sz w:val="22"/>
        </w:rPr>
        <w:t>Cảm ơn anh, chắc chắn tôi đã chỉnh sai độ cao ghế nếu tự làm một mình.</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a treadmill and an elliptical machine in terms of impact on the joints?  </w:t>
      </w:r>
      <w:r>
        <w:rPr>
          <w:rFonts w:ascii="Calibri" w:hAnsi="Calibri"/>
          <w:i/>
          <w:sz w:val="22"/>
        </w:rPr>
        <w:t>Sự khác biệt thật sự giữa máy chạy bộ và máy elip về tác động lên khớp là gì ạ?</w:t>
      </w:r>
    </w:p>
    <w:p>
      <w:pPr>
        <w:spacing w:after="160" w:line="312" w:lineRule="auto"/>
        <w:jc w:val="both"/>
      </w:pPr>
      <w:r>
        <w:rPr>
          <w:rFonts w:ascii="Calibri" w:hAnsi="Calibri"/>
          <w:b/>
          <w:sz w:val="22"/>
        </w:rPr>
        <w:t xml:space="preserve">Mr Marrowfield: </w:t>
      </w:r>
      <w:r>
        <w:rPr>
          <w:rFonts w:ascii="Calibri" w:hAnsi="Calibri"/>
          <w:sz w:val="22"/>
        </w:rPr>
        <w:t xml:space="preserve">A treadmill has more impact since your feet strike the ground, while an elliptical is much gentler on your joints.  </w:t>
      </w:r>
      <w:r>
        <w:rPr>
          <w:rFonts w:ascii="Calibri" w:hAnsi="Calibri"/>
          <w:i/>
          <w:sz w:val="22"/>
        </w:rPr>
        <w:t>Máy chạy bộ có tác động nhiều hơn vì chân chị chạm đất, trong khi máy elip nhẹ nhàng hơn nhiều với khớp.</w:t>
      </w:r>
    </w:p>
    <w:p>
      <w:pPr>
        <w:spacing w:after="160" w:line="312" w:lineRule="auto"/>
        <w:jc w:val="both"/>
      </w:pPr>
      <w:r>
        <w:rPr>
          <w:rFonts w:ascii="Calibri" w:hAnsi="Calibri"/>
          <w:b/>
          <w:sz w:val="22"/>
        </w:rPr>
        <w:t xml:space="preserve">Ms Lan: </w:t>
      </w:r>
      <w:r>
        <w:rPr>
          <w:rFonts w:ascii="Calibri" w:hAnsi="Calibri"/>
          <w:sz w:val="22"/>
        </w:rPr>
        <w:t xml:space="preserve">I think I'll stick with the elliptical for now, since my knees are a little sensitive.  </w:t>
      </w:r>
      <w:r>
        <w:rPr>
          <w:rFonts w:ascii="Calibri" w:hAnsi="Calibri"/>
          <w:i/>
          <w:sz w:val="22"/>
        </w:rPr>
        <w:t>Tôi nghĩ mình sẽ dùng máy elip trước mắt, vì đầu gối tôi hơi nhạy cảm.</w:t>
      </w:r>
    </w:p>
    <w:p>
      <w:pPr>
        <w:spacing w:after="160" w:line="312" w:lineRule="auto"/>
        <w:jc w:val="both"/>
      </w:pPr>
      <w:r>
        <w:rPr>
          <w:rFonts w:ascii="Calibri" w:hAnsi="Calibri"/>
          <w:b/>
          <w:sz w:val="22"/>
        </w:rPr>
        <w:t xml:space="preserve">Ms Lan: </w:t>
      </w:r>
      <w:r>
        <w:rPr>
          <w:rFonts w:ascii="Calibri" w:hAnsi="Calibri"/>
          <w:sz w:val="22"/>
        </w:rPr>
        <w:t xml:space="preserve">Is it alright if I use the rowing machine today, even though I've never tried it before this moment?  </w:t>
      </w:r>
      <w:r>
        <w:rPr>
          <w:rFonts w:ascii="Calibri" w:hAnsi="Calibri"/>
          <w:i/>
          <w:sz w:val="22"/>
        </w:rPr>
        <w:t>Hôm nay tôi dùng máy chèo thuyền được không ạ, dù tôi chưa từng thử nó trước giờ phút này?</w:t>
      </w:r>
    </w:p>
    <w:p>
      <w:pPr>
        <w:spacing w:after="160" w:line="312" w:lineRule="auto"/>
        <w:jc w:val="both"/>
      </w:pPr>
      <w:r>
        <w:rPr>
          <w:rFonts w:ascii="Calibri" w:hAnsi="Calibri"/>
          <w:b/>
          <w:sz w:val="22"/>
        </w:rPr>
        <w:t xml:space="preserve">Mr Marrowfield: </w:t>
      </w:r>
      <w:r>
        <w:rPr>
          <w:rFonts w:ascii="Calibri" w:hAnsi="Calibri"/>
          <w:sz w:val="22"/>
        </w:rPr>
        <w:t xml:space="preserve">Of course, let me show you the correct form first, rowing uses your legs, back, and arms all together.  </w:t>
      </w:r>
      <w:r>
        <w:rPr>
          <w:rFonts w:ascii="Calibri" w:hAnsi="Calibri"/>
          <w:i/>
          <w:sz w:val="22"/>
        </w:rPr>
        <w:t>Được chứ, để tôi hướng dẫn tư thế đúng trước, chèo thuyền sử dụng chân, lưng, và tay cùng một lúc.</w:t>
      </w:r>
    </w:p>
    <w:p>
      <w:pPr>
        <w:spacing w:after="160" w:line="312" w:lineRule="auto"/>
        <w:jc w:val="both"/>
      </w:pPr>
      <w:r>
        <w:rPr>
          <w:rFonts w:ascii="Calibri" w:hAnsi="Calibri"/>
          <w:b/>
          <w:sz w:val="22"/>
        </w:rPr>
        <w:t xml:space="preserve">Ms Lan: </w:t>
      </w:r>
      <w:r>
        <w:rPr>
          <w:rFonts w:ascii="Calibri" w:hAnsi="Calibri"/>
          <w:sz w:val="22"/>
        </w:rPr>
        <w:t xml:space="preserve">I appreciate that, I definitely don't want to injure myself using it incorrectly.  </w:t>
      </w:r>
      <w:r>
        <w:rPr>
          <w:rFonts w:ascii="Calibri" w:hAnsi="Calibri"/>
          <w:i/>
          <w:sz w:val="22"/>
        </w:rPr>
        <w:t>Tôi cảm kích điều đó, tôi thật sự không muốn tự làm mình bị thương vì dùng sai cách.</w:t>
      </w:r>
    </w:p>
    <w:p>
      <w:pPr>
        <w:spacing w:after="160" w:line="312" w:lineRule="auto"/>
        <w:jc w:val="both"/>
      </w:pPr>
      <w:r>
        <w:rPr>
          <w:rFonts w:ascii="Calibri" w:hAnsi="Calibri"/>
          <w:b/>
          <w:sz w:val="22"/>
        </w:rPr>
        <w:t xml:space="preserve">Ms Lan: </w:t>
      </w:r>
      <w:r>
        <w:rPr>
          <w:rFonts w:ascii="Calibri" w:hAnsi="Calibri"/>
          <w:sz w:val="22"/>
        </w:rPr>
        <w:t xml:space="preserve">Do I need to wipe down the equipment after I use it, or does the gym staff handle that themselves?  </w:t>
      </w:r>
      <w:r>
        <w:rPr>
          <w:rFonts w:ascii="Calibri" w:hAnsi="Calibri"/>
          <w:i/>
          <w:sz w:val="22"/>
        </w:rPr>
        <w:t>Tôi có cần lau dụng cụ sau khi dùng không, hay nhân viên phòng gym tự lo việc đó ạ?</w:t>
      </w:r>
    </w:p>
    <w:p>
      <w:pPr>
        <w:spacing w:after="160" w:line="312" w:lineRule="auto"/>
        <w:jc w:val="both"/>
      </w:pPr>
      <w:r>
        <w:rPr>
          <w:rFonts w:ascii="Calibri" w:hAnsi="Calibri"/>
          <w:b/>
          <w:sz w:val="22"/>
        </w:rPr>
        <w:t xml:space="preserve">Mr Marrowfield: </w:t>
      </w:r>
      <w:r>
        <w:rPr>
          <w:rFonts w:ascii="Calibri" w:hAnsi="Calibri"/>
          <w:sz w:val="22"/>
        </w:rPr>
        <w:t xml:space="preserve">We'd really appreciate it if members wiped down equipment after use, there are disinfectant wipes placed around the gym floor.  </w:t>
      </w:r>
      <w:r>
        <w:rPr>
          <w:rFonts w:ascii="Calibri" w:hAnsi="Calibri"/>
          <w:i/>
          <w:sz w:val="22"/>
        </w:rPr>
        <w:t>Chúng tôi rất mong hội viên lau dụng cụ sau khi dùng, có sẵn khăn khử trùng đặt rải rác quanh sàn tập.</w:t>
      </w:r>
    </w:p>
    <w:p>
      <w:pPr>
        <w:spacing w:after="160" w:line="312" w:lineRule="auto"/>
        <w:jc w:val="both"/>
      </w:pPr>
      <w:r>
        <w:rPr>
          <w:rFonts w:ascii="Calibri" w:hAnsi="Calibri"/>
          <w:b/>
          <w:sz w:val="22"/>
        </w:rPr>
        <w:t xml:space="preserve">Ms Lan: </w:t>
      </w:r>
      <w:r>
        <w:rPr>
          <w:rFonts w:ascii="Calibri" w:hAnsi="Calibri"/>
          <w:sz w:val="22"/>
        </w:rPr>
        <w:t xml:space="preserve">I'll make sure to do that every time from now on, that seems only fair to other members.  </w:t>
      </w:r>
      <w:r>
        <w:rPr>
          <w:rFonts w:ascii="Calibri" w:hAnsi="Calibri"/>
          <w:i/>
          <w:sz w:val="22"/>
        </w:rPr>
        <w:t>Từ giờ tôi sẽ làm vậy mỗi lần, điều đó chỉ công bằng với các hội viên khác.</w:t>
      </w:r>
    </w:p>
    <w:p>
      <w:pPr>
        <w:spacing w:after="160" w:line="312" w:lineRule="auto"/>
        <w:jc w:val="both"/>
      </w:pPr>
      <w:r>
        <w:rPr>
          <w:rFonts w:ascii="Calibri" w:hAnsi="Calibri"/>
          <w:b/>
          <w:sz w:val="22"/>
        </w:rPr>
        <w:t xml:space="preserve">Ms Lan: </w:t>
      </w:r>
      <w:r>
        <w:rPr>
          <w:rFonts w:ascii="Calibri" w:hAnsi="Calibri"/>
          <w:sz w:val="22"/>
        </w:rPr>
        <w:t xml:space="preserve">This dumbbell feels a little too heavy for me, is there a lighter option somewhere nearby on the rack?  </w:t>
      </w:r>
      <w:r>
        <w:rPr>
          <w:rFonts w:ascii="Calibri" w:hAnsi="Calibri"/>
          <w:i/>
          <w:sz w:val="22"/>
        </w:rPr>
        <w:t>Quả tạ này cảm giác hơi nặng quá với tôi, có loại nhẹ hơn nào gần đây trên giá không ạ?</w:t>
      </w:r>
    </w:p>
    <w:p>
      <w:pPr>
        <w:spacing w:after="160" w:line="312" w:lineRule="auto"/>
        <w:jc w:val="both"/>
      </w:pPr>
      <w:r>
        <w:rPr>
          <w:rFonts w:ascii="Calibri" w:hAnsi="Calibri"/>
          <w:b/>
          <w:sz w:val="22"/>
        </w:rPr>
        <w:t xml:space="preserve">Mr Marrowfield: </w:t>
      </w:r>
      <w:r>
        <w:rPr>
          <w:rFonts w:ascii="Calibri" w:hAnsi="Calibri"/>
          <w:sz w:val="22"/>
        </w:rPr>
        <w:t xml:space="preserve">There are lighter dumbbells on the lower shelf, let's try the eight-pound pair instead of the twelve-pound ones.  </w:t>
      </w:r>
      <w:r>
        <w:rPr>
          <w:rFonts w:ascii="Calibri" w:hAnsi="Calibri"/>
          <w:i/>
          <w:sz w:val="22"/>
        </w:rPr>
        <w:t>Có tạ nhẹ hơn trên kệ thấp hơn, mình thử cặp tám pound thay vì mười hai pound xem sao.</w:t>
      </w:r>
    </w:p>
    <w:p>
      <w:pPr>
        <w:spacing w:after="160" w:line="312" w:lineRule="auto"/>
        <w:jc w:val="both"/>
      </w:pPr>
      <w:r>
        <w:rPr>
          <w:rFonts w:ascii="Calibri" w:hAnsi="Calibri"/>
          <w:b/>
          <w:sz w:val="22"/>
        </w:rPr>
        <w:t xml:space="preserve">Ms Lan: </w:t>
      </w:r>
      <w:r>
        <w:rPr>
          <w:rFonts w:ascii="Calibri" w:hAnsi="Calibri"/>
          <w:sz w:val="22"/>
        </w:rPr>
        <w:t xml:space="preserve">That weight already feels much more manageable through a full set of repetitions.  </w:t>
      </w:r>
      <w:r>
        <w:rPr>
          <w:rFonts w:ascii="Calibri" w:hAnsi="Calibri"/>
          <w:i/>
          <w:sz w:val="22"/>
        </w:rPr>
        <w:t>Mức tạ đó cảm giác dễ kiểm soát hơn nhiều qua trọn một hiệp.</w:t>
      </w:r>
    </w:p>
    <w:p>
      <w:pPr>
        <w:spacing w:after="160" w:line="312" w:lineRule="auto"/>
        <w:jc w:val="both"/>
      </w:pPr>
      <w:r>
        <w:rPr>
          <w:rFonts w:ascii="Calibri" w:hAnsi="Calibri"/>
          <w:b/>
          <w:sz w:val="22"/>
        </w:rPr>
        <w:t xml:space="preserve">Ms Lan: </w:t>
      </w:r>
      <w:r>
        <w:rPr>
          <w:rFonts w:ascii="Calibri" w:hAnsi="Calibri"/>
          <w:sz w:val="22"/>
        </w:rPr>
        <w:t xml:space="preserve">Could you tell me the full weekly schedule for the group classes offered here at the gym?  </w:t>
      </w:r>
      <w:r>
        <w:rPr>
          <w:rFonts w:ascii="Calibri" w:hAnsi="Calibri"/>
          <w:i/>
          <w:sz w:val="22"/>
        </w:rPr>
        <w:t>Anh có thể cho tôi biết toàn bộ lịch học các lớp nhóm ở phòng gym này được không ạ?</w:t>
      </w:r>
    </w:p>
    <w:p>
      <w:pPr>
        <w:spacing w:after="160" w:line="312" w:lineRule="auto"/>
        <w:jc w:val="both"/>
      </w:pPr>
      <w:r>
        <w:rPr>
          <w:rFonts w:ascii="Calibri" w:hAnsi="Calibri"/>
          <w:b/>
          <w:sz w:val="22"/>
        </w:rPr>
        <w:t xml:space="preserve">Mr Marrowfield: </w:t>
      </w:r>
      <w:r>
        <w:rPr>
          <w:rFonts w:ascii="Calibri" w:hAnsi="Calibri"/>
          <w:sz w:val="22"/>
        </w:rPr>
        <w:t xml:space="preserve">Sure, yoga is on Tuesdays and Thursdays, spin is on Mondays and Saturdays, and HIIT runs every Wednesday evening.  </w:t>
      </w:r>
      <w:r>
        <w:rPr>
          <w:rFonts w:ascii="Calibri" w:hAnsi="Calibri"/>
          <w:i/>
          <w:sz w:val="22"/>
        </w:rPr>
        <w:t>Được chứ, yoga vào thứ Ba và thứ Năm, spin vào thứ Hai và thứ Bảy, và HIIT diễn ra mỗi tối thứ Tư.</w:t>
      </w:r>
    </w:p>
    <w:p>
      <w:pPr>
        <w:spacing w:after="160" w:line="312" w:lineRule="auto"/>
        <w:jc w:val="both"/>
      </w:pPr>
      <w:r>
        <w:rPr>
          <w:rFonts w:ascii="Calibri" w:hAnsi="Calibri"/>
          <w:b/>
          <w:sz w:val="22"/>
        </w:rPr>
        <w:t xml:space="preserve">Ms Lan: </w:t>
      </w:r>
      <w:r>
        <w:rPr>
          <w:rFonts w:ascii="Calibri" w:hAnsi="Calibri"/>
          <w:sz w:val="22"/>
        </w:rPr>
        <w:t xml:space="preserve">I'll write that down so I can plan my week around a couple of those classes.  </w:t>
      </w:r>
      <w:r>
        <w:rPr>
          <w:rFonts w:ascii="Calibri" w:hAnsi="Calibri"/>
          <w:i/>
          <w:sz w:val="22"/>
        </w:rPr>
        <w:t>Tôi sẽ ghi lại để sắp xếp tuần của mình quanh một vài lớp trong số đó.</w:t>
      </w:r>
    </w:p>
    <w:p>
      <w:pPr>
        <w:spacing w:after="160" w:line="312" w:lineRule="auto"/>
        <w:jc w:val="both"/>
      </w:pPr>
      <w:r>
        <w:rPr>
          <w:rFonts w:ascii="Calibri" w:hAnsi="Calibri"/>
          <w:b/>
          <w:sz w:val="22"/>
        </w:rPr>
        <w:t xml:space="preserve">Ms Lan: </w:t>
      </w:r>
      <w:r>
        <w:rPr>
          <w:rFonts w:ascii="Calibri" w:hAnsi="Calibri"/>
          <w:sz w:val="22"/>
        </w:rPr>
        <w:t xml:space="preserve">Do I need to book my spot in advance for a popular class, or can I just show up and join?  </w:t>
      </w:r>
      <w:r>
        <w:rPr>
          <w:rFonts w:ascii="Calibri" w:hAnsi="Calibri"/>
          <w:i/>
          <w:sz w:val="22"/>
        </w:rPr>
        <w:t>Tôi có cần đặt chỗ trước cho một lớp đông người không, hay có thể đến thẳng và tham gia luôn ạ?</w:t>
      </w:r>
    </w:p>
    <w:p>
      <w:pPr>
        <w:spacing w:after="160" w:line="312" w:lineRule="auto"/>
        <w:jc w:val="both"/>
      </w:pPr>
      <w:r>
        <w:rPr>
          <w:rFonts w:ascii="Calibri" w:hAnsi="Calibri"/>
          <w:b/>
          <w:sz w:val="22"/>
        </w:rPr>
        <w:t xml:space="preserve">Mr Marrowfield: </w:t>
      </w:r>
      <w:r>
        <w:rPr>
          <w:rFonts w:ascii="Calibri" w:hAnsi="Calibri"/>
          <w:sz w:val="22"/>
        </w:rPr>
        <w:t xml:space="preserve">It's best to book ahead for the popular evening classes, they do tend to fill up rather quickly after work.  </w:t>
      </w:r>
      <w:r>
        <w:rPr>
          <w:rFonts w:ascii="Calibri" w:hAnsi="Calibri"/>
          <w:i/>
          <w:sz w:val="22"/>
        </w:rPr>
        <w:t>Tốt nhất nên đặt trước cho các lớp buổi tối đông khách, chúng thường kín chỗ khá nhanh sau giờ làm việc.</w:t>
      </w:r>
    </w:p>
    <w:p>
      <w:pPr>
        <w:spacing w:after="160" w:line="312" w:lineRule="auto"/>
        <w:jc w:val="both"/>
      </w:pPr>
      <w:r>
        <w:rPr>
          <w:rFonts w:ascii="Calibri" w:hAnsi="Calibri"/>
          <w:b/>
          <w:sz w:val="22"/>
        </w:rPr>
        <w:t xml:space="preserve">Ms Lan: </w:t>
      </w:r>
      <w:r>
        <w:rPr>
          <w:rFonts w:ascii="Calibri" w:hAnsi="Calibri"/>
          <w:sz w:val="22"/>
        </w:rPr>
        <w:t xml:space="preserve">I'll book my spot online tonight instead of risking it filling up completely.  </w:t>
      </w:r>
      <w:r>
        <w:rPr>
          <w:rFonts w:ascii="Calibri" w:hAnsi="Calibri"/>
          <w:i/>
          <w:sz w:val="22"/>
        </w:rPr>
        <w:t>Tối nay tôi sẽ đặt chỗ trực tuyến thay vì mạo hiểm để nó kín hết chỗ.</w:t>
      </w:r>
    </w:p>
    <w:p>
      <w:pPr>
        <w:spacing w:after="160" w:line="312" w:lineRule="auto"/>
        <w:jc w:val="both"/>
      </w:pPr>
      <w:r>
        <w:rPr>
          <w:rFonts w:ascii="Calibri" w:hAnsi="Calibri"/>
          <w:b/>
          <w:sz w:val="22"/>
        </w:rPr>
        <w:t xml:space="preserve">Ms Lan: </w:t>
      </w:r>
      <w:r>
        <w:rPr>
          <w:rFonts w:ascii="Calibri" w:hAnsi="Calibri"/>
          <w:sz w:val="22"/>
        </w:rPr>
        <w:t xml:space="preserve">What happens if I book a class but then can't actually make it on the day for some reason?  </w:t>
      </w:r>
      <w:r>
        <w:rPr>
          <w:rFonts w:ascii="Calibri" w:hAnsi="Calibri"/>
          <w:i/>
          <w:sz w:val="22"/>
        </w:rPr>
        <w:t>Nếu tôi đặt một lớp nhưng rồi không thể đến vào ngày đó vì lý do nào đó thì sao ạ?</w:t>
      </w:r>
    </w:p>
    <w:p>
      <w:pPr>
        <w:spacing w:after="160" w:line="312" w:lineRule="auto"/>
        <w:jc w:val="both"/>
      </w:pPr>
      <w:r>
        <w:rPr>
          <w:rFonts w:ascii="Calibri" w:hAnsi="Calibri"/>
          <w:b/>
          <w:sz w:val="22"/>
        </w:rPr>
        <w:t xml:space="preserve">Mr Marrowfield: </w:t>
      </w:r>
      <w:r>
        <w:rPr>
          <w:rFonts w:ascii="Calibri" w:hAnsi="Calibri"/>
          <w:sz w:val="22"/>
        </w:rPr>
        <w:t xml:space="preserve">Just cancel through the app at least two hours beforehand, so someone else on the waiting list can take your spot.  </w:t>
      </w:r>
      <w:r>
        <w:rPr>
          <w:rFonts w:ascii="Calibri" w:hAnsi="Calibri"/>
          <w:i/>
          <w:sz w:val="22"/>
        </w:rPr>
        <w:t>Chị chỉ cần hủy qua ứng dụng ít nhất hai tiếng trước, để người khác trong danh sách chờ có thể lấy chỗ của chị.</w:t>
      </w:r>
    </w:p>
    <w:p>
      <w:pPr>
        <w:spacing w:after="160" w:line="312" w:lineRule="auto"/>
        <w:jc w:val="both"/>
      </w:pPr>
      <w:r>
        <w:rPr>
          <w:rFonts w:ascii="Calibri" w:hAnsi="Calibri"/>
          <w:b/>
          <w:sz w:val="22"/>
        </w:rPr>
        <w:t xml:space="preserve">Ms Lan: </w:t>
      </w:r>
      <w:r>
        <w:rPr>
          <w:rFonts w:ascii="Calibri" w:hAnsi="Calibri"/>
          <w:sz w:val="22"/>
        </w:rPr>
        <w:t xml:space="preserve">That seems fair, I'll remember to cancel early if something comes up unexpectedly.  </w:t>
      </w:r>
      <w:r>
        <w:rPr>
          <w:rFonts w:ascii="Calibri" w:hAnsi="Calibri"/>
          <w:i/>
          <w:sz w:val="22"/>
        </w:rPr>
        <w:t>Nghe công bằng đấy, tôi sẽ nhớ hủy sớm nếu có việc đột xuất.</w:t>
      </w:r>
    </w:p>
    <w:p>
      <w:pPr>
        <w:spacing w:after="160" w:line="312" w:lineRule="auto"/>
        <w:jc w:val="both"/>
      </w:pPr>
      <w:r>
        <w:rPr>
          <w:rFonts w:ascii="Calibri" w:hAnsi="Calibri"/>
          <w:b/>
          <w:sz w:val="22"/>
        </w:rPr>
        <w:t xml:space="preserve">Ms Lan: </w:t>
      </w:r>
      <w:r>
        <w:rPr>
          <w:rFonts w:ascii="Calibri" w:hAnsi="Calibri"/>
          <w:sz w:val="22"/>
        </w:rPr>
        <w:t xml:space="preserve">Is there a class specifically designed for complete beginners, or are all the group sessions roughly the same level?  </w:t>
      </w:r>
      <w:r>
        <w:rPr>
          <w:rFonts w:ascii="Calibri" w:hAnsi="Calibri"/>
          <w:i/>
          <w:sz w:val="22"/>
        </w:rPr>
        <w:t>Có lớp nào được thiết kế riêng cho người mới hoàn toàn không, hay các lớp nhóm đều cùng một trình độ ạ?</w:t>
      </w:r>
    </w:p>
    <w:p>
      <w:pPr>
        <w:spacing w:after="160" w:line="312" w:lineRule="auto"/>
        <w:jc w:val="both"/>
      </w:pPr>
      <w:r>
        <w:rPr>
          <w:rFonts w:ascii="Calibri" w:hAnsi="Calibri"/>
          <w:b/>
          <w:sz w:val="22"/>
        </w:rPr>
        <w:t xml:space="preserve">Mr Marrowfield: </w:t>
      </w:r>
      <w:r>
        <w:rPr>
          <w:rFonts w:ascii="Calibri" w:hAnsi="Calibri"/>
          <w:sz w:val="22"/>
        </w:rPr>
        <w:t xml:space="preserve">We have a beginner-friendly strength class on Friday mornings, specifically designed for people just starting out.  </w:t>
      </w:r>
      <w:r>
        <w:rPr>
          <w:rFonts w:ascii="Calibri" w:hAnsi="Calibri"/>
          <w:i/>
          <w:sz w:val="22"/>
        </w:rPr>
        <w:t>Chúng tôi có lớp sức mạnh thân thiện với người mới vào sáng thứ Sáu, được thiết kế riêng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before trying any of the more advanced classes.  </w:t>
      </w:r>
      <w:r>
        <w:rPr>
          <w:rFonts w:ascii="Calibri" w:hAnsi="Calibri"/>
          <w:i/>
          <w:sz w:val="22"/>
        </w:rPr>
        <w:t>Nghe đúng thứ tôi cần trước khi thử bất kỳ lớp nâng cao nào khác.</w:t>
      </w:r>
    </w:p>
    <w:p>
      <w:pPr>
        <w:spacing w:after="160" w:line="312" w:lineRule="auto"/>
        <w:jc w:val="both"/>
      </w:pPr>
      <w:r>
        <w:rPr>
          <w:rFonts w:ascii="Calibri" w:hAnsi="Calibri"/>
          <w:b/>
          <w:sz w:val="22"/>
        </w:rPr>
        <w:t xml:space="preserve">Ms Lan: </w:t>
      </w:r>
      <w:r>
        <w:rPr>
          <w:rFonts w:ascii="Calibri" w:hAnsi="Calibri"/>
          <w:sz w:val="22"/>
        </w:rPr>
        <w:t xml:space="preserve">Can I switch between different time slots for the same class, depending on how my week looks each time?  </w:t>
      </w:r>
      <w:r>
        <w:rPr>
          <w:rFonts w:ascii="Calibri" w:hAnsi="Calibri"/>
          <w:i/>
          <w:sz w:val="22"/>
        </w:rPr>
        <w:t>Tôi có thể đổi qua các khung giờ khác nhau cho cùng một lớp, tùy vào lịch tuần của mình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the schedule is flexible, just book whichever time slot actually fits your week that particular day.  </w:t>
      </w:r>
      <w:r>
        <w:rPr>
          <w:rFonts w:ascii="Calibri" w:hAnsi="Calibri"/>
          <w:i/>
          <w:sz w:val="22"/>
        </w:rPr>
        <w:t>Được chứ, lịch học khá linh hoạt, chị chỉ cần đặt khung giờ nào phù hợp với tuần đó của mình.</w:t>
      </w:r>
    </w:p>
    <w:p>
      <w:pPr>
        <w:spacing w:after="160" w:line="312" w:lineRule="auto"/>
        <w:jc w:val="both"/>
      </w:pPr>
      <w:r>
        <w:rPr>
          <w:rFonts w:ascii="Calibri" w:hAnsi="Calibri"/>
          <w:b/>
          <w:sz w:val="22"/>
        </w:rPr>
        <w:t xml:space="preserve">Ms Lan: </w:t>
      </w:r>
      <w:r>
        <w:rPr>
          <w:rFonts w:ascii="Calibri" w:hAnsi="Calibri"/>
          <w:sz w:val="22"/>
        </w:rPr>
        <w:t xml:space="preserve">That flexibility really helps, since my work schedule changes quite a bit from week to week.  </w:t>
      </w:r>
      <w:r>
        <w:rPr>
          <w:rFonts w:ascii="Calibri" w:hAnsi="Calibri"/>
          <w:i/>
          <w:sz w:val="22"/>
        </w:rPr>
        <w:t>Sự linh hoạt đó thật sự hữu ích, vì lịch làm việc của tôi thay đổi khá nhiều từ tuần này sang tuần khác.</w:t>
      </w:r>
    </w:p>
    <w:p>
      <w:pPr>
        <w:spacing w:after="160" w:line="312" w:lineRule="auto"/>
        <w:jc w:val="both"/>
      </w:pPr>
      <w:r>
        <w:rPr>
          <w:rFonts w:ascii="Calibri" w:hAnsi="Calibri"/>
          <w:b/>
          <w:sz w:val="22"/>
        </w:rPr>
        <w:t xml:space="preserve">Ms Lan: </w:t>
      </w:r>
      <w:r>
        <w:rPr>
          <w:rFonts w:ascii="Calibri" w:hAnsi="Calibri"/>
          <w:sz w:val="22"/>
        </w:rPr>
        <w:t xml:space="preserve">Should I weigh myself every single day, or is that honestly going to drive me a little crazy?  </w:t>
      </w:r>
      <w:r>
        <w:rPr>
          <w:rFonts w:ascii="Calibri" w:hAnsi="Calibri"/>
          <w:i/>
          <w:sz w:val="22"/>
        </w:rPr>
        <w:t>Tôi có nên cân mỗi ngày không, hay điều đó thật sự sẽ khiến tôi phát điên lên mất ạ?</w:t>
      </w:r>
    </w:p>
    <w:p>
      <w:pPr>
        <w:spacing w:after="160" w:line="312" w:lineRule="auto"/>
        <w:jc w:val="both"/>
      </w:pPr>
      <w:r>
        <w:rPr>
          <w:rFonts w:ascii="Calibri" w:hAnsi="Calibri"/>
          <w:b/>
          <w:sz w:val="22"/>
        </w:rPr>
        <w:t xml:space="preserve">Mr Marrowfield: </w:t>
      </w:r>
      <w:r>
        <w:rPr>
          <w:rFonts w:ascii="Calibri" w:hAnsi="Calibri"/>
          <w:sz w:val="22"/>
        </w:rPr>
        <w:t xml:space="preserve">Weighing in once a week, at the same time of day, usually gives a much clearer and calmer picture overall.  </w:t>
      </w:r>
      <w:r>
        <w:rPr>
          <w:rFonts w:ascii="Calibri" w:hAnsi="Calibri"/>
          <w:i/>
          <w:sz w:val="22"/>
        </w:rPr>
        <w:t>Cân một lần một tuần, vào cùng một thời điểm trong ngày, thường cho một bức tranh rõ ràng và bình tĩnh hơn nhiều.</w:t>
      </w:r>
    </w:p>
    <w:p>
      <w:pPr>
        <w:spacing w:after="160" w:line="312" w:lineRule="auto"/>
        <w:jc w:val="both"/>
      </w:pPr>
      <w:r>
        <w:rPr>
          <w:rFonts w:ascii="Calibri" w:hAnsi="Calibri"/>
          <w:b/>
          <w:sz w:val="22"/>
        </w:rPr>
        <w:t xml:space="preserve">Ms Lan: </w:t>
      </w:r>
      <w:r>
        <w:rPr>
          <w:rFonts w:ascii="Calibri" w:hAnsi="Calibri"/>
          <w:sz w:val="22"/>
        </w:rPr>
        <w:t xml:space="preserve">Once a week sounds far less stressful than checking the number every single morning.  </w:t>
      </w:r>
      <w:r>
        <w:rPr>
          <w:rFonts w:ascii="Calibri" w:hAnsi="Calibri"/>
          <w:i/>
          <w:sz w:val="22"/>
        </w:rPr>
        <w:t>Một lần một tuần nghe bớt căng thẳng hơn nhiều so với việc kiểm tra con số mỗi sáng.</w:t>
      </w:r>
    </w:p>
    <w:p>
      <w:pPr>
        <w:spacing w:after="160" w:line="312" w:lineRule="auto"/>
        <w:jc w:val="both"/>
      </w:pPr>
      <w:r>
        <w:rPr>
          <w:rFonts w:ascii="Calibri" w:hAnsi="Calibri"/>
          <w:b/>
          <w:sz w:val="22"/>
        </w:rPr>
        <w:t xml:space="preserve">Ms Lan: </w:t>
      </w:r>
      <w:r>
        <w:rPr>
          <w:rFonts w:ascii="Calibri" w:hAnsi="Calibri"/>
          <w:sz w:val="22"/>
        </w:rPr>
        <w:t xml:space="preserve">Besides the number on the scale, what else should I actually be tracking to measure my progress?  </w:t>
      </w:r>
      <w:r>
        <w:rPr>
          <w:rFonts w:ascii="Calibri" w:hAnsi="Calibri"/>
          <w:i/>
          <w:sz w:val="22"/>
        </w:rPr>
        <w:t>Ngoài con số trên cân, tôi còn nên theo dõi điều gì khác để đo tiến độ của mình ạ?</w:t>
      </w:r>
    </w:p>
    <w:p>
      <w:pPr>
        <w:spacing w:after="160" w:line="312" w:lineRule="auto"/>
        <w:jc w:val="both"/>
      </w:pPr>
      <w:r>
        <w:rPr>
          <w:rFonts w:ascii="Calibri" w:hAnsi="Calibri"/>
          <w:b/>
          <w:sz w:val="22"/>
        </w:rPr>
        <w:t xml:space="preserve">Mr Marrowfield: </w:t>
      </w:r>
      <w:r>
        <w:rPr>
          <w:rFonts w:ascii="Calibri" w:hAnsi="Calibri"/>
          <w:sz w:val="22"/>
        </w:rPr>
        <w:t xml:space="preserve">Taking body measurements, progress photos, and simply tracking how your clothes fit can tell you a lot more.  </w:t>
      </w:r>
      <w:r>
        <w:rPr>
          <w:rFonts w:ascii="Calibri" w:hAnsi="Calibri"/>
          <w:i/>
          <w:sz w:val="22"/>
        </w:rPr>
        <w:t>Đo số đo cơ thể, chụp ảnh tiến độ, và đơn giản là theo dõi quần áo vừa vặn thế nào có thể nói lên nhiều điều hơn.</w:t>
      </w:r>
    </w:p>
    <w:p>
      <w:pPr>
        <w:spacing w:after="160" w:line="312" w:lineRule="auto"/>
        <w:jc w:val="both"/>
      </w:pPr>
      <w:r>
        <w:rPr>
          <w:rFonts w:ascii="Calibri" w:hAnsi="Calibri"/>
          <w:b/>
          <w:sz w:val="22"/>
        </w:rPr>
        <w:t xml:space="preserve">Ms Lan: </w:t>
      </w:r>
      <w:r>
        <w:rPr>
          <w:rFonts w:ascii="Calibri" w:hAnsi="Calibri"/>
          <w:sz w:val="22"/>
        </w:rPr>
        <w:t xml:space="preserve">I'll start taking a monthly photo along with my measurements from today.  </w:t>
      </w:r>
      <w:r>
        <w:rPr>
          <w:rFonts w:ascii="Calibri" w:hAnsi="Calibri"/>
          <w:i/>
          <w:sz w:val="22"/>
        </w:rPr>
        <w:t>Từ hôm nay tôi sẽ chụp ảnh hằng tháng cùng với số đo cơ thể.</w:t>
      </w:r>
    </w:p>
    <w:p>
      <w:pPr>
        <w:spacing w:after="160" w:line="312" w:lineRule="auto"/>
        <w:jc w:val="both"/>
      </w:pPr>
      <w:r>
        <w:rPr>
          <w:rFonts w:ascii="Calibri" w:hAnsi="Calibri"/>
          <w:b/>
          <w:sz w:val="22"/>
        </w:rPr>
        <w:t xml:space="preserve">Ms Lan: </w:t>
      </w:r>
      <w:r>
        <w:rPr>
          <w:rFonts w:ascii="Calibri" w:hAnsi="Calibri"/>
          <w:sz w:val="22"/>
        </w:rPr>
        <w:t xml:space="preserve">I haven't lost any weight this month, even though I've been exercising consistently, is something going wrong?  </w:t>
      </w:r>
      <w:r>
        <w:rPr>
          <w:rFonts w:ascii="Calibri" w:hAnsi="Calibri"/>
          <w:i/>
          <w:sz w:val="22"/>
        </w:rPr>
        <w:t>Tháng này tôi không giảm cân chút nào dù vẫn tập luyện đều đặn, có gì đó không ổn không ạ?</w:t>
      </w:r>
    </w:p>
    <w:p>
      <w:pPr>
        <w:spacing w:after="160" w:line="312" w:lineRule="auto"/>
        <w:jc w:val="both"/>
      </w:pPr>
      <w:r>
        <w:rPr>
          <w:rFonts w:ascii="Calibri" w:hAnsi="Calibri"/>
          <w:b/>
          <w:sz w:val="22"/>
        </w:rPr>
        <w:t xml:space="preserve">Mr Marrowfield: </w:t>
      </w:r>
      <w:r>
        <w:rPr>
          <w:rFonts w:ascii="Calibri" w:hAnsi="Calibri"/>
          <w:sz w:val="22"/>
        </w:rPr>
        <w:t xml:space="preserve">The scale isn't the whole story, you might be gaining muscle while losing fat, let's check your measurements instead.  </w:t>
      </w:r>
      <w:r>
        <w:rPr>
          <w:rFonts w:ascii="Calibri" w:hAnsi="Calibri"/>
          <w:i/>
          <w:sz w:val="22"/>
        </w:rPr>
        <w:t>Cân nặng không nói lên tất cả, có thể chị đang tăng cơ trong khi giảm mỡ, mình kiểm tra số đo cơ thể thay vào đó.</w:t>
      </w:r>
    </w:p>
    <w:p>
      <w:pPr>
        <w:spacing w:after="160" w:line="312" w:lineRule="auto"/>
        <w:jc w:val="both"/>
      </w:pPr>
      <w:r>
        <w:rPr>
          <w:rFonts w:ascii="Calibri" w:hAnsi="Calibri"/>
          <w:b/>
          <w:sz w:val="22"/>
        </w:rPr>
        <w:t xml:space="preserve">Ms Lan: </w:t>
      </w:r>
      <w:r>
        <w:rPr>
          <w:rFonts w:ascii="Calibri" w:hAnsi="Calibri"/>
          <w:sz w:val="22"/>
        </w:rPr>
        <w:t xml:space="preserve">That's reassuring, I honestly feel like my clothes already fit a little differently now.  </w:t>
      </w:r>
      <w:r>
        <w:rPr>
          <w:rFonts w:ascii="Calibri" w:hAnsi="Calibri"/>
          <w:i/>
          <w:sz w:val="22"/>
        </w:rPr>
        <w:t>Vậy tôi yên tâm hơn, tôi thật sự thấy quần áo của mình đã vừa vặn khác đi rồi.</w:t>
      </w:r>
    </w:p>
    <w:p>
      <w:pPr>
        <w:spacing w:after="160" w:line="312" w:lineRule="auto"/>
        <w:jc w:val="both"/>
      </w:pPr>
      <w:r>
        <w:rPr>
          <w:rFonts w:ascii="Calibri" w:hAnsi="Calibri"/>
          <w:b/>
          <w:sz w:val="22"/>
        </w:rPr>
        <w:t xml:space="preserve">Ms Lan: </w:t>
      </w:r>
      <w:r>
        <w:rPr>
          <w:rFonts w:ascii="Calibri" w:hAnsi="Calibri"/>
          <w:sz w:val="22"/>
        </w:rPr>
        <w:t xml:space="preserve">How often should we check in together on my overall progress during our regular training sessions?  </w:t>
      </w:r>
      <w:r>
        <w:rPr>
          <w:rFonts w:ascii="Calibri" w:hAnsi="Calibri"/>
          <w:i/>
          <w:sz w:val="22"/>
        </w:rPr>
        <w:t>Chúng ta nên kiểm tra tiến độ tổng thể của tôi bao lâu một lần trong các buổi tập đều đặn ạ?</w:t>
      </w:r>
    </w:p>
    <w:p>
      <w:pPr>
        <w:spacing w:after="160" w:line="312" w:lineRule="auto"/>
        <w:jc w:val="both"/>
      </w:pPr>
      <w:r>
        <w:rPr>
          <w:rFonts w:ascii="Calibri" w:hAnsi="Calibri"/>
          <w:b/>
          <w:sz w:val="22"/>
        </w:rPr>
        <w:t xml:space="preserve">Mr Marrowfield: </w:t>
      </w:r>
      <w:r>
        <w:rPr>
          <w:rFonts w:ascii="Calibri" w:hAnsi="Calibri"/>
          <w:sz w:val="22"/>
        </w:rPr>
        <w:t xml:space="preserve">Let's do a proper check-in every four weeks, that gives your body enough time to show real, measurable change.  </w:t>
      </w:r>
      <w:r>
        <w:rPr>
          <w:rFonts w:ascii="Calibri" w:hAnsi="Calibri"/>
          <w:i/>
          <w:sz w:val="22"/>
        </w:rPr>
        <w:t>Mình làm một buổi kiểm tra đúng nghĩa mỗi bốn tuần, điều đó cho cơ thể chị đủ thời gian để thể hiện thay đổi thật sự, có thể đo được.</w:t>
      </w:r>
    </w:p>
    <w:p>
      <w:pPr>
        <w:spacing w:after="160" w:line="312" w:lineRule="auto"/>
        <w:jc w:val="both"/>
      </w:pPr>
      <w:r>
        <w:rPr>
          <w:rFonts w:ascii="Calibri" w:hAnsi="Calibri"/>
          <w:b/>
          <w:sz w:val="22"/>
        </w:rPr>
        <w:t xml:space="preserve">Ms Lan: </w:t>
      </w:r>
      <w:r>
        <w:rPr>
          <w:rFonts w:ascii="Calibri" w:hAnsi="Calibri"/>
          <w:sz w:val="22"/>
        </w:rPr>
        <w:t xml:space="preserve">I'll mark that on my calendar so we remember to go over everything together.  </w:t>
      </w:r>
      <w:r>
        <w:rPr>
          <w:rFonts w:ascii="Calibri" w:hAnsi="Calibri"/>
          <w:i/>
          <w:sz w:val="22"/>
        </w:rPr>
        <w:t>Tôi sẽ ghi vào lịch để chúng ta nhớ xem lại mọi thứ cùng nhau.</w:t>
      </w:r>
    </w:p>
    <w:p>
      <w:pPr>
        <w:spacing w:after="160" w:line="312" w:lineRule="auto"/>
        <w:jc w:val="both"/>
      </w:pPr>
      <w:r>
        <w:rPr>
          <w:rFonts w:ascii="Calibri" w:hAnsi="Calibri"/>
          <w:b/>
          <w:sz w:val="22"/>
        </w:rPr>
        <w:t xml:space="preserve">Ms Lan: </w:t>
      </w:r>
      <w:r>
        <w:rPr>
          <w:rFonts w:ascii="Calibri" w:hAnsi="Calibri"/>
          <w:sz w:val="22"/>
        </w:rPr>
        <w:t xml:space="preserve">Is it normal for progress to slow down a little after the first couple of months of consistent training?  </w:t>
      </w:r>
      <w:r>
        <w:rPr>
          <w:rFonts w:ascii="Calibri" w:hAnsi="Calibri"/>
          <w:i/>
          <w:sz w:val="22"/>
        </w:rPr>
        <w:t>Việc tiến độ chậm lại một chút sau vài tháng đầu tập luyện đều đặn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that's completely normal, early progress is often faster, and things naturally level off a bit afterward.  </w:t>
      </w:r>
      <w:r>
        <w:rPr>
          <w:rFonts w:ascii="Calibri" w:hAnsi="Calibri"/>
          <w:i/>
          <w:sz w:val="22"/>
        </w:rPr>
        <w:t>Có, điều đó hoàn toàn bình thường, tiến độ ban đầu thường nhanh hơn, và mọi thứ tự nhiên chững lại một chút sau đó.</w:t>
      </w:r>
    </w:p>
    <w:p>
      <w:pPr>
        <w:spacing w:after="160" w:line="312" w:lineRule="auto"/>
        <w:jc w:val="both"/>
      </w:pPr>
      <w:r>
        <w:rPr>
          <w:rFonts w:ascii="Calibri" w:hAnsi="Calibri"/>
          <w:b/>
          <w:sz w:val="22"/>
        </w:rPr>
        <w:t xml:space="preserve">Ms Lan: </w:t>
      </w:r>
      <w:r>
        <w:rPr>
          <w:rFonts w:ascii="Calibri" w:hAnsi="Calibri"/>
          <w:sz w:val="22"/>
        </w:rPr>
        <w:t xml:space="preserve">That's good to know, I was starting to wonder if I was doing something wrong.  </w:t>
      </w:r>
      <w:r>
        <w:rPr>
          <w:rFonts w:ascii="Calibri" w:hAnsi="Calibri"/>
          <w:i/>
          <w:sz w:val="22"/>
        </w:rPr>
        <w:t>Vậy tốt, tôi cứ bắt đầu thắc mắc liệu mình có đang làm sai điều gì không.</w:t>
      </w:r>
    </w:p>
    <w:p>
      <w:pPr>
        <w:spacing w:after="160" w:line="312" w:lineRule="auto"/>
        <w:jc w:val="both"/>
      </w:pPr>
      <w:r>
        <w:rPr>
          <w:rFonts w:ascii="Calibri" w:hAnsi="Calibri"/>
          <w:b/>
          <w:sz w:val="22"/>
        </w:rPr>
        <w:t xml:space="preserve">Ms Lan: </w:t>
      </w:r>
      <w:r>
        <w:rPr>
          <w:rFonts w:ascii="Calibri" w:hAnsi="Calibri"/>
          <w:sz w:val="22"/>
        </w:rPr>
        <w:t xml:space="preserve">I've honestly been struggling with motivation this week, is there anything you'd recommend to help with that?  </w:t>
      </w:r>
      <w:r>
        <w:rPr>
          <w:rFonts w:ascii="Calibri" w:hAnsi="Calibri"/>
          <w:i/>
          <w:sz w:val="22"/>
        </w:rPr>
        <w:t>Tuần này tôi thật sự đang gặp khó khăn với động lực, anh có gợi ý gì giúp được không ạ?</w:t>
      </w:r>
    </w:p>
    <w:p>
      <w:pPr>
        <w:spacing w:after="160" w:line="312" w:lineRule="auto"/>
        <w:jc w:val="both"/>
      </w:pPr>
      <w:r>
        <w:rPr>
          <w:rFonts w:ascii="Calibri" w:hAnsi="Calibri"/>
          <w:b/>
          <w:sz w:val="22"/>
        </w:rPr>
        <w:t xml:space="preserve">Mr Marrowfield: </w:t>
      </w:r>
      <w:r>
        <w:rPr>
          <w:rFonts w:ascii="Calibri" w:hAnsi="Calibri"/>
          <w:sz w:val="22"/>
        </w:rPr>
        <w:t xml:space="preserve">Try focusing on just showing up rather than performing perfectly, sometimes simply arriving here is the hardest part.  </w:t>
      </w:r>
      <w:r>
        <w:rPr>
          <w:rFonts w:ascii="Calibri" w:hAnsi="Calibri"/>
          <w:i/>
          <w:sz w:val="22"/>
        </w:rPr>
        <w:t>Chị thử tập trung vào việc chỉ cần có mặt thay vì phải tập hoàn hảo, đôi khi chỉ việc đến đây đã là phần khó nhất rồi.</w:t>
      </w:r>
    </w:p>
    <w:p>
      <w:pPr>
        <w:spacing w:after="160" w:line="312" w:lineRule="auto"/>
        <w:jc w:val="both"/>
      </w:pPr>
      <w:r>
        <w:rPr>
          <w:rFonts w:ascii="Calibri" w:hAnsi="Calibri"/>
          <w:b/>
          <w:sz w:val="22"/>
        </w:rPr>
        <w:t xml:space="preserve">Ms Lan: </w:t>
      </w:r>
      <w:r>
        <w:rPr>
          <w:rFonts w:ascii="Calibri" w:hAnsi="Calibri"/>
          <w:sz w:val="22"/>
        </w:rPr>
        <w:t xml:space="preserve">That's actually a comforting way to think about it, I'll just focus on showing up tomorrow.  </w:t>
      </w:r>
      <w:r>
        <w:rPr>
          <w:rFonts w:ascii="Calibri" w:hAnsi="Calibri"/>
          <w:i/>
          <w:sz w:val="22"/>
        </w:rPr>
        <w:t>Đó thật sự là cách nghĩ an ủi, tôi sẽ chỉ tập trung vào việc có mặt vào ngày mai.</w:t>
      </w:r>
    </w:p>
    <w:p>
      <w:pPr>
        <w:spacing w:after="160" w:line="312" w:lineRule="auto"/>
        <w:jc w:val="both"/>
      </w:pPr>
      <w:r>
        <w:rPr>
          <w:rFonts w:ascii="Calibri" w:hAnsi="Calibri"/>
          <w:b/>
          <w:sz w:val="22"/>
        </w:rPr>
        <w:t xml:space="preserve">Ms Lan: </w:t>
      </w:r>
      <w:r>
        <w:rPr>
          <w:rFonts w:ascii="Calibri" w:hAnsi="Calibri"/>
          <w:sz w:val="22"/>
        </w:rPr>
        <w:t xml:space="preserve">Should I set a big long-term goal, or focus on smaller weekly goals that feel more achievable?  </w:t>
      </w:r>
      <w:r>
        <w:rPr>
          <w:rFonts w:ascii="Calibri" w:hAnsi="Calibri"/>
          <w:i/>
          <w:sz w:val="22"/>
        </w:rPr>
        <w:t>Tôi nên đặt một mục tiêu lớn dài hạn, hay tập trung vào các mục tiêu nhỏ hằng tuần khả thi hơn ạ?</w:t>
      </w:r>
    </w:p>
    <w:p>
      <w:pPr>
        <w:spacing w:after="160" w:line="312" w:lineRule="auto"/>
        <w:jc w:val="both"/>
      </w:pPr>
      <w:r>
        <w:rPr>
          <w:rFonts w:ascii="Calibri" w:hAnsi="Calibri"/>
          <w:b/>
          <w:sz w:val="22"/>
        </w:rPr>
        <w:t xml:space="preserve">Mr Marrowfield: </w:t>
      </w:r>
      <w:r>
        <w:rPr>
          <w:rFonts w:ascii="Calibri" w:hAnsi="Calibri"/>
          <w:sz w:val="22"/>
        </w:rPr>
        <w:t xml:space="preserve">Smaller weekly goals usually keep people motivated longer, big goals can feel distant and a little overwhelming at times.  </w:t>
      </w:r>
      <w:r>
        <w:rPr>
          <w:rFonts w:ascii="Calibri" w:hAnsi="Calibri"/>
          <w:i/>
          <w:sz w:val="22"/>
        </w:rPr>
        <w:t>Các mục tiêu nhỏ hằng tuần thường giữ động lực lâu hơn, mục tiêu lớn đôi khi có thể cảm thấy xa vời và hơi quá sức.</w:t>
      </w:r>
    </w:p>
    <w:p>
      <w:pPr>
        <w:spacing w:after="160" w:line="312" w:lineRule="auto"/>
        <w:jc w:val="both"/>
      </w:pPr>
      <w:r>
        <w:rPr>
          <w:rFonts w:ascii="Calibri" w:hAnsi="Calibri"/>
          <w:b/>
          <w:sz w:val="22"/>
        </w:rPr>
        <w:t xml:space="preserve">Ms Lan: </w:t>
      </w:r>
      <w:r>
        <w:rPr>
          <w:rFonts w:ascii="Calibri" w:hAnsi="Calibri"/>
          <w:sz w:val="22"/>
        </w:rPr>
        <w:t xml:space="preserve">I'll set a small, specific goal for this week instead of thinking too far ahead.  </w:t>
      </w:r>
      <w:r>
        <w:rPr>
          <w:rFonts w:ascii="Calibri" w:hAnsi="Calibri"/>
          <w:i/>
          <w:sz w:val="22"/>
        </w:rPr>
        <w:t>Tôi sẽ đặt một mục tiêu nhỏ, cụ thể cho tuần này thay vì nghĩ quá xa.</w:t>
      </w:r>
    </w:p>
    <w:p>
      <w:pPr>
        <w:spacing w:after="160" w:line="312" w:lineRule="auto"/>
        <w:jc w:val="both"/>
      </w:pPr>
      <w:r>
        <w:rPr>
          <w:rFonts w:ascii="Calibri" w:hAnsi="Calibri"/>
          <w:b/>
          <w:sz w:val="22"/>
        </w:rPr>
        <w:t xml:space="preserve">Ms Lan: </w:t>
      </w:r>
      <w:r>
        <w:rPr>
          <w:rFonts w:ascii="Calibri" w:hAnsi="Calibri"/>
          <w:sz w:val="22"/>
        </w:rPr>
        <w:t xml:space="preserve">What should I do on the days I genuinely don't feel like exercising at all, even slightly?  </w:t>
      </w:r>
      <w:r>
        <w:rPr>
          <w:rFonts w:ascii="Calibri" w:hAnsi="Calibri"/>
          <w:i/>
          <w:sz w:val="22"/>
        </w:rPr>
        <w:t>Tôi nên làm gì vào những ngày thật sự không muốn tập luyện chút nào, dù chỉ một chút ạ?</w:t>
      </w:r>
    </w:p>
    <w:p>
      <w:pPr>
        <w:spacing w:after="160" w:line="312" w:lineRule="auto"/>
        <w:jc w:val="both"/>
      </w:pPr>
      <w:r>
        <w:rPr>
          <w:rFonts w:ascii="Calibri" w:hAnsi="Calibri"/>
          <w:b/>
          <w:sz w:val="22"/>
        </w:rPr>
        <w:t xml:space="preserve">Mr Marrowfield: </w:t>
      </w:r>
      <w:r>
        <w:rPr>
          <w:rFonts w:ascii="Calibri" w:hAnsi="Calibri"/>
          <w:sz w:val="22"/>
        </w:rPr>
        <w:t xml:space="preserve">On those days, try committing to just ten minutes, often you'll end up continuing once you've already started moving.  </w:t>
      </w:r>
      <w:r>
        <w:rPr>
          <w:rFonts w:ascii="Calibri" w:hAnsi="Calibri"/>
          <w:i/>
          <w:sz w:val="22"/>
        </w:rPr>
        <w:t>Vào những ngày đó, chị thử cam kết chỉ mười phút thôi, thường thì chị sẽ tiếp tục một khi đã bắt đầu vận động rồi.</w:t>
      </w:r>
    </w:p>
    <w:p>
      <w:pPr>
        <w:spacing w:after="160" w:line="312" w:lineRule="auto"/>
        <w:jc w:val="both"/>
      </w:pPr>
      <w:r>
        <w:rPr>
          <w:rFonts w:ascii="Calibri" w:hAnsi="Calibri"/>
          <w:b/>
          <w:sz w:val="22"/>
        </w:rPr>
        <w:t xml:space="preserve">Ms Lan: </w:t>
      </w:r>
      <w:r>
        <w:rPr>
          <w:rFonts w:ascii="Calibri" w:hAnsi="Calibri"/>
          <w:sz w:val="22"/>
        </w:rPr>
        <w:t xml:space="preserve">I'll try that trick next time I feel completely unmotivated to come in.  </w:t>
      </w:r>
      <w:r>
        <w:rPr>
          <w:rFonts w:ascii="Calibri" w:hAnsi="Calibri"/>
          <w:i/>
          <w:sz w:val="22"/>
        </w:rPr>
        <w:t>Lần tới khi hoàn toàn mất động lực đến đây, tôi sẽ thử mẹo đó.</w:t>
      </w:r>
    </w:p>
    <w:p>
      <w:pPr>
        <w:spacing w:after="160" w:line="312" w:lineRule="auto"/>
        <w:jc w:val="both"/>
      </w:pPr>
      <w:r>
        <w:rPr>
          <w:rFonts w:ascii="Calibri" w:hAnsi="Calibri"/>
          <w:b/>
          <w:sz w:val="22"/>
        </w:rPr>
        <w:t xml:space="preserve">Ms Lan: </w:t>
      </w:r>
      <w:r>
        <w:rPr>
          <w:rFonts w:ascii="Calibri" w:hAnsi="Calibri"/>
          <w:sz w:val="22"/>
        </w:rPr>
        <w:t xml:space="preserve">Do you think rewarding myself for hitting small fitness goals is actually a good idea, or a bit silly?  </w:t>
      </w:r>
      <w:r>
        <w:rPr>
          <w:rFonts w:ascii="Calibri" w:hAnsi="Calibri"/>
          <w:i/>
          <w:sz w:val="22"/>
        </w:rPr>
        <w:t>Anh nghĩ việc tự thưởng cho bản thân khi đạt mục tiêu nhỏ có thật sự là ý hay, hay hơi vô lý ạ?</w:t>
      </w:r>
    </w:p>
    <w:p>
      <w:pPr>
        <w:spacing w:after="160" w:line="312" w:lineRule="auto"/>
        <w:jc w:val="both"/>
      </w:pPr>
      <w:r>
        <w:rPr>
          <w:rFonts w:ascii="Calibri" w:hAnsi="Calibri"/>
          <w:b/>
          <w:sz w:val="22"/>
        </w:rPr>
        <w:t xml:space="preserve">Mr Marrowfield: </w:t>
      </w:r>
      <w:r>
        <w:rPr>
          <w:rFonts w:ascii="Calibri" w:hAnsi="Calibri"/>
          <w:sz w:val="22"/>
        </w:rPr>
        <w:t xml:space="preserve">Not silly at all, small rewards can genuinely help build positive habits, just try to choose non-food rewards sometimes.  </w:t>
      </w:r>
      <w:r>
        <w:rPr>
          <w:rFonts w:ascii="Calibri" w:hAnsi="Calibri"/>
          <w:i/>
          <w:sz w:val="22"/>
        </w:rPr>
        <w:t>Không hề vô lý, phần thưởng nhỏ thật sự có thể giúp xây dựng thói quen tích cực, chỉ cần đôi khi chọn phần thưởng không phải đồ ăn.</w:t>
      </w:r>
    </w:p>
    <w:p>
      <w:pPr>
        <w:spacing w:after="160" w:line="312" w:lineRule="auto"/>
        <w:jc w:val="both"/>
      </w:pPr>
      <w:r>
        <w:rPr>
          <w:rFonts w:ascii="Calibri" w:hAnsi="Calibri"/>
          <w:b/>
          <w:sz w:val="22"/>
        </w:rPr>
        <w:t xml:space="preserve">Ms Lan: </w:t>
      </w:r>
      <w:r>
        <w:rPr>
          <w:rFonts w:ascii="Calibri" w:hAnsi="Calibri"/>
          <w:sz w:val="22"/>
        </w:rPr>
        <w:t xml:space="preserve">I'll treat myself to a new workout outfit once I complete this month's goal.  </w:t>
      </w:r>
      <w:r>
        <w:rPr>
          <w:rFonts w:ascii="Calibri" w:hAnsi="Calibri"/>
          <w:i/>
          <w:sz w:val="22"/>
        </w:rPr>
        <w:t>Tôi sẽ tự thưởng cho mình một bộ đồ tập mới khi hoàn thành mục tiêu tháng này.</w:t>
      </w:r>
    </w:p>
    <w:p>
      <w:pPr>
        <w:spacing w:after="160" w:line="312" w:lineRule="auto"/>
        <w:jc w:val="both"/>
      </w:pPr>
      <w:r>
        <w:rPr>
          <w:rFonts w:ascii="Calibri" w:hAnsi="Calibri"/>
          <w:b/>
          <w:sz w:val="22"/>
        </w:rPr>
        <w:t xml:space="preserve">Ms Lan: </w:t>
      </w:r>
      <w:r>
        <w:rPr>
          <w:rFonts w:ascii="Calibri" w:hAnsi="Calibri"/>
          <w:sz w:val="22"/>
        </w:rPr>
        <w:t xml:space="preserve">I've noticed I'm much more motivated when I come to the gym with a friend rather than alone.  </w:t>
      </w:r>
      <w:r>
        <w:rPr>
          <w:rFonts w:ascii="Calibri" w:hAnsi="Calibri"/>
          <w:i/>
          <w:sz w:val="22"/>
        </w:rPr>
        <w:t>Tôi nhận ra mình có động lực hơn hẳn khi đến phòng gym cùng một người bạn thay vì đi một mình.</w:t>
      </w:r>
    </w:p>
    <w:p>
      <w:pPr>
        <w:spacing w:after="160" w:line="312" w:lineRule="auto"/>
        <w:jc w:val="both"/>
      </w:pPr>
      <w:r>
        <w:rPr>
          <w:rFonts w:ascii="Calibri" w:hAnsi="Calibri"/>
          <w:b/>
          <w:sz w:val="22"/>
        </w:rPr>
        <w:t xml:space="preserve">Mr Marrowfield: </w:t>
      </w:r>
      <w:r>
        <w:rPr>
          <w:rFonts w:ascii="Calibri" w:hAnsi="Calibri"/>
          <w:sz w:val="22"/>
        </w:rPr>
        <w:t xml:space="preserve">That's very common, having a workout partner adds accountability, which genuinely helps a lot of people stay consistent.  </w:t>
      </w:r>
      <w:r>
        <w:rPr>
          <w:rFonts w:ascii="Calibri" w:hAnsi="Calibri"/>
          <w:i/>
          <w:sz w:val="22"/>
        </w:rPr>
        <w:t>Điều đó khá phổ biến, có bạn tập cùng tạo thêm trách nhiệm, điều này thật sự giúp nhiều người duy trì đều đặn hơn.</w:t>
      </w:r>
    </w:p>
    <w:p>
      <w:pPr>
        <w:spacing w:after="160" w:line="312" w:lineRule="auto"/>
        <w:jc w:val="both"/>
      </w:pPr>
      <w:r>
        <w:rPr>
          <w:rFonts w:ascii="Calibri" w:hAnsi="Calibri"/>
          <w:b/>
          <w:sz w:val="22"/>
        </w:rPr>
        <w:t xml:space="preserve">Ms Lan: </w:t>
      </w:r>
      <w:r>
        <w:rPr>
          <w:rFonts w:ascii="Calibri" w:hAnsi="Calibri"/>
          <w:sz w:val="22"/>
        </w:rPr>
        <w:t xml:space="preserve">I'll ask my sister if she'd like to join me for sessions a couple of times a week.  </w:t>
      </w:r>
      <w:r>
        <w:rPr>
          <w:rFonts w:ascii="Calibri" w:hAnsi="Calibri"/>
          <w:i/>
          <w:sz w:val="22"/>
        </w:rPr>
        <w:t>Tôi sẽ hỏi em gái mình xem có muốn tham gia tập cùng tôi vài lần một tuần không.</w:t>
      </w:r>
    </w:p>
    <w:p>
      <w:pPr>
        <w:spacing w:after="160" w:line="312" w:lineRule="auto"/>
        <w:jc w:val="both"/>
      </w:pPr>
      <w:r>
        <w:rPr>
          <w:rFonts w:ascii="Calibri" w:hAnsi="Calibri"/>
          <w:b/>
          <w:sz w:val="22"/>
        </w:rPr>
        <w:t xml:space="preserve">Ms Lan: </w:t>
      </w:r>
      <w:r>
        <w:rPr>
          <w:rFonts w:ascii="Calibri" w:hAnsi="Calibri"/>
          <w:sz w:val="22"/>
        </w:rPr>
        <w:t xml:space="preserve">How exactly does the monthly payment work, is it automatically charged, or do I need to pay in person?  </w:t>
      </w:r>
      <w:r>
        <w:rPr>
          <w:rFonts w:ascii="Calibri" w:hAnsi="Calibri"/>
          <w:i/>
          <w:sz w:val="22"/>
        </w:rPr>
        <w:t>Việc thanh toán hằng tháng thật sự hoạt động như thế nào ạ, tự động trừ hay tôi cần trả trực tiếp ạ?</w:t>
      </w:r>
    </w:p>
    <w:p>
      <w:pPr>
        <w:spacing w:after="160" w:line="312" w:lineRule="auto"/>
        <w:jc w:val="both"/>
      </w:pPr>
      <w:r>
        <w:rPr>
          <w:rFonts w:ascii="Calibri" w:hAnsi="Calibri"/>
          <w:b/>
          <w:sz w:val="22"/>
        </w:rPr>
        <w:t xml:space="preserve">Mr Marrowfield: </w:t>
      </w:r>
      <w:r>
        <w:rPr>
          <w:rFonts w:ascii="Calibri" w:hAnsi="Calibri"/>
          <w:sz w:val="22"/>
        </w:rPr>
        <w:t xml:space="preserve">It's automatically charged to your card every month, though you're welcome to pay in person at the front desk instead.  </w:t>
      </w:r>
      <w:r>
        <w:rPr>
          <w:rFonts w:ascii="Calibri" w:hAnsi="Calibri"/>
          <w:i/>
          <w:sz w:val="22"/>
        </w:rPr>
        <w:t>Nó tự động trừ vào thẻ của chị mỗi tháng, dù chị cũng có thể trả trực tiếp tại quầy lễ tân nếu muốn.</w:t>
      </w:r>
    </w:p>
    <w:p>
      <w:pPr>
        <w:spacing w:after="160" w:line="312" w:lineRule="auto"/>
        <w:jc w:val="both"/>
      </w:pPr>
      <w:r>
        <w:rPr>
          <w:rFonts w:ascii="Calibri" w:hAnsi="Calibri"/>
          <w:b/>
          <w:sz w:val="22"/>
        </w:rPr>
        <w:t xml:space="preserve">Ms Lan: </w:t>
      </w:r>
      <w:r>
        <w:rPr>
          <w:rFonts w:ascii="Calibri" w:hAnsi="Calibri"/>
          <w:sz w:val="22"/>
        </w:rPr>
        <w:t xml:space="preserve">I'll just let the automatic payment handle it, that sounds much simpler for me.  </w:t>
      </w:r>
      <w:r>
        <w:rPr>
          <w:rFonts w:ascii="Calibri" w:hAnsi="Calibri"/>
          <w:i/>
          <w:sz w:val="22"/>
        </w:rPr>
        <w:t>Tôi sẽ để tự động trừ tiền lo liệu, nghe đơn giản hơn nhiều với tôi.</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decide to end my membership earlier than the annual contract allows?  </w:t>
      </w:r>
      <w:r>
        <w:rPr>
          <w:rFonts w:ascii="Calibri" w:hAnsi="Calibri"/>
          <w:i/>
          <w:sz w:val="22"/>
        </w:rPr>
        <w:t>Nếu tôi quyết định dừng hội viên sớm hơn hợp đồng năm cho phép thì có phí hủy không ạ?</w:t>
      </w:r>
    </w:p>
    <w:p>
      <w:pPr>
        <w:spacing w:after="160" w:line="312" w:lineRule="auto"/>
        <w:jc w:val="both"/>
      </w:pPr>
      <w:r>
        <w:rPr>
          <w:rFonts w:ascii="Calibri" w:hAnsi="Calibri"/>
          <w:b/>
          <w:sz w:val="22"/>
        </w:rPr>
        <w:t xml:space="preserve">Mr Marrowfield: </w:t>
      </w:r>
      <w:r>
        <w:rPr>
          <w:rFonts w:ascii="Calibri" w:hAnsi="Calibri"/>
          <w:sz w:val="22"/>
        </w:rPr>
        <w:t xml:space="preserve">There is a small cancellation fee for ending early, though the monthly plan has no such penalty at all.  </w:t>
      </w:r>
      <w:r>
        <w:rPr>
          <w:rFonts w:ascii="Calibri" w:hAnsi="Calibri"/>
          <w:i/>
          <w:sz w:val="22"/>
        </w:rPr>
        <w:t>Có một khoản phí hủy nhỏ nếu dừng sớm, dù gói theo tháng thì không có khoản phạt nào như vậy cả.</w:t>
      </w:r>
    </w:p>
    <w:p>
      <w:pPr>
        <w:spacing w:after="160" w:line="312" w:lineRule="auto"/>
        <w:jc w:val="both"/>
      </w:pPr>
      <w:r>
        <w:rPr>
          <w:rFonts w:ascii="Calibri" w:hAnsi="Calibri"/>
          <w:b/>
          <w:sz w:val="22"/>
        </w:rPr>
        <w:t xml:space="preserve">Ms Lan: </w:t>
      </w:r>
      <w:r>
        <w:rPr>
          <w:rFonts w:ascii="Calibri" w:hAnsi="Calibri"/>
          <w:sz w:val="22"/>
        </w:rPr>
        <w:t xml:space="preserve">Good to know, I think I'll actually stick with the monthly plan for now, just to stay flexible.  </w:t>
      </w:r>
      <w:r>
        <w:rPr>
          <w:rFonts w:ascii="Calibri" w:hAnsi="Calibri"/>
          <w:i/>
          <w:sz w:val="22"/>
        </w:rPr>
        <w:t>Tốt khi biết điều đó, tôi nghĩ mình sẽ chọn gói tháng trước mắt để giữ sự linh hoạt.</w:t>
      </w:r>
    </w:p>
    <w:p>
      <w:pPr>
        <w:spacing w:after="160" w:line="312" w:lineRule="auto"/>
        <w:jc w:val="both"/>
      </w:pPr>
      <w:r>
        <w:rPr>
          <w:rFonts w:ascii="Calibri" w:hAnsi="Calibri"/>
          <w:b/>
          <w:sz w:val="22"/>
        </w:rPr>
        <w:t xml:space="preserve">Ms Lan: </w:t>
      </w:r>
      <w:r>
        <w:rPr>
          <w:rFonts w:ascii="Calibri" w:hAnsi="Calibri"/>
          <w:sz w:val="22"/>
        </w:rPr>
        <w:t xml:space="preserve">My card payment seems to have failed this month, is there a problem with my membership right now?  </w:t>
      </w:r>
      <w:r>
        <w:rPr>
          <w:rFonts w:ascii="Calibri" w:hAnsi="Calibri"/>
          <w:i/>
          <w:sz w:val="22"/>
        </w:rPr>
        <w:t>Thanh toán bằng thẻ của tôi hình như bị lỗi tháng này, hội viên của tôi có vấn đề gì không ạ?</w:t>
      </w:r>
    </w:p>
    <w:p>
      <w:pPr>
        <w:spacing w:after="160" w:line="312" w:lineRule="auto"/>
        <w:jc w:val="both"/>
      </w:pPr>
      <w:r>
        <w:rPr>
          <w:rFonts w:ascii="Calibri" w:hAnsi="Calibri"/>
          <w:b/>
          <w:sz w:val="22"/>
        </w:rPr>
        <w:t xml:space="preserve">Mr Marrowfield: </w:t>
      </w:r>
      <w:r>
        <w:rPr>
          <w:rFonts w:ascii="Calibri" w:hAnsi="Calibri"/>
          <w:sz w:val="22"/>
        </w:rPr>
        <w:t xml:space="preserve">Let me check the system, it looks like your card simply expired, we'll just need an updated one from you.  </w:t>
      </w:r>
      <w:r>
        <w:rPr>
          <w:rFonts w:ascii="Calibri" w:hAnsi="Calibri"/>
          <w:i/>
          <w:sz w:val="22"/>
        </w:rPr>
        <w:t>Để tôi kiểm tra hệ thống, có vẻ thẻ của chị đã hết hạn rồi, chúng tôi chỉ cần thẻ mới từ chị thôi.</w:t>
      </w:r>
    </w:p>
    <w:p>
      <w:pPr>
        <w:spacing w:after="160" w:line="312" w:lineRule="auto"/>
        <w:jc w:val="both"/>
      </w:pPr>
      <w:r>
        <w:rPr>
          <w:rFonts w:ascii="Calibri" w:hAnsi="Calibri"/>
          <w:b/>
          <w:sz w:val="22"/>
        </w:rPr>
        <w:t xml:space="preserve">Ms Lan: </w:t>
      </w:r>
      <w:r>
        <w:rPr>
          <w:rFonts w:ascii="Calibri" w:hAnsi="Calibri"/>
          <w:sz w:val="22"/>
        </w:rPr>
        <w:t xml:space="preserve">I have a new card right here in my wallet, let me give you the updated number.  </w:t>
      </w:r>
      <w:r>
        <w:rPr>
          <w:rFonts w:ascii="Calibri" w:hAnsi="Calibri"/>
          <w:i/>
          <w:sz w:val="22"/>
        </w:rPr>
        <w:t>Tôi có thẻ mới ngay đây trong ví, để tôi đưa anh số thẻ mới.</w:t>
      </w:r>
    </w:p>
    <w:p>
      <w:pPr>
        <w:spacing w:after="160" w:line="312" w:lineRule="auto"/>
        <w:jc w:val="both"/>
      </w:pPr>
      <w:r>
        <w:rPr>
          <w:rFonts w:ascii="Calibri" w:hAnsi="Calibri"/>
          <w:b/>
          <w:sz w:val="22"/>
        </w:rPr>
        <w:t xml:space="preserve">Ms Lan: </w:t>
      </w:r>
      <w:r>
        <w:rPr>
          <w:rFonts w:ascii="Calibri" w:hAnsi="Calibri"/>
          <w:sz w:val="22"/>
        </w:rPr>
        <w:t xml:space="preserve">Can I freeze my membership for a month while I'm traveling abroad for work next month?  </w:t>
      </w:r>
      <w:r>
        <w:rPr>
          <w:rFonts w:ascii="Calibri" w:hAnsi="Calibri"/>
          <w:i/>
          <w:sz w:val="22"/>
        </w:rPr>
        <w:t>Tôi có thể tạm ngưng hội viên trong một tháng khi đi công tác nước ngoài tháng tới không ạ?</w:t>
      </w:r>
    </w:p>
    <w:p>
      <w:pPr>
        <w:spacing w:after="160" w:line="312" w:lineRule="auto"/>
        <w:jc w:val="both"/>
      </w:pPr>
      <w:r>
        <w:rPr>
          <w:rFonts w:ascii="Calibri" w:hAnsi="Calibri"/>
          <w:b/>
          <w:sz w:val="22"/>
        </w:rPr>
        <w:t xml:space="preserve">Mr Marrowfield: </w:t>
      </w:r>
      <w:r>
        <w:rPr>
          <w:rFonts w:ascii="Calibri" w:hAnsi="Calibri"/>
          <w:sz w:val="22"/>
        </w:rPr>
        <w:t xml:space="preserve">Yes, we offer a membership freeze for up to two months a year, just fill out this short form.  </w:t>
      </w:r>
      <w:r>
        <w:rPr>
          <w:rFonts w:ascii="Calibri" w:hAnsi="Calibri"/>
          <w:i/>
          <w:sz w:val="22"/>
        </w:rPr>
        <w:t>Được chứ, chúng tôi cho phép tạm ngưng hội viên tối đa hai tháng mỗi năm, chị chỉ cần điền vào tờ đơn ngắn này.</w:t>
      </w:r>
    </w:p>
    <w:p>
      <w:pPr>
        <w:spacing w:after="160" w:line="312" w:lineRule="auto"/>
        <w:jc w:val="both"/>
      </w:pPr>
      <w:r>
        <w:rPr>
          <w:rFonts w:ascii="Calibri" w:hAnsi="Calibri"/>
          <w:b/>
          <w:sz w:val="22"/>
        </w:rPr>
        <w:t xml:space="preserve">Ms Lan: </w:t>
      </w:r>
      <w:r>
        <w:rPr>
          <w:rFonts w:ascii="Calibri" w:hAnsi="Calibri"/>
          <w:sz w:val="22"/>
        </w:rPr>
        <w:t xml:space="preserve">That's exactly what I needed, I'll fill it out before I leave next week.  </w:t>
      </w:r>
      <w:r>
        <w:rPr>
          <w:rFonts w:ascii="Calibri" w:hAnsi="Calibri"/>
          <w:i/>
          <w:sz w:val="22"/>
        </w:rPr>
        <w:t>Đó chính xác là điều tôi cần, tôi sẽ điền đơn trước khi đi tuần tới.</w:t>
      </w:r>
    </w:p>
    <w:p>
      <w:pPr>
        <w:spacing w:after="160" w:line="312" w:lineRule="auto"/>
        <w:jc w:val="both"/>
      </w:pPr>
      <w:r>
        <w:rPr>
          <w:rFonts w:ascii="Calibri" w:hAnsi="Calibri"/>
          <w:b/>
          <w:sz w:val="22"/>
        </w:rPr>
        <w:t xml:space="preserve">Ms Lan: </w:t>
      </w:r>
      <w:r>
        <w:rPr>
          <w:rFonts w:ascii="Calibri" w:hAnsi="Calibri"/>
          <w:sz w:val="22"/>
        </w:rPr>
        <w:t xml:space="preserve">Is there any discount available if I pay for the entire year all at once instead of monthly?  </w:t>
      </w:r>
      <w:r>
        <w:rPr>
          <w:rFonts w:ascii="Calibri" w:hAnsi="Calibri"/>
          <w:i/>
          <w:sz w:val="22"/>
        </w:rPr>
        <w:t>Có giảm giá nào nếu tôi trả cho cả năm một lần thay vì trả hằng tháng không ạ?</w:t>
      </w:r>
    </w:p>
    <w:p>
      <w:pPr>
        <w:spacing w:after="160" w:line="312" w:lineRule="auto"/>
        <w:jc w:val="both"/>
      </w:pPr>
      <w:r>
        <w:rPr>
          <w:rFonts w:ascii="Calibri" w:hAnsi="Calibri"/>
          <w:b/>
          <w:sz w:val="22"/>
        </w:rPr>
        <w:t xml:space="preserve">Mr Marrowfield: </w:t>
      </w:r>
      <w:r>
        <w:rPr>
          <w:rFonts w:ascii="Calibri" w:hAnsi="Calibri"/>
          <w:sz w:val="22"/>
        </w:rPr>
        <w:t xml:space="preserve">Yes, paying annually saves you roughly fifteen percent compared to twelve separate monthly payments.  </w:t>
      </w:r>
      <w:r>
        <w:rPr>
          <w:rFonts w:ascii="Calibri" w:hAnsi="Calibri"/>
          <w:i/>
          <w:sz w:val="22"/>
        </w:rPr>
        <w:t>Có, trả theo năm giúp chị tiết kiệm khoảng mười lăm phần trăm so với mười hai lần trả riêng lẻ hằng tháng.</w:t>
      </w:r>
    </w:p>
    <w:p>
      <w:pPr>
        <w:spacing w:after="160" w:line="312" w:lineRule="auto"/>
        <w:jc w:val="both"/>
      </w:pPr>
      <w:r>
        <w:rPr>
          <w:rFonts w:ascii="Calibri" w:hAnsi="Calibri"/>
          <w:b/>
          <w:sz w:val="22"/>
        </w:rPr>
        <w:t xml:space="preserve">Ms Lan: </w:t>
      </w:r>
      <w:r>
        <w:rPr>
          <w:rFonts w:ascii="Calibri" w:hAnsi="Calibri"/>
          <w:sz w:val="22"/>
        </w:rPr>
        <w:t xml:space="preserve">That's a decent saving, I'll seriously consider switching to the annual plan next renewal.  </w:t>
      </w:r>
      <w:r>
        <w:rPr>
          <w:rFonts w:ascii="Calibri" w:hAnsi="Calibri"/>
          <w:i/>
          <w:sz w:val="22"/>
        </w:rPr>
        <w:t>Đó là khoản tiết kiệm khá đáng kể, tôi sẽ cân nhắc nghiêm túc việc chuyển sang gói năm vào lần gia hạn tới.</w:t>
      </w:r>
    </w:p>
    <w:p>
      <w:pPr>
        <w:spacing w:after="160" w:line="312" w:lineRule="auto"/>
        <w:jc w:val="both"/>
      </w:pPr>
      <w:r>
        <w:rPr>
          <w:rFonts w:ascii="Calibri" w:hAnsi="Calibri"/>
          <w:b/>
          <w:sz w:val="22"/>
        </w:rPr>
        <w:t xml:space="preserve">Ms Lan: </w:t>
      </w:r>
      <w:r>
        <w:rPr>
          <w:rFonts w:ascii="Calibri" w:hAnsi="Calibri"/>
          <w:sz w:val="22"/>
        </w:rPr>
        <w:t xml:space="preserve">Where exactly are the lockers located, and do I need to bring my own padlock to use one?  </w:t>
      </w:r>
      <w:r>
        <w:rPr>
          <w:rFonts w:ascii="Calibri" w:hAnsi="Calibri"/>
          <w:i/>
          <w:sz w:val="22"/>
        </w:rPr>
        <w:t>Tủ khóa nằm ở đâu ạ, và tôi có cần mang ổ khóa riêng để dùng không ạ?</w:t>
      </w:r>
    </w:p>
    <w:p>
      <w:pPr>
        <w:spacing w:after="160" w:line="312" w:lineRule="auto"/>
        <w:jc w:val="both"/>
      </w:pPr>
      <w:r>
        <w:rPr>
          <w:rFonts w:ascii="Calibri" w:hAnsi="Calibri"/>
          <w:b/>
          <w:sz w:val="22"/>
        </w:rPr>
        <w:t xml:space="preserve">Mr Marrowfield: </w:t>
      </w:r>
      <w:r>
        <w:rPr>
          <w:rFonts w:ascii="Calibri" w:hAnsi="Calibri"/>
          <w:sz w:val="22"/>
        </w:rPr>
        <w:t xml:space="preserve">The lockers are just past the showers, and yes, you'll need your own padlock, or you can rent one at the desk.  </w:t>
      </w:r>
      <w:r>
        <w:rPr>
          <w:rFonts w:ascii="Calibri" w:hAnsi="Calibri"/>
          <w:i/>
          <w:sz w:val="22"/>
        </w:rPr>
        <w:t>Tủ khóa nằm ngay sau khu vòi sen, và vâng, chị cần ổ khóa riêng, hoặc có thể thuê một cái tại quầy.</w:t>
      </w:r>
    </w:p>
    <w:p>
      <w:pPr>
        <w:spacing w:after="160" w:line="312" w:lineRule="auto"/>
        <w:jc w:val="both"/>
      </w:pPr>
      <w:r>
        <w:rPr>
          <w:rFonts w:ascii="Calibri" w:hAnsi="Calibri"/>
          <w:b/>
          <w:sz w:val="22"/>
        </w:rPr>
        <w:t xml:space="preserve">Ms Lan: </w:t>
      </w:r>
      <w:r>
        <w:rPr>
          <w:rFonts w:ascii="Calibri" w:hAnsi="Calibri"/>
          <w:sz w:val="22"/>
        </w:rPr>
        <w:t xml:space="preserve">I'll rent one today, I completely forgot to bring my own padlock from home.  </w:t>
      </w:r>
      <w:r>
        <w:rPr>
          <w:rFonts w:ascii="Calibri" w:hAnsi="Calibri"/>
          <w:i/>
          <w:sz w:val="22"/>
        </w:rPr>
        <w:t>Hôm nay tôi sẽ thuê một cái, tôi quên hoàn toàn việc mang ổ khóa riêng từ nhà.</w:t>
      </w:r>
    </w:p>
    <w:p>
      <w:pPr>
        <w:spacing w:after="160" w:line="312" w:lineRule="auto"/>
        <w:jc w:val="both"/>
      </w:pPr>
      <w:r>
        <w:rPr>
          <w:rFonts w:ascii="Calibri" w:hAnsi="Calibri"/>
          <w:b/>
          <w:sz w:val="22"/>
        </w:rPr>
        <w:t xml:space="preserve">Ms Lan: </w:t>
      </w:r>
      <w:r>
        <w:rPr>
          <w:rFonts w:ascii="Calibri" w:hAnsi="Calibri"/>
          <w:sz w:val="22"/>
        </w:rPr>
        <w:t xml:space="preserve">Are the showers here private, or are they more of an open, shared space like at some other gyms?  </w:t>
      </w:r>
      <w:r>
        <w:rPr>
          <w:rFonts w:ascii="Calibri" w:hAnsi="Calibri"/>
          <w:i/>
          <w:sz w:val="22"/>
        </w:rPr>
        <w:t>Vòi sen ở đây có riêng tư không, hay giống kiểu không gian chung mở như một số phòng gym khác ạ?</w:t>
      </w:r>
    </w:p>
    <w:p>
      <w:pPr>
        <w:spacing w:after="160" w:line="312" w:lineRule="auto"/>
        <w:jc w:val="both"/>
      </w:pPr>
      <w:r>
        <w:rPr>
          <w:rFonts w:ascii="Calibri" w:hAnsi="Calibri"/>
          <w:b/>
          <w:sz w:val="22"/>
        </w:rPr>
        <w:t xml:space="preserve">Mr Marrowfield: </w:t>
      </w:r>
      <w:r>
        <w:rPr>
          <w:rFonts w:ascii="Calibri" w:hAnsi="Calibri"/>
          <w:sz w:val="22"/>
        </w:rPr>
        <w:t xml:space="preserve">We have private shower stalls with curtains, so you'll have plenty of privacy while getting changed afterward.  </w:t>
      </w:r>
      <w:r>
        <w:rPr>
          <w:rFonts w:ascii="Calibri" w:hAnsi="Calibri"/>
          <w:i/>
          <w:sz w:val="22"/>
        </w:rPr>
        <w:t>Chúng tôi có các khoang tắm riêng với rèm che, nên chị sẽ có đủ sự riêng tư khi thay đồ sau khi tập.</w:t>
      </w:r>
    </w:p>
    <w:p>
      <w:pPr>
        <w:spacing w:after="160" w:line="312" w:lineRule="auto"/>
        <w:jc w:val="both"/>
      </w:pPr>
      <w:r>
        <w:rPr>
          <w:rFonts w:ascii="Calibri" w:hAnsi="Calibri"/>
          <w:b/>
          <w:sz w:val="22"/>
        </w:rPr>
        <w:t xml:space="preserve">Ms Lan: </w:t>
      </w:r>
      <w:r>
        <w:rPr>
          <w:rFonts w:ascii="Calibri" w:hAnsi="Calibri"/>
          <w:sz w:val="22"/>
        </w:rPr>
        <w:t xml:space="preserve">That's good to hear, I always feel a bit more comfortable with private stalls.  </w:t>
      </w:r>
      <w:r>
        <w:rPr>
          <w:rFonts w:ascii="Calibri" w:hAnsi="Calibri"/>
          <w:i/>
          <w:sz w:val="22"/>
        </w:rPr>
        <w:t>Nghe tốt đấy, tôi luôn thấy thoải mái hơn với các khoang riêng tư.</w:t>
      </w:r>
    </w:p>
    <w:p>
      <w:pPr>
        <w:spacing w:after="160" w:line="312" w:lineRule="auto"/>
        <w:jc w:val="both"/>
      </w:pPr>
      <w:r>
        <w:rPr>
          <w:rFonts w:ascii="Calibri" w:hAnsi="Calibri"/>
          <w:b/>
          <w:sz w:val="22"/>
        </w:rPr>
        <w:t xml:space="preserve">Ms Lan: </w:t>
      </w:r>
      <w:r>
        <w:rPr>
          <w:rFonts w:ascii="Calibri" w:hAnsi="Calibri"/>
          <w:sz w:val="22"/>
        </w:rPr>
        <w:t xml:space="preserve">Is there anywhere here I could safely leave my laptop bag while I'm in a class for an hour?  </w:t>
      </w:r>
      <w:r>
        <w:rPr>
          <w:rFonts w:ascii="Calibri" w:hAnsi="Calibri"/>
          <w:i/>
          <w:sz w:val="22"/>
        </w:rPr>
        <w:t>Có nơi nào ở đây tôi có thể gửi an toàn túi laptop trong khi tham gia một lớp một tiếng không ạ?</w:t>
      </w:r>
    </w:p>
    <w:p>
      <w:pPr>
        <w:spacing w:after="160" w:line="312" w:lineRule="auto"/>
        <w:jc w:val="both"/>
      </w:pPr>
      <w:r>
        <w:rPr>
          <w:rFonts w:ascii="Calibri" w:hAnsi="Calibri"/>
          <w:b/>
          <w:sz w:val="22"/>
        </w:rPr>
        <w:t xml:space="preserve">Mr Marrowfield: </w:t>
      </w:r>
      <w:r>
        <w:rPr>
          <w:rFonts w:ascii="Calibri" w:hAnsi="Calibri"/>
          <w:sz w:val="22"/>
        </w:rPr>
        <w:t xml:space="preserve">You can leave it securely in a locker, just make sure to lock it properly before heading to class.  </w:t>
      </w:r>
      <w:r>
        <w:rPr>
          <w:rFonts w:ascii="Calibri" w:hAnsi="Calibri"/>
          <w:i/>
          <w:sz w:val="22"/>
        </w:rPr>
        <w:t>Chị có thể gửi an toàn trong tủ khóa, chỉ cần nhớ khóa cẩn thận trước khi đến lớp.</w:t>
      </w:r>
    </w:p>
    <w:p>
      <w:pPr>
        <w:spacing w:after="160" w:line="312" w:lineRule="auto"/>
        <w:jc w:val="both"/>
      </w:pPr>
      <w:r>
        <w:rPr>
          <w:rFonts w:ascii="Calibri" w:hAnsi="Calibri"/>
          <w:b/>
          <w:sz w:val="22"/>
        </w:rPr>
        <w:t xml:space="preserve">Ms Lan: </w:t>
      </w:r>
      <w:r>
        <w:rPr>
          <w:rFonts w:ascii="Calibri" w:hAnsi="Calibri"/>
          <w:sz w:val="22"/>
        </w:rPr>
        <w:t xml:space="preserve">I'll put it in a locker right away, that's much safer than leaving it out by accident.  </w:t>
      </w:r>
      <w:r>
        <w:rPr>
          <w:rFonts w:ascii="Calibri" w:hAnsi="Calibri"/>
          <w:i/>
          <w:sz w:val="22"/>
        </w:rPr>
        <w:t>Tôi sẽ để nó vào tủ khóa ngay, như vậy an toàn hơn nhiều so với việc để ngoài do sơ ý.</w:t>
      </w:r>
    </w:p>
    <w:p>
      <w:pPr>
        <w:spacing w:after="160" w:line="312" w:lineRule="auto"/>
        <w:jc w:val="both"/>
      </w:pPr>
      <w:r>
        <w:rPr>
          <w:rFonts w:ascii="Calibri" w:hAnsi="Calibri"/>
          <w:b/>
          <w:sz w:val="22"/>
        </w:rPr>
        <w:t xml:space="preserve">Ms Lan: </w:t>
      </w:r>
      <w:r>
        <w:rPr>
          <w:rFonts w:ascii="Calibri" w:hAnsi="Calibri"/>
          <w:sz w:val="22"/>
        </w:rPr>
        <w:t xml:space="preserve">Do you provide hair dryers in the locker room, or should I bring my own from home each time?  </w:t>
      </w:r>
      <w:r>
        <w:rPr>
          <w:rFonts w:ascii="Calibri" w:hAnsi="Calibri"/>
          <w:i/>
          <w:sz w:val="22"/>
        </w:rPr>
        <w:t>Phòng thay đồ có sẵn máy sấy tóc không, hay tôi nên mang theo của mình mỗi lần ạ?</w:t>
      </w:r>
    </w:p>
    <w:p>
      <w:pPr>
        <w:spacing w:after="160" w:line="312" w:lineRule="auto"/>
        <w:jc w:val="both"/>
      </w:pPr>
      <w:r>
        <w:rPr>
          <w:rFonts w:ascii="Calibri" w:hAnsi="Calibri"/>
          <w:b/>
          <w:sz w:val="22"/>
        </w:rPr>
        <w:t xml:space="preserve">Mr Marrowfield: </w:t>
      </w:r>
      <w:r>
        <w:rPr>
          <w:rFonts w:ascii="Calibri" w:hAnsi="Calibri"/>
          <w:sz w:val="22"/>
        </w:rPr>
        <w:t xml:space="preserve">We have a couple of hair dryers available near the sinks, though some members do prefer bringing their own.  </w:t>
      </w:r>
      <w:r>
        <w:rPr>
          <w:rFonts w:ascii="Calibri" w:hAnsi="Calibri"/>
          <w:i/>
          <w:sz w:val="22"/>
        </w:rPr>
        <w:t>Chúng tôi có vài máy sấy tóc gần khu bồn rửa, dù một số hội viên vẫn thích mang máy riêng của mình.</w:t>
      </w:r>
    </w:p>
    <w:p>
      <w:pPr>
        <w:spacing w:after="160" w:line="312" w:lineRule="auto"/>
        <w:jc w:val="both"/>
      </w:pPr>
      <w:r>
        <w:rPr>
          <w:rFonts w:ascii="Calibri" w:hAnsi="Calibri"/>
          <w:b/>
          <w:sz w:val="22"/>
        </w:rPr>
        <w:t xml:space="preserve">Ms Lan: </w:t>
      </w:r>
      <w:r>
        <w:rPr>
          <w:rFonts w:ascii="Calibri" w:hAnsi="Calibri"/>
          <w:sz w:val="22"/>
        </w:rPr>
        <w:t xml:space="preserve">I'll try the ones here first before deciding whether to bring my own.  </w:t>
      </w:r>
      <w:r>
        <w:rPr>
          <w:rFonts w:ascii="Calibri" w:hAnsi="Calibri"/>
          <w:i/>
          <w:sz w:val="22"/>
        </w:rPr>
        <w:t>Tôi sẽ thử máy ở đây trước khi quyết định có mang riêng hay không.</w:t>
      </w:r>
    </w:p>
    <w:p>
      <w:pPr>
        <w:spacing w:after="160" w:line="312" w:lineRule="auto"/>
        <w:jc w:val="both"/>
      </w:pPr>
      <w:r>
        <w:rPr>
          <w:rFonts w:ascii="Calibri" w:hAnsi="Calibri"/>
          <w:b/>
          <w:sz w:val="22"/>
        </w:rPr>
        <w:t xml:space="preserve">Ms Lan: </w:t>
      </w:r>
      <w:r>
        <w:rPr>
          <w:rFonts w:ascii="Calibri" w:hAnsi="Calibri"/>
          <w:sz w:val="22"/>
        </w:rPr>
        <w:t xml:space="preserve">Is the locker room usually quite busy right after the evening classes finish, or is it manageable?  </w:t>
      </w:r>
      <w:r>
        <w:rPr>
          <w:rFonts w:ascii="Calibri" w:hAnsi="Calibri"/>
          <w:i/>
          <w:sz w:val="22"/>
        </w:rPr>
        <w:t>Phòng thay đồ có thường đông ngay sau các lớp buổi tối kết thúc không, hay vẫn ổn ạ?</w:t>
      </w:r>
    </w:p>
    <w:p>
      <w:pPr>
        <w:spacing w:after="160" w:line="312" w:lineRule="auto"/>
        <w:jc w:val="both"/>
      </w:pPr>
      <w:r>
        <w:rPr>
          <w:rFonts w:ascii="Calibri" w:hAnsi="Calibri"/>
          <w:b/>
          <w:sz w:val="22"/>
        </w:rPr>
        <w:t xml:space="preserve">Mr Marrowfield: </w:t>
      </w:r>
      <w:r>
        <w:rPr>
          <w:rFonts w:ascii="Calibri" w:hAnsi="Calibri"/>
          <w:sz w:val="22"/>
        </w:rPr>
        <w:t xml:space="preserve">It does get a little busy right after six o'clock classes, mornings are definitely much calmer overall.  </w:t>
      </w:r>
      <w:r>
        <w:rPr>
          <w:rFonts w:ascii="Calibri" w:hAnsi="Calibri"/>
          <w:i/>
          <w:sz w:val="22"/>
        </w:rPr>
        <w:t>Nó có hơi đông ngay sau các lớp lúc sáu giờ, buổi sáng chắc chắn yên tĩnh hơn nhiều.</w:t>
      </w:r>
    </w:p>
    <w:p>
      <w:pPr>
        <w:spacing w:after="160" w:line="312" w:lineRule="auto"/>
        <w:jc w:val="both"/>
      </w:pPr>
      <w:r>
        <w:rPr>
          <w:rFonts w:ascii="Calibri" w:hAnsi="Calibri"/>
          <w:b/>
          <w:sz w:val="22"/>
        </w:rPr>
        <w:t xml:space="preserve">Ms Lan: </w:t>
      </w:r>
      <w:r>
        <w:rPr>
          <w:rFonts w:ascii="Calibri" w:hAnsi="Calibri"/>
          <w:sz w:val="22"/>
        </w:rPr>
        <w:t xml:space="preserve">I'll try to shower a bit earlier next time to avoid that evening rush.  </w:t>
      </w:r>
      <w:r>
        <w:rPr>
          <w:rFonts w:ascii="Calibri" w:hAnsi="Calibri"/>
          <w:i/>
          <w:sz w:val="22"/>
        </w:rPr>
        <w:t>Lần tới tôi sẽ cố tắm sớm hơn một chút để tránh giờ cao điểm buổi tối đó.</w:t>
      </w:r>
    </w:p>
    <w:p>
      <w:pPr>
        <w:spacing w:after="160" w:line="312" w:lineRule="auto"/>
        <w:jc w:val="both"/>
      </w:pPr>
      <w:r>
        <w:rPr>
          <w:rFonts w:ascii="Calibri" w:hAnsi="Calibri"/>
          <w:b/>
          <w:sz w:val="22"/>
        </w:rPr>
        <w:t xml:space="preserve">Ms Lan: </w:t>
      </w:r>
      <w:r>
        <w:rPr>
          <w:rFonts w:ascii="Calibri" w:hAnsi="Calibri"/>
          <w:sz w:val="22"/>
        </w:rPr>
        <w:t xml:space="preserve">It's been a full month since we started working together, how do you honestly think I'm progressing so far?  </w:t>
      </w:r>
      <w:r>
        <w:rPr>
          <w:rFonts w:ascii="Calibri" w:hAnsi="Calibri"/>
          <w:i/>
          <w:sz w:val="22"/>
        </w:rPr>
        <w:t>Đã tròn một tháng kể từ khi chúng ta bắt đầu tập cùng nhau, anh thật sự thấy tôi tiến bộ thế nào rồi ạ?</w:t>
      </w:r>
    </w:p>
    <w:p>
      <w:pPr>
        <w:spacing w:after="160" w:line="312" w:lineRule="auto"/>
        <w:jc w:val="both"/>
      </w:pPr>
      <w:r>
        <w:rPr>
          <w:rFonts w:ascii="Calibri" w:hAnsi="Calibri"/>
          <w:b/>
          <w:sz w:val="22"/>
        </w:rPr>
        <w:t xml:space="preserve">Mr Marrowfield: </w:t>
      </w:r>
      <w:r>
        <w:rPr>
          <w:rFonts w:ascii="Calibri" w:hAnsi="Calibri"/>
          <w:sz w:val="22"/>
        </w:rPr>
        <w:t xml:space="preserve">You're actually progressing really well, your strength has improved noticeably, and your form has become much more consistent.  </w:t>
      </w:r>
      <w:r>
        <w:rPr>
          <w:rFonts w:ascii="Calibri" w:hAnsi="Calibri"/>
          <w:i/>
          <w:sz w:val="22"/>
        </w:rPr>
        <w:t>Chị thật sự đang tiến bộ rất tốt, sức mạnh của chị đã cải thiện rõ rệt, và tư thế cũng đã ổn định hơn nhiều.</w:t>
      </w:r>
    </w:p>
    <w:p>
      <w:pPr>
        <w:spacing w:after="160" w:line="312" w:lineRule="auto"/>
        <w:jc w:val="both"/>
      </w:pPr>
      <w:r>
        <w:rPr>
          <w:rFonts w:ascii="Calibri" w:hAnsi="Calibri"/>
          <w:b/>
          <w:sz w:val="22"/>
        </w:rPr>
        <w:t xml:space="preserve">Ms Lan: </w:t>
      </w:r>
      <w:r>
        <w:rPr>
          <w:rFonts w:ascii="Calibri" w:hAnsi="Calibri"/>
          <w:sz w:val="22"/>
        </w:rPr>
        <w:t xml:space="preserve">That's wonderful to hear, I honestly wasn't sure if I was improving at all until now.  </w:t>
      </w:r>
      <w:r>
        <w:rPr>
          <w:rFonts w:ascii="Calibri" w:hAnsi="Calibri"/>
          <w:i/>
          <w:sz w:val="22"/>
        </w:rPr>
        <w:t>Nghe tuyệt quá, tôi thật sự không chắc mình có đang tiến bộ gì không cho đến bây giờ.</w:t>
      </w:r>
    </w:p>
    <w:p>
      <w:pPr>
        <w:spacing w:after="160" w:line="312" w:lineRule="auto"/>
        <w:jc w:val="both"/>
      </w:pPr>
      <w:r>
        <w:rPr>
          <w:rFonts w:ascii="Calibri" w:hAnsi="Calibri"/>
          <w:b/>
          <w:sz w:val="22"/>
        </w:rPr>
        <w:t xml:space="preserve">Ms Lan: </w:t>
      </w:r>
      <w:r>
        <w:rPr>
          <w:rFonts w:ascii="Calibri" w:hAnsi="Calibri"/>
          <w:sz w:val="22"/>
        </w:rPr>
        <w:t xml:space="preserve">Do you think I'm ready to move on to slightly more challenging exercises during our sessions now?  </w:t>
      </w:r>
      <w:r>
        <w:rPr>
          <w:rFonts w:ascii="Calibri" w:hAnsi="Calibri"/>
          <w:i/>
          <w:sz w:val="22"/>
        </w:rPr>
        <w:t>Anh nghĩ tôi đã sẵn sàng chuyển sang các bài tập thử thách hơn một chút trong các buổi tập chưa ạ?</w:t>
      </w:r>
    </w:p>
    <w:p>
      <w:pPr>
        <w:spacing w:after="160" w:line="312" w:lineRule="auto"/>
        <w:jc w:val="both"/>
      </w:pPr>
      <w:r>
        <w:rPr>
          <w:rFonts w:ascii="Calibri" w:hAnsi="Calibri"/>
          <w:b/>
          <w:sz w:val="22"/>
        </w:rPr>
        <w:t xml:space="preserve">Mr Marrowfield: </w:t>
      </w:r>
      <w:r>
        <w:rPr>
          <w:rFonts w:ascii="Calibri" w:hAnsi="Calibri"/>
          <w:sz w:val="22"/>
        </w:rPr>
        <w:t xml:space="preserve">Yes, I think you're ready, let's introduce a couple of new exercises next week and see how your body responds.  </w:t>
      </w:r>
      <w:r>
        <w:rPr>
          <w:rFonts w:ascii="Calibri" w:hAnsi="Calibri"/>
          <w:i/>
          <w:sz w:val="22"/>
        </w:rPr>
        <w:t>Có, tôi nghĩ chị đã sẵn sàng, tuần sau mình sẽ thêm vài bài tập mới và xem cơ thể chị phản ứng thế nào.</w:t>
      </w:r>
    </w:p>
    <w:p>
      <w:pPr>
        <w:spacing w:after="160" w:line="312" w:lineRule="auto"/>
        <w:jc w:val="both"/>
      </w:pPr>
      <w:r>
        <w:rPr>
          <w:rFonts w:ascii="Calibri" w:hAnsi="Calibri"/>
          <w:b/>
          <w:sz w:val="22"/>
        </w:rPr>
        <w:t xml:space="preserve">Ms Lan: </w:t>
      </w:r>
      <w:r>
        <w:rPr>
          <w:rFonts w:ascii="Calibri" w:hAnsi="Calibri"/>
          <w:sz w:val="22"/>
        </w:rPr>
        <w:t xml:space="preserve">I'm looking forward to trying something a bit more challenging for a change.  </w:t>
      </w:r>
      <w:r>
        <w:rPr>
          <w:rFonts w:ascii="Calibri" w:hAnsi="Calibri"/>
          <w:i/>
          <w:sz w:val="22"/>
        </w:rPr>
        <w:t>Tôi đang mong chờ được thử thứ gì đó thử thách hơn một chút cho đổi mới.</w:t>
      </w:r>
    </w:p>
    <w:p>
      <w:pPr>
        <w:spacing w:after="160" w:line="312" w:lineRule="auto"/>
        <w:jc w:val="both"/>
      </w:pPr>
      <w:r>
        <w:rPr>
          <w:rFonts w:ascii="Calibri" w:hAnsi="Calibri"/>
          <w:b/>
          <w:sz w:val="22"/>
        </w:rPr>
        <w:t xml:space="preserve">Ms Lan: </w:t>
      </w:r>
      <w:r>
        <w:rPr>
          <w:rFonts w:ascii="Calibri" w:hAnsi="Calibri"/>
          <w:sz w:val="22"/>
        </w:rPr>
        <w:t xml:space="preserve">Are there any specific areas you think I should honestly be focusing on more during the coming month?  </w:t>
      </w:r>
      <w:r>
        <w:rPr>
          <w:rFonts w:ascii="Calibri" w:hAnsi="Calibri"/>
          <w:i/>
          <w:sz w:val="22"/>
        </w:rPr>
        <w:t>Có khu vực cụ thể nào anh nghĩ tôi thật sự nên tập trung nhiều hơn trong tháng tới không ạ?</w:t>
      </w:r>
    </w:p>
    <w:p>
      <w:pPr>
        <w:spacing w:after="160" w:line="312" w:lineRule="auto"/>
        <w:jc w:val="both"/>
      </w:pPr>
      <w:r>
        <w:rPr>
          <w:rFonts w:ascii="Calibri" w:hAnsi="Calibri"/>
          <w:b/>
          <w:sz w:val="22"/>
        </w:rPr>
        <w:t xml:space="preserve">Mr Marrowfield: </w:t>
      </w:r>
      <w:r>
        <w:rPr>
          <w:rFonts w:ascii="Calibri" w:hAnsi="Calibri"/>
          <w:sz w:val="22"/>
        </w:rPr>
        <w:t xml:space="preserve">Your upper body strength is coming along nicely, I'd like us to focus a little more on core stability next.  </w:t>
      </w:r>
      <w:r>
        <w:rPr>
          <w:rFonts w:ascii="Calibri" w:hAnsi="Calibri"/>
          <w:i/>
          <w:sz w:val="22"/>
        </w:rPr>
        <w:t>Sức mạnh thân trên của chị đang tiến triển khá tốt, tôi muốn mình tập trung thêm một chút vào ổn định cơ lõi tiếp theo.</w:t>
      </w:r>
    </w:p>
    <w:p>
      <w:pPr>
        <w:spacing w:after="160" w:line="312" w:lineRule="auto"/>
        <w:jc w:val="both"/>
      </w:pPr>
      <w:r>
        <w:rPr>
          <w:rFonts w:ascii="Calibri" w:hAnsi="Calibri"/>
          <w:b/>
          <w:sz w:val="22"/>
        </w:rPr>
        <w:t xml:space="preserve">Ms Lan: </w:t>
      </w:r>
      <w:r>
        <w:rPr>
          <w:rFonts w:ascii="Calibri" w:hAnsi="Calibri"/>
          <w:sz w:val="22"/>
        </w:rPr>
        <w:t xml:space="preserve">That sounds reasonable, my core has always felt like my weakest area overall.  </w:t>
      </w:r>
      <w:r>
        <w:rPr>
          <w:rFonts w:ascii="Calibri" w:hAnsi="Calibri"/>
          <w:i/>
          <w:sz w:val="22"/>
        </w:rPr>
        <w:t>Nghe hợp lý, cơ lõi lúc nào cũng là điểm yếu nhất của tôi.</w:t>
      </w:r>
    </w:p>
    <w:p>
      <w:pPr>
        <w:spacing w:after="160" w:line="312" w:lineRule="auto"/>
        <w:jc w:val="both"/>
      </w:pPr>
      <w:r>
        <w:rPr>
          <w:rFonts w:ascii="Calibri" w:hAnsi="Calibri"/>
          <w:b/>
          <w:sz w:val="22"/>
        </w:rPr>
        <w:t xml:space="preserve">Ms Lan: </w:t>
      </w:r>
      <w:r>
        <w:rPr>
          <w:rFonts w:ascii="Calibri" w:hAnsi="Calibri"/>
          <w:sz w:val="22"/>
        </w:rPr>
        <w:t xml:space="preserve">I feel like I've plateaued a little lately, is there anything we could actually change in our routine?  </w:t>
      </w:r>
      <w:r>
        <w:rPr>
          <w:rFonts w:ascii="Calibri" w:hAnsi="Calibri"/>
          <w:i/>
          <w:sz w:val="22"/>
        </w:rPr>
        <w:t>Dạo gần đây tôi cảm thấy mình chững lại một chút, có điều gì thật sự chúng ta có thể thay đổi trong lịch tập không ạ?</w:t>
      </w:r>
    </w:p>
    <w:p>
      <w:pPr>
        <w:spacing w:after="160" w:line="312" w:lineRule="auto"/>
        <w:jc w:val="both"/>
      </w:pPr>
      <w:r>
        <w:rPr>
          <w:rFonts w:ascii="Calibri" w:hAnsi="Calibri"/>
          <w:b/>
          <w:sz w:val="22"/>
        </w:rPr>
        <w:t xml:space="preserve">Mr Marrowfield: </w:t>
      </w:r>
      <w:r>
        <w:rPr>
          <w:rFonts w:ascii="Calibri" w:hAnsi="Calibri"/>
          <w:sz w:val="22"/>
        </w:rPr>
        <w:t xml:space="preserve">Plateaus are completely normal, let's switch up a few exercises and slightly adjust the weights to challenge your body differently.  </w:t>
      </w:r>
      <w:r>
        <w:rPr>
          <w:rFonts w:ascii="Calibri" w:hAnsi="Calibri"/>
          <w:i/>
          <w:sz w:val="22"/>
        </w:rPr>
        <w:t>Chững lại là hoàn toàn bình thường, mình đổi vài bài tập và điều chỉnh nhẹ mức tạ để thử thách cơ thể chị theo cách khác.</w:t>
      </w:r>
    </w:p>
    <w:p>
      <w:pPr>
        <w:spacing w:after="160" w:line="312" w:lineRule="auto"/>
        <w:jc w:val="both"/>
      </w:pPr>
      <w:r>
        <w:rPr>
          <w:rFonts w:ascii="Calibri" w:hAnsi="Calibri"/>
          <w:b/>
          <w:sz w:val="22"/>
        </w:rPr>
        <w:t xml:space="preserve">Ms Lan: </w:t>
      </w:r>
      <w:r>
        <w:rPr>
          <w:rFonts w:ascii="Calibri" w:hAnsi="Calibri"/>
          <w:sz w:val="22"/>
        </w:rPr>
        <w:t xml:space="preserve">I'm glad we can simply adjust things rather than starting completely over again.  </w:t>
      </w:r>
      <w:r>
        <w:rPr>
          <w:rFonts w:ascii="Calibri" w:hAnsi="Calibri"/>
          <w:i/>
          <w:sz w:val="22"/>
        </w:rPr>
        <w:t>Tôi mừng là mình chỉ cần điều chỉnh thay vì phải bắt đầu lại hoàn toàn.</w:t>
      </w:r>
    </w:p>
    <w:p>
      <w:pPr>
        <w:spacing w:after="160" w:line="312" w:lineRule="auto"/>
        <w:jc w:val="both"/>
      </w:pPr>
      <w:r>
        <w:rPr>
          <w:rFonts w:ascii="Calibri" w:hAnsi="Calibri"/>
          <w:b/>
          <w:sz w:val="22"/>
        </w:rPr>
        <w:t xml:space="preserve">Ms Lan: </w:t>
      </w:r>
      <w:r>
        <w:rPr>
          <w:rFonts w:ascii="Calibri" w:hAnsi="Calibri"/>
          <w:sz w:val="22"/>
        </w:rPr>
        <w:t xml:space="preserve">Honestly, out of everyone you train, do you think I'm making reasonable progress for someone my age?  </w:t>
      </w:r>
      <w:r>
        <w:rPr>
          <w:rFonts w:ascii="Calibri" w:hAnsi="Calibri"/>
          <w:i/>
          <w:sz w:val="22"/>
        </w:rPr>
        <w:t>Thành thật mà nói, trong số những người anh huấn luyện, anh nghĩ tôi đang tiến bộ hợp lý cho độ tuổi của mình không ạ?</w:t>
      </w:r>
    </w:p>
    <w:p>
      <w:pPr>
        <w:spacing w:after="160" w:line="312" w:lineRule="auto"/>
        <w:jc w:val="both"/>
      </w:pPr>
      <w:r>
        <w:rPr>
          <w:rFonts w:ascii="Calibri" w:hAnsi="Calibri"/>
          <w:b/>
          <w:sz w:val="22"/>
        </w:rPr>
        <w:t xml:space="preserve">Mr Marrowfield: </w:t>
      </w:r>
      <w:r>
        <w:rPr>
          <w:rFonts w:ascii="Calibri" w:hAnsi="Calibri"/>
          <w:sz w:val="22"/>
        </w:rPr>
        <w:t xml:space="preserve">Everyone progresses at their own pace, and honestly, your consistency over these past few months has been genuinely impressive.  </w:t>
      </w:r>
      <w:r>
        <w:rPr>
          <w:rFonts w:ascii="Calibri" w:hAnsi="Calibri"/>
          <w:i/>
          <w:sz w:val="22"/>
        </w:rPr>
        <w:t>Mỗi người tiến bộ theo nhịp độ riêng, và thành thật mà nói, sự kiên trì của chị trong vài tháng qua thật sự rất ấn tượng.</w:t>
      </w:r>
    </w:p>
    <w:p>
      <w:pPr>
        <w:spacing w:after="160" w:line="312" w:lineRule="auto"/>
        <w:jc w:val="both"/>
      </w:pPr>
      <w:r>
        <w:rPr>
          <w:rFonts w:ascii="Calibri" w:hAnsi="Calibri"/>
          <w:b/>
          <w:sz w:val="22"/>
        </w:rPr>
        <w:t xml:space="preserve">Ms Lan: </w:t>
      </w:r>
      <w:r>
        <w:rPr>
          <w:rFonts w:ascii="Calibri" w:hAnsi="Calibri"/>
          <w:sz w:val="22"/>
        </w:rPr>
        <w:t xml:space="preserve">That means a lot to hear, especially on days when I feel like I'm not improving fast enough.  </w:t>
      </w:r>
      <w:r>
        <w:rPr>
          <w:rFonts w:ascii="Calibri" w:hAnsi="Calibri"/>
          <w:i/>
          <w:sz w:val="22"/>
        </w:rPr>
        <w:t>Điều đó có ý nghĩa rất lớn với tôi, nhất là những ngày tôi thấy mình tiến bộ chưa đủ nhanh.</w:t>
      </w:r>
    </w:p>
    <w:p>
      <w:pPr>
        <w:spacing w:after="160" w:line="312" w:lineRule="auto"/>
        <w:jc w:val="both"/>
      </w:pPr>
      <w:r>
        <w:rPr>
          <w:rFonts w:ascii="Calibri" w:hAnsi="Calibri"/>
          <w:b/>
          <w:sz w:val="22"/>
        </w:rPr>
        <w:t xml:space="preserve">Ms Lan: </w:t>
      </w:r>
      <w:r>
        <w:rPr>
          <w:rFonts w:ascii="Calibri" w:hAnsi="Calibri"/>
          <w:sz w:val="22"/>
        </w:rPr>
        <w:t xml:space="preserve">Could you help me put together a simple meal plan that actually fits with my current workout routine?  </w:t>
      </w:r>
      <w:r>
        <w:rPr>
          <w:rFonts w:ascii="Calibri" w:hAnsi="Calibri"/>
          <w:i/>
          <w:sz w:val="22"/>
        </w:rPr>
        <w:t>Anh có thể giúp tôi lập một thực đơn đơn giản thật sự phù hợp với lịch tập hiện tại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Sure, let's focus on balanced meals with lean protein, vegetables, and whole grains at each main meal of the day.  </w:t>
      </w:r>
      <w:r>
        <w:rPr>
          <w:rFonts w:ascii="Calibri" w:hAnsi="Calibri"/>
          <w:i/>
          <w:sz w:val="22"/>
        </w:rPr>
        <w:t>Được chứ, mình tập trung vào các bữa ăn cân bằng với protein nạc, rau củ, và ngũ cốc nguyên hạt trong mỗi bữa chính.</w:t>
      </w:r>
    </w:p>
    <w:p>
      <w:pPr>
        <w:spacing w:after="160" w:line="312" w:lineRule="auto"/>
        <w:jc w:val="both"/>
      </w:pPr>
      <w:r>
        <w:rPr>
          <w:rFonts w:ascii="Calibri" w:hAnsi="Calibri"/>
          <w:b/>
          <w:sz w:val="22"/>
        </w:rPr>
        <w:t xml:space="preserve">Ms Lan: </w:t>
      </w:r>
      <w:r>
        <w:rPr>
          <w:rFonts w:ascii="Calibri" w:hAnsi="Calibri"/>
          <w:sz w:val="22"/>
        </w:rPr>
        <w:t xml:space="preserve">That sounds manageable, I already eat a fair amount of vegetables most days anyway.  </w:t>
      </w:r>
      <w:r>
        <w:rPr>
          <w:rFonts w:ascii="Calibri" w:hAnsi="Calibri"/>
          <w:i/>
          <w:sz w:val="22"/>
        </w:rPr>
        <w:t>Nghe khả thi đấy, tôi vốn đã ăn khá nhiều rau củ hầu hết các ngày rồi.</w:t>
      </w:r>
    </w:p>
    <w:p>
      <w:pPr>
        <w:spacing w:after="160" w:line="312" w:lineRule="auto"/>
        <w:jc w:val="both"/>
      </w:pPr>
      <w:r>
        <w:rPr>
          <w:rFonts w:ascii="Calibri" w:hAnsi="Calibri"/>
          <w:b/>
          <w:sz w:val="22"/>
        </w:rPr>
        <w:t xml:space="preserve">Ms Lan: </w:t>
      </w:r>
      <w:r>
        <w:rPr>
          <w:rFonts w:ascii="Calibri" w:hAnsi="Calibri"/>
          <w:sz w:val="22"/>
        </w:rPr>
        <w:t xml:space="preserve">I'm honestly terrible at meal prepping, do you have any simple tips for someone who's completely new to it?  </w:t>
      </w:r>
      <w:r>
        <w:rPr>
          <w:rFonts w:ascii="Calibri" w:hAnsi="Calibri"/>
          <w:i/>
          <w:sz w:val="22"/>
        </w:rPr>
        <w:t>Tôi thật sự rất dở trong việc chuẩn bị bữa ăn sẵn, anh có mẹo đơn giản nào cho người hoàn toàn mới với việc đó không ạ?</w:t>
      </w:r>
    </w:p>
    <w:p>
      <w:pPr>
        <w:spacing w:after="160" w:line="312" w:lineRule="auto"/>
        <w:jc w:val="both"/>
      </w:pPr>
      <w:r>
        <w:rPr>
          <w:rFonts w:ascii="Calibri" w:hAnsi="Calibri"/>
          <w:b/>
          <w:sz w:val="22"/>
        </w:rPr>
        <w:t xml:space="preserve">Mr Marrowfield: </w:t>
      </w:r>
      <w:r>
        <w:rPr>
          <w:rFonts w:ascii="Calibri" w:hAnsi="Calibri"/>
          <w:sz w:val="22"/>
        </w:rPr>
        <w:t xml:space="preserve">Start small, prepare just two or three meals in advance each week, rather than trying to prep every single meal.  </w:t>
      </w:r>
      <w:r>
        <w:rPr>
          <w:rFonts w:ascii="Calibri" w:hAnsi="Calibri"/>
          <w:i/>
          <w:sz w:val="22"/>
        </w:rPr>
        <w:t>Bắt đầu nhỏ thôi, chuẩn bị trước chỉ hai hoặc ba bữa mỗi tuần, thay vì cố chuẩn bị sẵn từng bữa một.</w:t>
      </w:r>
    </w:p>
    <w:p>
      <w:pPr>
        <w:spacing w:after="160" w:line="312" w:lineRule="auto"/>
        <w:jc w:val="both"/>
      </w:pPr>
      <w:r>
        <w:rPr>
          <w:rFonts w:ascii="Calibri" w:hAnsi="Calibri"/>
          <w:b/>
          <w:sz w:val="22"/>
        </w:rPr>
        <w:t xml:space="preserve">Ms Lan: </w:t>
      </w:r>
      <w:r>
        <w:rPr>
          <w:rFonts w:ascii="Calibri" w:hAnsi="Calibri"/>
          <w:sz w:val="22"/>
        </w:rPr>
        <w:t xml:space="preserve">That sounds much less overwhelming than trying to prepare a whole week of meals at once.  </w:t>
      </w:r>
      <w:r>
        <w:rPr>
          <w:rFonts w:ascii="Calibri" w:hAnsi="Calibri"/>
          <w:i/>
          <w:sz w:val="22"/>
        </w:rPr>
        <w:t>Nghe bớt choáng ngợp hơn nhiều so với việc cố chuẩn bị cả tuần ăn một lúc.</w:t>
      </w:r>
    </w:p>
    <w:p>
      <w:pPr>
        <w:spacing w:after="160" w:line="312" w:lineRule="auto"/>
        <w:jc w:val="both"/>
      </w:pPr>
      <w:r>
        <w:rPr>
          <w:rFonts w:ascii="Calibri" w:hAnsi="Calibri"/>
          <w:b/>
          <w:sz w:val="22"/>
        </w:rPr>
        <w:t xml:space="preserve">Ms Lan: </w:t>
      </w:r>
      <w:r>
        <w:rPr>
          <w:rFonts w:ascii="Calibri" w:hAnsi="Calibri"/>
          <w:sz w:val="22"/>
        </w:rPr>
        <w:t xml:space="preserve">Is it alright to have the occasional dessert, or should I honestly be avoiding sugar completely while training?  </w:t>
      </w:r>
      <w:r>
        <w:rPr>
          <w:rFonts w:ascii="Calibri" w:hAnsi="Calibri"/>
          <w:i/>
          <w:sz w:val="22"/>
        </w:rPr>
        <w:t>Thỉnh thoảng ăn tráng miệng có được không, hay tôi thật sự nên tránh hoàn toàn đường trong lúc tập luyện ạ?</w:t>
      </w:r>
    </w:p>
    <w:p>
      <w:pPr>
        <w:spacing w:after="160" w:line="312" w:lineRule="auto"/>
        <w:jc w:val="both"/>
      </w:pPr>
      <w:r>
        <w:rPr>
          <w:rFonts w:ascii="Calibri" w:hAnsi="Calibri"/>
          <w:b/>
          <w:sz w:val="22"/>
        </w:rPr>
        <w:t xml:space="preserve">Mr Marrowfield: </w:t>
      </w:r>
      <w:r>
        <w:rPr>
          <w:rFonts w:ascii="Calibri" w:hAnsi="Calibri"/>
          <w:sz w:val="22"/>
        </w:rPr>
        <w:t xml:space="preserve">Occasional treats are completely fine, it's really about overall balance rather than cutting out any one food entirely.  </w:t>
      </w:r>
      <w:r>
        <w:rPr>
          <w:rFonts w:ascii="Calibri" w:hAnsi="Calibri"/>
          <w:i/>
          <w:sz w:val="22"/>
        </w:rPr>
        <w:t>Thỉnh thoảng ăn một chút là hoàn toàn ổn, điều quan trọng thật sự là cân bằng tổng thể chứ không phải loại bỏ hẳn một loại thực phẩm nào.</w:t>
      </w:r>
    </w:p>
    <w:p>
      <w:pPr>
        <w:spacing w:after="160" w:line="312" w:lineRule="auto"/>
        <w:jc w:val="both"/>
      </w:pPr>
      <w:r>
        <w:rPr>
          <w:rFonts w:ascii="Calibri" w:hAnsi="Calibri"/>
          <w:b/>
          <w:sz w:val="22"/>
        </w:rPr>
        <w:t xml:space="preserve">Ms Lan: </w:t>
      </w:r>
      <w:r>
        <w:rPr>
          <w:rFonts w:ascii="Calibri" w:hAnsi="Calibri"/>
          <w:sz w:val="22"/>
        </w:rPr>
        <w:t xml:space="preserve">That's a relief, I would genuinely struggle without the occasional piece of chocolate.  </w:t>
      </w:r>
      <w:r>
        <w:rPr>
          <w:rFonts w:ascii="Calibri" w:hAnsi="Calibri"/>
          <w:i/>
          <w:sz w:val="22"/>
        </w:rPr>
        <w:t>Vậy tôi nhẹ cả người, tôi sẽ thật sự khổ sở nếu thiếu một miếng sô-cô-la thỉnh thoảng.</w:t>
      </w:r>
    </w:p>
    <w:p>
      <w:pPr>
        <w:spacing w:after="160" w:line="312" w:lineRule="auto"/>
        <w:jc w:val="both"/>
      </w:pPr>
      <w:r>
        <w:rPr>
          <w:rFonts w:ascii="Calibri" w:hAnsi="Calibri"/>
          <w:b/>
          <w:sz w:val="22"/>
        </w:rPr>
        <w:t xml:space="preserve">Ms Lan: </w:t>
      </w:r>
      <w:r>
        <w:rPr>
          <w:rFonts w:ascii="Calibri" w:hAnsi="Calibri"/>
          <w:sz w:val="22"/>
        </w:rPr>
        <w:t xml:space="preserve">What would you actually suggest for a quick, healthy lunch I could bring to work most days?  </w:t>
      </w:r>
      <w:r>
        <w:rPr>
          <w:rFonts w:ascii="Calibri" w:hAnsi="Calibri"/>
          <w:i/>
          <w:sz w:val="22"/>
        </w:rPr>
        <w:t>Anh thật sự gợi ý món gì cho một bữa trưa nhanh, lành mạnh tôi có thể mang theo đi làm hầu hết các ngày ạ?</w:t>
      </w:r>
    </w:p>
    <w:p>
      <w:pPr>
        <w:spacing w:after="160" w:line="312" w:lineRule="auto"/>
        <w:jc w:val="both"/>
      </w:pPr>
      <w:r>
        <w:rPr>
          <w:rFonts w:ascii="Calibri" w:hAnsi="Calibri"/>
          <w:b/>
          <w:sz w:val="22"/>
        </w:rPr>
        <w:t xml:space="preserve">Mr Marrowfield: </w:t>
      </w:r>
      <w:r>
        <w:rPr>
          <w:rFonts w:ascii="Calibri" w:hAnsi="Calibri"/>
          <w:sz w:val="22"/>
        </w:rPr>
        <w:t xml:space="preserve">A simple grain bowl with rice, grilled chicken, and some roasted vegetables travels really well and keeps you full.  </w:t>
      </w:r>
      <w:r>
        <w:rPr>
          <w:rFonts w:ascii="Calibri" w:hAnsi="Calibri"/>
          <w:i/>
          <w:sz w:val="22"/>
        </w:rPr>
        <w:t>Một tô cơm đơn giản với gạo, gà nướng, và vài loại rau củ nướng thì rất tiện mang theo và giúp no lâu.</w:t>
      </w:r>
    </w:p>
    <w:p>
      <w:pPr>
        <w:spacing w:after="160" w:line="312" w:lineRule="auto"/>
        <w:jc w:val="both"/>
      </w:pPr>
      <w:r>
        <w:rPr>
          <w:rFonts w:ascii="Calibri" w:hAnsi="Calibri"/>
          <w:b/>
          <w:sz w:val="22"/>
        </w:rPr>
        <w:t xml:space="preserve">Ms Lan: </w:t>
      </w:r>
      <w:r>
        <w:rPr>
          <w:rFonts w:ascii="Calibri" w:hAnsi="Calibri"/>
          <w:sz w:val="22"/>
        </w:rPr>
        <w:t xml:space="preserve">That sounds easy enough to prepare the night before each workday.  </w:t>
      </w:r>
      <w:r>
        <w:rPr>
          <w:rFonts w:ascii="Calibri" w:hAnsi="Calibri"/>
          <w:i/>
          <w:sz w:val="22"/>
        </w:rPr>
        <w:t>Nghe dễ chuẩn bị từ tối hôm trước mỗi ngày đi làm.</w:t>
      </w:r>
    </w:p>
    <w:p>
      <w:pPr>
        <w:spacing w:after="160" w:line="312" w:lineRule="auto"/>
        <w:jc w:val="both"/>
      </w:pPr>
      <w:r>
        <w:rPr>
          <w:rFonts w:ascii="Calibri" w:hAnsi="Calibri"/>
          <w:b/>
          <w:sz w:val="22"/>
        </w:rPr>
        <w:t xml:space="preserve">Ms Lan: </w:t>
      </w:r>
      <w:r>
        <w:rPr>
          <w:rFonts w:ascii="Calibri" w:hAnsi="Calibri"/>
          <w:sz w:val="22"/>
        </w:rPr>
        <w:t xml:space="preserve">Should I be eating differently on the days I don't actually exercise compared to the days I do?  </w:t>
      </w:r>
      <w:r>
        <w:rPr>
          <w:rFonts w:ascii="Calibri" w:hAnsi="Calibri"/>
          <w:i/>
          <w:sz w:val="22"/>
        </w:rPr>
        <w:t>Tôi có nên ăn khác đi vào những ngày không tập luyện so với những ngày có tập không ạ?</w:t>
      </w:r>
    </w:p>
    <w:p>
      <w:pPr>
        <w:spacing w:after="160" w:line="312" w:lineRule="auto"/>
        <w:jc w:val="both"/>
      </w:pPr>
      <w:r>
        <w:rPr>
          <w:rFonts w:ascii="Calibri" w:hAnsi="Calibri"/>
          <w:b/>
          <w:sz w:val="22"/>
        </w:rPr>
        <w:t xml:space="preserve">Mr Marrowfield: </w:t>
      </w:r>
      <w:r>
        <w:rPr>
          <w:rFonts w:ascii="Calibri" w:hAnsi="Calibri"/>
          <w:sz w:val="22"/>
        </w:rPr>
        <w:t xml:space="preserve">On rest days, you might need slightly fewer carbohydrates, but the overall balance of your meals should stay roughly the same.  </w:t>
      </w:r>
      <w:r>
        <w:rPr>
          <w:rFonts w:ascii="Calibri" w:hAnsi="Calibri"/>
          <w:i/>
          <w:sz w:val="22"/>
        </w:rPr>
        <w:t>Vào ngày nghỉ, chị có thể cần ít tinh bột hơn một chút, nhưng cân bằng tổng thể của các bữa ăn nên giữ gần như nhau.</w:t>
      </w:r>
    </w:p>
    <w:p>
      <w:pPr>
        <w:spacing w:after="160" w:line="312" w:lineRule="auto"/>
        <w:jc w:val="both"/>
      </w:pPr>
      <w:r>
        <w:rPr>
          <w:rFonts w:ascii="Calibri" w:hAnsi="Calibri"/>
          <w:b/>
          <w:sz w:val="22"/>
        </w:rPr>
        <w:t xml:space="preserve">Ms Lan: </w:t>
      </w:r>
      <w:r>
        <w:rPr>
          <w:rFonts w:ascii="Calibri" w:hAnsi="Calibri"/>
          <w:sz w:val="22"/>
        </w:rPr>
        <w:t xml:space="preserve">That makes sense, I'll just adjust my portions a little rather than changing everything completely.  </w:t>
      </w:r>
      <w:r>
        <w:rPr>
          <w:rFonts w:ascii="Calibri" w:hAnsi="Calibri"/>
          <w:i/>
          <w:sz w:val="22"/>
        </w:rPr>
        <w:t>Vậy cũng hợp lý, tôi sẽ chỉ điều chỉnh khẩu phần một chút thay vì thay đổi hoàn toàn mọi thứ.</w:t>
      </w:r>
    </w:p>
    <w:p>
      <w:pPr>
        <w:spacing w:after="160" w:line="312" w:lineRule="auto"/>
        <w:jc w:val="both"/>
      </w:pPr>
      <w:r>
        <w:rPr>
          <w:rFonts w:ascii="Calibri" w:hAnsi="Calibri"/>
          <w:b/>
          <w:sz w:val="22"/>
        </w:rPr>
        <w:t xml:space="preserve">Ms Lan: </w:t>
      </w:r>
      <w:r>
        <w:rPr>
          <w:rFonts w:ascii="Calibri" w:hAnsi="Calibri"/>
          <w:sz w:val="22"/>
        </w:rPr>
        <w:t xml:space="preserve">My main goal right now is to lose a bit of weight, what kind of training would you honestly recommend?  </w:t>
      </w:r>
      <w:r>
        <w:rPr>
          <w:rFonts w:ascii="Calibri" w:hAnsi="Calibri"/>
          <w:i/>
          <w:sz w:val="22"/>
        </w:rPr>
        <w:t>Mục tiêu chính của tôi bây giờ là giảm một chút cân nặng, anh thật sự khuyên loại hình tập luyện nào ạ?</w:t>
      </w:r>
    </w:p>
    <w:p>
      <w:pPr>
        <w:spacing w:after="160" w:line="312" w:lineRule="auto"/>
        <w:jc w:val="both"/>
      </w:pPr>
      <w:r>
        <w:rPr>
          <w:rFonts w:ascii="Calibri" w:hAnsi="Calibri"/>
          <w:b/>
          <w:sz w:val="22"/>
        </w:rPr>
        <w:t xml:space="preserve">Mr Marrowfield: </w:t>
      </w:r>
      <w:r>
        <w:rPr>
          <w:rFonts w:ascii="Calibri" w:hAnsi="Calibri"/>
          <w:sz w:val="22"/>
        </w:rPr>
        <w:t xml:space="preserve">A combination of strength training and cardio, along with a slight calorie deficit, usually works best for steady weight loss.  </w:t>
      </w:r>
      <w:r>
        <w:rPr>
          <w:rFonts w:ascii="Calibri" w:hAnsi="Calibri"/>
          <w:i/>
          <w:sz w:val="22"/>
        </w:rPr>
        <w:t>Kết hợp tập sức mạnh và cardio, cùng với một mức thâm hụt calo nhẹ, thường hiệu quả nhất cho việc giảm cân ổn định.</w:t>
      </w:r>
    </w:p>
    <w:p>
      <w:pPr>
        <w:spacing w:after="160" w:line="312" w:lineRule="auto"/>
        <w:jc w:val="both"/>
      </w:pPr>
      <w:r>
        <w:rPr>
          <w:rFonts w:ascii="Calibri" w:hAnsi="Calibri"/>
          <w:b/>
          <w:sz w:val="22"/>
        </w:rPr>
        <w:t xml:space="preserve">Ms Lan: </w:t>
      </w:r>
      <w:r>
        <w:rPr>
          <w:rFonts w:ascii="Calibri" w:hAnsi="Calibri"/>
          <w:sz w:val="22"/>
        </w:rPr>
        <w:t xml:space="preserve">I'll start combining both types of exercise instead of only doing cardio like before.  </w:t>
      </w:r>
      <w:r>
        <w:rPr>
          <w:rFonts w:ascii="Calibri" w:hAnsi="Calibri"/>
          <w:i/>
          <w:sz w:val="22"/>
        </w:rPr>
        <w:t>Tôi sẽ bắt đầu kết hợp cả hai loại hình thay vì chỉ tập cardio như trước đây.</w:t>
      </w:r>
    </w:p>
    <w:p>
      <w:pPr>
        <w:spacing w:after="160" w:line="312" w:lineRule="auto"/>
        <w:jc w:val="both"/>
      </w:pPr>
      <w:r>
        <w:rPr>
          <w:rFonts w:ascii="Calibri" w:hAnsi="Calibri"/>
          <w:b/>
          <w:sz w:val="22"/>
        </w:rPr>
        <w:t xml:space="preserve">Ms Lan: </w:t>
      </w:r>
      <w:r>
        <w:rPr>
          <w:rFonts w:ascii="Calibri" w:hAnsi="Calibri"/>
          <w:sz w:val="22"/>
        </w:rPr>
        <w:t xml:space="preserve">Is it possible to build muscle and lose fat at the exact same time, or does that sound unrealistic?  </w:t>
      </w:r>
      <w:r>
        <w:rPr>
          <w:rFonts w:ascii="Calibri" w:hAnsi="Calibri"/>
          <w:i/>
          <w:sz w:val="22"/>
        </w:rPr>
        <w:t>Có thể vừa xây cơ vừa giảm mỡ cùng một lúc không, hay điều đó nghe hơi phi thực tế ạ?</w:t>
      </w:r>
    </w:p>
    <w:p>
      <w:pPr>
        <w:spacing w:after="160" w:line="312" w:lineRule="auto"/>
        <w:jc w:val="both"/>
      </w:pPr>
      <w:r>
        <w:rPr>
          <w:rFonts w:ascii="Calibri" w:hAnsi="Calibri"/>
          <w:b/>
          <w:sz w:val="22"/>
        </w:rPr>
        <w:t xml:space="preserve">Mr Marrowfield: </w:t>
      </w:r>
      <w:r>
        <w:rPr>
          <w:rFonts w:ascii="Calibri" w:hAnsi="Calibri"/>
          <w:sz w:val="22"/>
        </w:rPr>
        <w:t xml:space="preserve">It's possible, especially for beginners, though it does require consistent strength training and a well-balanced diet overall.  </w:t>
      </w:r>
      <w:r>
        <w:rPr>
          <w:rFonts w:ascii="Calibri" w:hAnsi="Calibri"/>
          <w:i/>
          <w:sz w:val="22"/>
        </w:rPr>
        <w:t>Có thể đấy, nhất là với người mới, dù nó đòi hỏi tập sức mạnh đều đặn và một chế độ ăn cân bằng tốt.</w:t>
      </w:r>
    </w:p>
    <w:p>
      <w:pPr>
        <w:spacing w:after="160" w:line="312" w:lineRule="auto"/>
        <w:jc w:val="both"/>
      </w:pPr>
      <w:r>
        <w:rPr>
          <w:rFonts w:ascii="Calibri" w:hAnsi="Calibri"/>
          <w:b/>
          <w:sz w:val="22"/>
        </w:rPr>
        <w:t xml:space="preserve">Ms Lan: </w:t>
      </w:r>
      <w:r>
        <w:rPr>
          <w:rFonts w:ascii="Calibri" w:hAnsi="Calibri"/>
          <w:sz w:val="22"/>
        </w:rPr>
        <w:t xml:space="preserve">That's encouraging to hear, I was worried I'd have to choose only one goal.  </w:t>
      </w:r>
      <w:r>
        <w:rPr>
          <w:rFonts w:ascii="Calibri" w:hAnsi="Calibri"/>
          <w:i/>
          <w:sz w:val="22"/>
        </w:rPr>
        <w:t>Nghe đáng khích lệ, tôi cứ lo mình phải chọn chỉ một mục tiêu thôi.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to see any noticeable results from a consistent strength training routine?  </w:t>
      </w:r>
      <w:r>
        <w:rPr>
          <w:rFonts w:ascii="Calibri" w:hAnsi="Calibri"/>
          <w:i/>
          <w:sz w:val="22"/>
        </w:rPr>
        <w:t>Thường mất bao lâu để thấy kết quả rõ rệt từ một lịch tập sức mạnh đều đặn ạ?</w:t>
      </w:r>
    </w:p>
    <w:p>
      <w:pPr>
        <w:spacing w:after="160" w:line="312" w:lineRule="auto"/>
        <w:jc w:val="both"/>
      </w:pPr>
      <w:r>
        <w:rPr>
          <w:rFonts w:ascii="Calibri" w:hAnsi="Calibri"/>
          <w:b/>
          <w:sz w:val="22"/>
        </w:rPr>
        <w:t xml:space="preserve">Mr Marrowfield: </w:t>
      </w:r>
      <w:r>
        <w:rPr>
          <w:rFonts w:ascii="Calibri" w:hAnsi="Calibri"/>
          <w:sz w:val="22"/>
        </w:rPr>
        <w:t xml:space="preserve">Most people start noticing small changes within about six to eight weeks of consistent, regular training.  </w:t>
      </w:r>
      <w:r>
        <w:rPr>
          <w:rFonts w:ascii="Calibri" w:hAnsi="Calibri"/>
          <w:i/>
          <w:sz w:val="22"/>
        </w:rPr>
        <w:t>Hầu hết mọi người bắt đầu nhận thấy những thay đổi nhỏ trong khoảng sáu đến tám tuần tập luyện đều đặn, nhất quán.</w:t>
      </w:r>
    </w:p>
    <w:p>
      <w:pPr>
        <w:spacing w:after="160" w:line="312" w:lineRule="auto"/>
        <w:jc w:val="both"/>
      </w:pPr>
      <w:r>
        <w:rPr>
          <w:rFonts w:ascii="Calibri" w:hAnsi="Calibri"/>
          <w:b/>
          <w:sz w:val="22"/>
        </w:rPr>
        <w:t xml:space="preserve">Ms Lan: </w:t>
      </w:r>
      <w:r>
        <w:rPr>
          <w:rFonts w:ascii="Calibri" w:hAnsi="Calibri"/>
          <w:sz w:val="22"/>
        </w:rPr>
        <w:t xml:space="preserve">Six weeks doesn't actually sound that far away, I can definitely stay patient for that long.  </w:t>
      </w:r>
      <w:r>
        <w:rPr>
          <w:rFonts w:ascii="Calibri" w:hAnsi="Calibri"/>
          <w:i/>
          <w:sz w:val="22"/>
        </w:rPr>
        <w:t>Sáu tuần nghe không quá xa, tôi chắc chắn có thể kiên nhẫn chờ đợi lâu như vậy.</w:t>
      </w:r>
    </w:p>
    <w:p>
      <w:pPr>
        <w:spacing w:after="160" w:line="312" w:lineRule="auto"/>
        <w:jc w:val="both"/>
      </w:pPr>
      <w:r>
        <w:rPr>
          <w:rFonts w:ascii="Calibri" w:hAnsi="Calibri"/>
          <w:b/>
          <w:sz w:val="22"/>
        </w:rPr>
        <w:t xml:space="preserve">Ms Lan: </w:t>
      </w:r>
      <w:r>
        <w:rPr>
          <w:rFonts w:ascii="Calibri" w:hAnsi="Calibri"/>
          <w:sz w:val="22"/>
        </w:rPr>
        <w:t xml:space="preserve">I want to gain a bit of muscle in my arms specifically, should I focus on heavier weights or more repetitions?  </w:t>
      </w:r>
      <w:r>
        <w:rPr>
          <w:rFonts w:ascii="Calibri" w:hAnsi="Calibri"/>
          <w:i/>
          <w:sz w:val="22"/>
        </w:rPr>
        <w:t>Tôi muốn tăng một chút cơ bắp ở tay, tôi nên tập trung vào tạ nặng hơn hay nhiều lần lặp hơn ạ?</w:t>
      </w:r>
    </w:p>
    <w:p>
      <w:pPr>
        <w:spacing w:after="160" w:line="312" w:lineRule="auto"/>
        <w:jc w:val="both"/>
      </w:pPr>
      <w:r>
        <w:rPr>
          <w:rFonts w:ascii="Calibri" w:hAnsi="Calibri"/>
          <w:b/>
          <w:sz w:val="22"/>
        </w:rPr>
        <w:t xml:space="preserve">Mr Marrowfield: </w:t>
      </w:r>
      <w:r>
        <w:rPr>
          <w:rFonts w:ascii="Calibri" w:hAnsi="Calibri"/>
          <w:sz w:val="22"/>
        </w:rPr>
        <w:t xml:space="preserve">A mix of both usually works best, moderate weight with controlled repetitions, done consistently over several weeks.  </w:t>
      </w:r>
      <w:r>
        <w:rPr>
          <w:rFonts w:ascii="Calibri" w:hAnsi="Calibri"/>
          <w:i/>
          <w:sz w:val="22"/>
        </w:rPr>
        <w:t>Kết hợp cả hai thường hiệu quả nhất, mức tạ vừa phải với số lần lặp có kiểm soát, duy trì đều đặn trong vài tuần.</w:t>
      </w:r>
    </w:p>
    <w:p>
      <w:pPr>
        <w:spacing w:after="160" w:line="312" w:lineRule="auto"/>
        <w:jc w:val="both"/>
      </w:pPr>
      <w:r>
        <w:rPr>
          <w:rFonts w:ascii="Calibri" w:hAnsi="Calibri"/>
          <w:b/>
          <w:sz w:val="22"/>
        </w:rPr>
        <w:t xml:space="preserve">Ms Lan: </w:t>
      </w:r>
      <w:r>
        <w:rPr>
          <w:rFonts w:ascii="Calibri" w:hAnsi="Calibri"/>
          <w:sz w:val="22"/>
        </w:rPr>
        <w:t xml:space="preserve">I'll adjust my arm exercises along those lines starting with our next session.  </w:t>
      </w:r>
      <w:r>
        <w:rPr>
          <w:rFonts w:ascii="Calibri" w:hAnsi="Calibri"/>
          <w:i/>
          <w:sz w:val="22"/>
        </w:rPr>
        <w:t>Tôi sẽ điều chỉnh bài tập tay theo hướng đó bắt đầu từ buổi tập tới của chúng ta.</w:t>
      </w:r>
    </w:p>
    <w:p>
      <w:pPr>
        <w:spacing w:after="160" w:line="312" w:lineRule="auto"/>
        <w:jc w:val="both"/>
      </w:pPr>
      <w:r>
        <w:rPr>
          <w:rFonts w:ascii="Calibri" w:hAnsi="Calibri"/>
          <w:b/>
          <w:sz w:val="22"/>
        </w:rPr>
        <w:t xml:space="preserve">Ms Lan: </w:t>
      </w:r>
      <w:r>
        <w:rPr>
          <w:rFonts w:ascii="Calibri" w:hAnsi="Calibri"/>
          <w:sz w:val="22"/>
        </w:rPr>
        <w:t xml:space="preserve">Is it normal for my weight to go up slightly even though I feel like I'm getting noticeably stronger?  </w:t>
      </w:r>
      <w:r>
        <w:rPr>
          <w:rFonts w:ascii="Calibri" w:hAnsi="Calibri"/>
          <w:i/>
          <w:sz w:val="22"/>
        </w:rPr>
        <w:t>Cân nặng của tôi tăng nhẹ dù tôi cảm thấy mình đang khỏe hơn rõ rệt, điều đó có bình thường không ạ?</w:t>
      </w:r>
    </w:p>
    <w:p>
      <w:pPr>
        <w:spacing w:after="160" w:line="312" w:lineRule="auto"/>
        <w:jc w:val="both"/>
      </w:pPr>
      <w:r>
        <w:rPr>
          <w:rFonts w:ascii="Calibri" w:hAnsi="Calibri"/>
          <w:b/>
          <w:sz w:val="22"/>
        </w:rPr>
        <w:t xml:space="preserve">Mr Marrowfield: </w:t>
      </w:r>
      <w:r>
        <w:rPr>
          <w:rFonts w:ascii="Calibri" w:hAnsi="Calibri"/>
          <w:sz w:val="22"/>
        </w:rPr>
        <w:t xml:space="preserve">Yes, that can happen as you build muscle, which actually weighs more than fat for the same amount of space.  </w:t>
      </w:r>
      <w:r>
        <w:rPr>
          <w:rFonts w:ascii="Calibri" w:hAnsi="Calibri"/>
          <w:i/>
          <w:sz w:val="22"/>
        </w:rPr>
        <w:t>Có, điều đó có thể xảy ra khi chị xây cơ, vì cơ thật ra nặng hơn mỡ với cùng một thể tích.</w:t>
      </w:r>
    </w:p>
    <w:p>
      <w:pPr>
        <w:spacing w:after="160" w:line="312" w:lineRule="auto"/>
        <w:jc w:val="both"/>
      </w:pPr>
      <w:r>
        <w:rPr>
          <w:rFonts w:ascii="Calibri" w:hAnsi="Calibri"/>
          <w:b/>
          <w:sz w:val="22"/>
        </w:rPr>
        <w:t xml:space="preserve">Ms Lan: </w:t>
      </w:r>
      <w:r>
        <w:rPr>
          <w:rFonts w:ascii="Calibri" w:hAnsi="Calibri"/>
          <w:sz w:val="22"/>
        </w:rPr>
        <w:t xml:space="preserve">That explains a lot, I was honestly confused by the number on the scale this week.  </w:t>
      </w:r>
      <w:r>
        <w:rPr>
          <w:rFonts w:ascii="Calibri" w:hAnsi="Calibri"/>
          <w:i/>
          <w:sz w:val="22"/>
        </w:rPr>
        <w:t>Vậy cũng giải thích được nhiều điều, tôi thật sự bối rối với con số trên cân tuần này.</w:t>
      </w:r>
    </w:p>
    <w:p>
      <w:pPr>
        <w:spacing w:after="160" w:line="312" w:lineRule="auto"/>
        <w:jc w:val="both"/>
      </w:pPr>
      <w:r>
        <w:rPr>
          <w:rFonts w:ascii="Calibri" w:hAnsi="Calibri"/>
          <w:b/>
          <w:sz w:val="22"/>
        </w:rPr>
        <w:t xml:space="preserve">Ms Lan: </w:t>
      </w:r>
      <w:r>
        <w:rPr>
          <w:rFonts w:ascii="Calibri" w:hAnsi="Calibri"/>
          <w:sz w:val="22"/>
        </w:rPr>
        <w:t xml:space="preserve">My shoulders feel really stiff lately, especially after sitting at my desk for hours every single day.  </w:t>
      </w:r>
      <w:r>
        <w:rPr>
          <w:rFonts w:ascii="Calibri" w:hAnsi="Calibri"/>
          <w:i/>
          <w:sz w:val="22"/>
        </w:rPr>
        <w:t>Vai tôi dạo này khá cứng, nhất là sau khi ngồi bàn làm việc hàng giờ mỗi ngày.</w:t>
      </w:r>
    </w:p>
    <w:p>
      <w:pPr>
        <w:spacing w:after="160" w:line="312" w:lineRule="auto"/>
        <w:jc w:val="both"/>
      </w:pPr>
      <w:r>
        <w:rPr>
          <w:rFonts w:ascii="Calibri" w:hAnsi="Calibri"/>
          <w:b/>
          <w:sz w:val="22"/>
        </w:rPr>
        <w:t xml:space="preserve">Mr Marrowfield: </w:t>
      </w:r>
      <w:r>
        <w:rPr>
          <w:rFonts w:ascii="Calibri" w:hAnsi="Calibri"/>
          <w:sz w:val="22"/>
        </w:rPr>
        <w:t xml:space="preserve">Let's add some shoulder mobility exercises to your routine, they should help loosen things up within a couple of weeks.  </w:t>
      </w:r>
      <w:r>
        <w:rPr>
          <w:rFonts w:ascii="Calibri" w:hAnsi="Calibri"/>
          <w:i/>
          <w:sz w:val="22"/>
        </w:rPr>
        <w:t>Mình thêm vài bài tập linh hoạt vai vào lịch tập của chị, chúng sẽ giúp nới lỏng dần trong vài tuần.</w:t>
      </w:r>
    </w:p>
    <w:p>
      <w:pPr>
        <w:spacing w:after="160" w:line="312" w:lineRule="auto"/>
        <w:jc w:val="both"/>
      </w:pPr>
      <w:r>
        <w:rPr>
          <w:rFonts w:ascii="Calibri" w:hAnsi="Calibri"/>
          <w:b/>
          <w:sz w:val="22"/>
        </w:rPr>
        <w:t xml:space="preserve">Ms Lan: </w:t>
      </w:r>
      <w:r>
        <w:rPr>
          <w:rFonts w:ascii="Calibri" w:hAnsi="Calibri"/>
          <w:sz w:val="22"/>
        </w:rPr>
        <w:t xml:space="preserve">I'd really appreciate that, this stiffness has been bothering me for almost a month now.  </w:t>
      </w:r>
      <w:r>
        <w:rPr>
          <w:rFonts w:ascii="Calibri" w:hAnsi="Calibri"/>
          <w:i/>
          <w:sz w:val="22"/>
        </w:rPr>
        <w:t>Tôi rất cảm kích điều đó, sự cứng vai này đã làm phiền tôi gần một tháng rồi.</w:t>
      </w:r>
    </w:p>
    <w:p>
      <w:pPr>
        <w:spacing w:after="160" w:line="312" w:lineRule="auto"/>
        <w:jc w:val="both"/>
      </w:pPr>
      <w:r>
        <w:rPr>
          <w:rFonts w:ascii="Calibri" w:hAnsi="Calibri"/>
          <w:b/>
          <w:sz w:val="22"/>
        </w:rPr>
        <w:t xml:space="preserve">Ms Lan: </w:t>
      </w:r>
      <w:r>
        <w:rPr>
          <w:rFonts w:ascii="Calibri" w:hAnsi="Calibri"/>
          <w:sz w:val="22"/>
        </w:rPr>
        <w:t xml:space="preserve">What's actually the difference between flexibility and mobility, since people seem to use those words interchangeably sometimes?  </w:t>
      </w:r>
      <w:r>
        <w:rPr>
          <w:rFonts w:ascii="Calibri" w:hAnsi="Calibri"/>
          <w:i/>
          <w:sz w:val="22"/>
        </w:rPr>
        <w:t>Sự khác biệt thật sự giữa độ dẻo dai và khả năng vận động khớp là gì ạ, vì người ta hay dùng lẫn lộn hai từ đó?</w:t>
      </w:r>
    </w:p>
    <w:p>
      <w:pPr>
        <w:spacing w:after="160" w:line="312" w:lineRule="auto"/>
        <w:jc w:val="both"/>
      </w:pPr>
      <w:r>
        <w:rPr>
          <w:rFonts w:ascii="Calibri" w:hAnsi="Calibri"/>
          <w:b/>
          <w:sz w:val="22"/>
        </w:rPr>
        <w:t xml:space="preserve">Mr Marrowfield: </w:t>
      </w:r>
      <w:r>
        <w:rPr>
          <w:rFonts w:ascii="Calibri" w:hAnsi="Calibri"/>
          <w:sz w:val="22"/>
        </w:rPr>
        <w:t xml:space="preserve">Flexibility is how far a muscle can stretch, mobility is how well a joint moves through its full range of motion.  </w:t>
      </w:r>
      <w:r>
        <w:rPr>
          <w:rFonts w:ascii="Calibri" w:hAnsi="Calibri"/>
          <w:i/>
          <w:sz w:val="22"/>
        </w:rPr>
        <w:t>Độ dẻo dai là mức độ cơ có thể giãn ra, khả năng vận động là mức độ khớp di chuyển hết biên độ của nó.</w:t>
      </w:r>
    </w:p>
    <w:p>
      <w:pPr>
        <w:spacing w:after="160" w:line="312" w:lineRule="auto"/>
        <w:jc w:val="both"/>
      </w:pPr>
      <w:r>
        <w:rPr>
          <w:rFonts w:ascii="Calibri" w:hAnsi="Calibri"/>
          <w:b/>
          <w:sz w:val="22"/>
        </w:rPr>
        <w:t xml:space="preserve">Ms Lan: </w:t>
      </w:r>
      <w:r>
        <w:rPr>
          <w:rFonts w:ascii="Calibri" w:hAnsi="Calibri"/>
          <w:sz w:val="22"/>
        </w:rPr>
        <w:t xml:space="preserve">That's a clearer distinction than I expected, I never really thought about the difference before.  </w:t>
      </w:r>
      <w:r>
        <w:rPr>
          <w:rFonts w:ascii="Calibri" w:hAnsi="Calibri"/>
          <w:i/>
          <w:sz w:val="22"/>
        </w:rPr>
        <w:t>Đó là sự phân biệt rõ ràng hơn tôi tưởng, tôi chưa bao giờ thật sự nghĩ về sự khác biệt đó trước đây.</w:t>
      </w:r>
    </w:p>
    <w:p>
      <w:pPr>
        <w:spacing w:after="160" w:line="312" w:lineRule="auto"/>
        <w:jc w:val="both"/>
      </w:pPr>
      <w:r>
        <w:rPr>
          <w:rFonts w:ascii="Calibri" w:hAnsi="Calibri"/>
          <w:b/>
          <w:sz w:val="22"/>
        </w:rPr>
        <w:t xml:space="preserve">Ms Lan: </w:t>
      </w:r>
      <w:r>
        <w:rPr>
          <w:rFonts w:ascii="Calibri" w:hAnsi="Calibri"/>
          <w:sz w:val="22"/>
        </w:rPr>
        <w:t xml:space="preserve">Could doing more mobility work actually help with the lower back pain I sometimes get after sitting too long?  </w:t>
      </w:r>
      <w:r>
        <w:rPr>
          <w:rFonts w:ascii="Calibri" w:hAnsi="Calibri"/>
          <w:i/>
          <w:sz w:val="22"/>
        </w:rPr>
        <w:t>Tập thêm bài tập vận động khớp có thật sự giúp được cơn đau lưng dưới tôi đôi khi gặp sau khi ngồi lâu không ạ?</w:t>
      </w:r>
    </w:p>
    <w:p>
      <w:pPr>
        <w:spacing w:after="160" w:line="312" w:lineRule="auto"/>
        <w:jc w:val="both"/>
      </w:pPr>
      <w:r>
        <w:rPr>
          <w:rFonts w:ascii="Calibri" w:hAnsi="Calibri"/>
          <w:b/>
          <w:sz w:val="22"/>
        </w:rPr>
        <w:t xml:space="preserve">Mr Marrowfield: </w:t>
      </w:r>
      <w:r>
        <w:rPr>
          <w:rFonts w:ascii="Calibri" w:hAnsi="Calibri"/>
          <w:sz w:val="22"/>
        </w:rPr>
        <w:t xml:space="preserve">Definitely, hip and lower back mobility exercises can relieve a lot of discomfort caused by sitting for extended periods.  </w:t>
      </w:r>
      <w:r>
        <w:rPr>
          <w:rFonts w:ascii="Calibri" w:hAnsi="Calibri"/>
          <w:i/>
          <w:sz w:val="22"/>
        </w:rPr>
        <w:t>Chắc chắn có, các bài tập vận động hông và lưng dưới có thể giảm bớt nhiều khó chịu do ngồi lâu gây ra.</w:t>
      </w:r>
    </w:p>
    <w:p>
      <w:pPr>
        <w:spacing w:after="160" w:line="312" w:lineRule="auto"/>
        <w:jc w:val="both"/>
      </w:pPr>
      <w:r>
        <w:rPr>
          <w:rFonts w:ascii="Calibri" w:hAnsi="Calibri"/>
          <w:b/>
          <w:sz w:val="22"/>
        </w:rPr>
        <w:t xml:space="preserve">Ms Lan: </w:t>
      </w:r>
      <w:r>
        <w:rPr>
          <w:rFonts w:ascii="Calibri" w:hAnsi="Calibri"/>
          <w:sz w:val="22"/>
        </w:rPr>
        <w:t xml:space="preserve">I sit for most of my workday, so that would probably help me quite a bit.  </w:t>
      </w:r>
      <w:r>
        <w:rPr>
          <w:rFonts w:ascii="Calibri" w:hAnsi="Calibri"/>
          <w:i/>
          <w:sz w:val="22"/>
        </w:rPr>
        <w:t>Tôi ngồi gần như cả ngày làm việc, nên điều đó chắc sẽ giúp tôi khá nhiều.</w:t>
      </w:r>
    </w:p>
    <w:p>
      <w:pPr>
        <w:spacing w:after="160" w:line="312" w:lineRule="auto"/>
        <w:jc w:val="both"/>
      </w:pPr>
      <w:r>
        <w:rPr>
          <w:rFonts w:ascii="Calibri" w:hAnsi="Calibri"/>
          <w:b/>
          <w:sz w:val="22"/>
        </w:rPr>
        <w:t xml:space="preserve">Ms Lan: </w:t>
      </w:r>
      <w:r>
        <w:rPr>
          <w:rFonts w:ascii="Calibri" w:hAnsi="Calibri"/>
          <w:sz w:val="22"/>
        </w:rPr>
        <w:t xml:space="preserve">How often should I actually be doing mobility exercises if my job keeps me sitting almost all day long?  </w:t>
      </w:r>
      <w:r>
        <w:rPr>
          <w:rFonts w:ascii="Calibri" w:hAnsi="Calibri"/>
          <w:i/>
          <w:sz w:val="22"/>
        </w:rPr>
        <w:t>Tôi thật sự nên tập các bài vận động khớp bao nhiêu lần nếu công việc giữ tôi ngồi gần như cả ngày ạ?</w:t>
      </w:r>
    </w:p>
    <w:p>
      <w:pPr>
        <w:spacing w:after="160" w:line="312" w:lineRule="auto"/>
        <w:jc w:val="both"/>
      </w:pPr>
      <w:r>
        <w:rPr>
          <w:rFonts w:ascii="Calibri" w:hAnsi="Calibri"/>
          <w:b/>
          <w:sz w:val="22"/>
        </w:rPr>
        <w:t xml:space="preserve">Mr Marrowfield: </w:t>
      </w:r>
      <w:r>
        <w:rPr>
          <w:rFonts w:ascii="Calibri" w:hAnsi="Calibri"/>
          <w:sz w:val="22"/>
        </w:rPr>
        <w:t xml:space="preserve">Even five or ten minutes a day, ideally spread across a couple of short breaks, can make a real difference.  </w:t>
      </w:r>
      <w:r>
        <w:rPr>
          <w:rFonts w:ascii="Calibri" w:hAnsi="Calibri"/>
          <w:i/>
          <w:sz w:val="22"/>
        </w:rPr>
        <w:t>Kể cả chỉ năm hoặc mười phút một ngày, lý tưởng là chia thành vài lần nghỉ ngắn, cũng có thể tạo khác biệt thật sự.</w:t>
      </w:r>
    </w:p>
    <w:p>
      <w:pPr>
        <w:spacing w:after="160" w:line="312" w:lineRule="auto"/>
        <w:jc w:val="both"/>
      </w:pPr>
      <w:r>
        <w:rPr>
          <w:rFonts w:ascii="Calibri" w:hAnsi="Calibri"/>
          <w:b/>
          <w:sz w:val="22"/>
        </w:rPr>
        <w:t xml:space="preserve">Ms Lan: </w:t>
      </w:r>
      <w:r>
        <w:rPr>
          <w:rFonts w:ascii="Calibri" w:hAnsi="Calibri"/>
          <w:sz w:val="22"/>
        </w:rPr>
        <w:t xml:space="preserve">I'll start taking a short mobility break every couple of hours at my desk.  </w:t>
      </w:r>
      <w:r>
        <w:rPr>
          <w:rFonts w:ascii="Calibri" w:hAnsi="Calibri"/>
          <w:i/>
          <w:sz w:val="22"/>
        </w:rPr>
        <w:t>Tôi sẽ bắt đầu dành một quãng nghỉ ngắn để vận động mỗi vài tiếng tại bàn làm việc.</w:t>
      </w:r>
    </w:p>
    <w:p>
      <w:pPr>
        <w:spacing w:after="160" w:line="312" w:lineRule="auto"/>
        <w:jc w:val="both"/>
      </w:pPr>
      <w:r>
        <w:rPr>
          <w:rFonts w:ascii="Calibri" w:hAnsi="Calibri"/>
          <w:b/>
          <w:sz w:val="22"/>
        </w:rPr>
        <w:t xml:space="preserve">Ms Lan: </w:t>
      </w:r>
      <w:r>
        <w:rPr>
          <w:rFonts w:ascii="Calibri" w:hAnsi="Calibri"/>
          <w:sz w:val="22"/>
        </w:rPr>
        <w:t xml:space="preserve">Is it true that improving my flexibility could actually help prevent future injuries during my regular workouts?  </w:t>
      </w:r>
      <w:r>
        <w:rPr>
          <w:rFonts w:ascii="Calibri" w:hAnsi="Calibri"/>
          <w:i/>
          <w:sz w:val="22"/>
        </w:rPr>
        <w:t>Có đúng là cải thiện độ dẻo dai thật sự có thể giúp ngăn ngừa chấn thương trong các buổi tập thường ngày của tôi không ạ?</w:t>
      </w:r>
    </w:p>
    <w:p>
      <w:pPr>
        <w:spacing w:after="160" w:line="312" w:lineRule="auto"/>
        <w:jc w:val="both"/>
      </w:pPr>
      <w:r>
        <w:rPr>
          <w:rFonts w:ascii="Calibri" w:hAnsi="Calibri"/>
          <w:b/>
          <w:sz w:val="22"/>
        </w:rPr>
        <w:t xml:space="preserve">Mr Marrowfield: </w:t>
      </w:r>
      <w:r>
        <w:rPr>
          <w:rFonts w:ascii="Calibri" w:hAnsi="Calibri"/>
          <w:sz w:val="22"/>
        </w:rPr>
        <w:t xml:space="preserve">Yes, better flexibility and mobility generally reduce strain on your joints and muscles during exercise overall.  </w:t>
      </w:r>
      <w:r>
        <w:rPr>
          <w:rFonts w:ascii="Calibri" w:hAnsi="Calibri"/>
          <w:i/>
          <w:sz w:val="22"/>
        </w:rPr>
        <w:t>Đúng vậy, độ dẻo dai và khả năng vận động tốt hơn nhìn chung giảm áp lực lên khớp và cơ khi tập luyện.</w:t>
      </w:r>
    </w:p>
    <w:p>
      <w:pPr>
        <w:spacing w:after="160" w:line="312" w:lineRule="auto"/>
        <w:jc w:val="both"/>
      </w:pPr>
      <w:r>
        <w:rPr>
          <w:rFonts w:ascii="Calibri" w:hAnsi="Calibri"/>
          <w:b/>
          <w:sz w:val="22"/>
        </w:rPr>
        <w:t xml:space="preserve">Ms Lan: </w:t>
      </w:r>
      <w:r>
        <w:rPr>
          <w:rFonts w:ascii="Calibri" w:hAnsi="Calibri"/>
          <w:sz w:val="22"/>
        </w:rPr>
        <w:t xml:space="preserve">That's another good reason for me to take stretching more seriously from now on.  </w:t>
      </w:r>
      <w:r>
        <w:rPr>
          <w:rFonts w:ascii="Calibri" w:hAnsi="Calibri"/>
          <w:i/>
          <w:sz w:val="22"/>
        </w:rPr>
        <w:t>Đó là thêm một lý do để tôi coi trọng việc giãn cơ hơn từ giờ.</w:t>
      </w:r>
    </w:p>
    <w:p>
      <w:pPr>
        <w:spacing w:after="160" w:line="312" w:lineRule="auto"/>
        <w:jc w:val="both"/>
      </w:pPr>
      <w:r>
        <w:rPr>
          <w:rFonts w:ascii="Calibri" w:hAnsi="Calibri"/>
          <w:b/>
          <w:sz w:val="22"/>
        </w:rPr>
        <w:t xml:space="preserve">Ms Lan: </w:t>
      </w:r>
      <w:r>
        <w:rPr>
          <w:rFonts w:ascii="Calibri" w:hAnsi="Calibri"/>
          <w:sz w:val="22"/>
        </w:rPr>
        <w:t xml:space="preserve">Should I be doing more cardio or more strength training if my main goal is simply overall better health?  </w:t>
      </w:r>
      <w:r>
        <w:rPr>
          <w:rFonts w:ascii="Calibri" w:hAnsi="Calibri"/>
          <w:i/>
          <w:sz w:val="22"/>
        </w:rPr>
        <w:t>Tôi nên tập cardio nhiều hơn hay tập sức mạnh nhiều hơn nếu mục tiêu chính của tôi chỉ đơn giản là sức khỏe tổng thể tốt hơn ạ?</w:t>
      </w:r>
    </w:p>
    <w:p>
      <w:pPr>
        <w:spacing w:after="160" w:line="312" w:lineRule="auto"/>
        <w:jc w:val="both"/>
      </w:pPr>
      <w:r>
        <w:rPr>
          <w:rFonts w:ascii="Calibri" w:hAnsi="Calibri"/>
          <w:b/>
          <w:sz w:val="22"/>
        </w:rPr>
        <w:t xml:space="preserve">Mr Marrowfield: </w:t>
      </w:r>
      <w:r>
        <w:rPr>
          <w:rFonts w:ascii="Calibri" w:hAnsi="Calibri"/>
          <w:sz w:val="22"/>
        </w:rPr>
        <w:t xml:space="preserve">For general health, a balanced mix of both usually works best, rather than focusing heavily on just one type.  </w:t>
      </w:r>
      <w:r>
        <w:rPr>
          <w:rFonts w:ascii="Calibri" w:hAnsi="Calibri"/>
          <w:i/>
          <w:sz w:val="22"/>
        </w:rPr>
        <w:t>Với sức khỏe tổng quát, kết hợp cân bằng cả hai thường hiệu quả nhất, thay vì tập trung quá nhiều vào chỉ một loại hình.</w:t>
      </w:r>
    </w:p>
    <w:p>
      <w:pPr>
        <w:spacing w:after="160" w:line="312" w:lineRule="auto"/>
        <w:jc w:val="both"/>
      </w:pPr>
      <w:r>
        <w:rPr>
          <w:rFonts w:ascii="Calibri" w:hAnsi="Calibri"/>
          <w:b/>
          <w:sz w:val="22"/>
        </w:rPr>
        <w:t xml:space="preserve">Ms Lan: </w:t>
      </w:r>
      <w:r>
        <w:rPr>
          <w:rFonts w:ascii="Calibri" w:hAnsi="Calibri"/>
          <w:sz w:val="22"/>
        </w:rPr>
        <w:t xml:space="preserve">I'll try splitting my sessions evenly between the two from now on.  </w:t>
      </w:r>
      <w:r>
        <w:rPr>
          <w:rFonts w:ascii="Calibri" w:hAnsi="Calibri"/>
          <w:i/>
          <w:sz w:val="22"/>
        </w:rPr>
        <w:t>Từ giờ tôi sẽ thử chia đều các buổi tập giữa hai loại hình đó.</w:t>
      </w:r>
    </w:p>
    <w:p>
      <w:pPr>
        <w:spacing w:after="160" w:line="312" w:lineRule="auto"/>
        <w:jc w:val="both"/>
      </w:pPr>
      <w:r>
        <w:rPr>
          <w:rFonts w:ascii="Calibri" w:hAnsi="Calibri"/>
          <w:b/>
          <w:sz w:val="22"/>
        </w:rPr>
        <w:t xml:space="preserve">Ms Lan: </w:t>
      </w:r>
      <w:r>
        <w:rPr>
          <w:rFonts w:ascii="Calibri" w:hAnsi="Calibri"/>
          <w:sz w:val="22"/>
        </w:rPr>
        <w:t xml:space="preserve">Does cardio actually burn more calories than strength training during a typical workout session?  </w:t>
      </w:r>
      <w:r>
        <w:rPr>
          <w:rFonts w:ascii="Calibri" w:hAnsi="Calibri"/>
          <w:i/>
          <w:sz w:val="22"/>
        </w:rPr>
        <w:t>Cardio có thật sự đốt nhiều calo hơn tập sức mạnh trong một buổi tập điển hình không ạ?</w:t>
      </w:r>
    </w:p>
    <w:p>
      <w:pPr>
        <w:spacing w:after="160" w:line="312" w:lineRule="auto"/>
        <w:jc w:val="both"/>
      </w:pPr>
      <w:r>
        <w:rPr>
          <w:rFonts w:ascii="Calibri" w:hAnsi="Calibri"/>
          <w:b/>
          <w:sz w:val="22"/>
        </w:rPr>
        <w:t xml:space="preserve">Mr Marrowfield: </w:t>
      </w:r>
      <w:r>
        <w:rPr>
          <w:rFonts w:ascii="Calibri" w:hAnsi="Calibri"/>
          <w:sz w:val="22"/>
        </w:rPr>
        <w:t xml:space="preserve">Cardio often burns more calories during the actual session, but strength training keeps burning calories afterward as muscles recover.  </w:t>
      </w:r>
      <w:r>
        <w:rPr>
          <w:rFonts w:ascii="Calibri" w:hAnsi="Calibri"/>
          <w:i/>
          <w:sz w:val="22"/>
        </w:rPr>
        <w:t>Cardio thường đốt nhiều calo hơn trong chính buổi tập, nhưng tập sức mạnh vẫn tiếp tục đốt calo sau đó khi cơ phục hồi.</w:t>
      </w:r>
    </w:p>
    <w:p>
      <w:pPr>
        <w:spacing w:after="160" w:line="312" w:lineRule="auto"/>
        <w:jc w:val="both"/>
      </w:pPr>
      <w:r>
        <w:rPr>
          <w:rFonts w:ascii="Calibri" w:hAnsi="Calibri"/>
          <w:b/>
          <w:sz w:val="22"/>
        </w:rPr>
        <w:t xml:space="preserve">Ms Lan: </w:t>
      </w:r>
      <w:r>
        <w:rPr>
          <w:rFonts w:ascii="Calibri" w:hAnsi="Calibri"/>
          <w:sz w:val="22"/>
        </w:rPr>
        <w:t xml:space="preserve">I didn't know that part, maybe I should give strength training a bit more credit.  </w:t>
      </w:r>
      <w:r>
        <w:rPr>
          <w:rFonts w:ascii="Calibri" w:hAnsi="Calibri"/>
          <w:i/>
          <w:sz w:val="22"/>
        </w:rPr>
        <w:t>Tôi không biết điều đó, có lẽ tôi nên đánh giá cao tập sức mạnh hơn một chút.</w:t>
      </w:r>
    </w:p>
    <w:p>
      <w:pPr>
        <w:spacing w:after="160" w:line="312" w:lineRule="auto"/>
        <w:jc w:val="both"/>
      </w:pPr>
      <w:r>
        <w:rPr>
          <w:rFonts w:ascii="Calibri" w:hAnsi="Calibri"/>
          <w:b/>
          <w:sz w:val="22"/>
        </w:rPr>
        <w:t xml:space="preserve">Ms Lan: </w:t>
      </w:r>
      <w:r>
        <w:rPr>
          <w:rFonts w:ascii="Calibri" w:hAnsi="Calibri"/>
          <w:sz w:val="22"/>
        </w:rPr>
        <w:t xml:space="preserve">I honestly enjoy running much more than lifting weights, is it alright to focus mostly on cardio instead?  </w:t>
      </w:r>
      <w:r>
        <w:rPr>
          <w:rFonts w:ascii="Calibri" w:hAnsi="Calibri"/>
          <w:i/>
          <w:sz w:val="22"/>
        </w:rPr>
        <w:t>Tôi thật sự thích chạy bộ hơn nhiều so với tập tạ, có ổn không nếu tôi chủ yếu tập trung vào cardio thay vào đó ạ?</w:t>
      </w:r>
    </w:p>
    <w:p>
      <w:pPr>
        <w:spacing w:after="160" w:line="312" w:lineRule="auto"/>
        <w:jc w:val="both"/>
      </w:pPr>
      <w:r>
        <w:rPr>
          <w:rFonts w:ascii="Calibri" w:hAnsi="Calibri"/>
          <w:b/>
          <w:sz w:val="22"/>
        </w:rPr>
        <w:t xml:space="preserve">Mr Marrowfield: </w:t>
      </w:r>
      <w:r>
        <w:rPr>
          <w:rFonts w:ascii="Calibri" w:hAnsi="Calibri"/>
          <w:sz w:val="22"/>
        </w:rPr>
        <w:t xml:space="preserve">That's completely fine if you enjoy it, just try adding a little strength training to protect your joints long term.  </w:t>
      </w:r>
      <w:r>
        <w:rPr>
          <w:rFonts w:ascii="Calibri" w:hAnsi="Calibri"/>
          <w:i/>
          <w:sz w:val="22"/>
        </w:rPr>
        <w:t>Hoàn toàn ổn nếu chị thích điều đó, chỉ cần thêm một chút tập sức mạnh để bảo vệ khớp về lâu dài.</w:t>
      </w:r>
    </w:p>
    <w:p>
      <w:pPr>
        <w:spacing w:after="160" w:line="312" w:lineRule="auto"/>
        <w:jc w:val="both"/>
      </w:pPr>
      <w:r>
        <w:rPr>
          <w:rFonts w:ascii="Calibri" w:hAnsi="Calibri"/>
          <w:b/>
          <w:sz w:val="22"/>
        </w:rPr>
        <w:t xml:space="preserve">Ms Lan: </w:t>
      </w:r>
      <w:r>
        <w:rPr>
          <w:rFonts w:ascii="Calibri" w:hAnsi="Calibri"/>
          <w:sz w:val="22"/>
        </w:rPr>
        <w:t xml:space="preserve">I'll add two short strength sessions a week alongside my regular running then.  </w:t>
      </w:r>
      <w:r>
        <w:rPr>
          <w:rFonts w:ascii="Calibri" w:hAnsi="Calibri"/>
          <w:i/>
          <w:sz w:val="22"/>
        </w:rPr>
        <w:t>Vậy tôi sẽ thêm hai buổi tập sức mạnh ngắn mỗi tuần bên cạnh việc chạy bộ thường xuyên.</w:t>
      </w:r>
    </w:p>
    <w:p>
      <w:pPr>
        <w:spacing w:after="160" w:line="312" w:lineRule="auto"/>
        <w:jc w:val="both"/>
      </w:pPr>
      <w:r>
        <w:rPr>
          <w:rFonts w:ascii="Calibri" w:hAnsi="Calibri"/>
          <w:b/>
          <w:sz w:val="22"/>
        </w:rPr>
        <w:t xml:space="preserve">Ms Lan: </w:t>
      </w:r>
      <w:r>
        <w:rPr>
          <w:rFonts w:ascii="Calibri" w:hAnsi="Calibri"/>
          <w:sz w:val="22"/>
        </w:rPr>
        <w:t xml:space="preserve">How many days a week would you recommend splitting between cardio and strength training for someone like me?  </w:t>
      </w:r>
      <w:r>
        <w:rPr>
          <w:rFonts w:ascii="Calibri" w:hAnsi="Calibri"/>
          <w:i/>
          <w:sz w:val="22"/>
        </w:rPr>
        <w:t>Anh khuyên nên chia bao nhiêu ngày một tuần giữa cardio và tập sức mạnh cho người như tôi ạ?</w:t>
      </w:r>
    </w:p>
    <w:p>
      <w:pPr>
        <w:spacing w:after="160" w:line="312" w:lineRule="auto"/>
        <w:jc w:val="both"/>
      </w:pPr>
      <w:r>
        <w:rPr>
          <w:rFonts w:ascii="Calibri" w:hAnsi="Calibri"/>
          <w:b/>
          <w:sz w:val="22"/>
        </w:rPr>
        <w:t xml:space="preserve">Mr Marrowfield: </w:t>
      </w:r>
      <w:r>
        <w:rPr>
          <w:rFonts w:ascii="Calibri" w:hAnsi="Calibri"/>
          <w:sz w:val="22"/>
        </w:rPr>
        <w:t xml:space="preserve">Something like two strength sessions and two cardio sessions a week tends to work well for most beginners.  </w:t>
      </w:r>
      <w:r>
        <w:rPr>
          <w:rFonts w:ascii="Calibri" w:hAnsi="Calibri"/>
          <w:i/>
          <w:sz w:val="22"/>
        </w:rPr>
        <w:t>Khoảng hai buổi tập sức mạnh và hai buổi cardio mỗi tuần thường hiệu quả tốt với hầu hết người mới.</w:t>
      </w:r>
    </w:p>
    <w:p>
      <w:pPr>
        <w:spacing w:after="160" w:line="312" w:lineRule="auto"/>
        <w:jc w:val="both"/>
      </w:pPr>
      <w:r>
        <w:rPr>
          <w:rFonts w:ascii="Calibri" w:hAnsi="Calibri"/>
          <w:b/>
          <w:sz w:val="22"/>
        </w:rPr>
        <w:t xml:space="preserve">Ms Lan: </w:t>
      </w:r>
      <w:r>
        <w:rPr>
          <w:rFonts w:ascii="Calibri" w:hAnsi="Calibri"/>
          <w:sz w:val="22"/>
        </w:rPr>
        <w:t xml:space="preserve">That sounds like a balanced split I can realistically fit into my schedule.  </w:t>
      </w:r>
      <w:r>
        <w:rPr>
          <w:rFonts w:ascii="Calibri" w:hAnsi="Calibri"/>
          <w:i/>
          <w:sz w:val="22"/>
        </w:rPr>
        <w:t>Nghe là một cách chia cân bằng mà tôi có thể thực tế sắp xếp vào lịch của mình.</w:t>
      </w:r>
    </w:p>
    <w:p>
      <w:pPr>
        <w:spacing w:after="160" w:line="312" w:lineRule="auto"/>
        <w:jc w:val="both"/>
      </w:pPr>
      <w:r>
        <w:rPr>
          <w:rFonts w:ascii="Calibri" w:hAnsi="Calibri"/>
          <w:b/>
          <w:sz w:val="22"/>
        </w:rPr>
        <w:t xml:space="preserve">Ms Lan: </w:t>
      </w:r>
      <w:r>
        <w:rPr>
          <w:rFonts w:ascii="Calibri" w:hAnsi="Calibri"/>
          <w:sz w:val="22"/>
        </w:rPr>
        <w:t xml:space="preserve">Is it bad to do cardio and strength training on the exact same day, or should I always separate them?  </w:t>
      </w:r>
      <w:r>
        <w:rPr>
          <w:rFonts w:ascii="Calibri" w:hAnsi="Calibri"/>
          <w:i/>
          <w:sz w:val="22"/>
        </w:rPr>
        <w:t>Tập cardio và tập sức mạnh trong cùng một ngày có xấu không, hay tôi nên luôn tách riêng chúng ạ?</w:t>
      </w:r>
    </w:p>
    <w:p>
      <w:pPr>
        <w:spacing w:after="160" w:line="312" w:lineRule="auto"/>
        <w:jc w:val="both"/>
      </w:pPr>
      <w:r>
        <w:rPr>
          <w:rFonts w:ascii="Calibri" w:hAnsi="Calibri"/>
          <w:b/>
          <w:sz w:val="22"/>
        </w:rPr>
        <w:t xml:space="preserve">Mr Marrowfield: </w:t>
      </w:r>
      <w:r>
        <w:rPr>
          <w:rFonts w:ascii="Calibri" w:hAnsi="Calibri"/>
          <w:sz w:val="22"/>
        </w:rPr>
        <w:t xml:space="preserve">Doing both on the same day is fine, just try strength training first while your energy is still fairly high.  </w:t>
      </w:r>
      <w:r>
        <w:rPr>
          <w:rFonts w:ascii="Calibri" w:hAnsi="Calibri"/>
          <w:i/>
          <w:sz w:val="22"/>
        </w:rPr>
        <w:t>Tập cả hai trong cùng một ngày là ổn, chỉ cần tập sức mạnh trước khi năng lượng của chị còn khá cao.</w:t>
      </w:r>
    </w:p>
    <w:p>
      <w:pPr>
        <w:spacing w:after="160" w:line="312" w:lineRule="auto"/>
        <w:jc w:val="both"/>
      </w:pPr>
      <w:r>
        <w:rPr>
          <w:rFonts w:ascii="Calibri" w:hAnsi="Calibri"/>
          <w:b/>
          <w:sz w:val="22"/>
        </w:rPr>
        <w:t xml:space="preserve">Ms Lan: </w:t>
      </w:r>
      <w:r>
        <w:rPr>
          <w:rFonts w:ascii="Calibri" w:hAnsi="Calibri"/>
          <w:sz w:val="22"/>
        </w:rPr>
        <w:t xml:space="preserve">I'll start with weights and finish with a short cardio session afterward then.  </w:t>
      </w:r>
      <w:r>
        <w:rPr>
          <w:rFonts w:ascii="Calibri" w:hAnsi="Calibri"/>
          <w:i/>
          <w:sz w:val="22"/>
        </w:rPr>
        <w:t>Tôi sẽ bắt đầu với tạ rồi kết thúc bằng một buổi cardio ngắn sau đó.</w:t>
      </w:r>
    </w:p>
    <w:p>
      <w:pPr>
        <w:spacing w:after="160" w:line="312" w:lineRule="auto"/>
        <w:jc w:val="both"/>
      </w:pPr>
      <w:r>
        <w:rPr>
          <w:rFonts w:ascii="Calibri" w:hAnsi="Calibri"/>
          <w:b/>
          <w:sz w:val="22"/>
        </w:rPr>
        <w:t xml:space="preserve">Ms Lan: </w:t>
      </w:r>
      <w:r>
        <w:rPr>
          <w:rFonts w:ascii="Calibri" w:hAnsi="Calibri"/>
          <w:sz w:val="22"/>
        </w:rPr>
        <w:t xml:space="preserve">I heard the gym is organizing a thirty-day fitness challenge next month, could you tell me more about it?  </w:t>
      </w:r>
      <w:r>
        <w:rPr>
          <w:rFonts w:ascii="Calibri" w:hAnsi="Calibri"/>
          <w:i/>
          <w:sz w:val="22"/>
        </w:rPr>
        <w:t>Tôi nghe nói phòng gym đang tổ chức thử thách ba mươi ngày tháng tới, anh có thể kể thêm cho tôi về nó không ạ?</w:t>
      </w:r>
    </w:p>
    <w:p>
      <w:pPr>
        <w:spacing w:after="160" w:line="312" w:lineRule="auto"/>
        <w:jc w:val="both"/>
      </w:pPr>
      <w:r>
        <w:rPr>
          <w:rFonts w:ascii="Calibri" w:hAnsi="Calibri"/>
          <w:b/>
          <w:sz w:val="22"/>
        </w:rPr>
        <w:t xml:space="preserve">Mr Marrowfield: </w:t>
      </w:r>
      <w:r>
        <w:rPr>
          <w:rFonts w:ascii="Calibri" w:hAnsi="Calibri"/>
          <w:sz w:val="22"/>
        </w:rPr>
        <w:t xml:space="preserve">Sure, it's a simple challenge tracking daily steps and workouts, with small prizes for the most consistent members.  </w:t>
      </w:r>
      <w:r>
        <w:rPr>
          <w:rFonts w:ascii="Calibri" w:hAnsi="Calibri"/>
          <w:i/>
          <w:sz w:val="22"/>
        </w:rPr>
        <w:t>Được chứ, đó là một thử thách đơn giản theo dõi số bước và buổi tập hằng ngày, với vài phần thưởng nhỏ cho hội viên kiên trì nhất.</w:t>
      </w:r>
    </w:p>
    <w:p>
      <w:pPr>
        <w:spacing w:after="160" w:line="312" w:lineRule="auto"/>
        <w:jc w:val="both"/>
      </w:pPr>
      <w:r>
        <w:rPr>
          <w:rFonts w:ascii="Calibri" w:hAnsi="Calibri"/>
          <w:b/>
          <w:sz w:val="22"/>
        </w:rPr>
        <w:t xml:space="preserve">Ms Lan: </w:t>
      </w:r>
      <w:r>
        <w:rPr>
          <w:rFonts w:ascii="Calibri" w:hAnsi="Calibri"/>
          <w:sz w:val="22"/>
        </w:rPr>
        <w:t xml:space="preserve">That sounds like a fun way to stay motivated, I'd love to sign up for it.  </w:t>
      </w:r>
      <w:r>
        <w:rPr>
          <w:rFonts w:ascii="Calibri" w:hAnsi="Calibri"/>
          <w:i/>
          <w:sz w:val="22"/>
        </w:rPr>
        <w:t>Nghe như một cách vui để giữ động lực, tôi muốn đăng ký tham gia.</w:t>
      </w:r>
    </w:p>
    <w:p>
      <w:pPr>
        <w:spacing w:after="160" w:line="312" w:lineRule="auto"/>
        <w:jc w:val="both"/>
      </w:pPr>
      <w:r>
        <w:rPr>
          <w:rFonts w:ascii="Calibri" w:hAnsi="Calibri"/>
          <w:b/>
          <w:sz w:val="22"/>
        </w:rPr>
        <w:t xml:space="preserve">Ms Lan: </w:t>
      </w:r>
      <w:r>
        <w:rPr>
          <w:rFonts w:ascii="Calibri" w:hAnsi="Calibri"/>
          <w:sz w:val="22"/>
        </w:rPr>
        <w:t xml:space="preserve">Is the upcoming charity run open to complete beginners, or is it mainly for more experienced runners?  </w:t>
      </w:r>
      <w:r>
        <w:rPr>
          <w:rFonts w:ascii="Calibri" w:hAnsi="Calibri"/>
          <w:i/>
          <w:sz w:val="22"/>
        </w:rPr>
        <w:t>Giải chạy từ thiện sắp tới có mở cho người mới hoàn toàn không, hay chủ yếu dành cho người chạy có kinh nghiệm ạ?</w:t>
      </w:r>
    </w:p>
    <w:p>
      <w:pPr>
        <w:spacing w:after="160" w:line="312" w:lineRule="auto"/>
        <w:jc w:val="both"/>
      </w:pPr>
      <w:r>
        <w:rPr>
          <w:rFonts w:ascii="Calibri" w:hAnsi="Calibri"/>
          <w:b/>
          <w:sz w:val="22"/>
        </w:rPr>
        <w:t xml:space="preserve">Mr Marrowfield: </w:t>
      </w:r>
      <w:r>
        <w:rPr>
          <w:rFonts w:ascii="Calibri" w:hAnsi="Calibri"/>
          <w:sz w:val="22"/>
        </w:rPr>
        <w:t xml:space="preserve">It's genuinely open to everyone, there's a shorter route for beginners alongside the longer route for experienced runners.  </w:t>
      </w:r>
      <w:r>
        <w:rPr>
          <w:rFonts w:ascii="Calibri" w:hAnsi="Calibri"/>
          <w:i/>
          <w:sz w:val="22"/>
        </w:rPr>
        <w:t>Giải đó thật sự mở cho mọi người, có cung đường ngắn hơn cho người mới bên cạnh cung đường dài hơn cho người có kinh nghiệm.</w:t>
      </w:r>
    </w:p>
    <w:p>
      <w:pPr>
        <w:spacing w:after="160" w:line="312" w:lineRule="auto"/>
        <w:jc w:val="both"/>
      </w:pPr>
      <w:r>
        <w:rPr>
          <w:rFonts w:ascii="Calibri" w:hAnsi="Calibri"/>
          <w:b/>
          <w:sz w:val="22"/>
        </w:rPr>
        <w:t xml:space="preserve">Ms Lan: </w:t>
      </w:r>
      <w:r>
        <w:rPr>
          <w:rFonts w:ascii="Calibri" w:hAnsi="Calibri"/>
          <w:sz w:val="22"/>
        </w:rPr>
        <w:t xml:space="preserve">I'll sign up for the shorter route, that sounds perfect for where I currently am.  </w:t>
      </w:r>
      <w:r>
        <w:rPr>
          <w:rFonts w:ascii="Calibri" w:hAnsi="Calibri"/>
          <w:i/>
          <w:sz w:val="22"/>
        </w:rPr>
        <w:t>Tôi sẽ đăng ký cung đường ngắn hơn, nghe hợp với trình độ hiện tại của tôi.</w:t>
      </w:r>
    </w:p>
    <w:p>
      <w:pPr>
        <w:spacing w:after="160" w:line="312" w:lineRule="auto"/>
        <w:jc w:val="both"/>
      </w:pPr>
      <w:r>
        <w:rPr>
          <w:rFonts w:ascii="Calibri" w:hAnsi="Calibri"/>
          <w:b/>
          <w:sz w:val="22"/>
        </w:rPr>
        <w:t xml:space="preserve">Ms Lan: </w:t>
      </w:r>
      <w:r>
        <w:rPr>
          <w:rFonts w:ascii="Calibri" w:hAnsi="Calibri"/>
          <w:sz w:val="22"/>
        </w:rPr>
        <w:t xml:space="preserve">Do I need any special preparation before joining the gym's weekend fitness bootcamp event?  </w:t>
      </w:r>
      <w:r>
        <w:rPr>
          <w:rFonts w:ascii="Calibri" w:hAnsi="Calibri"/>
          <w:i/>
          <w:sz w:val="22"/>
        </w:rPr>
        <w:t>Tôi có cần chuẩn bị gì đặc biệt trước khi tham gia buổi bootcamp thể dục cuối tuần của phòng gym không ạ?</w:t>
      </w:r>
    </w:p>
    <w:p>
      <w:pPr>
        <w:spacing w:after="160" w:line="312" w:lineRule="auto"/>
        <w:jc w:val="both"/>
      </w:pPr>
      <w:r>
        <w:rPr>
          <w:rFonts w:ascii="Calibri" w:hAnsi="Calibri"/>
          <w:b/>
          <w:sz w:val="22"/>
        </w:rPr>
        <w:t xml:space="preserve">Mr Marrowfield: </w:t>
      </w:r>
      <w:r>
        <w:rPr>
          <w:rFonts w:ascii="Calibri" w:hAnsi="Calibri"/>
          <w:sz w:val="22"/>
        </w:rPr>
        <w:t xml:space="preserve">Just a decent level of general fitness and comfortable clothing, we'll modify exercises for anyone who needs it.  </w:t>
      </w:r>
      <w:r>
        <w:rPr>
          <w:rFonts w:ascii="Calibri" w:hAnsi="Calibri"/>
          <w:i/>
          <w:sz w:val="22"/>
        </w:rPr>
        <w:t>Chỉ cần có mức thể lực tốt vừa phải và trang phục thoải mái, chúng tôi sẽ điều chỉnh bài tập cho ai cần.</w:t>
      </w:r>
    </w:p>
    <w:p>
      <w:pPr>
        <w:spacing w:after="160" w:line="312" w:lineRule="auto"/>
        <w:jc w:val="both"/>
      </w:pPr>
      <w:r>
        <w:rPr>
          <w:rFonts w:ascii="Calibri" w:hAnsi="Calibri"/>
          <w:b/>
          <w:sz w:val="22"/>
        </w:rPr>
        <w:t xml:space="preserve">Ms Lan: </w:t>
      </w:r>
      <w:r>
        <w:rPr>
          <w:rFonts w:ascii="Calibri" w:hAnsi="Calibri"/>
          <w:sz w:val="22"/>
        </w:rPr>
        <w:t xml:space="preserve">I'll make sure to get a good night's sleep beforehand and bring plenty of water.  </w:t>
      </w:r>
      <w:r>
        <w:rPr>
          <w:rFonts w:ascii="Calibri" w:hAnsi="Calibri"/>
          <w:i/>
          <w:sz w:val="22"/>
        </w:rPr>
        <w:t>Tôi sẽ ngủ ngon trước đó và mang theo nhiều nước.</w:t>
      </w:r>
    </w:p>
    <w:p>
      <w:pPr>
        <w:spacing w:after="160" w:line="312" w:lineRule="auto"/>
        <w:jc w:val="both"/>
      </w:pPr>
      <w:r>
        <w:rPr>
          <w:rFonts w:ascii="Calibri" w:hAnsi="Calibri"/>
          <w:b/>
          <w:sz w:val="22"/>
        </w:rPr>
        <w:t xml:space="preserve">Ms Lan: </w:t>
      </w:r>
      <w:r>
        <w:rPr>
          <w:rFonts w:ascii="Calibri" w:hAnsi="Calibri"/>
          <w:sz w:val="22"/>
        </w:rPr>
        <w:t xml:space="preserve">I'm honestly a bit nervous about joining the group challenge, what if I fall behind everyone else?  </w:t>
      </w:r>
      <w:r>
        <w:rPr>
          <w:rFonts w:ascii="Calibri" w:hAnsi="Calibri"/>
          <w:i/>
          <w:sz w:val="22"/>
        </w:rPr>
        <w:t>Tôi thành thật hơi lo khi tham gia thử thách nhóm, nếu tôi bị tụt lại sau mọi người thì sao ạ?</w:t>
      </w:r>
    </w:p>
    <w:p>
      <w:pPr>
        <w:spacing w:after="160" w:line="312" w:lineRule="auto"/>
        <w:jc w:val="both"/>
      </w:pPr>
      <w:r>
        <w:rPr>
          <w:rFonts w:ascii="Calibri" w:hAnsi="Calibri"/>
          <w:b/>
          <w:sz w:val="22"/>
        </w:rPr>
        <w:t xml:space="preserve">Mr Marrowfield: </w:t>
      </w:r>
      <w:r>
        <w:rPr>
          <w:rFonts w:ascii="Calibri" w:hAnsi="Calibri"/>
          <w:sz w:val="22"/>
        </w:rPr>
        <w:t xml:space="preserve">There's no pressure to compete with anyone else, the real challenge is simply staying consistent with your own effort.  </w:t>
      </w:r>
      <w:r>
        <w:rPr>
          <w:rFonts w:ascii="Calibri" w:hAnsi="Calibri"/>
          <w:i/>
          <w:sz w:val="22"/>
        </w:rPr>
        <w:t>Không có áp lực phải cạnh tranh với ai khác cả, thử thách thật sự chỉ là duy trì nỗ lực của chính mình.</w:t>
      </w:r>
    </w:p>
    <w:p>
      <w:pPr>
        <w:spacing w:after="160" w:line="312" w:lineRule="auto"/>
        <w:jc w:val="both"/>
      </w:pPr>
      <w:r>
        <w:rPr>
          <w:rFonts w:ascii="Calibri" w:hAnsi="Calibri"/>
          <w:b/>
          <w:sz w:val="22"/>
        </w:rPr>
        <w:t xml:space="preserve">Ms Lan: </w:t>
      </w:r>
      <w:r>
        <w:rPr>
          <w:rFonts w:ascii="Calibri" w:hAnsi="Calibri"/>
          <w:sz w:val="22"/>
        </w:rPr>
        <w:t xml:space="preserve">That takes some of the pressure off, I'll focus on my own progress instead.  </w:t>
      </w:r>
      <w:r>
        <w:rPr>
          <w:rFonts w:ascii="Calibri" w:hAnsi="Calibri"/>
          <w:i/>
          <w:sz w:val="22"/>
        </w:rPr>
        <w:t>Vậy bớt áp lực hơn nhiều, tôi sẽ tập trung vào tiến độ của riêng mình thay vì so sánh.</w:t>
      </w:r>
    </w:p>
    <w:p>
      <w:pPr>
        <w:spacing w:after="160" w:line="312" w:lineRule="auto"/>
        <w:jc w:val="both"/>
      </w:pPr>
      <w:r>
        <w:rPr>
          <w:rFonts w:ascii="Calibri" w:hAnsi="Calibri"/>
          <w:b/>
          <w:sz w:val="22"/>
        </w:rPr>
        <w:t xml:space="preserve">Ms Lan: </w:t>
      </w:r>
      <w:r>
        <w:rPr>
          <w:rFonts w:ascii="Calibri" w:hAnsi="Calibri"/>
          <w:sz w:val="22"/>
        </w:rPr>
        <w:t xml:space="preserve">What happens if I miss a day during the thirty-day challenge, does that mean I'm automatically out?  </w:t>
      </w:r>
      <w:r>
        <w:rPr>
          <w:rFonts w:ascii="Calibri" w:hAnsi="Calibri"/>
          <w:i/>
          <w:sz w:val="22"/>
        </w:rPr>
        <w:t>Nếu tôi lỡ một ngày trong thử thách ba mươi ngày thì có nghĩa là tôi tự động bị loại không ạ?</w:t>
      </w:r>
    </w:p>
    <w:p>
      <w:pPr>
        <w:spacing w:after="160" w:line="312" w:lineRule="auto"/>
        <w:jc w:val="both"/>
      </w:pPr>
      <w:r>
        <w:rPr>
          <w:rFonts w:ascii="Calibri" w:hAnsi="Calibri"/>
          <w:b/>
          <w:sz w:val="22"/>
        </w:rPr>
        <w:t xml:space="preserve">Mr Marrowfield: </w:t>
      </w:r>
      <w:r>
        <w:rPr>
          <w:rFonts w:ascii="Calibri" w:hAnsi="Calibri"/>
          <w:sz w:val="22"/>
        </w:rPr>
        <w:t xml:space="preserve">Not at all, missing a day just means catching up where you can, the goal is overall consistency, not perfection.  </w:t>
      </w:r>
      <w:r>
        <w:rPr>
          <w:rFonts w:ascii="Calibri" w:hAnsi="Calibri"/>
          <w:i/>
          <w:sz w:val="22"/>
        </w:rPr>
        <w:t>Không hề, lỡ một ngày chỉ có nghĩa là bắt kịp lại khi có thể, mục tiêu thật sự là duy trì đều đặn chứ không phải hoàn hảo.</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one bad day would ruin the entire month.  </w:t>
      </w:r>
      <w:r>
        <w:rPr>
          <w:rFonts w:ascii="Calibri" w:hAnsi="Calibri"/>
          <w:i/>
          <w:sz w:val="22"/>
        </w:rPr>
        <w:t>Vậy tôi yên tâm hơn, tôi cứ lo một ngày không tốt sẽ làm hỏng cả tháng.</w:t>
      </w:r>
    </w:p>
    <w:p>
      <w:pPr>
        <w:spacing w:after="160" w:line="312" w:lineRule="auto"/>
        <w:jc w:val="both"/>
      </w:pPr>
      <w:r>
        <w:rPr>
          <w:rFonts w:ascii="Calibri" w:hAnsi="Calibri"/>
          <w:b/>
          <w:sz w:val="22"/>
        </w:rPr>
        <w:t xml:space="preserve">Ms Lan: </w:t>
      </w:r>
      <w:r>
        <w:rPr>
          <w:rFonts w:ascii="Calibri" w:hAnsi="Calibri"/>
          <w:sz w:val="22"/>
        </w:rPr>
        <w:t xml:space="preserve">Does the gym offer anything suitable for my ten-year-old son on the weekends while I'm training?  </w:t>
      </w:r>
      <w:r>
        <w:rPr>
          <w:rFonts w:ascii="Calibri" w:hAnsi="Calibri"/>
          <w:i/>
          <w:sz w:val="22"/>
        </w:rPr>
        <w:t>Phòng gym có hoạt động gì phù hợp cho con trai mười tuổi của tôi vào cuối tuần trong khi tôi tập không ạ?</w:t>
      </w:r>
    </w:p>
    <w:p>
      <w:pPr>
        <w:spacing w:after="160" w:line="312" w:lineRule="auto"/>
        <w:jc w:val="both"/>
      </w:pPr>
      <w:r>
        <w:rPr>
          <w:rFonts w:ascii="Calibri" w:hAnsi="Calibri"/>
          <w:b/>
          <w:sz w:val="22"/>
        </w:rPr>
        <w:t xml:space="preserve">Mr Marrowfield: </w:t>
      </w:r>
      <w:r>
        <w:rPr>
          <w:rFonts w:ascii="Calibri" w:hAnsi="Calibri"/>
          <w:sz w:val="22"/>
        </w:rPr>
        <w:t xml:space="preserve">Yes, we have a supervised kids' activity area on Saturday mornings, right while the adult classes are running.  </w:t>
      </w:r>
      <w:r>
        <w:rPr>
          <w:rFonts w:ascii="Calibri" w:hAnsi="Calibri"/>
          <w:i/>
          <w:sz w:val="22"/>
        </w:rPr>
        <w:t>Có chứ, chúng tôi có khu hoạt động cho trẻ em có giám sát vào sáng thứ Bảy, ngay trong lúc các lớp người lớn đang diễn ra.</w:t>
      </w:r>
    </w:p>
    <w:p>
      <w:pPr>
        <w:spacing w:after="160" w:line="312" w:lineRule="auto"/>
        <w:jc w:val="both"/>
      </w:pPr>
      <w:r>
        <w:rPr>
          <w:rFonts w:ascii="Calibri" w:hAnsi="Calibri"/>
          <w:b/>
          <w:sz w:val="22"/>
        </w:rPr>
        <w:t xml:space="preserve">Ms Lan: </w:t>
      </w:r>
      <w:r>
        <w:rPr>
          <w:rFonts w:ascii="Calibri" w:hAnsi="Calibri"/>
          <w:sz w:val="22"/>
        </w:rPr>
        <w:t xml:space="preserve">That's perfect, I'll bring him along this Saturday while I attend my own session.  </w:t>
      </w:r>
      <w:r>
        <w:rPr>
          <w:rFonts w:ascii="Calibri" w:hAnsi="Calibri"/>
          <w:i/>
          <w:sz w:val="22"/>
        </w:rPr>
        <w:t>Vậy hoàn hảo, tôi sẽ đưa cháu theo vào thứ Bảy này trong khi tham gia buổi tập của mình.</w:t>
      </w:r>
    </w:p>
    <w:p>
      <w:pPr>
        <w:spacing w:after="160" w:line="312" w:lineRule="auto"/>
        <w:jc w:val="both"/>
      </w:pPr>
      <w:r>
        <w:rPr>
          <w:rFonts w:ascii="Calibri" w:hAnsi="Calibri"/>
          <w:b/>
          <w:sz w:val="22"/>
        </w:rPr>
        <w:t xml:space="preserve">Ms Lan: </w:t>
      </w:r>
      <w:r>
        <w:rPr>
          <w:rFonts w:ascii="Calibri" w:hAnsi="Calibri"/>
          <w:sz w:val="22"/>
        </w:rPr>
        <w:t xml:space="preserve">My husband wants to start exercising too, is it possible for us to train together sometimes instead of separately?  </w:t>
      </w:r>
      <w:r>
        <w:rPr>
          <w:rFonts w:ascii="Calibri" w:hAnsi="Calibri"/>
          <w:i/>
          <w:sz w:val="22"/>
        </w:rPr>
        <w:t>Chồng tôi cũng muốn bắt đầu tập luyện, chúng tôi có thể tập cùng nhau đôi khi thay vì tập riêng không ạ?</w:t>
      </w:r>
    </w:p>
    <w:p>
      <w:pPr>
        <w:spacing w:after="160" w:line="312" w:lineRule="auto"/>
        <w:jc w:val="both"/>
      </w:pPr>
      <w:r>
        <w:rPr>
          <w:rFonts w:ascii="Calibri" w:hAnsi="Calibri"/>
          <w:b/>
          <w:sz w:val="22"/>
        </w:rPr>
        <w:t xml:space="preserve">Mr Marrowfield: </w:t>
      </w:r>
      <w:r>
        <w:rPr>
          <w:rFonts w:ascii="Calibri" w:hAnsi="Calibri"/>
          <w:sz w:val="22"/>
        </w:rPr>
        <w:t xml:space="preserve">Absolutely, couples can book sessions together, or you could both simply join the same group fitness classes.  </w:t>
      </w:r>
      <w:r>
        <w:rPr>
          <w:rFonts w:ascii="Calibri" w:hAnsi="Calibri"/>
          <w:i/>
          <w:sz w:val="22"/>
        </w:rPr>
        <w:t>Được chứ, các cặp đôi có thể đặt buổi tập cùng nhau, hoặc cả hai có thể đơn giản tham gia cùng một lớp nhóm.</w:t>
      </w:r>
    </w:p>
    <w:p>
      <w:pPr>
        <w:spacing w:after="160" w:line="312" w:lineRule="auto"/>
        <w:jc w:val="both"/>
      </w:pPr>
      <w:r>
        <w:rPr>
          <w:rFonts w:ascii="Calibri" w:hAnsi="Calibri"/>
          <w:b/>
          <w:sz w:val="22"/>
        </w:rPr>
        <w:t xml:space="preserve">Ms Lan: </w:t>
      </w:r>
      <w:r>
        <w:rPr>
          <w:rFonts w:ascii="Calibri" w:hAnsi="Calibri"/>
          <w:sz w:val="22"/>
        </w:rPr>
        <w:t xml:space="preserve">We'll try a couple's session together this weekend and see how we both enjoy it.  </w:t>
      </w:r>
      <w:r>
        <w:rPr>
          <w:rFonts w:ascii="Calibri" w:hAnsi="Calibri"/>
          <w:i/>
          <w:sz w:val="22"/>
        </w:rPr>
        <w:t>Cuối tuần này chúng tôi sẽ thử một buổi tập đôi và xem cả hai cảm thấy thế nào.</w:t>
      </w:r>
    </w:p>
    <w:p>
      <w:pPr>
        <w:spacing w:after="160" w:line="312" w:lineRule="auto"/>
        <w:jc w:val="both"/>
      </w:pPr>
      <w:r>
        <w:rPr>
          <w:rFonts w:ascii="Calibri" w:hAnsi="Calibri"/>
          <w:b/>
          <w:sz w:val="22"/>
        </w:rPr>
        <w:t xml:space="preserve">Ms Lan: </w:t>
      </w:r>
      <w:r>
        <w:rPr>
          <w:rFonts w:ascii="Calibri" w:hAnsi="Calibri"/>
          <w:sz w:val="22"/>
        </w:rPr>
        <w:t xml:space="preserve">Is there a family membership option, or do we each need to sign up for a separate individual plan?  </w:t>
      </w:r>
      <w:r>
        <w:rPr>
          <w:rFonts w:ascii="Calibri" w:hAnsi="Calibri"/>
          <w:i/>
          <w:sz w:val="22"/>
        </w:rPr>
        <w:t>Có gói hội viên gia đình không ạ, hay mỗi người chúng tôi cần đăng ký một gói riêng ạ?</w:t>
      </w:r>
    </w:p>
    <w:p>
      <w:pPr>
        <w:spacing w:after="160" w:line="312" w:lineRule="auto"/>
        <w:jc w:val="both"/>
      </w:pPr>
      <w:r>
        <w:rPr>
          <w:rFonts w:ascii="Calibri" w:hAnsi="Calibri"/>
          <w:b/>
          <w:sz w:val="22"/>
        </w:rPr>
        <w:t xml:space="preserve">Mr Marrowfield: </w:t>
      </w:r>
      <w:r>
        <w:rPr>
          <w:rFonts w:ascii="Calibri" w:hAnsi="Calibri"/>
          <w:sz w:val="22"/>
        </w:rPr>
        <w:t xml:space="preserve">We do offer a family membership that covers up to four people at a slightly reduced overall price.  </w:t>
      </w:r>
      <w:r>
        <w:rPr>
          <w:rFonts w:ascii="Calibri" w:hAnsi="Calibri"/>
          <w:i/>
          <w:sz w:val="22"/>
        </w:rPr>
        <w:t>Chúng tôi có gói hội viên gia đình bao gồm tối đa bốn người với mức giá tổng thể thấp hơn một chút.</w:t>
      </w:r>
    </w:p>
    <w:p>
      <w:pPr>
        <w:spacing w:after="160" w:line="312" w:lineRule="auto"/>
        <w:jc w:val="both"/>
      </w:pPr>
      <w:r>
        <w:rPr>
          <w:rFonts w:ascii="Calibri" w:hAnsi="Calibri"/>
          <w:b/>
          <w:sz w:val="22"/>
        </w:rPr>
        <w:t xml:space="preserve">Ms Lan: </w:t>
      </w:r>
      <w:r>
        <w:rPr>
          <w:rFonts w:ascii="Calibri" w:hAnsi="Calibri"/>
          <w:sz w:val="22"/>
        </w:rPr>
        <w:t xml:space="preserve">That sounds much more affordable than paying for four separate individual memberships.  </w:t>
      </w:r>
      <w:r>
        <w:rPr>
          <w:rFonts w:ascii="Calibri" w:hAnsi="Calibri"/>
          <w:i/>
          <w:sz w:val="22"/>
        </w:rPr>
        <w:t>Nghe tiết kiệm hơn nhiều so với việc trả cho bốn gói hội viên riêng lẻ.</w:t>
      </w:r>
    </w:p>
    <w:p>
      <w:pPr>
        <w:spacing w:after="160" w:line="312" w:lineRule="auto"/>
        <w:jc w:val="both"/>
      </w:pPr>
      <w:r>
        <w:rPr>
          <w:rFonts w:ascii="Calibri" w:hAnsi="Calibri"/>
          <w:b/>
          <w:sz w:val="22"/>
        </w:rPr>
        <w:t xml:space="preserve">Ms Lan: </w:t>
      </w:r>
      <w:r>
        <w:rPr>
          <w:rFonts w:ascii="Calibri" w:hAnsi="Calibri"/>
          <w:sz w:val="22"/>
        </w:rPr>
        <w:t xml:space="preserve">What kind of activities would actually be suitable for a family outing here on a Sunday afternoon?  </w:t>
      </w:r>
      <w:r>
        <w:rPr>
          <w:rFonts w:ascii="Calibri" w:hAnsi="Calibri"/>
          <w:i/>
          <w:sz w:val="22"/>
        </w:rPr>
        <w:t>Loại hoạt động nào thật sự phù hợp cho một buổi gia đình đi chơi ở đây vào chiều Chủ nhật ạ?</w:t>
      </w:r>
    </w:p>
    <w:p>
      <w:pPr>
        <w:spacing w:after="160" w:line="312" w:lineRule="auto"/>
        <w:jc w:val="both"/>
      </w:pPr>
      <w:r>
        <w:rPr>
          <w:rFonts w:ascii="Calibri" w:hAnsi="Calibri"/>
          <w:b/>
          <w:sz w:val="22"/>
        </w:rPr>
        <w:t xml:space="preserve">Mr Marrowfield: </w:t>
      </w:r>
      <w:r>
        <w:rPr>
          <w:rFonts w:ascii="Calibri" w:hAnsi="Calibri"/>
          <w:sz w:val="22"/>
        </w:rPr>
        <w:t xml:space="preserve">The outdoor track and the family swim session are both popular choices for a relaxed Sunday afternoon together.  </w:t>
      </w:r>
      <w:r>
        <w:rPr>
          <w:rFonts w:ascii="Calibri" w:hAnsi="Calibri"/>
          <w:i/>
          <w:sz w:val="22"/>
        </w:rPr>
        <w:t>Đường chạy ngoài trời và buổi bơi gia đình đều là lựa chọn phổ biến cho một buổi chiều Chủ nhật thư giãn cùng nhau.</w:t>
      </w:r>
    </w:p>
    <w:p>
      <w:pPr>
        <w:spacing w:after="160" w:line="312" w:lineRule="auto"/>
        <w:jc w:val="both"/>
      </w:pPr>
      <w:r>
        <w:rPr>
          <w:rFonts w:ascii="Calibri" w:hAnsi="Calibri"/>
          <w:b/>
          <w:sz w:val="22"/>
        </w:rPr>
        <w:t xml:space="preserve">Ms Lan: </w:t>
      </w:r>
      <w:r>
        <w:rPr>
          <w:rFonts w:ascii="Calibri" w:hAnsi="Calibri"/>
          <w:sz w:val="22"/>
        </w:rPr>
        <w:t xml:space="preserve">We might try the swim session this weekend, my children both really enjoy swimming.  </w:t>
      </w:r>
      <w:r>
        <w:rPr>
          <w:rFonts w:ascii="Calibri" w:hAnsi="Calibri"/>
          <w:i/>
          <w:sz w:val="22"/>
        </w:rPr>
        <w:t>Có lẽ chúng tôi sẽ thử buổi bơi cuối tuần này, các con tôi đều rất thích bơi lội.</w:t>
      </w:r>
    </w:p>
    <w:p>
      <w:pPr>
        <w:spacing w:after="160" w:line="312" w:lineRule="auto"/>
        <w:jc w:val="both"/>
      </w:pPr>
      <w:r>
        <w:rPr>
          <w:rFonts w:ascii="Calibri" w:hAnsi="Calibri"/>
          <w:b/>
          <w:sz w:val="22"/>
        </w:rPr>
        <w:t xml:space="preserve">Ms Lan: </w:t>
      </w:r>
      <w:r>
        <w:rPr>
          <w:rFonts w:ascii="Calibri" w:hAnsi="Calibri"/>
          <w:sz w:val="22"/>
        </w:rPr>
        <w:t xml:space="preserve">My daughter is interested in joining the junior yoga class, is that suitable for someone who's only eight years old?  </w:t>
      </w:r>
      <w:r>
        <w:rPr>
          <w:rFonts w:ascii="Calibri" w:hAnsi="Calibri"/>
          <w:i/>
          <w:sz w:val="22"/>
        </w:rPr>
        <w:t>Con gái tôi muốn tham gia lớp yoga thiếu nhi, điều đó có phù hợp với bé mới tám tuổi không ạ?</w:t>
      </w:r>
    </w:p>
    <w:p>
      <w:pPr>
        <w:spacing w:after="160" w:line="312" w:lineRule="auto"/>
        <w:jc w:val="both"/>
      </w:pPr>
      <w:r>
        <w:rPr>
          <w:rFonts w:ascii="Calibri" w:hAnsi="Calibri"/>
          <w:b/>
          <w:sz w:val="22"/>
        </w:rPr>
        <w:t xml:space="preserve">Mr Marrowfield: </w:t>
      </w:r>
      <w:r>
        <w:rPr>
          <w:rFonts w:ascii="Calibri" w:hAnsi="Calibri"/>
          <w:sz w:val="22"/>
        </w:rPr>
        <w:t xml:space="preserve">Yes, the junior yoga class welcomes children from six to twelve, it's a gentle introduction to movement and breathing.  </w:t>
      </w:r>
      <w:r>
        <w:rPr>
          <w:rFonts w:ascii="Calibri" w:hAnsi="Calibri"/>
          <w:i/>
          <w:sz w:val="22"/>
        </w:rPr>
        <w:t>Có chứ, lớp yoga thiếu nhi đón nhận trẻ từ sáu đến mười hai tuổi, đó là một cách nhẹ nhàng để làm quen với vận động và hơi thở.</w:t>
      </w:r>
    </w:p>
    <w:p>
      <w:pPr>
        <w:spacing w:after="160" w:line="312" w:lineRule="auto"/>
        <w:jc w:val="both"/>
      </w:pPr>
      <w:r>
        <w:rPr>
          <w:rFonts w:ascii="Calibri" w:hAnsi="Calibri"/>
          <w:b/>
          <w:sz w:val="22"/>
        </w:rPr>
        <w:t xml:space="preserve">Ms Lan: </w:t>
      </w:r>
      <w:r>
        <w:rPr>
          <w:rFonts w:ascii="Calibri" w:hAnsi="Calibri"/>
          <w:sz w:val="22"/>
        </w:rPr>
        <w:t xml:space="preserve">I'll sign her up for next week's class, she's been asking about it for days.  </w:t>
      </w:r>
      <w:r>
        <w:rPr>
          <w:rFonts w:ascii="Calibri" w:hAnsi="Calibri"/>
          <w:i/>
          <w:sz w:val="22"/>
        </w:rPr>
        <w:t>Tôi sẽ đăng ký cho cháu vào lớp tuần tới, cháu đã hỏi về điều đó mấy ngày nay rồi.</w:t>
      </w:r>
    </w:p>
    <w:p>
      <w:pPr>
        <w:spacing w:after="160" w:line="312" w:lineRule="auto"/>
        <w:jc w:val="both"/>
      </w:pPr>
      <w:r>
        <w:rPr>
          <w:rFonts w:ascii="Calibri" w:hAnsi="Calibri"/>
          <w:b/>
          <w:sz w:val="22"/>
        </w:rPr>
        <w:t xml:space="preserve">Ms Lan: </w:t>
      </w:r>
      <w:r>
        <w:rPr>
          <w:rFonts w:ascii="Calibri" w:hAnsi="Calibri"/>
          <w:sz w:val="22"/>
        </w:rPr>
        <w:t xml:space="preserve">My knee has been bothering me for almost two weeks now, do you think I should actually see a doctor?  </w:t>
      </w:r>
      <w:r>
        <w:rPr>
          <w:rFonts w:ascii="Calibri" w:hAnsi="Calibri"/>
          <w:i/>
          <w:sz w:val="22"/>
        </w:rPr>
        <w:t>Đầu gối tôi khó chịu gần hai tuần nay rồi, anh nghĩ tôi thật sự nên đi khám bác sĩ không ạ?</w:t>
      </w:r>
    </w:p>
    <w:p>
      <w:pPr>
        <w:spacing w:after="160" w:line="312" w:lineRule="auto"/>
        <w:jc w:val="both"/>
      </w:pPr>
      <w:r>
        <w:rPr>
          <w:rFonts w:ascii="Calibri" w:hAnsi="Calibri"/>
          <w:b/>
          <w:sz w:val="22"/>
        </w:rPr>
        <w:t xml:space="preserve">Mr Marrowfield: </w:t>
      </w:r>
      <w:r>
        <w:rPr>
          <w:rFonts w:ascii="Calibri" w:hAnsi="Calibri"/>
          <w:sz w:val="22"/>
        </w:rPr>
        <w:t xml:space="preserve">If it's been hurting that long without improvement, it's really worth getting it properly checked by a doctor.  </w:t>
      </w:r>
      <w:r>
        <w:rPr>
          <w:rFonts w:ascii="Calibri" w:hAnsi="Calibri"/>
          <w:i/>
          <w:sz w:val="22"/>
        </w:rPr>
        <w:t>Nếu đau kéo dài lâu như vậy mà không đỡ, thật sự đáng để đi khám bác sĩ cho chắc chắn.</w:t>
      </w:r>
    </w:p>
    <w:p>
      <w:pPr>
        <w:spacing w:after="160" w:line="312" w:lineRule="auto"/>
        <w:jc w:val="both"/>
      </w:pPr>
      <w:r>
        <w:rPr>
          <w:rFonts w:ascii="Calibri" w:hAnsi="Calibri"/>
          <w:b/>
          <w:sz w:val="22"/>
        </w:rPr>
        <w:t xml:space="preserve">Ms Lan: </w:t>
      </w:r>
      <w:r>
        <w:rPr>
          <w:rFonts w:ascii="Calibri" w:hAnsi="Calibri"/>
          <w:sz w:val="22"/>
        </w:rPr>
        <w:t xml:space="preserve">I'll book an appointment this week instead of simply hoping it gets better on its own.  </w:t>
      </w:r>
      <w:r>
        <w:rPr>
          <w:rFonts w:ascii="Calibri" w:hAnsi="Calibri"/>
          <w:i/>
          <w:sz w:val="22"/>
        </w:rPr>
        <w:t>Tuần này tôi sẽ đặt lịch khám thay vì chỉ hy vọng nó tự khỏi.</w:t>
      </w:r>
    </w:p>
    <w:p>
      <w:pPr>
        <w:spacing w:after="160" w:line="312" w:lineRule="auto"/>
        <w:jc w:val="both"/>
      </w:pPr>
      <w:r>
        <w:rPr>
          <w:rFonts w:ascii="Calibri" w:hAnsi="Calibri"/>
          <w:b/>
          <w:sz w:val="22"/>
        </w:rPr>
        <w:t xml:space="preserve">Ms Lan: </w:t>
      </w:r>
      <w:r>
        <w:rPr>
          <w:rFonts w:ascii="Calibri" w:hAnsi="Calibri"/>
          <w:sz w:val="22"/>
        </w:rPr>
        <w:t xml:space="preserve">The physical therapist gave me a few exercises to do, is it alright if I also keep training here with you?  </w:t>
      </w:r>
      <w:r>
        <w:rPr>
          <w:rFonts w:ascii="Calibri" w:hAnsi="Calibri"/>
          <w:i/>
          <w:sz w:val="22"/>
        </w:rPr>
        <w:t>Bác sĩ vật lý trị liệu đã cho tôi vài bài tập, tôi vẫn có thể tiếp tục tập cùng anh ở đây được không ạ?</w:t>
      </w:r>
    </w:p>
    <w:p>
      <w:pPr>
        <w:spacing w:after="160" w:line="312" w:lineRule="auto"/>
        <w:jc w:val="both"/>
      </w:pPr>
      <w:r>
        <w:rPr>
          <w:rFonts w:ascii="Calibri" w:hAnsi="Calibri"/>
          <w:b/>
          <w:sz w:val="22"/>
        </w:rPr>
        <w:t xml:space="preserve">Mr Marrowfield: </w:t>
      </w:r>
      <w:r>
        <w:rPr>
          <w:rFonts w:ascii="Calibri" w:hAnsi="Calibri"/>
          <w:sz w:val="22"/>
        </w:rPr>
        <w:t xml:space="preserve">Of course, just bring me the list, we'll work around those exercises and avoid anything that might aggravate your injury.  </w:t>
      </w:r>
      <w:r>
        <w:rPr>
          <w:rFonts w:ascii="Calibri" w:hAnsi="Calibri"/>
          <w:i/>
          <w:sz w:val="22"/>
        </w:rPr>
        <w:t>Được chứ, chị mang danh sách đó cho tôi, mình sẽ sắp xếp quanh những bài tập đó và tránh bất kỳ điều gì có thể làm nặng thêm chấn thương.</w:t>
      </w:r>
    </w:p>
    <w:p>
      <w:pPr>
        <w:spacing w:after="160" w:line="312" w:lineRule="auto"/>
        <w:jc w:val="both"/>
      </w:pPr>
      <w:r>
        <w:rPr>
          <w:rFonts w:ascii="Calibri" w:hAnsi="Calibri"/>
          <w:b/>
          <w:sz w:val="22"/>
        </w:rPr>
        <w:t xml:space="preserve">Ms Lan: </w:t>
      </w:r>
      <w:r>
        <w:rPr>
          <w:rFonts w:ascii="Calibri" w:hAnsi="Calibri"/>
          <w:sz w:val="22"/>
        </w:rPr>
        <w:t xml:space="preserve">I'll bring the full list to our next session so we can plan around it together.  </w:t>
      </w:r>
      <w:r>
        <w:rPr>
          <w:rFonts w:ascii="Calibri" w:hAnsi="Calibri"/>
          <w:i/>
          <w:sz w:val="22"/>
        </w:rPr>
        <w:t>Buổi tập tới tôi sẽ mang theo cả danh sách để chúng ta cùng lên kế hoạch.</w:t>
      </w:r>
    </w:p>
    <w:p>
      <w:pPr>
        <w:spacing w:after="160" w:line="312" w:lineRule="auto"/>
        <w:jc w:val="both"/>
      </w:pPr>
      <w:r>
        <w:rPr>
          <w:rFonts w:ascii="Calibri" w:hAnsi="Calibri"/>
          <w:b/>
          <w:sz w:val="22"/>
        </w:rPr>
        <w:t xml:space="preserve">Ms Lan: </w:t>
      </w:r>
      <w:r>
        <w:rPr>
          <w:rFonts w:ascii="Calibri" w:hAnsi="Calibri"/>
          <w:sz w:val="22"/>
        </w:rPr>
        <w:t xml:space="preserve">I'm honestly scared of hurting my shoulder again after my last injury, how should I ease back into training?  </w:t>
      </w:r>
      <w:r>
        <w:rPr>
          <w:rFonts w:ascii="Calibri" w:hAnsi="Calibri"/>
          <w:i/>
          <w:sz w:val="22"/>
        </w:rPr>
        <w:t>Tôi thật sự sợ làm tổn thương vai mình lần nữa sau chấn thương trước đây, tôi nên quay lại tập luyện thế nào ạ?</w:t>
      </w:r>
    </w:p>
    <w:p>
      <w:pPr>
        <w:spacing w:after="160" w:line="312" w:lineRule="auto"/>
        <w:jc w:val="both"/>
      </w:pPr>
      <w:r>
        <w:rPr>
          <w:rFonts w:ascii="Calibri" w:hAnsi="Calibri"/>
          <w:b/>
          <w:sz w:val="22"/>
        </w:rPr>
        <w:t xml:space="preserve">Mr Marrowfield: </w:t>
      </w:r>
      <w:r>
        <w:rPr>
          <w:rFonts w:ascii="Calibri" w:hAnsi="Calibri"/>
          <w:sz w:val="22"/>
        </w:rPr>
        <w:t xml:space="preserve">We'll start very gently with lighter weights and fewer repetitions, building back up slowly over the next few weeks.  </w:t>
      </w:r>
      <w:r>
        <w:rPr>
          <w:rFonts w:ascii="Calibri" w:hAnsi="Calibri"/>
          <w:i/>
          <w:sz w:val="22"/>
        </w:rPr>
        <w:t>Mình sẽ bắt đầu rất nhẹ nhàng với tạ nhẹ hơn và ít lần lặp hơn, tăng dần lên trong vài tuần tới.</w:t>
      </w:r>
    </w:p>
    <w:p>
      <w:pPr>
        <w:spacing w:after="160" w:line="312" w:lineRule="auto"/>
        <w:jc w:val="both"/>
      </w:pPr>
      <w:r>
        <w:rPr>
          <w:rFonts w:ascii="Calibri" w:hAnsi="Calibri"/>
          <w:b/>
          <w:sz w:val="22"/>
        </w:rPr>
        <w:t xml:space="preserve">Ms Lan: </w:t>
      </w:r>
      <w:r>
        <w:rPr>
          <w:rFonts w:ascii="Calibri" w:hAnsi="Calibri"/>
          <w:sz w:val="22"/>
        </w:rPr>
        <w:t xml:space="preserve">That makes me feel much more confident about coming back without rushing things.  </w:t>
      </w:r>
      <w:r>
        <w:rPr>
          <w:rFonts w:ascii="Calibri" w:hAnsi="Calibri"/>
          <w:i/>
          <w:sz w:val="22"/>
        </w:rPr>
        <w:t>Điều đó khiến tôi thấy tự tin hơn nhiều khi quay lại mà không phải vội vàng.</w:t>
      </w:r>
    </w:p>
    <w:p>
      <w:pPr>
        <w:spacing w:after="160" w:line="312" w:lineRule="auto"/>
        <w:jc w:val="both"/>
      </w:pPr>
      <w:r>
        <w:rPr>
          <w:rFonts w:ascii="Calibri" w:hAnsi="Calibri"/>
          <w:b/>
          <w:sz w:val="22"/>
        </w:rPr>
        <w:t xml:space="preserve">Ms Lan: </w:t>
      </w:r>
      <w:r>
        <w:rPr>
          <w:rFonts w:ascii="Calibri" w:hAnsi="Calibri"/>
          <w:sz w:val="22"/>
        </w:rPr>
        <w:t xml:space="preserve">Should I avoid certain exercises completely now that I've had this wrist injury, or just modify them slightly?  </w:t>
      </w:r>
      <w:r>
        <w:rPr>
          <w:rFonts w:ascii="Calibri" w:hAnsi="Calibri"/>
          <w:i/>
          <w:sz w:val="22"/>
        </w:rPr>
        <w:t>Tôi có nên tránh hẳn một số bài tập giờ đây sau chấn thương cổ tay này, hay chỉ cần điều chỉnh nhẹ chúng thôi ạ?</w:t>
      </w:r>
    </w:p>
    <w:p>
      <w:pPr>
        <w:spacing w:after="160" w:line="312" w:lineRule="auto"/>
        <w:jc w:val="both"/>
      </w:pPr>
      <w:r>
        <w:rPr>
          <w:rFonts w:ascii="Calibri" w:hAnsi="Calibri"/>
          <w:b/>
          <w:sz w:val="22"/>
        </w:rPr>
        <w:t xml:space="preserve">Mr Marrowfield: </w:t>
      </w:r>
      <w:r>
        <w:rPr>
          <w:rFonts w:ascii="Calibri" w:hAnsi="Calibri"/>
          <w:sz w:val="22"/>
        </w:rPr>
        <w:t xml:space="preserve">Some exercises we'll modify, others we'll simply avoid for now until your wrist has fully healed properly.  </w:t>
      </w:r>
      <w:r>
        <w:rPr>
          <w:rFonts w:ascii="Calibri" w:hAnsi="Calibri"/>
          <w:i/>
          <w:sz w:val="22"/>
        </w:rPr>
        <w:t>Một số bài tập mình sẽ điều chỉnh, số khác thì chúng ta sẽ tránh hẳn cho đến khi cổ tay chị lành hoàn toàn.</w:t>
      </w:r>
    </w:p>
    <w:p>
      <w:pPr>
        <w:spacing w:after="160" w:line="312" w:lineRule="auto"/>
        <w:jc w:val="both"/>
      </w:pPr>
      <w:r>
        <w:rPr>
          <w:rFonts w:ascii="Calibri" w:hAnsi="Calibri"/>
          <w:b/>
          <w:sz w:val="22"/>
        </w:rPr>
        <w:t xml:space="preserve">Ms Lan: </w:t>
      </w:r>
      <w:r>
        <w:rPr>
          <w:rFonts w:ascii="Calibri" w:hAnsi="Calibri"/>
          <w:sz w:val="22"/>
        </w:rPr>
        <w:t xml:space="preserve">I trust your judgment on this, I'd rather be cautious than make the injury worse.  </w:t>
      </w:r>
      <w:r>
        <w:rPr>
          <w:rFonts w:ascii="Calibri" w:hAnsi="Calibri"/>
          <w:i/>
          <w:sz w:val="22"/>
        </w:rPr>
        <w:t>Tôi tin vào đánh giá của anh về việc này, tôi thà cẩn thận còn hơn làm chấn thương nặng hơn.</w:t>
      </w:r>
    </w:p>
    <w:p>
      <w:pPr>
        <w:spacing w:after="160" w:line="312" w:lineRule="auto"/>
        <w:jc w:val="both"/>
      </w:pPr>
      <w:r>
        <w:rPr>
          <w:rFonts w:ascii="Calibri" w:hAnsi="Calibri"/>
          <w:b/>
          <w:sz w:val="22"/>
        </w:rPr>
        <w:t xml:space="preserve">Ms Lan: </w:t>
      </w:r>
      <w:r>
        <w:rPr>
          <w:rFonts w:ascii="Calibri" w:hAnsi="Calibri"/>
          <w:sz w:val="22"/>
        </w:rPr>
        <w:t xml:space="preserve">It's been six weeks since my ankle injury, do you think I'm finally ready to start running again?  </w:t>
      </w:r>
      <w:r>
        <w:rPr>
          <w:rFonts w:ascii="Calibri" w:hAnsi="Calibri"/>
          <w:i/>
          <w:sz w:val="22"/>
        </w:rPr>
        <w:t>Đã sáu tuần kể từ chấn thương cổ chân của tôi, anh nghĩ tôi cuối cùng đã sẵn sàng chạy lại chưa ạ?</w:t>
      </w:r>
    </w:p>
    <w:p>
      <w:pPr>
        <w:spacing w:after="160" w:line="312" w:lineRule="auto"/>
        <w:jc w:val="both"/>
      </w:pPr>
      <w:r>
        <w:rPr>
          <w:rFonts w:ascii="Calibri" w:hAnsi="Calibri"/>
          <w:b/>
          <w:sz w:val="22"/>
        </w:rPr>
        <w:t xml:space="preserve">Mr Marrowfield: </w:t>
      </w:r>
      <w:r>
        <w:rPr>
          <w:rFonts w:ascii="Calibri" w:hAnsi="Calibri"/>
          <w:sz w:val="22"/>
        </w:rPr>
        <w:t xml:space="preserve">Let's start with a short, easy walk-jog session first, and see exactly how your ankle responds afterward.  </w:t>
      </w:r>
      <w:r>
        <w:rPr>
          <w:rFonts w:ascii="Calibri" w:hAnsi="Calibri"/>
          <w:i/>
          <w:sz w:val="22"/>
        </w:rPr>
        <w:t>Mình bắt đầu với một buổi chạy-đi bộ ngắn, nhẹ nhàng trước, và xem chính xác cổ chân chị phản ứng thế nào sau đó.</w:t>
      </w:r>
    </w:p>
    <w:p>
      <w:pPr>
        <w:spacing w:after="160" w:line="312" w:lineRule="auto"/>
        <w:jc w:val="both"/>
      </w:pPr>
      <w:r>
        <w:rPr>
          <w:rFonts w:ascii="Calibri" w:hAnsi="Calibri"/>
          <w:b/>
          <w:sz w:val="22"/>
        </w:rPr>
        <w:t xml:space="preserve">Ms Lan: </w:t>
      </w:r>
      <w:r>
        <w:rPr>
          <w:rFonts w:ascii="Calibri" w:hAnsi="Calibri"/>
          <w:sz w:val="22"/>
        </w:rPr>
        <w:t xml:space="preserve">I'll take it slowly today and stop immediately if I feel any discomfort at all.  </w:t>
      </w:r>
      <w:r>
        <w:rPr>
          <w:rFonts w:ascii="Calibri" w:hAnsi="Calibri"/>
          <w:i/>
          <w:sz w:val="22"/>
        </w:rPr>
        <w:t>Hôm nay tôi sẽ đi chậm rãi và dừng ngay nếu cảm thấy bất kỳ khó chịu nào.</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over these past few months, you've genuinely made such a huge difference.  </w:t>
      </w:r>
      <w:r>
        <w:rPr>
          <w:rFonts w:ascii="Calibri" w:hAnsi="Calibri"/>
          <w:i/>
          <w:sz w:val="22"/>
        </w:rPr>
        <w:t>Cảm ơn anh rất nhiều vì tất cả sự giúp đỡ trong mấy tháng qua, anh thật sự đã tạo ra khác biệt rất lớn.</w:t>
      </w:r>
    </w:p>
    <w:p>
      <w:pPr>
        <w:spacing w:after="160" w:line="312" w:lineRule="auto"/>
        <w:jc w:val="both"/>
      </w:pPr>
      <w:r>
        <w:rPr>
          <w:rFonts w:ascii="Calibri" w:hAnsi="Calibri"/>
          <w:b/>
          <w:sz w:val="22"/>
        </w:rPr>
        <w:t xml:space="preserve">Mr Marrowfield: </w:t>
      </w:r>
      <w:r>
        <w:rPr>
          <w:rFonts w:ascii="Calibri" w:hAnsi="Calibri"/>
          <w:sz w:val="22"/>
        </w:rPr>
        <w:t xml:space="preserve">It's honestly my pleasure, watching members build real confidence and strength is exactly why I love this job.  </w:t>
      </w:r>
      <w:r>
        <w:rPr>
          <w:rFonts w:ascii="Calibri" w:hAnsi="Calibri"/>
          <w:i/>
          <w:sz w:val="22"/>
        </w:rPr>
        <w:t>Đó thật sự là niềm vui của tôi, nhìn thấy hội viên xây dựng sự tự tin và sức mạnh thật sự chính là lý do tôi yêu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clearly very good at it, I always leave here feeling stronger and far more confident.  </w:t>
      </w:r>
      <w:r>
        <w:rPr>
          <w:rFonts w:ascii="Calibri" w:hAnsi="Calibri"/>
          <w:i/>
          <w:sz w:val="22"/>
        </w:rPr>
        <w:t>Chà, anh rõ ràng rất giỏi việc đó, tôi lúc nào rời đi cũng thấy khỏe hơn và tự tin hơn nhiều.</w:t>
      </w:r>
    </w:p>
    <w:p>
      <w:pPr>
        <w:spacing w:after="160" w:line="312" w:lineRule="auto"/>
        <w:jc w:val="both"/>
      </w:pPr>
      <w:r>
        <w:rPr>
          <w:rFonts w:ascii="Calibri" w:hAnsi="Calibri"/>
          <w:b/>
          <w:sz w:val="22"/>
        </w:rPr>
        <w:t xml:space="preserve">Ms Lan: </w:t>
      </w:r>
      <w:r>
        <w:rPr>
          <w:rFonts w:ascii="Calibri" w:hAnsi="Calibri"/>
          <w:sz w:val="22"/>
        </w:rPr>
        <w:t xml:space="preserve">I'll see you again on Thursday for our usual session, same time as always, right?  </w:t>
      </w:r>
      <w:r>
        <w:rPr>
          <w:rFonts w:ascii="Calibri" w:hAnsi="Calibri"/>
          <w:i/>
          <w:sz w:val="22"/>
        </w:rPr>
        <w:t>Tôi sẽ gặp lại anh vào thứ Năm cho buổi tập thường lệ, cùng giờ như mọi khi phải không ạ?</w:t>
      </w:r>
    </w:p>
    <w:p>
      <w:pPr>
        <w:spacing w:after="160" w:line="312" w:lineRule="auto"/>
        <w:jc w:val="both"/>
      </w:pPr>
      <w:r>
        <w:rPr>
          <w:rFonts w:ascii="Calibri" w:hAnsi="Calibri"/>
          <w:b/>
          <w:sz w:val="22"/>
        </w:rPr>
        <w:t xml:space="preserve">Mr Marrowfield: </w:t>
      </w:r>
      <w:r>
        <w:rPr>
          <w:rFonts w:ascii="Calibri" w:hAnsi="Calibri"/>
          <w:sz w:val="22"/>
        </w:rPr>
        <w:t xml:space="preserve">Same time as always, I'll have everything ready for you when you arrive.  </w:t>
      </w:r>
      <w:r>
        <w:rPr>
          <w:rFonts w:ascii="Calibri" w:hAnsi="Calibri"/>
          <w:i/>
          <w:sz w:val="22"/>
        </w:rPr>
        <w:t>Cùng giờ như mọi khi, tôi sẽ chuẩn bị sẵn mọi thứ khi chị đến.</w:t>
      </w:r>
    </w:p>
    <w:p>
      <w:pPr>
        <w:spacing w:after="160" w:line="312" w:lineRule="auto"/>
        <w:jc w:val="both"/>
      </w:pPr>
      <w:r>
        <w:rPr>
          <w:rFonts w:ascii="Calibri" w:hAnsi="Calibri"/>
          <w:b/>
          <w:sz w:val="22"/>
        </w:rPr>
        <w:t xml:space="preserve">Ms Lan: </w:t>
      </w:r>
      <w:r>
        <w:rPr>
          <w:rFonts w:ascii="Calibri" w:hAnsi="Calibri"/>
          <w:sz w:val="22"/>
        </w:rPr>
        <w:t xml:space="preserve">Perfect, thank you again, and have a wonderful rest of your day.  </w:t>
      </w:r>
      <w:r>
        <w:rPr>
          <w:rFonts w:ascii="Calibri" w:hAnsi="Calibri"/>
          <w:i/>
          <w:sz w:val="22"/>
        </w:rPr>
        <w:t>Tuyệt, cảm ơn anh lần nữa, và chúc anh một ngày còn lại thật tuyệt vời.</w:t>
      </w:r>
    </w:p>
    <w:p>
      <w:pPr>
        <w:spacing w:after="160" w:line="312" w:lineRule="auto"/>
        <w:jc w:val="both"/>
      </w:pPr>
      <w:r>
        <w:rPr>
          <w:rFonts w:ascii="Calibri" w:hAnsi="Calibri"/>
          <w:b/>
          <w:sz w:val="22"/>
        </w:rPr>
        <w:t xml:space="preserve">Ms Lan: </w:t>
      </w:r>
      <w:r>
        <w:rPr>
          <w:rFonts w:ascii="Calibri" w:hAnsi="Calibri"/>
          <w:sz w:val="22"/>
        </w:rPr>
        <w:t xml:space="preserve">Is there anything else I should actually be focusing on before our next session together this week?  </w:t>
      </w:r>
      <w:r>
        <w:rPr>
          <w:rFonts w:ascii="Calibri" w:hAnsi="Calibri"/>
          <w:i/>
          <w:sz w:val="22"/>
        </w:rPr>
        <w:t>Có điều gì khác tôi thật sự nên chú ý trước buổi tập tiếp theo của chúng ta tuần này không ạ?</w:t>
      </w:r>
    </w:p>
    <w:p>
      <w:pPr>
        <w:spacing w:after="160" w:line="312" w:lineRule="auto"/>
        <w:jc w:val="both"/>
      </w:pPr>
      <w:r>
        <w:rPr>
          <w:rFonts w:ascii="Calibri" w:hAnsi="Calibri"/>
          <w:b/>
          <w:sz w:val="22"/>
        </w:rPr>
        <w:t xml:space="preserve">Mr Marrowfield: </w:t>
      </w:r>
      <w:r>
        <w:rPr>
          <w:rFonts w:ascii="Calibri" w:hAnsi="Calibri"/>
          <w:sz w:val="22"/>
        </w:rPr>
        <w:t xml:space="preserve">Just keep drinking plenty of water, get some decent sleep, and I'll see you fresh and ready on Thursday.  </w:t>
      </w:r>
      <w:r>
        <w:rPr>
          <w:rFonts w:ascii="Calibri" w:hAnsi="Calibri"/>
          <w:i/>
          <w:sz w:val="22"/>
        </w:rPr>
        <w:t>Chỉ cần uống đủ nước, ngủ ngon một chút, và tôi sẽ gặp chị trong trạng thái sung sức vào thứ Năm.</w:t>
      </w:r>
    </w:p>
    <w:p>
      <w:pPr>
        <w:spacing w:after="160" w:line="312" w:lineRule="auto"/>
        <w:jc w:val="both"/>
      </w:pPr>
      <w:r>
        <w:rPr>
          <w:rFonts w:ascii="Calibri" w:hAnsi="Calibri"/>
          <w:b/>
          <w:sz w:val="22"/>
        </w:rPr>
        <w:t xml:space="preserve">Ms Lan: </w:t>
      </w:r>
      <w:r>
        <w:rPr>
          <w:rFonts w:ascii="Calibri" w:hAnsi="Calibri"/>
          <w:sz w:val="22"/>
        </w:rPr>
        <w:t xml:space="preserve">I'll do exactly that, thank you for always keeping things so clear and simple for me.  </w:t>
      </w:r>
      <w:r>
        <w:rPr>
          <w:rFonts w:ascii="Calibri" w:hAnsi="Calibri"/>
          <w:i/>
          <w:sz w:val="22"/>
        </w:rPr>
        <w:t>Tôi sẽ làm đúng như vậy, cảm ơn anh vì luôn giữ mọi thứ rõ ràng và đơn giản cho tôi.</w:t>
      </w:r>
    </w:p>
    <w:p>
      <w:pPr>
        <w:spacing w:after="160" w:line="312" w:lineRule="auto"/>
        <w:jc w:val="both"/>
      </w:pPr>
      <w:r>
        <w:rPr>
          <w:rFonts w:ascii="Calibri" w:hAnsi="Calibri"/>
          <w:b/>
          <w:sz w:val="22"/>
        </w:rPr>
        <w:t xml:space="preserve">Ms Lan: </w:t>
      </w:r>
      <w:r>
        <w:rPr>
          <w:rFonts w:ascii="Calibri" w:hAnsi="Calibri"/>
          <w:sz w:val="22"/>
        </w:rPr>
        <w:t xml:space="preserve">Looking back, I honestly can't believe how far I've come since my very first nervous visit here.  </w:t>
      </w:r>
      <w:r>
        <w:rPr>
          <w:rFonts w:ascii="Calibri" w:hAnsi="Calibri"/>
          <w:i/>
          <w:sz w:val="22"/>
        </w:rPr>
        <w:t>Nhìn lại, tôi thật sự không thể tin mình đã tiến xa đến thế nào kể từ lần đầu đến đây đầy hồi hộp.</w:t>
      </w:r>
    </w:p>
    <w:p>
      <w:pPr>
        <w:spacing w:after="160" w:line="312" w:lineRule="auto"/>
        <w:jc w:val="both"/>
      </w:pPr>
      <w:r>
        <w:rPr>
          <w:rFonts w:ascii="Calibri" w:hAnsi="Calibri"/>
          <w:b/>
          <w:sz w:val="22"/>
        </w:rPr>
        <w:t xml:space="preserve">Mr Marrowfield: </w:t>
      </w:r>
      <w:r>
        <w:rPr>
          <w:rFonts w:ascii="Calibri" w:hAnsi="Calibri"/>
          <w:sz w:val="22"/>
        </w:rPr>
        <w:t xml:space="preserve">You should be genuinely proud of yourself, that kind of consistency over several months is honestly rare to see.  </w:t>
      </w:r>
      <w:r>
        <w:rPr>
          <w:rFonts w:ascii="Calibri" w:hAnsi="Calibri"/>
          <w:i/>
          <w:sz w:val="22"/>
        </w:rPr>
        <w:t>Chị thật sự nên tự hào về bản thân, sự kiên trì như vậy suốt nhiều tháng thật sự hiếm thấy.</w:t>
      </w:r>
    </w:p>
    <w:p>
      <w:pPr>
        <w:spacing w:after="160" w:line="312" w:lineRule="auto"/>
        <w:jc w:val="both"/>
      </w:pPr>
      <w:r>
        <w:rPr>
          <w:rFonts w:ascii="Calibri" w:hAnsi="Calibri"/>
          <w:b/>
          <w:sz w:val="22"/>
        </w:rPr>
        <w:t xml:space="preserve">Ms Lan: </w:t>
      </w:r>
      <w:r>
        <w:rPr>
          <w:rFonts w:ascii="Calibri" w:hAnsi="Calibri"/>
          <w:sz w:val="22"/>
        </w:rPr>
        <w:t xml:space="preserve">I couldn't have done it without your patient guidance along the entire way.  </w:t>
      </w:r>
      <w:r>
        <w:rPr>
          <w:rFonts w:ascii="Calibri" w:hAnsi="Calibri"/>
          <w:i/>
          <w:sz w:val="22"/>
        </w:rPr>
        <w:t>Tôi sẽ không thể làm được điều đó nếu không có sự hướng dẫn kiên nhẫn của anh suốt chặng đường.</w:t>
      </w:r>
    </w:p>
    <w:p>
      <w:pPr>
        <w:spacing w:after="160" w:line="312" w:lineRule="auto"/>
        <w:jc w:val="both"/>
      </w:pPr>
      <w:r>
        <w:rPr>
          <w:rFonts w:ascii="Calibri" w:hAnsi="Calibri"/>
          <w:b/>
          <w:sz w:val="22"/>
        </w:rPr>
        <w:t xml:space="preserve">Ms Lan: </w:t>
      </w:r>
      <w:r>
        <w:rPr>
          <w:rFonts w:ascii="Calibri" w:hAnsi="Calibri"/>
          <w:sz w:val="22"/>
        </w:rPr>
        <w:t xml:space="preserve">I'll probably bring my sister along next week, she's finally decided she wants to start exercising too.  </w:t>
      </w:r>
      <w:r>
        <w:rPr>
          <w:rFonts w:ascii="Calibri" w:hAnsi="Calibri"/>
          <w:i/>
          <w:sz w:val="22"/>
        </w:rPr>
        <w:t>Tuần sau có lẽ tôi sẽ đưa em gái tôi theo, cuối cùng cô ấy cũng quyết định muốn bắt đầu tập luyện.</w:t>
      </w:r>
    </w:p>
    <w:p>
      <w:pPr>
        <w:spacing w:after="160" w:line="312" w:lineRule="auto"/>
        <w:jc w:val="both"/>
      </w:pPr>
      <w:r>
        <w:rPr>
          <w:rFonts w:ascii="Calibri" w:hAnsi="Calibri"/>
          <w:b/>
          <w:sz w:val="22"/>
        </w:rPr>
        <w:t xml:space="preserve">Mr Marrowfield: </w:t>
      </w:r>
      <w:r>
        <w:rPr>
          <w:rFonts w:ascii="Calibri" w:hAnsi="Calibri"/>
          <w:sz w:val="22"/>
        </w:rPr>
        <w:t xml:space="preserve">Wonderful, bring her by anytime, we'll get her started with a proper beginner assessment first.  </w:t>
      </w:r>
      <w:r>
        <w:rPr>
          <w:rFonts w:ascii="Calibri" w:hAnsi="Calibri"/>
          <w:i/>
          <w:sz w:val="22"/>
        </w:rPr>
        <w:t>Tuyệt vời, cứ đưa cô ấy đến bất cứ lúc nào, chúng tôi sẽ bắt đầu với một buổi đánh giá cho người mới đúng chuẩn.</w:t>
      </w:r>
    </w:p>
    <w:p>
      <w:pPr>
        <w:spacing w:after="160" w:line="312" w:lineRule="auto"/>
        <w:jc w:val="both"/>
      </w:pPr>
      <w:r>
        <w:rPr>
          <w:rFonts w:ascii="Calibri" w:hAnsi="Calibri"/>
          <w:b/>
          <w:sz w:val="22"/>
        </w:rPr>
        <w:t xml:space="preserve">Ms Lan: </w:t>
      </w:r>
      <w:r>
        <w:rPr>
          <w:rFonts w:ascii="Calibri" w:hAnsi="Calibri"/>
          <w:sz w:val="22"/>
        </w:rPr>
        <w:t xml:space="preserve">I'll let her know, thank you again for absolutely everything, and I'll see you very soon.  </w:t>
      </w:r>
      <w:r>
        <w:rPr>
          <w:rFonts w:ascii="Calibri" w:hAnsi="Calibri"/>
          <w:i/>
          <w:sz w:val="22"/>
        </w:rPr>
        <w:t>Tôi sẽ báo cho em biết, cảm ơn anh lần nữa vì tất cả mọi thứ, và hẹn gặp anh sớm.</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0627</w:t>
            </w:r>
          </w:p>
        </w:tc>
        <w:tc>
          <w:tcPr>
            <w:tcW w:type="dxa" w:w="7824"/>
            <w:shd w:val="clear" w:color="auto" w:fill="D9E2F3"/>
          </w:tcPr>
          <w:p>
            <w:r>
              <w:rPr>
                <w:rFonts w:ascii="Arial" w:hAnsi="Arial"/>
                <w:b/>
                <w:color w:val="1F3864"/>
                <w:sz w:val="30"/>
              </w:rPr>
              <w:t>Starting a Routine Exchange About the First Practical Exchange About Personal Care Services</w:t>
            </w:r>
          </w:p>
          <w:p>
            <w:r>
              <w:rPr>
                <w:rFonts w:ascii="Arial" w:hAnsi="Arial"/>
                <w:i/>
                <w:color w:val="333333"/>
                <w:sz w:val="22"/>
              </w:rPr>
              <w:t>Giao tiếp thường ngày: dịch vụ chăm sóc cá nhân — trao đổi thực tế đầu tiên tại tiệm làm đẹp</w:t>
            </w:r>
          </w:p>
        </w:tc>
      </w:tr>
    </w:tbl>
    <w:p>
      <w:pPr>
        <w:spacing w:after="40"/>
      </w:pPr>
    </w:p>
    <w:p>
      <w:pPr>
        <w:spacing w:after="160"/>
        <w:jc w:val="both"/>
      </w:pPr>
      <w:r>
        <w:rPr>
          <w:rFonts w:ascii="Calibri" w:hAnsi="Calibri"/>
          <w:i/>
          <w:sz w:val="19"/>
        </w:rPr>
        <w:t>Ms Lan has recently become one of the steadiest regulars at Willowbrook Salon and Spa, a cozy neighborhood personal care salon tucked between a bakery and a small bookshop, where Ms Tansley works as the lead stylist and, on quieter afternoons, as the person who answers the phone, mixes color, files nails, and somehow still remembers which client prefers extra foam in her shampoo and which one cannot stand the smell of lavender oil. Ms Lan first wandered in on a whim for a simple trim between busy weeks at work, and within a few months she found herself coming back for almost everything the salon offers: a haircut when her fringe grows too long, a full color or a set of soft highlights when she fancies a change, a manicure and pedicure before a long weekend away, a facial when her skin feels tired and dull, a relaxing massage after a stressful stretch at the office, and the occasional waxing appointment she would rather not think too hard about. Ms Tansley, for her part, is endlessly patient with new clients who are not quite sure how to describe the look they want, walking Ms Lan through sample photos, explaining the difference between a quick trim and a dramatic change, warning her honestly when a particular shade of color will need extra upkeep, and always running a small patch test before trying anything new on sensitive skin or scalp. Many of their conversations begin with something very simple, like booking the next available slot or deciding between a walk-in visit and a proper appointment, and then wander naturally into bigger decisions, like whether to go for a bold new color before a big event, whether gel polish or regular polish will last longer through a busy week, or whether a deep tissue massage might finally ease the tight knot sitting stubbornly in one shoulder. They also work through all the smaller practical details that quietly make up an ordinary visit to a personal care salon: checking prices before committing to a new treatment, asking about loyalty points and membership packages, choosing whether to pay by card, in cash, or through a mobile wallet, figuring out a fair tip, rearranging an appointment that clashes with something else on the calendar, and occasionally apologizing for running a few minutes late after traffic refuses to cooperate. None of this feels especially dramatic, and that is really the whole point of it. This is simply what an ordinary stretch of personal care service conversation sounds like between a thoughtful stylist who genuinely wants every client to leave happy and a curious, increasingly loyal customer who has slowly learned to ask one more question before any new color, treatment, or style ever touches her hair, skin, or nails. On any given afternoon the two of them might be deep in conversation about eyebrow shaping, a gift card for a sister's birthday, a slightly itchy reaction to a new polish, or the exact difference between balayage and simple highlights, and somehow the whole exchange still manages to feel relaxed, unhurried, and genuinely friendly rather than rushed or purely transactional. Ms Lan has learned that it always pays to speak up clearly about what she wants, whether that means saying a color looks too dark, admitting a massage was a little too firm, or simply asking for the bill to be split between two different payment methods, and Ms Tansley has learned that a few extra minutes spent listening carefully almost always leads to a far happier client walking out the door at the end.</w:t>
      </w:r>
      <w:r>
        <w:rPr>
          <w:rFonts w:ascii="Calibri" w:hAnsi="Calibri"/>
          <w:i/>
          <w:sz w:val="19"/>
        </w:rPr>
        <w:t xml:space="preserve">  Chị Lan gần đây đã trở thành một trong những khách quen đều đặn nhất của Willowbrook Salon and Spa, một tiệm chăm sóc cá nhân nhỏ xinh nằm giữa một tiệm bánh và một hiệu sách nhỏ trong khu phố, nơi chị Tansley làm việc với vai trò thợ làm tóc chính và, vào những buổi chiều vắng khách, kiêm luôn việc trả lời điện thoại, pha màu nhuộm, dũa móng, và bằng cách nào đó vẫn nhớ khách nào thích dầu gội nhiều bọt hơn, khách nào lại không chịu nổi mùi tinh dầu oải hương. Chị Lan lần đầu ghé vào tiệm chỉ vì muốn cắt tỉa đơn giản giữa những tuần làm việc bận rộn, và chỉ sau vài tháng chị đã thường xuyên quay lại cho gần như mọi dịch vụ mà tiệm cung cấp: cắt tóc khi mái tóc mái dài ra quá mức, nhuộm toàn bộ hoặc highlight nhẹ nhàng khi muốn đổi gió, làm móng tay móng chân trước một kỳ nghỉ dài, chăm sóc da mặt khi làn da cảm thấy mệt mỏi và xỉn màu, một buổi massage thư giãn sau khoảng thời gian căng thẳng ở công ty, và thỉnh thoảng là một buổi tẩy lông mà chị thà không nghĩ đến quá nhiều. Về phần mình, chị Tansley vô cùng kiên nhẫn với những khách mới chưa biết diễn tả kiểu tóc mình muốn ra sao, hướng dẫn chị Lan xem qua ảnh mẫu, giải thích sự khác biệt giữa một lần cắt tỉa nhanh và một thay đổi lớn, thẳng thắn cảnh báo khi một tông màu nào đó sẽ cần chăm sóc thêm nhiều, và luôn thử phản ứng trên da trước khi dùng thứ gì mới trên da hoặc da đầu nhạy cảm. Nhiều cuộc trò chuyện của họ bắt đầu từ điều rất đơn giản, như đặt lịch hẹn gần nhất hay chọn giữa việc ghé không hẹn trước và đặt lịch hẹn đàng hoàng, rồi dần dần chuyển sang những quyết định lớn hơn, như có nên thử một màu tóc táo bạo trước một sự kiện quan trọng hay không, liệu sơn gel hay sơn thường sẽ bền hơn qua một tuần bận rộn, hay liệu một buổi massage mô sâu có cuối cùng làm tan đi cục cơ cứng đờ ở một bên vai hay không. Họ cũng cùng nhau xử lý mọi chi tiết thực tế nhỏ nhặt tạo nên một lần ghé tiệm chăm sóc cá nhân bình thường: kiểm tra giá trước khi quyết định thử một liệu trình mới, hỏi về điểm tích lũy và các gói hội viên, chọn thanh toán bằng thẻ, tiền mặt, hay ví điện tử, tính toán một khoản tiền boa hợp lý, dời lại lịch hẹn trùng với việc khác, và thỉnh thoảng xin lỗi vì đến trễ vài phút khi giao thông không chịu hợp tác. Không điều nào trong số này đặc biệt kịch tính, và đó chính là điều đáng nói. Đây đơn giản chỉ là cách một đoạn hội thoại thông thường về dịch vụ chăm sóc cá nhân diễn ra giữa một thợ làm đẹp chu đáo luôn muốn mọi khách hàng ra về hài lòng và một khách hàng tò mò, ngày càng trung thành, người đã dần học được cách hỏi thêm một câu trước khi bất kỳ màu tóc, liệu trình, hay kiểu dáng nào chạm vào tóc, da, hay móng của mình. Vào bất kỳ buổi chiều nào, cả hai cũng có thể đang mải mê bàn về việc tỉa chân mày, một tấm thẻ quà tặng cho sinh nhật của em gái, một phản ứng hơi ngứa với loại sơn móng mới, hay sự khác biệt chính xác giữa balayage và highlight thông thường, và bằng cách nào đó cả cuộc trò chuyện vẫn luôn thoải mái, không vội vã, và thật sự thân thiện thay vì chỉ đơn thuần là giao dịch. Chị Lan đã học được rằng luôn đáng để nói rõ điều mình muốn, dù đó là nói thẳng một màu tóc quá tối, thừa nhận một buổi massage hơi mạnh tay, hay đơn giản chỉ là xin chia hóa đơn ra hai cách thanh toán khác nhau, còn chị Tansley cũng học được rằng dành thêm vài phút lắng nghe cẩn thận hầu như lúc nào cũng giúp khách hàng ra về vui vẻ hơn hẳn.</w:t>
      </w:r>
    </w:p>
    <w:p>
      <w:pPr>
        <w:spacing w:after="160" w:line="312" w:lineRule="auto"/>
        <w:jc w:val="both"/>
      </w:pPr>
      <w:r>
        <w:rPr>
          <w:rFonts w:ascii="Calibri" w:hAnsi="Calibri"/>
          <w:b/>
          <w:sz w:val="22"/>
        </w:rPr>
        <w:t xml:space="preserve">Ms Lan: </w:t>
      </w:r>
      <w:r>
        <w:rPr>
          <w:rFonts w:ascii="Calibri" w:hAnsi="Calibri"/>
          <w:sz w:val="22"/>
        </w:rPr>
        <w:t xml:space="preserve">Hi there, I've never actually been here before, do you take walk-ins or do I need an appointment first?  </w:t>
      </w:r>
      <w:r>
        <w:rPr>
          <w:rFonts w:ascii="Calibri" w:hAnsi="Calibri"/>
          <w:i/>
          <w:sz w:val="22"/>
        </w:rPr>
        <w:t>Chào chị, tôi chưa từng ghé đây bao giờ, tiệm có nhận khách không hẹn trước hay tôi phải đặt lịch trước ạ?</w:t>
      </w:r>
    </w:p>
    <w:p>
      <w:pPr>
        <w:spacing w:after="160" w:line="312" w:lineRule="auto"/>
        <w:jc w:val="both"/>
      </w:pPr>
      <w:r>
        <w:rPr>
          <w:rFonts w:ascii="Calibri" w:hAnsi="Calibri"/>
          <w:b/>
          <w:sz w:val="22"/>
        </w:rPr>
        <w:t xml:space="preserve">Ms Tansley: </w:t>
      </w:r>
      <w:r>
        <w:rPr>
          <w:rFonts w:ascii="Calibri" w:hAnsi="Calibri"/>
          <w:sz w:val="22"/>
        </w:rPr>
        <w:t xml:space="preserve">We happily take walk-ins whenever a chair is free, but booking ahead does guarantee you a specific time.  </w:t>
      </w:r>
      <w:r>
        <w:rPr>
          <w:rFonts w:ascii="Calibri" w:hAnsi="Calibri"/>
          <w:i/>
          <w:sz w:val="22"/>
        </w:rPr>
        <w:t>Chúng tôi vẫn nhận khách không hẹn trước khi còn ghế trống, nhưng đặt lịch trước sẽ đảm bảo chị có giờ cụ thể.</w:t>
      </w:r>
    </w:p>
    <w:p>
      <w:pPr>
        <w:spacing w:after="160" w:line="312" w:lineRule="auto"/>
        <w:jc w:val="both"/>
      </w:pPr>
      <w:r>
        <w:rPr>
          <w:rFonts w:ascii="Calibri" w:hAnsi="Calibri"/>
          <w:b/>
          <w:sz w:val="22"/>
        </w:rPr>
        <w:t xml:space="preserve">Ms Lan: </w:t>
      </w:r>
      <w:r>
        <w:rPr>
          <w:rFonts w:ascii="Calibri" w:hAnsi="Calibri"/>
          <w:sz w:val="22"/>
        </w:rPr>
        <w:t xml:space="preserve">In that case I think I'll just book a slot for tomorrow afternoon to be completely safe.  </w:t>
      </w:r>
      <w:r>
        <w:rPr>
          <w:rFonts w:ascii="Calibri" w:hAnsi="Calibri"/>
          <w:i/>
          <w:sz w:val="22"/>
        </w:rPr>
        <w:t>Vậy thì tôi nghĩ sẽ đặt một suất cho chiều mai cho chắc ăn.</w:t>
      </w:r>
    </w:p>
    <w:p>
      <w:pPr>
        <w:spacing w:after="160" w:line="312" w:lineRule="auto"/>
        <w:jc w:val="both"/>
      </w:pPr>
      <w:r>
        <w:rPr>
          <w:rFonts w:ascii="Calibri" w:hAnsi="Calibri"/>
          <w:b/>
          <w:sz w:val="22"/>
        </w:rPr>
        <w:t xml:space="preserve">Ms Lan: </w:t>
      </w:r>
      <w:r>
        <w:rPr>
          <w:rFonts w:ascii="Calibri" w:hAnsi="Calibri"/>
          <w:sz w:val="22"/>
        </w:rPr>
        <w:t xml:space="preserve">If I just show up on a Saturday morning without calling first, how long might I realistically have to wait?  </w:t>
      </w:r>
      <w:r>
        <w:rPr>
          <w:rFonts w:ascii="Calibri" w:hAnsi="Calibri"/>
          <w:i/>
          <w:sz w:val="22"/>
        </w:rPr>
        <w:t>Nếu sáng thứ Bảy tôi cứ đến thẳng mà không gọi trước, tôi có thể phải chờ bao lâu ạ?</w:t>
      </w:r>
    </w:p>
    <w:p>
      <w:pPr>
        <w:spacing w:after="160" w:line="312" w:lineRule="auto"/>
        <w:jc w:val="both"/>
      </w:pPr>
      <w:r>
        <w:rPr>
          <w:rFonts w:ascii="Calibri" w:hAnsi="Calibri"/>
          <w:b/>
          <w:sz w:val="22"/>
        </w:rPr>
        <w:t xml:space="preserve">Ms Tansley: </w:t>
      </w:r>
      <w:r>
        <w:rPr>
          <w:rFonts w:ascii="Calibri" w:hAnsi="Calibri"/>
          <w:sz w:val="22"/>
        </w:rPr>
        <w:t xml:space="preserve">Saturday mornings get quite busy here, so a walk-in could easily mean waiting around forty minutes or more.  </w:t>
      </w:r>
      <w:r>
        <w:rPr>
          <w:rFonts w:ascii="Calibri" w:hAnsi="Calibri"/>
          <w:i/>
          <w:sz w:val="22"/>
        </w:rPr>
        <w:t>Sáng thứ Bảy ở đây khá đông, nên khách không hẹn trước có thể phải chờ khoảng bốn mươi phút trở lên.</w:t>
      </w:r>
    </w:p>
    <w:p>
      <w:pPr>
        <w:spacing w:after="160" w:line="312" w:lineRule="auto"/>
        <w:jc w:val="both"/>
      </w:pPr>
      <w:r>
        <w:rPr>
          <w:rFonts w:ascii="Calibri" w:hAnsi="Calibri"/>
          <w:b/>
          <w:sz w:val="22"/>
        </w:rPr>
        <w:t xml:space="preserve">Ms Lan: </w:t>
      </w:r>
      <w:r>
        <w:rPr>
          <w:rFonts w:ascii="Calibri" w:hAnsi="Calibri"/>
          <w:sz w:val="22"/>
        </w:rPr>
        <w:t xml:space="preserve">Forty minutes sounds like a lot, I'll call ahead this time and lock in a proper slot instead.  </w:t>
      </w:r>
      <w:r>
        <w:rPr>
          <w:rFonts w:ascii="Calibri" w:hAnsi="Calibri"/>
          <w:i/>
          <w:sz w:val="22"/>
        </w:rPr>
        <w:t>Bốn mươi phút nghe hơi lâu, lần này tôi sẽ gọi trước để giữ một suất đàng hoàng.</w:t>
      </w:r>
    </w:p>
    <w:p>
      <w:pPr>
        <w:spacing w:after="160" w:line="312" w:lineRule="auto"/>
        <w:jc w:val="both"/>
      </w:pPr>
      <w:r>
        <w:rPr>
          <w:rFonts w:ascii="Calibri" w:hAnsi="Calibri"/>
          <w:b/>
          <w:sz w:val="22"/>
        </w:rPr>
        <w:t xml:space="preserve">Ms Lan: </w:t>
      </w:r>
      <w:r>
        <w:rPr>
          <w:rFonts w:ascii="Calibri" w:hAnsi="Calibri"/>
          <w:sz w:val="22"/>
        </w:rPr>
        <w:t xml:space="preserve">A friend recommended your salon just this week, is it alright if I simply drop by right now?  </w:t>
      </w:r>
      <w:r>
        <w:rPr>
          <w:rFonts w:ascii="Calibri" w:hAnsi="Calibri"/>
          <w:i/>
          <w:sz w:val="22"/>
        </w:rPr>
        <w:t>Một người bạn giới thiệu tiệm chị cho tôi ngay tuần này, giờ tôi ghé luôn có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let me check the schedule quickly... yes, I actually have an opening in about ten minutes.  </w:t>
      </w:r>
      <w:r>
        <w:rPr>
          <w:rFonts w:ascii="Calibri" w:hAnsi="Calibri"/>
          <w:i/>
          <w:sz w:val="22"/>
        </w:rPr>
        <w:t>Được chứ, để tôi xem lịch nhanh... vâng, tôi có một chỗ trống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That works out perfectly, I'll just wait right here on the sofa until you're ready for me.  </w:t>
      </w:r>
      <w:r>
        <w:rPr>
          <w:rFonts w:ascii="Calibri" w:hAnsi="Calibri"/>
          <w:i/>
          <w:sz w:val="22"/>
        </w:rPr>
        <w:t>Vậy quá hợp lý, tôi sẽ ngồi chờ trên ghế sofa cho đến khi chị sẵn sàng.</w:t>
      </w:r>
    </w:p>
    <w:p>
      <w:pPr>
        <w:spacing w:after="160" w:line="312" w:lineRule="auto"/>
        <w:jc w:val="both"/>
      </w:pPr>
      <w:r>
        <w:rPr>
          <w:rFonts w:ascii="Calibri" w:hAnsi="Calibri"/>
          <w:b/>
          <w:sz w:val="22"/>
        </w:rPr>
        <w:t xml:space="preserve">Ms Lan: </w:t>
      </w:r>
      <w:r>
        <w:rPr>
          <w:rFonts w:ascii="Calibri" w:hAnsi="Calibri"/>
          <w:sz w:val="22"/>
        </w:rPr>
        <w:t xml:space="preserve">Hello, this is Lan calling, I'd like to book a haircut appointment sometime later this week, please.  </w:t>
      </w:r>
      <w:r>
        <w:rPr>
          <w:rFonts w:ascii="Calibri" w:hAnsi="Calibri"/>
          <w:i/>
          <w:sz w:val="22"/>
        </w:rPr>
        <w:t>Chào chị, tôi là Lan gọi đến, tôi muốn đặt lịch cắt tóc vào một ngày nào đó cuối tuần này ạ.</w:t>
      </w:r>
    </w:p>
    <w:p>
      <w:pPr>
        <w:spacing w:after="160" w:line="312" w:lineRule="auto"/>
        <w:jc w:val="both"/>
      </w:pPr>
      <w:r>
        <w:rPr>
          <w:rFonts w:ascii="Calibri" w:hAnsi="Calibri"/>
          <w:b/>
          <w:sz w:val="22"/>
        </w:rPr>
        <w:t xml:space="preserve">Ms Tansley: </w:t>
      </w:r>
      <w:r>
        <w:rPr>
          <w:rFonts w:ascii="Calibri" w:hAnsi="Calibri"/>
          <w:sz w:val="22"/>
        </w:rPr>
        <w:t xml:space="preserve">Hi Lan, let me pull up the calendar now, would Wednesday afternoon or Friday morning suit you better?  </w:t>
      </w:r>
      <w:r>
        <w:rPr>
          <w:rFonts w:ascii="Calibri" w:hAnsi="Calibri"/>
          <w:i/>
          <w:sz w:val="22"/>
        </w:rPr>
        <w:t>Chào chị Lan, để tôi mở lịch lên xem, chiều thứ Tư hay sáng thứ Sáu hợp với chị hơn ạ?</w:t>
      </w:r>
    </w:p>
    <w:p>
      <w:pPr>
        <w:spacing w:after="160" w:line="312" w:lineRule="auto"/>
        <w:jc w:val="both"/>
      </w:pPr>
      <w:r>
        <w:rPr>
          <w:rFonts w:ascii="Calibri" w:hAnsi="Calibri"/>
          <w:b/>
          <w:sz w:val="22"/>
        </w:rPr>
        <w:t xml:space="preserve">Ms Lan: </w:t>
      </w:r>
      <w:r>
        <w:rPr>
          <w:rFonts w:ascii="Calibri" w:hAnsi="Calibri"/>
          <w:sz w:val="22"/>
        </w:rPr>
        <w:t xml:space="preserve">Friday morning actually fits my schedule much better, so let's go with that one, please.  </w:t>
      </w:r>
      <w:r>
        <w:rPr>
          <w:rFonts w:ascii="Calibri" w:hAnsi="Calibri"/>
          <w:i/>
          <w:sz w:val="22"/>
        </w:rPr>
        <w:t>Sáng thứ Sáu thật ra hợp lịch của tôi hơn nhiều, vậy mình chọn giờ đó nhé.</w:t>
      </w:r>
    </w:p>
    <w:p>
      <w:pPr>
        <w:spacing w:after="160" w:line="312" w:lineRule="auto"/>
        <w:jc w:val="both"/>
      </w:pPr>
      <w:r>
        <w:rPr>
          <w:rFonts w:ascii="Calibri" w:hAnsi="Calibri"/>
          <w:b/>
          <w:sz w:val="22"/>
        </w:rPr>
        <w:t xml:space="preserve">Ms Lan: </w:t>
      </w:r>
      <w:r>
        <w:rPr>
          <w:rFonts w:ascii="Calibri" w:hAnsi="Calibri"/>
          <w:sz w:val="22"/>
        </w:rPr>
        <w:t xml:space="preserve">I'm calling to book a cut and blow-dry, do you have anything free this coming Tuesday evening?  </w:t>
      </w:r>
      <w:r>
        <w:rPr>
          <w:rFonts w:ascii="Calibri" w:hAnsi="Calibri"/>
          <w:i/>
          <w:sz w:val="22"/>
        </w:rPr>
        <w:t>Tôi gọi để đặt lịch cắt và sấy tạo kiểu, chị có suất trống nào tối thứ Ba tới không ạ?</w:t>
      </w:r>
    </w:p>
    <w:p>
      <w:pPr>
        <w:spacing w:after="160" w:line="312" w:lineRule="auto"/>
        <w:jc w:val="both"/>
      </w:pPr>
      <w:r>
        <w:rPr>
          <w:rFonts w:ascii="Calibri" w:hAnsi="Calibri"/>
          <w:b/>
          <w:sz w:val="22"/>
        </w:rPr>
        <w:t xml:space="preserve">Ms Tansley: </w:t>
      </w:r>
      <w:r>
        <w:rPr>
          <w:rFonts w:ascii="Calibri" w:hAnsi="Calibri"/>
          <w:sz w:val="22"/>
        </w:rPr>
        <w:t xml:space="preserve">Tuesday evening is already fully booked, but I do have a nice gap on Thursday around six o'clock.  </w:t>
      </w:r>
      <w:r>
        <w:rPr>
          <w:rFonts w:ascii="Calibri" w:hAnsi="Calibri"/>
          <w:i/>
          <w:sz w:val="22"/>
        </w:rPr>
        <w:t>Tối thứ Ba đã kín lịch rồi, nhưng tôi có một khoảng trống khá tốt vào thứ Năm lúc sáu giờ.</w:t>
      </w:r>
    </w:p>
    <w:p>
      <w:pPr>
        <w:spacing w:after="160" w:line="312" w:lineRule="auto"/>
        <w:jc w:val="both"/>
      </w:pPr>
      <w:r>
        <w:rPr>
          <w:rFonts w:ascii="Calibri" w:hAnsi="Calibri"/>
          <w:b/>
          <w:sz w:val="22"/>
        </w:rPr>
        <w:t xml:space="preserve">Ms Lan: </w:t>
      </w:r>
      <w:r>
        <w:rPr>
          <w:rFonts w:ascii="Calibri" w:hAnsi="Calibri"/>
          <w:sz w:val="22"/>
        </w:rPr>
        <w:t xml:space="preserve">Thursday at six works just fine for me, please go ahead and pencil me in for that.  </w:t>
      </w:r>
      <w:r>
        <w:rPr>
          <w:rFonts w:ascii="Calibri" w:hAnsi="Calibri"/>
          <w:i/>
          <w:sz w:val="22"/>
        </w:rPr>
        <w:t>Thứ Năm lúc sáu giờ hợp với tôi, chị cứ ghi lịch cho tôi giờ đó nhé.</w:t>
      </w:r>
    </w:p>
    <w:p>
      <w:pPr>
        <w:spacing w:after="160" w:line="312" w:lineRule="auto"/>
        <w:jc w:val="both"/>
      </w:pPr>
      <w:r>
        <w:rPr>
          <w:rFonts w:ascii="Calibri" w:hAnsi="Calibri"/>
          <w:b/>
          <w:sz w:val="22"/>
        </w:rPr>
        <w:t xml:space="preserve">Ms Lan: </w:t>
      </w:r>
      <w:r>
        <w:rPr>
          <w:rFonts w:ascii="Calibri" w:hAnsi="Calibri"/>
          <w:sz w:val="22"/>
        </w:rPr>
        <w:t xml:space="preserve">Could you tell me roughly how far in advance I should normally book a weekend haircut appointment?  </w:t>
      </w:r>
      <w:r>
        <w:rPr>
          <w:rFonts w:ascii="Calibri" w:hAnsi="Calibri"/>
          <w:i/>
          <w:sz w:val="22"/>
        </w:rPr>
        <w:t>Chị cho tôi hỏi thường thì tôi nên đặt lịch cắt tóc cuối tuần trước bao lâu ạ?</w:t>
      </w:r>
    </w:p>
    <w:p>
      <w:pPr>
        <w:spacing w:after="160" w:line="312" w:lineRule="auto"/>
        <w:jc w:val="both"/>
      </w:pPr>
      <w:r>
        <w:rPr>
          <w:rFonts w:ascii="Calibri" w:hAnsi="Calibri"/>
          <w:b/>
          <w:sz w:val="22"/>
        </w:rPr>
        <w:t xml:space="preserve">Ms Tansley: </w:t>
      </w:r>
      <w:r>
        <w:rPr>
          <w:rFonts w:ascii="Calibri" w:hAnsi="Calibri"/>
          <w:sz w:val="22"/>
        </w:rPr>
        <w:t xml:space="preserve">For weekends it's really best to book at least a week ahead, since those slots fill up fast.  </w:t>
      </w:r>
      <w:r>
        <w:rPr>
          <w:rFonts w:ascii="Calibri" w:hAnsi="Calibri"/>
          <w:i/>
          <w:sz w:val="22"/>
        </w:rPr>
        <w:t>Với cuối tuần thì tốt nhất nên đặt trước ít nhất một tuần, vì những suất đó hết chỗ rất nhanh.</w:t>
      </w:r>
    </w:p>
    <w:p>
      <w:pPr>
        <w:spacing w:after="160" w:line="312" w:lineRule="auto"/>
        <w:jc w:val="both"/>
      </w:pPr>
      <w:r>
        <w:rPr>
          <w:rFonts w:ascii="Calibri" w:hAnsi="Calibri"/>
          <w:b/>
          <w:sz w:val="22"/>
        </w:rPr>
        <w:t xml:space="preserve">Ms Lan: </w:t>
      </w:r>
      <w:r>
        <w:rPr>
          <w:rFonts w:ascii="Calibri" w:hAnsi="Calibri"/>
          <w:sz w:val="22"/>
        </w:rPr>
        <w:t xml:space="preserve">Good to know, I'll call you early next week then to lock in a spot for Saturday.  </w:t>
      </w:r>
      <w:r>
        <w:rPr>
          <w:rFonts w:ascii="Calibri" w:hAnsi="Calibri"/>
          <w:i/>
          <w:sz w:val="22"/>
        </w:rPr>
        <w:t>Tốt, vậy đầu tuần sau tôi sẽ gọi để giữ một chỗ cho thứ Bảy.</w:t>
      </w:r>
    </w:p>
    <w:p>
      <w:pPr>
        <w:spacing w:after="160" w:line="312" w:lineRule="auto"/>
        <w:jc w:val="both"/>
      </w:pPr>
      <w:r>
        <w:rPr>
          <w:rFonts w:ascii="Calibri" w:hAnsi="Calibri"/>
          <w:b/>
          <w:sz w:val="22"/>
        </w:rPr>
        <w:t xml:space="preserve">Ms Lan: </w:t>
      </w:r>
      <w:r>
        <w:rPr>
          <w:rFonts w:ascii="Calibri" w:hAnsi="Calibri"/>
          <w:sz w:val="22"/>
        </w:rPr>
        <w:t xml:space="preserve">Looking at your calendar right now, which day this week honestly has the most available openings left?  </w:t>
      </w:r>
      <w:r>
        <w:rPr>
          <w:rFonts w:ascii="Calibri" w:hAnsi="Calibri"/>
          <w:i/>
          <w:sz w:val="22"/>
        </w:rPr>
        <w:t>Nhìn vào lịch của chị bây giờ, ngày nào trong tuần này thật sự còn nhiều chỗ trống nhất ạ?</w:t>
      </w:r>
    </w:p>
    <w:p>
      <w:pPr>
        <w:spacing w:after="160" w:line="312" w:lineRule="auto"/>
        <w:jc w:val="both"/>
      </w:pPr>
      <w:r>
        <w:rPr>
          <w:rFonts w:ascii="Calibri" w:hAnsi="Calibri"/>
          <w:b/>
          <w:sz w:val="22"/>
        </w:rPr>
        <w:t xml:space="preserve">Ms Tansley: </w:t>
      </w:r>
      <w:r>
        <w:rPr>
          <w:rFonts w:ascii="Calibri" w:hAnsi="Calibri"/>
          <w:sz w:val="22"/>
        </w:rPr>
        <w:t xml:space="preserve">Monday is usually our quietest day, so you'd have your pick of almost any time you like.  </w:t>
      </w:r>
      <w:r>
        <w:rPr>
          <w:rFonts w:ascii="Calibri" w:hAnsi="Calibri"/>
          <w:i/>
          <w:sz w:val="22"/>
        </w:rPr>
        <w:t>Thứ Hai thường là ngày vắng khách nhất của tiệm, nên chị gần như muốn giờ nào cũng được.</w:t>
      </w:r>
    </w:p>
    <w:p>
      <w:pPr>
        <w:spacing w:after="160" w:line="312" w:lineRule="auto"/>
        <w:jc w:val="both"/>
      </w:pPr>
      <w:r>
        <w:rPr>
          <w:rFonts w:ascii="Calibri" w:hAnsi="Calibri"/>
          <w:b/>
          <w:sz w:val="22"/>
        </w:rPr>
        <w:t xml:space="preserve">Ms Lan: </w:t>
      </w:r>
      <w:r>
        <w:rPr>
          <w:rFonts w:ascii="Calibri" w:hAnsi="Calibri"/>
          <w:sz w:val="22"/>
        </w:rPr>
        <w:t xml:space="preserve">Monday it is then, let's say around two in the afternoon if that still works for you.  </w:t>
      </w:r>
      <w:r>
        <w:rPr>
          <w:rFonts w:ascii="Calibri" w:hAnsi="Calibri"/>
          <w:i/>
          <w:sz w:val="22"/>
        </w:rPr>
        <w:t>Vậy thì thứ Hai nhé, khoảng hai giờ chiều nếu chị vẫn còn trống giờ đó.</w:t>
      </w:r>
    </w:p>
    <w:p>
      <w:pPr>
        <w:spacing w:after="160" w:line="312" w:lineRule="auto"/>
        <w:jc w:val="both"/>
      </w:pPr>
      <w:r>
        <w:rPr>
          <w:rFonts w:ascii="Calibri" w:hAnsi="Calibri"/>
          <w:b/>
          <w:sz w:val="22"/>
        </w:rPr>
        <w:t xml:space="preserve">Ms Lan: </w:t>
      </w:r>
      <w:r>
        <w:rPr>
          <w:rFonts w:ascii="Calibri" w:hAnsi="Calibri"/>
          <w:sz w:val="22"/>
        </w:rPr>
        <w:t xml:space="preserve">I noticed online that early mornings seem to have more open slots, is that actually accurate?  </w:t>
      </w:r>
      <w:r>
        <w:rPr>
          <w:rFonts w:ascii="Calibri" w:hAnsi="Calibri"/>
          <w:i/>
          <w:sz w:val="22"/>
        </w:rPr>
        <w:t>Tôi thấy trên mạng là buổi sáng sớm có vẻ còn nhiều chỗ trống hơn, có đúng vậy không ạ?</w:t>
      </w:r>
    </w:p>
    <w:p>
      <w:pPr>
        <w:spacing w:after="160" w:line="312" w:lineRule="auto"/>
        <w:jc w:val="both"/>
      </w:pPr>
      <w:r>
        <w:rPr>
          <w:rFonts w:ascii="Calibri" w:hAnsi="Calibri"/>
          <w:b/>
          <w:sz w:val="22"/>
        </w:rPr>
        <w:t xml:space="preserve">Ms Tansley: </w:t>
      </w:r>
      <w:r>
        <w:rPr>
          <w:rFonts w:ascii="Calibri" w:hAnsi="Calibri"/>
          <w:sz w:val="22"/>
        </w:rPr>
        <w:t xml:space="preserve">That's right, we open at eight, and the first hour or two is usually fairly quiet overall.  </w:t>
      </w:r>
      <w:r>
        <w:rPr>
          <w:rFonts w:ascii="Calibri" w:hAnsi="Calibri"/>
          <w:i/>
          <w:sz w:val="22"/>
        </w:rPr>
        <w:t>Đúng vậy, tiệm mở cửa lúc tám giờ, và một hai tiếng đầu thường khá vắng khách.</w:t>
      </w:r>
    </w:p>
    <w:p>
      <w:pPr>
        <w:spacing w:after="160" w:line="312" w:lineRule="auto"/>
        <w:jc w:val="both"/>
      </w:pPr>
      <w:r>
        <w:rPr>
          <w:rFonts w:ascii="Calibri" w:hAnsi="Calibri"/>
          <w:b/>
          <w:sz w:val="22"/>
        </w:rPr>
        <w:t xml:space="preserve">Ms Lan: </w:t>
      </w:r>
      <w:r>
        <w:rPr>
          <w:rFonts w:ascii="Calibri" w:hAnsi="Calibri"/>
          <w:sz w:val="22"/>
        </w:rPr>
        <w:t xml:space="preserve">Perfect, I'm an early riser anyway, so an eight-thirty slot sounds genuinely ideal for me.  </w:t>
      </w:r>
      <w:r>
        <w:rPr>
          <w:rFonts w:ascii="Calibri" w:hAnsi="Calibri"/>
          <w:i/>
          <w:sz w:val="22"/>
        </w:rPr>
        <w:t>Hoàn hảo, dù sao tôi cũng dậy sớm, nên một suất tám rưỡi nghe thật sự lý tưởng với tôi.</w:t>
      </w:r>
    </w:p>
    <w:p>
      <w:pPr>
        <w:spacing w:after="160" w:line="312" w:lineRule="auto"/>
        <w:jc w:val="both"/>
      </w:pPr>
      <w:r>
        <w:rPr>
          <w:rFonts w:ascii="Calibri" w:hAnsi="Calibri"/>
          <w:b/>
          <w:sz w:val="22"/>
        </w:rPr>
        <w:t xml:space="preserve">Ms Lan: </w:t>
      </w:r>
      <w:r>
        <w:rPr>
          <w:rFonts w:ascii="Calibri" w:hAnsi="Calibri"/>
          <w:sz w:val="22"/>
        </w:rPr>
        <w:t xml:space="preserve">Between a lunchtime slot and a late afternoon one, which would you personally suggest I take?  </w:t>
      </w:r>
      <w:r>
        <w:rPr>
          <w:rFonts w:ascii="Calibri" w:hAnsi="Calibri"/>
          <w:i/>
          <w:sz w:val="22"/>
        </w:rPr>
        <w:t>Giữa một suất giờ trưa và một suất cuối giờ chiều, chị gợi ý tôi nên chọn giờ nào ạ?</w:t>
      </w:r>
    </w:p>
    <w:p>
      <w:pPr>
        <w:spacing w:after="160" w:line="312" w:lineRule="auto"/>
        <w:jc w:val="both"/>
      </w:pPr>
      <w:r>
        <w:rPr>
          <w:rFonts w:ascii="Calibri" w:hAnsi="Calibri"/>
          <w:b/>
          <w:sz w:val="22"/>
        </w:rPr>
        <w:t xml:space="preserve">Ms Tansley: </w:t>
      </w:r>
      <w:r>
        <w:rPr>
          <w:rFonts w:ascii="Calibri" w:hAnsi="Calibri"/>
          <w:sz w:val="22"/>
        </w:rPr>
        <w:t xml:space="preserve">Lunchtime tends to move a little faster since people are often on a tighter schedule then.  </w:t>
      </w:r>
      <w:r>
        <w:rPr>
          <w:rFonts w:ascii="Calibri" w:hAnsi="Calibri"/>
          <w:i/>
          <w:sz w:val="22"/>
        </w:rPr>
        <w:t>Giờ trưa thường nhanh hơn một chút vì mọi người hay có lịch trình gấp gáp hơn vào lúc đó.</w:t>
      </w:r>
    </w:p>
    <w:p>
      <w:pPr>
        <w:spacing w:after="160" w:line="312" w:lineRule="auto"/>
        <w:jc w:val="both"/>
      </w:pPr>
      <w:r>
        <w:rPr>
          <w:rFonts w:ascii="Calibri" w:hAnsi="Calibri"/>
          <w:b/>
          <w:sz w:val="22"/>
        </w:rPr>
        <w:t xml:space="preserve">Ms Lan: </w:t>
      </w:r>
      <w:r>
        <w:rPr>
          <w:rFonts w:ascii="Calibri" w:hAnsi="Calibri"/>
          <w:sz w:val="22"/>
        </w:rPr>
        <w:t xml:space="preserve">A faster appointment actually suits me better today, so let's book the lunchtime slot instead.  </w:t>
      </w:r>
      <w:r>
        <w:rPr>
          <w:rFonts w:ascii="Calibri" w:hAnsi="Calibri"/>
          <w:i/>
          <w:sz w:val="22"/>
        </w:rPr>
        <w:t>Một lịch nhanh hơn thật ra hợp với tôi hôm nay, vậy mình đặt suất giờ trưa nhé.</w:t>
      </w:r>
    </w:p>
    <w:p>
      <w:pPr>
        <w:spacing w:after="160" w:line="312" w:lineRule="auto"/>
        <w:jc w:val="both"/>
      </w:pPr>
      <w:r>
        <w:rPr>
          <w:rFonts w:ascii="Calibri" w:hAnsi="Calibri"/>
          <w:b/>
          <w:sz w:val="22"/>
        </w:rPr>
        <w:t xml:space="preserve">Ms Lan: </w:t>
      </w:r>
      <w:r>
        <w:rPr>
          <w:rFonts w:ascii="Calibri" w:hAnsi="Calibri"/>
          <w:sz w:val="22"/>
        </w:rPr>
        <w:t xml:space="preserve">I'd like to keep most of the length, just a light trim to tidy up the ends, please.  </w:t>
      </w:r>
      <w:r>
        <w:rPr>
          <w:rFonts w:ascii="Calibri" w:hAnsi="Calibri"/>
          <w:i/>
          <w:sz w:val="22"/>
        </w:rPr>
        <w:t>Tôi muốn giữ lại phần lớn độ dài, chỉ tỉa nhẹ phần đuôi tóc cho gọn thôi ạ.</w:t>
      </w:r>
    </w:p>
    <w:p>
      <w:pPr>
        <w:spacing w:after="160" w:line="312" w:lineRule="auto"/>
        <w:jc w:val="both"/>
      </w:pPr>
      <w:r>
        <w:rPr>
          <w:rFonts w:ascii="Calibri" w:hAnsi="Calibri"/>
          <w:b/>
          <w:sz w:val="22"/>
        </w:rPr>
        <w:t xml:space="preserve">Ms Tansley: </w:t>
      </w:r>
      <w:r>
        <w:rPr>
          <w:rFonts w:ascii="Calibri" w:hAnsi="Calibri"/>
          <w:sz w:val="22"/>
        </w:rPr>
        <w:t xml:space="preserve">No problem at all, a light trim like that usually removes about an inch or so of damage.  </w:t>
      </w:r>
      <w:r>
        <w:rPr>
          <w:rFonts w:ascii="Calibri" w:hAnsi="Calibri"/>
          <w:i/>
          <w:sz w:val="22"/>
        </w:rPr>
        <w:t>Không vấn đề gì, một lần tỉa nhẹ như vậy thường chỉ cắt khoảng hai, ba phân phần hư tổn.</w:t>
      </w:r>
    </w:p>
    <w:p>
      <w:pPr>
        <w:spacing w:after="160" w:line="312" w:lineRule="auto"/>
        <w:jc w:val="both"/>
      </w:pPr>
      <w:r>
        <w:rPr>
          <w:rFonts w:ascii="Calibri" w:hAnsi="Calibri"/>
          <w:b/>
          <w:sz w:val="22"/>
        </w:rPr>
        <w:t xml:space="preserve">Ms Lan: </w:t>
      </w:r>
      <w:r>
        <w:rPr>
          <w:rFonts w:ascii="Calibri" w:hAnsi="Calibri"/>
          <w:sz w:val="22"/>
        </w:rPr>
        <w:t xml:space="preserve">That sounds exactly right, I just want it healthier without losing all the length I've grown.  </w:t>
      </w:r>
      <w:r>
        <w:rPr>
          <w:rFonts w:ascii="Calibri" w:hAnsi="Calibri"/>
          <w:i/>
          <w:sz w:val="22"/>
        </w:rPr>
        <w:t>Vậy đúng ý tôi rồi, tôi chỉ muốn tóc khỏe hơn mà không mất đi độ dài đã nuôi.</w:t>
      </w:r>
    </w:p>
    <w:p>
      <w:pPr>
        <w:spacing w:after="160" w:line="312" w:lineRule="auto"/>
        <w:jc w:val="both"/>
      </w:pPr>
      <w:r>
        <w:rPr>
          <w:rFonts w:ascii="Calibri" w:hAnsi="Calibri"/>
          <w:b/>
          <w:sz w:val="22"/>
        </w:rPr>
        <w:t xml:space="preserve">Ms Lan: </w:t>
      </w:r>
      <w:r>
        <w:rPr>
          <w:rFonts w:ascii="Calibri" w:hAnsi="Calibri"/>
          <w:sz w:val="22"/>
        </w:rPr>
        <w:t xml:space="preserve">Actually, I'm ready for something shorter this time, maybe just above shoulder length would be nice.  </w:t>
      </w:r>
      <w:r>
        <w:rPr>
          <w:rFonts w:ascii="Calibri" w:hAnsi="Calibri"/>
          <w:i/>
          <w:sz w:val="22"/>
        </w:rPr>
        <w:t>Thật ra lần này tôi muốn ngắn hơn, có lẽ ngang trên vai một chút là đẹp.</w:t>
      </w:r>
    </w:p>
    <w:p>
      <w:pPr>
        <w:spacing w:after="160" w:line="312" w:lineRule="auto"/>
        <w:jc w:val="both"/>
      </w:pPr>
      <w:r>
        <w:rPr>
          <w:rFonts w:ascii="Calibri" w:hAnsi="Calibri"/>
          <w:b/>
          <w:sz w:val="22"/>
        </w:rPr>
        <w:t xml:space="preserve">Ms Tansley: </w:t>
      </w:r>
      <w:r>
        <w:rPr>
          <w:rFonts w:ascii="Calibri" w:hAnsi="Calibri"/>
          <w:sz w:val="22"/>
        </w:rPr>
        <w:t xml:space="preserve">Shoulder length suits a lot of face shapes beautifully, and it's much easier to manage every morning.  </w:t>
      </w:r>
      <w:r>
        <w:rPr>
          <w:rFonts w:ascii="Calibri" w:hAnsi="Calibri"/>
          <w:i/>
          <w:sz w:val="22"/>
        </w:rPr>
        <w:t>Độ dài ngang vai hợp với rất nhiều dáng mặt, và cũng dễ chăm sóc hơn nhiều mỗi sáng.</w:t>
      </w:r>
    </w:p>
    <w:p>
      <w:pPr>
        <w:spacing w:after="160" w:line="312" w:lineRule="auto"/>
        <w:jc w:val="both"/>
      </w:pPr>
      <w:r>
        <w:rPr>
          <w:rFonts w:ascii="Calibri" w:hAnsi="Calibri"/>
          <w:b/>
          <w:sz w:val="22"/>
        </w:rPr>
        <w:t xml:space="preserve">Ms Lan: </w:t>
      </w:r>
      <w:r>
        <w:rPr>
          <w:rFonts w:ascii="Calibri" w:hAnsi="Calibri"/>
          <w:sz w:val="22"/>
        </w:rPr>
        <w:t xml:space="preserve">That convenience really appeals to me, my mornings have been far too rushed lately anyway.  </w:t>
      </w:r>
      <w:r>
        <w:rPr>
          <w:rFonts w:ascii="Calibri" w:hAnsi="Calibri"/>
          <w:i/>
          <w:sz w:val="22"/>
        </w:rPr>
        <w:t>Sự tiện lợi đó thu hút tôi lắm, dạo này buổi sáng của tôi vội vã quá rồi.</w:t>
      </w:r>
    </w:p>
    <w:p>
      <w:pPr>
        <w:spacing w:after="160" w:line="312" w:lineRule="auto"/>
        <w:jc w:val="both"/>
      </w:pPr>
      <w:r>
        <w:rPr>
          <w:rFonts w:ascii="Calibri" w:hAnsi="Calibri"/>
          <w:b/>
          <w:sz w:val="22"/>
        </w:rPr>
        <w:t xml:space="preserve">Ms Lan: </w:t>
      </w:r>
      <w:r>
        <w:rPr>
          <w:rFonts w:ascii="Calibri" w:hAnsi="Calibri"/>
          <w:sz w:val="22"/>
        </w:rPr>
        <w:t xml:space="preserve">I'm honestly torn between keeping it long and chopping it all off into a short bob.  </w:t>
      </w:r>
      <w:r>
        <w:rPr>
          <w:rFonts w:ascii="Calibri" w:hAnsi="Calibri"/>
          <w:i/>
          <w:sz w:val="22"/>
        </w:rPr>
        <w:t>Thật ra tôi đang phân vân giữa việc giữ tóc dài và cắt hẳn thành kiểu bob ngắn.</w:t>
      </w:r>
    </w:p>
    <w:p>
      <w:pPr>
        <w:spacing w:after="160" w:line="312" w:lineRule="auto"/>
        <w:jc w:val="both"/>
      </w:pPr>
      <w:r>
        <w:rPr>
          <w:rFonts w:ascii="Calibri" w:hAnsi="Calibri"/>
          <w:b/>
          <w:sz w:val="22"/>
        </w:rPr>
        <w:t xml:space="preserve">Ms Tansley: </w:t>
      </w:r>
      <w:r>
        <w:rPr>
          <w:rFonts w:ascii="Calibri" w:hAnsi="Calibri"/>
          <w:sz w:val="22"/>
        </w:rPr>
        <w:t xml:space="preserve">If you're unsure, we could start with shoulder length first and go shorter again at your next visit.  </w:t>
      </w:r>
      <w:r>
        <w:rPr>
          <w:rFonts w:ascii="Calibri" w:hAnsi="Calibri"/>
          <w:i/>
          <w:sz w:val="22"/>
        </w:rPr>
        <w:t>Nếu chị chưa chắc, mình có thể cắt ngang vai trước rồi lần sau cắt ngắn thêm cũng được.</w:t>
      </w:r>
    </w:p>
    <w:p>
      <w:pPr>
        <w:spacing w:after="160" w:line="312" w:lineRule="auto"/>
        <w:jc w:val="both"/>
      </w:pPr>
      <w:r>
        <w:rPr>
          <w:rFonts w:ascii="Calibri" w:hAnsi="Calibri"/>
          <w:b/>
          <w:sz w:val="22"/>
        </w:rPr>
        <w:t xml:space="preserve">Ms Lan: </w:t>
      </w:r>
      <w:r>
        <w:rPr>
          <w:rFonts w:ascii="Calibri" w:hAnsi="Calibri"/>
          <w:sz w:val="22"/>
        </w:rPr>
        <w:t xml:space="preserve">That's a sensible middle ground, let's try that gradual approach instead of jumping straight to short.  </w:t>
      </w:r>
      <w:r>
        <w:rPr>
          <w:rFonts w:ascii="Calibri" w:hAnsi="Calibri"/>
          <w:i/>
          <w:sz w:val="22"/>
        </w:rPr>
        <w:t>Nghe hợp lý đấy, mình thử cách từ từ đó thay vì nhảy thẳng sang tóc ngắn.</w:t>
      </w:r>
    </w:p>
    <w:p>
      <w:pPr>
        <w:spacing w:after="160" w:line="312" w:lineRule="auto"/>
        <w:jc w:val="both"/>
      </w:pPr>
      <w:r>
        <w:rPr>
          <w:rFonts w:ascii="Calibri" w:hAnsi="Calibri"/>
          <w:b/>
          <w:sz w:val="22"/>
        </w:rPr>
        <w:t xml:space="preserve">Ms Lan: </w:t>
      </w:r>
      <w:r>
        <w:rPr>
          <w:rFonts w:ascii="Calibri" w:hAnsi="Calibri"/>
          <w:sz w:val="22"/>
        </w:rPr>
        <w:t xml:space="preserve">Please don't take off more than two inches today, I'm still trying to grow my hair out.  </w:t>
      </w:r>
      <w:r>
        <w:rPr>
          <w:rFonts w:ascii="Calibri" w:hAnsi="Calibri"/>
          <w:i/>
          <w:sz w:val="22"/>
        </w:rPr>
        <w:t>Hôm nay xin đừng cắt quá năm phân, tôi vẫn đang cố nuôi tóc dài ra.</w:t>
      </w:r>
    </w:p>
    <w:p>
      <w:pPr>
        <w:spacing w:after="160" w:line="312" w:lineRule="auto"/>
        <w:jc w:val="both"/>
      </w:pPr>
      <w:r>
        <w:rPr>
          <w:rFonts w:ascii="Calibri" w:hAnsi="Calibri"/>
          <w:b/>
          <w:sz w:val="22"/>
        </w:rPr>
        <w:t xml:space="preserve">Ms Tansley: </w:t>
      </w:r>
      <w:r>
        <w:rPr>
          <w:rFonts w:ascii="Calibri" w:hAnsi="Calibri"/>
          <w:sz w:val="22"/>
        </w:rPr>
        <w:t xml:space="preserve">Understood completely, I'll just dust the ends lightly so the growth stays on track for you.  </w:t>
      </w:r>
      <w:r>
        <w:rPr>
          <w:rFonts w:ascii="Calibri" w:hAnsi="Calibri"/>
          <w:i/>
          <w:sz w:val="22"/>
        </w:rPr>
        <w:t>Hiểu rồi ạ, tôi sẽ chỉ tỉa nhẹ phần đuôi để việc nuôi tóc của chị không bị gián đoạn.</w:t>
      </w:r>
    </w:p>
    <w:p>
      <w:pPr>
        <w:spacing w:after="160" w:line="312" w:lineRule="auto"/>
        <w:jc w:val="both"/>
      </w:pPr>
      <w:r>
        <w:rPr>
          <w:rFonts w:ascii="Calibri" w:hAnsi="Calibri"/>
          <w:b/>
          <w:sz w:val="22"/>
        </w:rPr>
        <w:t xml:space="preserve">Ms Lan: </w:t>
      </w:r>
      <w:r>
        <w:rPr>
          <w:rFonts w:ascii="Calibri" w:hAnsi="Calibri"/>
          <w:sz w:val="22"/>
        </w:rPr>
        <w:t xml:space="preserve">Thank you, growing it past my shoulders has taken what feels like forever already.  </w:t>
      </w:r>
      <w:r>
        <w:rPr>
          <w:rFonts w:ascii="Calibri" w:hAnsi="Calibri"/>
          <w:i/>
          <w:sz w:val="22"/>
        </w:rPr>
        <w:t>Cảm ơn chị, nuôi tóc qua khỏi vai mà cảm giác như mất cả đời rồi.</w:t>
      </w:r>
    </w:p>
    <w:p>
      <w:pPr>
        <w:spacing w:after="160" w:line="312" w:lineRule="auto"/>
        <w:jc w:val="both"/>
      </w:pPr>
      <w:r>
        <w:rPr>
          <w:rFonts w:ascii="Calibri" w:hAnsi="Calibri"/>
          <w:b/>
          <w:sz w:val="22"/>
        </w:rPr>
        <w:t xml:space="preserve">Ms Lan: </w:t>
      </w:r>
      <w:r>
        <w:rPr>
          <w:rFonts w:ascii="Calibri" w:hAnsi="Calibri"/>
          <w:sz w:val="22"/>
        </w:rPr>
        <w:t xml:space="preserve">Could we add some soft layers through the back, I feel like my hair looks a bit flat lately?  </w:t>
      </w:r>
      <w:r>
        <w:rPr>
          <w:rFonts w:ascii="Calibri" w:hAnsi="Calibri"/>
          <w:i/>
          <w:sz w:val="22"/>
        </w:rPr>
        <w:t>Mình thêm vài lớp mềm ở phía sau được không, dạo này tóc tôi trông hơi bẹt.</w:t>
      </w:r>
    </w:p>
    <w:p>
      <w:pPr>
        <w:spacing w:after="160" w:line="312" w:lineRule="auto"/>
        <w:jc w:val="both"/>
      </w:pPr>
      <w:r>
        <w:rPr>
          <w:rFonts w:ascii="Calibri" w:hAnsi="Calibri"/>
          <w:b/>
          <w:sz w:val="22"/>
        </w:rPr>
        <w:t xml:space="preserve">Ms Tansley: </w:t>
      </w:r>
      <w:r>
        <w:rPr>
          <w:rFonts w:ascii="Calibri" w:hAnsi="Calibri"/>
          <w:sz w:val="22"/>
        </w:rPr>
        <w:t xml:space="preserve">Definitely, layers will give it some movement and bounce without taking away too much overall length.  </w:t>
      </w:r>
      <w:r>
        <w:rPr>
          <w:rFonts w:ascii="Calibri" w:hAnsi="Calibri"/>
          <w:i/>
          <w:sz w:val="22"/>
        </w:rPr>
        <w:t>Được chứ, các lớp đó sẽ tạo chuyển động và độ phồng mà không mất quá nhiều độ dài.</w:t>
      </w:r>
    </w:p>
    <w:p>
      <w:pPr>
        <w:spacing w:after="160" w:line="312" w:lineRule="auto"/>
        <w:jc w:val="both"/>
      </w:pPr>
      <w:r>
        <w:rPr>
          <w:rFonts w:ascii="Calibri" w:hAnsi="Calibri"/>
          <w:b/>
          <w:sz w:val="22"/>
        </w:rPr>
        <w:t xml:space="preserve">Ms Lan: </w:t>
      </w:r>
      <w:r>
        <w:rPr>
          <w:rFonts w:ascii="Calibri" w:hAnsi="Calibri"/>
          <w:sz w:val="22"/>
        </w:rPr>
        <w:t xml:space="preserve">That's exactly the kind of effect I'm hoping for, let's go ahead with the layers.  </w:t>
      </w:r>
      <w:r>
        <w:rPr>
          <w:rFonts w:ascii="Calibri" w:hAnsi="Calibri"/>
          <w:i/>
          <w:sz w:val="22"/>
        </w:rPr>
        <w:t>Đúng hiệu ứng tôi đang mong muốn, mình làm lớp đó luôn nhé.</w:t>
      </w:r>
    </w:p>
    <w:p>
      <w:pPr>
        <w:spacing w:after="160" w:line="312" w:lineRule="auto"/>
        <w:jc w:val="both"/>
      </w:pPr>
      <w:r>
        <w:rPr>
          <w:rFonts w:ascii="Calibri" w:hAnsi="Calibri"/>
          <w:b/>
          <w:sz w:val="22"/>
        </w:rPr>
        <w:t xml:space="preserve">Ms Lan: </w:t>
      </w:r>
      <w:r>
        <w:rPr>
          <w:rFonts w:ascii="Calibri" w:hAnsi="Calibri"/>
          <w:sz w:val="22"/>
        </w:rPr>
        <w:t xml:space="preserve">I've always wondered how I'd look with bangs, do you think my face shape could pull them off?  </w:t>
      </w:r>
      <w:r>
        <w:rPr>
          <w:rFonts w:ascii="Calibri" w:hAnsi="Calibri"/>
          <w:i/>
          <w:sz w:val="22"/>
        </w:rPr>
        <w:t>Tôi luôn tò mò mình để tóc mái thì sao, chị nghĩ dáng mặt tôi hợp với mái không ạ?</w:t>
      </w:r>
    </w:p>
    <w:p>
      <w:pPr>
        <w:spacing w:after="160" w:line="312" w:lineRule="auto"/>
        <w:jc w:val="both"/>
      </w:pPr>
      <w:r>
        <w:rPr>
          <w:rFonts w:ascii="Calibri" w:hAnsi="Calibri"/>
          <w:b/>
          <w:sz w:val="22"/>
        </w:rPr>
        <w:t xml:space="preserve">Ms Tansley: </w:t>
      </w:r>
      <w:r>
        <w:rPr>
          <w:rFonts w:ascii="Calibri" w:hAnsi="Calibri"/>
          <w:sz w:val="22"/>
        </w:rPr>
        <w:t xml:space="preserve">Honestly, soft side-swept bangs would frame your face really nicely without hiding your eyes too much.  </w:t>
      </w:r>
      <w:r>
        <w:rPr>
          <w:rFonts w:ascii="Calibri" w:hAnsi="Calibri"/>
          <w:i/>
          <w:sz w:val="22"/>
        </w:rPr>
        <w:t>Thật lòng mà nói, tóc mái lệch mềm mại sẽ tôn khuôn mặt chị đẹp mà không che khuất mắt quá nhiều.</w:t>
      </w:r>
    </w:p>
    <w:p>
      <w:pPr>
        <w:spacing w:after="160" w:line="312" w:lineRule="auto"/>
        <w:jc w:val="both"/>
      </w:pPr>
      <w:r>
        <w:rPr>
          <w:rFonts w:ascii="Calibri" w:hAnsi="Calibri"/>
          <w:b/>
          <w:sz w:val="22"/>
        </w:rPr>
        <w:t xml:space="preserve">Ms Lan: </w:t>
      </w:r>
      <w:r>
        <w:rPr>
          <w:rFonts w:ascii="Calibri" w:hAnsi="Calibri"/>
          <w:sz w:val="22"/>
        </w:rPr>
        <w:t xml:space="preserve">Let's try that then, side-swept bangs sound like a much safer first step for me.  </w:t>
      </w:r>
      <w:r>
        <w:rPr>
          <w:rFonts w:ascii="Calibri" w:hAnsi="Calibri"/>
          <w:i/>
          <w:sz w:val="22"/>
        </w:rPr>
        <w:t>Vậy mình thử nhé, tóc mái lệch nghe có vẻ an toàn hơn cho lần đầu của tôi.</w:t>
      </w:r>
    </w:p>
    <w:p>
      <w:pPr>
        <w:spacing w:after="160" w:line="312" w:lineRule="auto"/>
        <w:jc w:val="both"/>
      </w:pPr>
      <w:r>
        <w:rPr>
          <w:rFonts w:ascii="Calibri" w:hAnsi="Calibri"/>
          <w:b/>
          <w:sz w:val="22"/>
        </w:rPr>
        <w:t xml:space="preserve">Ms Lan: </w:t>
      </w:r>
      <w:r>
        <w:rPr>
          <w:rFonts w:ascii="Calibri" w:hAnsi="Calibri"/>
          <w:sz w:val="22"/>
        </w:rPr>
        <w:t xml:space="preserve">I'm picturing something textured and a little messy on top, nothing too neat or formal at all.  </w:t>
      </w:r>
      <w:r>
        <w:rPr>
          <w:rFonts w:ascii="Calibri" w:hAnsi="Calibri"/>
          <w:i/>
          <w:sz w:val="22"/>
        </w:rPr>
        <w:t>Tôi đang hình dung kiểu tóc có kết cấu và hơi rối phía trên, không quá gọn gàng hay trang trọng.</w:t>
      </w:r>
    </w:p>
    <w:p>
      <w:pPr>
        <w:spacing w:after="160" w:line="312" w:lineRule="auto"/>
        <w:jc w:val="both"/>
      </w:pPr>
      <w:r>
        <w:rPr>
          <w:rFonts w:ascii="Calibri" w:hAnsi="Calibri"/>
          <w:b/>
          <w:sz w:val="22"/>
        </w:rPr>
        <w:t xml:space="preserve">Ms Tansley: </w:t>
      </w:r>
      <w:r>
        <w:rPr>
          <w:rFonts w:ascii="Calibri" w:hAnsi="Calibri"/>
          <w:sz w:val="22"/>
        </w:rPr>
        <w:t xml:space="preserve">I love that idea, a few choppy layers on top will give you exactly that relaxed, textured look.  </w:t>
      </w:r>
      <w:r>
        <w:rPr>
          <w:rFonts w:ascii="Calibri" w:hAnsi="Calibri"/>
          <w:i/>
          <w:sz w:val="22"/>
        </w:rPr>
        <w:t>Tôi thích ý đó lắm, vài lớp cắt so le phía trên sẽ cho chị đúng vẻ ngoài thoải mái, có kết cấu đó.</w:t>
      </w:r>
    </w:p>
    <w:p>
      <w:pPr>
        <w:spacing w:after="160" w:line="312" w:lineRule="auto"/>
        <w:jc w:val="both"/>
      </w:pPr>
      <w:r>
        <w:rPr>
          <w:rFonts w:ascii="Calibri" w:hAnsi="Calibri"/>
          <w:b/>
          <w:sz w:val="22"/>
        </w:rPr>
        <w:t xml:space="preserve">Ms Lan: </w:t>
      </w:r>
      <w:r>
        <w:rPr>
          <w:rFonts w:ascii="Calibri" w:hAnsi="Calibri"/>
          <w:sz w:val="22"/>
        </w:rPr>
        <w:t xml:space="preserve">Great, let's keep it a little messy, I honestly don't want anything too polished today.  </w:t>
      </w:r>
      <w:r>
        <w:rPr>
          <w:rFonts w:ascii="Calibri" w:hAnsi="Calibri"/>
          <w:i/>
          <w:sz w:val="22"/>
        </w:rPr>
        <w:t>Tuyệt, mình giữ hơi rối một chút, hôm nay tôi không muốn quá bóng bẩy.</w:t>
      </w:r>
    </w:p>
    <w:p>
      <w:pPr>
        <w:spacing w:after="160" w:line="312" w:lineRule="auto"/>
        <w:jc w:val="both"/>
      </w:pPr>
      <w:r>
        <w:rPr>
          <w:rFonts w:ascii="Calibri" w:hAnsi="Calibri"/>
          <w:b/>
          <w:sz w:val="22"/>
        </w:rPr>
        <w:t xml:space="preserve">Ms Lan: </w:t>
      </w:r>
      <w:r>
        <w:rPr>
          <w:rFonts w:ascii="Calibri" w:hAnsi="Calibri"/>
          <w:sz w:val="22"/>
        </w:rPr>
        <w:t xml:space="preserve">Could you cut it so it curls naturally under at the ends instead of flipping outward?  </w:t>
      </w:r>
      <w:r>
        <w:rPr>
          <w:rFonts w:ascii="Calibri" w:hAnsi="Calibri"/>
          <w:i/>
          <w:sz w:val="22"/>
        </w:rPr>
        <w:t>Chị cắt sao cho tóc tự cuộn vào trong ở phần đuôi thay vì hất ra ngoài được không ạ?</w:t>
      </w:r>
    </w:p>
    <w:p>
      <w:pPr>
        <w:spacing w:after="160" w:line="312" w:lineRule="auto"/>
        <w:jc w:val="both"/>
      </w:pPr>
      <w:r>
        <w:rPr>
          <w:rFonts w:ascii="Calibri" w:hAnsi="Calibri"/>
          <w:b/>
          <w:sz w:val="22"/>
        </w:rPr>
        <w:t xml:space="preserve">Ms Tansley: </w:t>
      </w:r>
      <w:r>
        <w:rPr>
          <w:rFonts w:ascii="Calibri" w:hAnsi="Calibri"/>
          <w:sz w:val="22"/>
        </w:rPr>
        <w:t xml:space="preserve">Sure, I'll angle the ends slightly inward, that usually helps the hair curl the way you want.  </w:t>
      </w:r>
      <w:r>
        <w:rPr>
          <w:rFonts w:ascii="Calibri" w:hAnsi="Calibri"/>
          <w:i/>
          <w:sz w:val="22"/>
        </w:rPr>
        <w:t>Được chứ, tôi sẽ cắt vát nhẹ phần đuôi vào trong, cách đó thường giúp tóc cuộn đúng như chị muốn.</w:t>
      </w:r>
    </w:p>
    <w:p>
      <w:pPr>
        <w:spacing w:after="160" w:line="312" w:lineRule="auto"/>
        <w:jc w:val="both"/>
      </w:pPr>
      <w:r>
        <w:rPr>
          <w:rFonts w:ascii="Calibri" w:hAnsi="Calibri"/>
          <w:b/>
          <w:sz w:val="22"/>
        </w:rPr>
        <w:t xml:space="preserve">Ms Lan: </w:t>
      </w:r>
      <w:r>
        <w:rPr>
          <w:rFonts w:ascii="Calibri" w:hAnsi="Calibri"/>
          <w:sz w:val="22"/>
        </w:rPr>
        <w:t xml:space="preserve">Thank you, my hair has had a mind of its own flipping outward for years now.  </w:t>
      </w:r>
      <w:r>
        <w:rPr>
          <w:rFonts w:ascii="Calibri" w:hAnsi="Calibri"/>
          <w:i/>
          <w:sz w:val="22"/>
        </w:rPr>
        <w:t>Cảm ơn chị, tóc tôi cứ hất ra ngoài theo ý nó suốt mấy năm nay rồi.</w:t>
      </w:r>
    </w:p>
    <w:p>
      <w:pPr>
        <w:spacing w:after="160" w:line="312" w:lineRule="auto"/>
        <w:jc w:val="both"/>
      </w:pPr>
      <w:r>
        <w:rPr>
          <w:rFonts w:ascii="Calibri" w:hAnsi="Calibri"/>
          <w:b/>
          <w:sz w:val="22"/>
        </w:rPr>
        <w:t xml:space="preserve">Ms Lan: </w:t>
      </w:r>
      <w:r>
        <w:rPr>
          <w:rFonts w:ascii="Calibri" w:hAnsi="Calibri"/>
          <w:sz w:val="22"/>
        </w:rPr>
        <w:t xml:space="preserve">I've been thinking about a really dramatic change, but part of me is honestly a little nervous too.  </w:t>
      </w:r>
      <w:r>
        <w:rPr>
          <w:rFonts w:ascii="Calibri" w:hAnsi="Calibri"/>
          <w:i/>
          <w:sz w:val="22"/>
        </w:rPr>
        <w:t>Tôi đã nghĩ đến một thay đổi khá táo bạo, nhưng phần nào đó trong tôi cũng hơi lo lắng.</w:t>
      </w:r>
    </w:p>
    <w:p>
      <w:pPr>
        <w:spacing w:after="160" w:line="312" w:lineRule="auto"/>
        <w:jc w:val="both"/>
      </w:pPr>
      <w:r>
        <w:rPr>
          <w:rFonts w:ascii="Calibri" w:hAnsi="Calibri"/>
          <w:b/>
          <w:sz w:val="22"/>
        </w:rPr>
        <w:t xml:space="preserve">Ms Tansley: </w:t>
      </w:r>
      <w:r>
        <w:rPr>
          <w:rFonts w:ascii="Calibri" w:hAnsi="Calibri"/>
          <w:sz w:val="22"/>
        </w:rPr>
        <w:t xml:space="preserve">That's completely normal, we could try something bold just at the front first to ease into it.  </w:t>
      </w:r>
      <w:r>
        <w:rPr>
          <w:rFonts w:ascii="Calibri" w:hAnsi="Calibri"/>
          <w:i/>
          <w:sz w:val="22"/>
        </w:rPr>
        <w:t>Vậy cũng bình thường thôi, mình có thể thử táo bạo ở phần trước trước để làm quen dần.</w:t>
      </w:r>
    </w:p>
    <w:p>
      <w:pPr>
        <w:spacing w:after="160" w:line="312" w:lineRule="auto"/>
        <w:jc w:val="both"/>
      </w:pPr>
      <w:r>
        <w:rPr>
          <w:rFonts w:ascii="Calibri" w:hAnsi="Calibri"/>
          <w:b/>
          <w:sz w:val="22"/>
        </w:rPr>
        <w:t xml:space="preserve">Ms Lan: </w:t>
      </w:r>
      <w:r>
        <w:rPr>
          <w:rFonts w:ascii="Calibri" w:hAnsi="Calibri"/>
          <w:sz w:val="22"/>
        </w:rPr>
        <w:t xml:space="preserve">I like that compromise, let's start small and see how comfortable I feel with it.  </w:t>
      </w:r>
      <w:r>
        <w:rPr>
          <w:rFonts w:ascii="Calibri" w:hAnsi="Calibri"/>
          <w:i/>
          <w:sz w:val="22"/>
        </w:rPr>
        <w:t>Tôi thích cách thỏa hiệp đó, mình bắt đầu nhỏ trước rồi xem tôi thấy thoải mái đến đâu.</w:t>
      </w:r>
    </w:p>
    <w:p>
      <w:pPr>
        <w:spacing w:after="160" w:line="312" w:lineRule="auto"/>
        <w:jc w:val="both"/>
      </w:pPr>
      <w:r>
        <w:rPr>
          <w:rFonts w:ascii="Calibri" w:hAnsi="Calibri"/>
          <w:b/>
          <w:sz w:val="22"/>
        </w:rPr>
        <w:t xml:space="preserve">Ms Lan: </w:t>
      </w:r>
      <w:r>
        <w:rPr>
          <w:rFonts w:ascii="Calibri" w:hAnsi="Calibri"/>
          <w:sz w:val="22"/>
        </w:rPr>
        <w:t xml:space="preserve">On second thought, maybe today isn't the right day for anything too drastic after all.  </w:t>
      </w:r>
      <w:r>
        <w:rPr>
          <w:rFonts w:ascii="Calibri" w:hAnsi="Calibri"/>
          <w:i/>
          <w:sz w:val="22"/>
        </w:rPr>
        <w:t>Nghĩ lại thì có lẽ hôm nay không phải ngày hợp để làm gì quá táo bạo.</w:t>
      </w:r>
    </w:p>
    <w:p>
      <w:pPr>
        <w:spacing w:after="160" w:line="312" w:lineRule="auto"/>
        <w:jc w:val="both"/>
      </w:pPr>
      <w:r>
        <w:rPr>
          <w:rFonts w:ascii="Calibri" w:hAnsi="Calibri"/>
          <w:b/>
          <w:sz w:val="22"/>
        </w:rPr>
        <w:t xml:space="preserve">Ms Tansley: </w:t>
      </w:r>
      <w:r>
        <w:rPr>
          <w:rFonts w:ascii="Calibri" w:hAnsi="Calibri"/>
          <w:sz w:val="22"/>
        </w:rPr>
        <w:t xml:space="preserve">That's perfectly fine, there's no rush at all, we can simply tidy things up for now instead.  </w:t>
      </w:r>
      <w:r>
        <w:rPr>
          <w:rFonts w:ascii="Calibri" w:hAnsi="Calibri"/>
          <w:i/>
          <w:sz w:val="22"/>
        </w:rPr>
        <w:t>Vậy cũng được thôi, không cần vội gì cả, mình chỉ cần làm gọn lại tóc cho chị lúc này.</w:t>
      </w:r>
    </w:p>
    <w:p>
      <w:pPr>
        <w:spacing w:after="160" w:line="312" w:lineRule="auto"/>
        <w:jc w:val="both"/>
      </w:pPr>
      <w:r>
        <w:rPr>
          <w:rFonts w:ascii="Calibri" w:hAnsi="Calibri"/>
          <w:b/>
          <w:sz w:val="22"/>
        </w:rPr>
        <w:t xml:space="preserve">Ms Lan: </w:t>
      </w:r>
      <w:r>
        <w:rPr>
          <w:rFonts w:ascii="Calibri" w:hAnsi="Calibri"/>
          <w:sz w:val="22"/>
        </w:rPr>
        <w:t xml:space="preserve">That sounds much more comfortable, let's save the bold change for another visit entirely.  </w:t>
      </w:r>
      <w:r>
        <w:rPr>
          <w:rFonts w:ascii="Calibri" w:hAnsi="Calibri"/>
          <w:i/>
          <w:sz w:val="22"/>
        </w:rPr>
        <w:t>Nghe thoải mái hơn nhiều, mình để dành thay đổi táo bạo cho một lần ghé khác.</w:t>
      </w:r>
    </w:p>
    <w:p>
      <w:pPr>
        <w:spacing w:after="160" w:line="312" w:lineRule="auto"/>
        <w:jc w:val="both"/>
      </w:pPr>
      <w:r>
        <w:rPr>
          <w:rFonts w:ascii="Calibri" w:hAnsi="Calibri"/>
          <w:b/>
          <w:sz w:val="22"/>
        </w:rPr>
        <w:t xml:space="preserve">Ms Lan: </w:t>
      </w:r>
      <w:r>
        <w:rPr>
          <w:rFonts w:ascii="Calibri" w:hAnsi="Calibri"/>
          <w:sz w:val="22"/>
        </w:rPr>
        <w:t xml:space="preserve">I'm finally ready for the big chop I've been putting off for almost a whole year now.  </w:t>
      </w:r>
      <w:r>
        <w:rPr>
          <w:rFonts w:ascii="Calibri" w:hAnsi="Calibri"/>
          <w:i/>
          <w:sz w:val="22"/>
        </w:rPr>
        <w:t>Cuối cùng tôi cũng sẵn sàng cắt ngắn hẳn mà tôi đã trì hoãn gần cả năm nay.</w:t>
      </w:r>
    </w:p>
    <w:p>
      <w:pPr>
        <w:spacing w:after="160" w:line="312" w:lineRule="auto"/>
        <w:jc w:val="both"/>
      </w:pPr>
      <w:r>
        <w:rPr>
          <w:rFonts w:ascii="Calibri" w:hAnsi="Calibri"/>
          <w:b/>
          <w:sz w:val="22"/>
        </w:rPr>
        <w:t xml:space="preserve">Ms Tansley: </w:t>
      </w:r>
      <w:r>
        <w:rPr>
          <w:rFonts w:ascii="Calibri" w:hAnsi="Calibri"/>
          <w:sz w:val="22"/>
        </w:rPr>
        <w:t xml:space="preserve">That's exciting news, let's take it carefully in stages so you can watch the transformation happen.  </w:t>
      </w:r>
      <w:r>
        <w:rPr>
          <w:rFonts w:ascii="Calibri" w:hAnsi="Calibri"/>
          <w:i/>
          <w:sz w:val="22"/>
        </w:rPr>
        <w:t>Tin vui đấy, mình sẽ cắt từ từ theo từng giai đoạn để chị theo dõi được quá trình thay đổi.</w:t>
      </w:r>
    </w:p>
    <w:p>
      <w:pPr>
        <w:spacing w:after="160" w:line="312" w:lineRule="auto"/>
        <w:jc w:val="both"/>
      </w:pPr>
      <w:r>
        <w:rPr>
          <w:rFonts w:ascii="Calibri" w:hAnsi="Calibri"/>
          <w:b/>
          <w:sz w:val="22"/>
        </w:rPr>
        <w:t xml:space="preserve">Ms Lan: </w:t>
      </w:r>
      <w:r>
        <w:rPr>
          <w:rFonts w:ascii="Calibri" w:hAnsi="Calibri"/>
          <w:sz w:val="22"/>
        </w:rPr>
        <w:t xml:space="preserve">I appreciate that approach, I'd love to see it change gradually rather than all at once.  </w:t>
      </w:r>
      <w:r>
        <w:rPr>
          <w:rFonts w:ascii="Calibri" w:hAnsi="Calibri"/>
          <w:i/>
          <w:sz w:val="22"/>
        </w:rPr>
        <w:t>Tôi thích cách đó, tôi muốn thấy nó thay đổi dần dần thay vì cắt hết một lần.</w:t>
      </w:r>
    </w:p>
    <w:p>
      <w:pPr>
        <w:spacing w:after="160" w:line="312" w:lineRule="auto"/>
        <w:jc w:val="both"/>
      </w:pPr>
      <w:r>
        <w:rPr>
          <w:rFonts w:ascii="Calibri" w:hAnsi="Calibri"/>
          <w:b/>
          <w:sz w:val="22"/>
        </w:rPr>
        <w:t xml:space="preserve">Ms Lan: </w:t>
      </w:r>
      <w:r>
        <w:rPr>
          <w:rFonts w:ascii="Calibri" w:hAnsi="Calibri"/>
          <w:sz w:val="22"/>
        </w:rPr>
        <w:t xml:space="preserve">Could you also squeeze in my husband for a quick haircut while I'm having my color done?  </w:t>
      </w:r>
      <w:r>
        <w:rPr>
          <w:rFonts w:ascii="Calibri" w:hAnsi="Calibri"/>
          <w:i/>
          <w:sz w:val="22"/>
        </w:rPr>
        <w:t>Chị có thể tranh thủ cắt tóc nhanh cho chồng tôi trong lúc tôi nhuộm tóc không ạ?</w:t>
      </w:r>
    </w:p>
    <w:p>
      <w:pPr>
        <w:spacing w:after="160" w:line="312" w:lineRule="auto"/>
        <w:jc w:val="both"/>
      </w:pPr>
      <w:r>
        <w:rPr>
          <w:rFonts w:ascii="Calibri" w:hAnsi="Calibri"/>
          <w:b/>
          <w:sz w:val="22"/>
        </w:rPr>
        <w:t xml:space="preserve">Ms Tansley: </w:t>
      </w:r>
      <w:r>
        <w:rPr>
          <w:rFonts w:ascii="Calibri" w:hAnsi="Calibri"/>
          <w:sz w:val="22"/>
        </w:rPr>
        <w:t xml:space="preserve">Of course, I can have my colleague take care of him right in the next chair over.  </w:t>
      </w:r>
      <w:r>
        <w:rPr>
          <w:rFonts w:ascii="Calibri" w:hAnsi="Calibri"/>
          <w:i/>
          <w:sz w:val="22"/>
        </w:rPr>
        <w:t>Được chứ, tôi có thể nhờ đồng nghiệp chăm sóc anh ấy ngay ở ghế bên cạnh.</w:t>
      </w:r>
    </w:p>
    <w:p>
      <w:pPr>
        <w:spacing w:after="160" w:line="312" w:lineRule="auto"/>
        <w:jc w:val="both"/>
      </w:pPr>
      <w:r>
        <w:rPr>
          <w:rFonts w:ascii="Calibri" w:hAnsi="Calibri"/>
          <w:b/>
          <w:sz w:val="22"/>
        </w:rPr>
        <w:t xml:space="preserve">Ms Lan: </w:t>
      </w:r>
      <w:r>
        <w:rPr>
          <w:rFonts w:ascii="Calibri" w:hAnsi="Calibri"/>
          <w:sz w:val="22"/>
        </w:rPr>
        <w:t xml:space="preserve">That would be wonderful, he's been putting off a trim for weeks now, honestly.  </w:t>
      </w:r>
      <w:r>
        <w:rPr>
          <w:rFonts w:ascii="Calibri" w:hAnsi="Calibri"/>
          <w:i/>
          <w:sz w:val="22"/>
        </w:rPr>
        <w:t>Vậy thì tuyệt quá, thật lòng mà nói anh ấy trì hoãn cắt tóc mấy tuần rồi.</w:t>
      </w:r>
    </w:p>
    <w:p>
      <w:pPr>
        <w:spacing w:after="160" w:line="312" w:lineRule="auto"/>
        <w:jc w:val="both"/>
      </w:pPr>
      <w:r>
        <w:rPr>
          <w:rFonts w:ascii="Calibri" w:hAnsi="Calibri"/>
          <w:b/>
          <w:sz w:val="22"/>
        </w:rPr>
        <w:t xml:space="preserve">Ms Lan: </w:t>
      </w:r>
      <w:r>
        <w:rPr>
          <w:rFonts w:ascii="Calibri" w:hAnsi="Calibri"/>
          <w:sz w:val="22"/>
        </w:rPr>
        <w:t xml:space="preserve">My husband prefers a very short, neat style on the sides with just a little length on top.  </w:t>
      </w:r>
      <w:r>
        <w:rPr>
          <w:rFonts w:ascii="Calibri" w:hAnsi="Calibri"/>
          <w:i/>
          <w:sz w:val="22"/>
        </w:rPr>
        <w:t>Chồng tôi thích kiểu rất ngắn, gọn gàng ở hai bên và chừa một chút độ dài phía trên.</w:t>
      </w:r>
    </w:p>
    <w:p>
      <w:pPr>
        <w:spacing w:after="160" w:line="312" w:lineRule="auto"/>
        <w:jc w:val="both"/>
      </w:pPr>
      <w:r>
        <w:rPr>
          <w:rFonts w:ascii="Calibri" w:hAnsi="Calibri"/>
          <w:b/>
          <w:sz w:val="22"/>
        </w:rPr>
        <w:t xml:space="preserve">Ms Tansley: </w:t>
      </w:r>
      <w:r>
        <w:rPr>
          <w:rFonts w:ascii="Calibri" w:hAnsi="Calibri"/>
          <w:sz w:val="22"/>
        </w:rPr>
        <w:t xml:space="preserve">That's a classic, easy style to maintain, we'll have him looking sharp in about twenty minutes.  </w:t>
      </w:r>
      <w:r>
        <w:rPr>
          <w:rFonts w:ascii="Calibri" w:hAnsi="Calibri"/>
          <w:i/>
          <w:sz w:val="22"/>
        </w:rPr>
        <w:t>Đó là kiểu cổ điển, dễ giữ dáng, chúng tôi sẽ làm cho anh ấy trông gọn gàng trong khoảng hai mươi phút.</w:t>
      </w:r>
    </w:p>
    <w:p>
      <w:pPr>
        <w:spacing w:after="160" w:line="312" w:lineRule="auto"/>
        <w:jc w:val="both"/>
      </w:pPr>
      <w:r>
        <w:rPr>
          <w:rFonts w:ascii="Calibri" w:hAnsi="Calibri"/>
          <w:b/>
          <w:sz w:val="22"/>
        </w:rPr>
        <w:t xml:space="preserve">Ms Lan: </w:t>
      </w:r>
      <w:r>
        <w:rPr>
          <w:rFonts w:ascii="Calibri" w:hAnsi="Calibri"/>
          <w:sz w:val="22"/>
        </w:rPr>
        <w:t xml:space="preserve">Perfect, he'll be thrilled to hear it won't take very long at all today.  </w:t>
      </w:r>
      <w:r>
        <w:rPr>
          <w:rFonts w:ascii="Calibri" w:hAnsi="Calibri"/>
          <w:i/>
          <w:sz w:val="22"/>
        </w:rPr>
        <w:t>Hoàn hảo, anh ấy sẽ rất vui khi biết hôm nay sẽ không mất nhiều thời gian.</w:t>
      </w:r>
    </w:p>
    <w:p>
      <w:pPr>
        <w:spacing w:after="160" w:line="312" w:lineRule="auto"/>
        <w:jc w:val="both"/>
      </w:pPr>
      <w:r>
        <w:rPr>
          <w:rFonts w:ascii="Calibri" w:hAnsi="Calibri"/>
          <w:b/>
          <w:sz w:val="22"/>
        </w:rPr>
        <w:t xml:space="preserve">Ms Lan: </w:t>
      </w:r>
      <w:r>
        <w:rPr>
          <w:rFonts w:ascii="Calibri" w:hAnsi="Calibri"/>
          <w:sz w:val="22"/>
        </w:rPr>
        <w:t xml:space="preserve">Would it be possible to book both of us back to back next Saturday morning instead?  </w:t>
      </w:r>
      <w:r>
        <w:rPr>
          <w:rFonts w:ascii="Calibri" w:hAnsi="Calibri"/>
          <w:i/>
          <w:sz w:val="22"/>
        </w:rPr>
        <w:t>Có thể đặt lịch cho cả hai chúng tôi liên tiếp nhau vào sáng thứ Bảy tới không ạ?</w:t>
      </w:r>
    </w:p>
    <w:p>
      <w:pPr>
        <w:spacing w:after="160" w:line="312" w:lineRule="auto"/>
        <w:jc w:val="both"/>
      </w:pPr>
      <w:r>
        <w:rPr>
          <w:rFonts w:ascii="Calibri" w:hAnsi="Calibri"/>
          <w:b/>
          <w:sz w:val="22"/>
        </w:rPr>
        <w:t xml:space="preserve">Ms Tansley: </w:t>
      </w:r>
      <w:r>
        <w:rPr>
          <w:rFonts w:ascii="Calibri" w:hAnsi="Calibri"/>
          <w:sz w:val="22"/>
        </w:rPr>
        <w:t xml:space="preserve">That works perfectly, I'll schedule you at nine and your husband right after at nine-thirty.  </w:t>
      </w:r>
      <w:r>
        <w:rPr>
          <w:rFonts w:ascii="Calibri" w:hAnsi="Calibri"/>
          <w:i/>
          <w:sz w:val="22"/>
        </w:rPr>
        <w:t>Vậy hoàn toàn ổn, tôi sẽ xếp chị lúc chín giờ và chồng chị ngay sau đó lúc chín rưỡi.</w:t>
      </w:r>
    </w:p>
    <w:p>
      <w:pPr>
        <w:spacing w:after="160" w:line="312" w:lineRule="auto"/>
        <w:jc w:val="both"/>
      </w:pPr>
      <w:r>
        <w:rPr>
          <w:rFonts w:ascii="Calibri" w:hAnsi="Calibri"/>
          <w:b/>
          <w:sz w:val="22"/>
        </w:rPr>
        <w:t xml:space="preserve">Ms Lan: </w:t>
      </w:r>
      <w:r>
        <w:rPr>
          <w:rFonts w:ascii="Calibri" w:hAnsi="Calibri"/>
          <w:sz w:val="22"/>
        </w:rPr>
        <w:t xml:space="preserve">That timing is ideal, we can head out together once we're both finished with everything.  </w:t>
      </w:r>
      <w:r>
        <w:rPr>
          <w:rFonts w:ascii="Calibri" w:hAnsi="Calibri"/>
          <w:i/>
          <w:sz w:val="22"/>
        </w:rPr>
        <w:t>Giờ giấc vậy lý tưởng lắm, hai chúng tôi có thể cùng ra về khi xong việc.</w:t>
      </w:r>
    </w:p>
    <w:p>
      <w:pPr>
        <w:spacing w:after="160" w:line="312" w:lineRule="auto"/>
        <w:jc w:val="both"/>
      </w:pPr>
      <w:r>
        <w:rPr>
          <w:rFonts w:ascii="Calibri" w:hAnsi="Calibri"/>
          <w:b/>
          <w:sz w:val="22"/>
        </w:rPr>
        <w:t xml:space="preserve">Ms Lan: </w:t>
      </w:r>
      <w:r>
        <w:rPr>
          <w:rFonts w:ascii="Calibri" w:hAnsi="Calibri"/>
          <w:sz w:val="22"/>
        </w:rPr>
        <w:t xml:space="preserve">My son needs a haircut before school starts again, do you handle children's cuts here as well?  </w:t>
      </w:r>
      <w:r>
        <w:rPr>
          <w:rFonts w:ascii="Calibri" w:hAnsi="Calibri"/>
          <w:i/>
          <w:sz w:val="22"/>
        </w:rPr>
        <w:t>Con trai tôi cần cắt tóc trước khi vào năm học mới, tiệm có nhận cắt tóc cho trẻ em không ạ?</w:t>
      </w:r>
    </w:p>
    <w:p>
      <w:pPr>
        <w:spacing w:after="160" w:line="312" w:lineRule="auto"/>
        <w:jc w:val="both"/>
      </w:pPr>
      <w:r>
        <w:rPr>
          <w:rFonts w:ascii="Calibri" w:hAnsi="Calibri"/>
          <w:b/>
          <w:sz w:val="22"/>
        </w:rPr>
        <w:t xml:space="preserve">Ms Tansley: </w:t>
      </w:r>
      <w:r>
        <w:rPr>
          <w:rFonts w:ascii="Calibri" w:hAnsi="Calibri"/>
          <w:sz w:val="22"/>
        </w:rPr>
        <w:t xml:space="preserve">We absolutely do, we just keep things quick and simple so young children don't get restless.  </w:t>
      </w:r>
      <w:r>
        <w:rPr>
          <w:rFonts w:ascii="Calibri" w:hAnsi="Calibri"/>
          <w:i/>
          <w:sz w:val="22"/>
        </w:rPr>
        <w:t>Chúng tôi nhận cắt chứ, chỉ là làm nhanh và đơn giản để trẻ nhỏ không bị bồn chồn.</w:t>
      </w:r>
    </w:p>
    <w:p>
      <w:pPr>
        <w:spacing w:after="160" w:line="312" w:lineRule="auto"/>
        <w:jc w:val="both"/>
      </w:pPr>
      <w:r>
        <w:rPr>
          <w:rFonts w:ascii="Calibri" w:hAnsi="Calibri"/>
          <w:b/>
          <w:sz w:val="22"/>
        </w:rPr>
        <w:t xml:space="preserve">Ms Lan: </w:t>
      </w:r>
      <w:r>
        <w:rPr>
          <w:rFonts w:ascii="Calibri" w:hAnsi="Calibri"/>
          <w:sz w:val="22"/>
        </w:rPr>
        <w:t xml:space="preserve">That's reassuring to hear, he tends to squirm quite a lot in the chair otherwise.  </w:t>
      </w:r>
      <w:r>
        <w:rPr>
          <w:rFonts w:ascii="Calibri" w:hAnsi="Calibri"/>
          <w:i/>
          <w:sz w:val="22"/>
        </w:rPr>
        <w:t>Nghe vậy tôi yên tâm, không thì cháu hay ngọ nguậy nhiều trên ghế lắm.</w:t>
      </w:r>
    </w:p>
    <w:p>
      <w:pPr>
        <w:spacing w:after="160" w:line="312" w:lineRule="auto"/>
        <w:jc w:val="both"/>
      </w:pPr>
      <w:r>
        <w:rPr>
          <w:rFonts w:ascii="Calibri" w:hAnsi="Calibri"/>
          <w:b/>
          <w:sz w:val="22"/>
        </w:rPr>
        <w:t xml:space="preserve">Ms Lan: </w:t>
      </w:r>
      <w:r>
        <w:rPr>
          <w:rFonts w:ascii="Calibri" w:hAnsi="Calibri"/>
          <w:sz w:val="22"/>
        </w:rPr>
        <w:t xml:space="preserve">Is there anything special I should bring along, or prepare in advance, for my daughter's first haircut?  </w:t>
      </w:r>
      <w:r>
        <w:rPr>
          <w:rFonts w:ascii="Calibri" w:hAnsi="Calibri"/>
          <w:i/>
          <w:sz w:val="22"/>
        </w:rPr>
        <w:t>Có gì đặc biệt tôi nên mang theo hay chuẩn bị trước cho lần cắt tóc đầu tiên của con gái tôi không ạ?</w:t>
      </w:r>
    </w:p>
    <w:p>
      <w:pPr>
        <w:spacing w:after="160" w:line="312" w:lineRule="auto"/>
        <w:jc w:val="both"/>
      </w:pPr>
      <w:r>
        <w:rPr>
          <w:rFonts w:ascii="Calibri" w:hAnsi="Calibri"/>
          <w:b/>
          <w:sz w:val="22"/>
        </w:rPr>
        <w:t xml:space="preserve">Ms Tansley: </w:t>
      </w:r>
      <w:r>
        <w:rPr>
          <w:rFonts w:ascii="Calibri" w:hAnsi="Calibri"/>
          <w:sz w:val="22"/>
        </w:rPr>
        <w:t xml:space="preserve">Just bring a small toy or a favorite snack, it usually keeps little ones happy and still enough.  </w:t>
      </w:r>
      <w:r>
        <w:rPr>
          <w:rFonts w:ascii="Calibri" w:hAnsi="Calibri"/>
          <w:i/>
          <w:sz w:val="22"/>
        </w:rPr>
        <w:t>Chỉ cần mang theo một món đồ chơi nhỏ hay món ăn vặt yêu thích, thường giúp các bé vui và ngồi yên hơn.</w:t>
      </w:r>
    </w:p>
    <w:p>
      <w:pPr>
        <w:spacing w:after="160" w:line="312" w:lineRule="auto"/>
        <w:jc w:val="both"/>
      </w:pPr>
      <w:r>
        <w:rPr>
          <w:rFonts w:ascii="Calibri" w:hAnsi="Calibri"/>
          <w:b/>
          <w:sz w:val="22"/>
        </w:rPr>
        <w:t xml:space="preserve">Ms Lan: </w:t>
      </w:r>
      <w:r>
        <w:rPr>
          <w:rFonts w:ascii="Calibri" w:hAnsi="Calibri"/>
          <w:sz w:val="22"/>
        </w:rPr>
        <w:t xml:space="preserve">Good idea, I'll pack her favorite stuffed rabbit, that should keep her calm and distracted.  </w:t>
      </w:r>
      <w:r>
        <w:rPr>
          <w:rFonts w:ascii="Calibri" w:hAnsi="Calibri"/>
          <w:i/>
          <w:sz w:val="22"/>
        </w:rPr>
        <w:t>Ý hay đấy, tôi sẽ mang theo con thỏ bông yêu thích của cháu, chắc sẽ giúp cháu bình tĩnh hơn.</w:t>
      </w:r>
    </w:p>
    <w:p>
      <w:pPr>
        <w:spacing w:after="160" w:line="312" w:lineRule="auto"/>
        <w:jc w:val="both"/>
      </w:pPr>
      <w:r>
        <w:rPr>
          <w:rFonts w:ascii="Calibri" w:hAnsi="Calibri"/>
          <w:b/>
          <w:sz w:val="22"/>
        </w:rPr>
        <w:t xml:space="preserve">Ms Lan: </w:t>
      </w:r>
      <w:r>
        <w:rPr>
          <w:rFonts w:ascii="Calibri" w:hAnsi="Calibri"/>
          <w:sz w:val="22"/>
        </w:rPr>
        <w:t xml:space="preserve">How short would you recommend cutting a seven-year-old boy's hair before the hot summer months arrive?  </w:t>
      </w:r>
      <w:r>
        <w:rPr>
          <w:rFonts w:ascii="Calibri" w:hAnsi="Calibri"/>
          <w:i/>
          <w:sz w:val="22"/>
        </w:rPr>
        <w:t>Chị gợi ý nên cắt tóc ngắn cỡ nào cho một cậu bé bảy tuổi trước khi mùa hè nóng bức đến ạ?</w:t>
      </w:r>
    </w:p>
    <w:p>
      <w:pPr>
        <w:spacing w:after="160" w:line="312" w:lineRule="auto"/>
        <w:jc w:val="both"/>
      </w:pPr>
      <w:r>
        <w:rPr>
          <w:rFonts w:ascii="Calibri" w:hAnsi="Calibri"/>
          <w:b/>
          <w:sz w:val="22"/>
        </w:rPr>
        <w:t xml:space="preserve">Ms Tansley: </w:t>
      </w:r>
      <w:r>
        <w:rPr>
          <w:rFonts w:ascii="Calibri" w:hAnsi="Calibri"/>
          <w:sz w:val="22"/>
        </w:rPr>
        <w:t xml:space="preserve">A short, breathable crop usually works best for active boys during the warmer summer season.  </w:t>
      </w:r>
      <w:r>
        <w:rPr>
          <w:rFonts w:ascii="Calibri" w:hAnsi="Calibri"/>
          <w:i/>
          <w:sz w:val="22"/>
        </w:rPr>
        <w:t>Kiểu tóc ngắn, thoáng khí thường hợp nhất cho các bé trai hiếu động vào mùa hè nóng nực.</w:t>
      </w:r>
    </w:p>
    <w:p>
      <w:pPr>
        <w:spacing w:after="160" w:line="312" w:lineRule="auto"/>
        <w:jc w:val="both"/>
      </w:pPr>
      <w:r>
        <w:rPr>
          <w:rFonts w:ascii="Calibri" w:hAnsi="Calibri"/>
          <w:b/>
          <w:sz w:val="22"/>
        </w:rPr>
        <w:t xml:space="preserve">Ms Lan: </w:t>
      </w:r>
      <w:r>
        <w:rPr>
          <w:rFonts w:ascii="Calibri" w:hAnsi="Calibri"/>
          <w:sz w:val="22"/>
        </w:rPr>
        <w:t xml:space="preserve">That sounds practical, he does spend most of his summer running around outside anyway.  </w:t>
      </w:r>
      <w:r>
        <w:rPr>
          <w:rFonts w:ascii="Calibri" w:hAnsi="Calibri"/>
          <w:i/>
          <w:sz w:val="22"/>
        </w:rPr>
        <w:t>Nghe thực tế đấy, dù sao mùa hè cháu cũng toàn chạy nhảy ngoài trời.</w:t>
      </w:r>
    </w:p>
    <w:p>
      <w:pPr>
        <w:spacing w:after="160" w:line="312" w:lineRule="auto"/>
        <w:jc w:val="both"/>
      </w:pPr>
      <w:r>
        <w:rPr>
          <w:rFonts w:ascii="Calibri" w:hAnsi="Calibri"/>
          <w:b/>
          <w:sz w:val="22"/>
        </w:rPr>
        <w:t xml:space="preserve">Ms Lan: </w:t>
      </w:r>
      <w:r>
        <w:rPr>
          <w:rFonts w:ascii="Calibri" w:hAnsi="Calibri"/>
          <w:sz w:val="22"/>
        </w:rPr>
        <w:t xml:space="preserve">I noticed a barbershop opened right down the street, how is that different from a salon like yours?  </w:t>
      </w:r>
      <w:r>
        <w:rPr>
          <w:rFonts w:ascii="Calibri" w:hAnsi="Calibri"/>
          <w:i/>
          <w:sz w:val="22"/>
        </w:rPr>
        <w:t>Tôi thấy có một tiệm cắt tóc nam mới mở cuối đường, nó khác tiệm của chị thế nào ạ?</w:t>
      </w:r>
    </w:p>
    <w:p>
      <w:pPr>
        <w:spacing w:after="160" w:line="312" w:lineRule="auto"/>
        <w:jc w:val="both"/>
      </w:pPr>
      <w:r>
        <w:rPr>
          <w:rFonts w:ascii="Calibri" w:hAnsi="Calibri"/>
          <w:b/>
          <w:sz w:val="22"/>
        </w:rPr>
        <w:t xml:space="preserve">Ms Tansley: </w:t>
      </w:r>
      <w:r>
        <w:rPr>
          <w:rFonts w:ascii="Calibri" w:hAnsi="Calibri"/>
          <w:sz w:val="22"/>
        </w:rPr>
        <w:t xml:space="preserve">A barbershop usually focuses on short men's cuts, fades, and beard trims rather than color or treatments.  </w:t>
      </w:r>
      <w:r>
        <w:rPr>
          <w:rFonts w:ascii="Calibri" w:hAnsi="Calibri"/>
          <w:i/>
          <w:sz w:val="22"/>
        </w:rPr>
        <w:t>Tiệm cắt tóc nam thường chỉ tập trung vào tóc ngắn, kiểu fade, và tỉa râu chứ không có nhuộm hay dưỡng tóc.</w:t>
      </w:r>
    </w:p>
    <w:p>
      <w:pPr>
        <w:spacing w:after="160" w:line="312" w:lineRule="auto"/>
        <w:jc w:val="both"/>
      </w:pPr>
      <w:r>
        <w:rPr>
          <w:rFonts w:ascii="Calibri" w:hAnsi="Calibri"/>
          <w:b/>
          <w:sz w:val="22"/>
        </w:rPr>
        <w:t xml:space="preserve">Ms Lan: </w:t>
      </w:r>
      <w:r>
        <w:rPr>
          <w:rFonts w:ascii="Calibri" w:hAnsi="Calibri"/>
          <w:sz w:val="22"/>
        </w:rPr>
        <w:t xml:space="preserve">That makes sense, I'll keep that in mind if my husband ever wants a classic fade cut.  </w:t>
      </w:r>
      <w:r>
        <w:rPr>
          <w:rFonts w:ascii="Calibri" w:hAnsi="Calibri"/>
          <w:i/>
          <w:sz w:val="22"/>
        </w:rPr>
        <w:t>Vậy cũng hợp lý, tôi sẽ nhớ điều đó nếu chồng tôi muốn cắt kiểu fade cổ điển.</w:t>
      </w:r>
    </w:p>
    <w:p>
      <w:pPr>
        <w:spacing w:after="160" w:line="312" w:lineRule="auto"/>
        <w:jc w:val="both"/>
      </w:pPr>
      <w:r>
        <w:rPr>
          <w:rFonts w:ascii="Calibri" w:hAnsi="Calibri"/>
          <w:b/>
          <w:sz w:val="22"/>
        </w:rPr>
        <w:t xml:space="preserve">Ms Lan: </w:t>
      </w:r>
      <w:r>
        <w:rPr>
          <w:rFonts w:ascii="Calibri" w:hAnsi="Calibri"/>
          <w:sz w:val="22"/>
        </w:rPr>
        <w:t xml:space="preserve">Do you offer beard trims here too, or should I just send him to the barbershop instead?  </w:t>
      </w:r>
      <w:r>
        <w:rPr>
          <w:rFonts w:ascii="Calibri" w:hAnsi="Calibri"/>
          <w:i/>
          <w:sz w:val="22"/>
        </w:rPr>
        <w:t>Tiệm chị có nhận tỉa râu không, hay tôi nên đưa anh ấy sang tiệm cắt tóc nam luôn ạ?</w:t>
      </w:r>
    </w:p>
    <w:p>
      <w:pPr>
        <w:spacing w:after="160" w:line="312" w:lineRule="auto"/>
        <w:jc w:val="both"/>
      </w:pPr>
      <w:r>
        <w:rPr>
          <w:rFonts w:ascii="Calibri" w:hAnsi="Calibri"/>
          <w:b/>
          <w:sz w:val="22"/>
        </w:rPr>
        <w:t xml:space="preserve">Ms Tansley: </w:t>
      </w:r>
      <w:r>
        <w:rPr>
          <w:rFonts w:ascii="Calibri" w:hAnsi="Calibri"/>
          <w:sz w:val="22"/>
        </w:rPr>
        <w:t xml:space="preserve">We can tidy up a beard a little, but for a sharp, precise fade the barbershop really does it better.  </w:t>
      </w:r>
      <w:r>
        <w:rPr>
          <w:rFonts w:ascii="Calibri" w:hAnsi="Calibri"/>
          <w:i/>
          <w:sz w:val="22"/>
        </w:rPr>
        <w:t>Chúng tôi có thể tỉa gọn râu một chút, nhưng để làm kiểu fade sắc nét thì tiệm cắt tóc nam làm tốt hơn.</w:t>
      </w:r>
    </w:p>
    <w:p>
      <w:pPr>
        <w:spacing w:after="160" w:line="312" w:lineRule="auto"/>
        <w:jc w:val="both"/>
      </w:pPr>
      <w:r>
        <w:rPr>
          <w:rFonts w:ascii="Calibri" w:hAnsi="Calibri"/>
          <w:b/>
          <w:sz w:val="22"/>
        </w:rPr>
        <w:t xml:space="preserve">Ms Lan: </w:t>
      </w:r>
      <w:r>
        <w:rPr>
          <w:rFonts w:ascii="Calibri" w:hAnsi="Calibri"/>
          <w:sz w:val="22"/>
        </w:rPr>
        <w:t xml:space="preserve">I'll let him decide which one suits what he's after, thank you for being honest about it.  </w:t>
      </w:r>
      <w:r>
        <w:rPr>
          <w:rFonts w:ascii="Calibri" w:hAnsi="Calibri"/>
          <w:i/>
          <w:sz w:val="22"/>
        </w:rPr>
        <w:t>Tôi sẽ để anh ấy quyết định tiệm nào hợp hơn, cảm ơn chị đã thẳng thắn về điều đó.</w:t>
      </w:r>
    </w:p>
    <w:p>
      <w:pPr>
        <w:spacing w:after="160" w:line="312" w:lineRule="auto"/>
        <w:jc w:val="both"/>
      </w:pPr>
      <w:r>
        <w:rPr>
          <w:rFonts w:ascii="Calibri" w:hAnsi="Calibri"/>
          <w:b/>
          <w:sz w:val="22"/>
        </w:rPr>
        <w:t xml:space="preserve">Ms Lan: </w:t>
      </w:r>
      <w:r>
        <w:rPr>
          <w:rFonts w:ascii="Calibri" w:hAnsi="Calibri"/>
          <w:sz w:val="22"/>
        </w:rPr>
        <w:t xml:space="preserve">Honestly, I prefer coming to a salon because I can get my nails done at the same visit.  </w:t>
      </w:r>
      <w:r>
        <w:rPr>
          <w:rFonts w:ascii="Calibri" w:hAnsi="Calibri"/>
          <w:i/>
          <w:sz w:val="22"/>
        </w:rPr>
        <w:t>Thật ra tôi thích đến tiệm làm tóc vì có thể làm móng luôn trong cùng một lần ghé.</w:t>
      </w:r>
    </w:p>
    <w:p>
      <w:pPr>
        <w:spacing w:after="160" w:line="312" w:lineRule="auto"/>
        <w:jc w:val="both"/>
      </w:pPr>
      <w:r>
        <w:rPr>
          <w:rFonts w:ascii="Calibri" w:hAnsi="Calibri"/>
          <w:b/>
          <w:sz w:val="22"/>
        </w:rPr>
        <w:t xml:space="preserve">Ms Tansley: </w:t>
      </w:r>
      <w:r>
        <w:rPr>
          <w:rFonts w:ascii="Calibri" w:hAnsi="Calibri"/>
          <w:sz w:val="22"/>
        </w:rPr>
        <w:t xml:space="preserve">That's exactly the convenience most of our clients mention, everything in one relaxed stop entirely.  </w:t>
      </w:r>
      <w:r>
        <w:rPr>
          <w:rFonts w:ascii="Calibri" w:hAnsi="Calibri"/>
          <w:i/>
          <w:sz w:val="22"/>
        </w:rPr>
        <w:t>Đó chính xác là sự tiện lợi mà hầu hết khách hàng của chúng tôi nhắc đến, mọi thứ gói gọn trong một lần ghé thoải mái.</w:t>
      </w:r>
    </w:p>
    <w:p>
      <w:pPr>
        <w:spacing w:after="160" w:line="312" w:lineRule="auto"/>
        <w:jc w:val="both"/>
      </w:pPr>
      <w:r>
        <w:rPr>
          <w:rFonts w:ascii="Calibri" w:hAnsi="Calibri"/>
          <w:b/>
          <w:sz w:val="22"/>
        </w:rPr>
        <w:t xml:space="preserve">Ms Lan: </w:t>
      </w:r>
      <w:r>
        <w:rPr>
          <w:rFonts w:ascii="Calibri" w:hAnsi="Calibri"/>
          <w:sz w:val="22"/>
        </w:rPr>
        <w:t xml:space="preserve">It really does save me quite a bit of running around during an already busy week.  </w:t>
      </w:r>
      <w:r>
        <w:rPr>
          <w:rFonts w:ascii="Calibri" w:hAnsi="Calibri"/>
          <w:i/>
          <w:sz w:val="22"/>
        </w:rPr>
        <w:t>Nó thật sự giúp tôi đỡ chạy đi chạy lại nhiều trong một tuần vốn đã bận rộn.</w:t>
      </w:r>
    </w:p>
    <w:p>
      <w:pPr>
        <w:spacing w:after="160" w:line="312" w:lineRule="auto"/>
        <w:jc w:val="both"/>
      </w:pPr>
      <w:r>
        <w:rPr>
          <w:rFonts w:ascii="Calibri" w:hAnsi="Calibri"/>
          <w:b/>
          <w:sz w:val="22"/>
        </w:rPr>
        <w:t xml:space="preserve">Ms Lan: </w:t>
      </w:r>
      <w:r>
        <w:rPr>
          <w:rFonts w:ascii="Calibri" w:hAnsi="Calibri"/>
          <w:sz w:val="22"/>
        </w:rPr>
        <w:t xml:space="preserve">Could I take a quick look at your current price list before deciding exactly what to book today?  </w:t>
      </w:r>
      <w:r>
        <w:rPr>
          <w:rFonts w:ascii="Calibri" w:hAnsi="Calibri"/>
          <w:i/>
          <w:sz w:val="22"/>
        </w:rPr>
        <w:t>Tôi có thể xem qua bảng giá hiện tại của tiệm trước khi quyết định đặt gì hôm nay không ạ?</w:t>
      </w:r>
    </w:p>
    <w:p>
      <w:pPr>
        <w:spacing w:after="160" w:line="312" w:lineRule="auto"/>
        <w:jc w:val="both"/>
      </w:pPr>
      <w:r>
        <w:rPr>
          <w:rFonts w:ascii="Calibri" w:hAnsi="Calibri"/>
          <w:b/>
          <w:sz w:val="22"/>
        </w:rPr>
        <w:t xml:space="preserve">Ms Tansley: </w:t>
      </w:r>
      <w:r>
        <w:rPr>
          <w:rFonts w:ascii="Calibri" w:hAnsi="Calibri"/>
          <w:sz w:val="22"/>
        </w:rPr>
        <w:t xml:space="preserve">Of course, here's our full menu, haircuts start at twenty-five, and color treatments run a bit higher.  </w:t>
      </w:r>
      <w:r>
        <w:rPr>
          <w:rFonts w:ascii="Calibri" w:hAnsi="Calibri"/>
          <w:i/>
          <w:sz w:val="22"/>
        </w:rPr>
        <w:t>Được chứ, đây là bảng giá đầy đủ, cắt tóc bắt đầu từ hai mươi lăm, còn nhuộm thì cao hơn một chút.</w:t>
      </w:r>
    </w:p>
    <w:p>
      <w:pPr>
        <w:spacing w:after="160" w:line="312" w:lineRule="auto"/>
        <w:jc w:val="both"/>
      </w:pPr>
      <w:r>
        <w:rPr>
          <w:rFonts w:ascii="Calibri" w:hAnsi="Calibri"/>
          <w:b/>
          <w:sz w:val="22"/>
        </w:rPr>
        <w:t xml:space="preserve">Ms Lan: </w:t>
      </w:r>
      <w:r>
        <w:rPr>
          <w:rFonts w:ascii="Calibri" w:hAnsi="Calibri"/>
          <w:sz w:val="22"/>
        </w:rPr>
        <w:t xml:space="preserve">That's helpful, let me think it over for a moment before I settle on something.  </w:t>
      </w:r>
      <w:r>
        <w:rPr>
          <w:rFonts w:ascii="Calibri" w:hAnsi="Calibri"/>
          <w:i/>
          <w:sz w:val="22"/>
        </w:rPr>
        <w:t>Vậy hữu ích đấy, để tôi suy nghĩ một lát trước khi chọn dịch vụ cụ thể.</w:t>
      </w:r>
    </w:p>
    <w:p>
      <w:pPr>
        <w:spacing w:after="160" w:line="312" w:lineRule="auto"/>
        <w:jc w:val="both"/>
      </w:pPr>
      <w:r>
        <w:rPr>
          <w:rFonts w:ascii="Calibri" w:hAnsi="Calibri"/>
          <w:b/>
          <w:sz w:val="22"/>
        </w:rPr>
        <w:t xml:space="preserve">Ms Lan: </w:t>
      </w:r>
      <w:r>
        <w:rPr>
          <w:rFonts w:ascii="Calibri" w:hAnsi="Calibri"/>
          <w:sz w:val="22"/>
        </w:rPr>
        <w:t xml:space="preserve">Does the haircut price already include a wash and blow-dry, or are those charged separately?  </w:t>
      </w:r>
      <w:r>
        <w:rPr>
          <w:rFonts w:ascii="Calibri" w:hAnsi="Calibri"/>
          <w:i/>
          <w:sz w:val="22"/>
        </w:rPr>
        <w:t>Giá cắt tóc đã bao gồm gội đầu và sấy tạo kiểu chưa, hay tính riêng ạ?</w:t>
      </w:r>
    </w:p>
    <w:p>
      <w:pPr>
        <w:spacing w:after="160" w:line="312" w:lineRule="auto"/>
        <w:jc w:val="both"/>
      </w:pPr>
      <w:r>
        <w:rPr>
          <w:rFonts w:ascii="Calibri" w:hAnsi="Calibri"/>
          <w:b/>
          <w:sz w:val="22"/>
        </w:rPr>
        <w:t xml:space="preserve">Ms Tansley: </w:t>
      </w:r>
      <w:r>
        <w:rPr>
          <w:rFonts w:ascii="Calibri" w:hAnsi="Calibri"/>
          <w:sz w:val="22"/>
        </w:rPr>
        <w:t xml:space="preserve">A wash and basic blow-dry are already included, a more elaborate style would cost a little extra.  </w:t>
      </w:r>
      <w:r>
        <w:rPr>
          <w:rFonts w:ascii="Calibri" w:hAnsi="Calibri"/>
          <w:i/>
          <w:sz w:val="22"/>
        </w:rPr>
        <w:t>Gội đầu và sấy tạo kiểu cơ bản đã bao gồm trong giá rồi, kiểu phức tạp hơn sẽ tính thêm một ít.</w:t>
      </w:r>
    </w:p>
    <w:p>
      <w:pPr>
        <w:spacing w:after="160" w:line="312" w:lineRule="auto"/>
        <w:jc w:val="both"/>
      </w:pPr>
      <w:r>
        <w:rPr>
          <w:rFonts w:ascii="Calibri" w:hAnsi="Calibri"/>
          <w:b/>
          <w:sz w:val="22"/>
        </w:rPr>
        <w:t xml:space="preserve">Ms Lan: </w:t>
      </w:r>
      <w:r>
        <w:rPr>
          <w:rFonts w:ascii="Calibri" w:hAnsi="Calibri"/>
          <w:sz w:val="22"/>
        </w:rPr>
        <w:t xml:space="preserve">A basic blow-dry is perfectly fine for me today, I'm not after anything too elaborate.  </w:t>
      </w:r>
      <w:r>
        <w:rPr>
          <w:rFonts w:ascii="Calibri" w:hAnsi="Calibri"/>
          <w:i/>
          <w:sz w:val="22"/>
        </w:rPr>
        <w:t>Sấy tạo kiểu cơ bản là ổn với tôi hôm nay, tôi không cần gì quá cầu kỳ.</w:t>
      </w:r>
    </w:p>
    <w:p>
      <w:pPr>
        <w:spacing w:after="160" w:line="312" w:lineRule="auto"/>
        <w:jc w:val="both"/>
      </w:pPr>
      <w:r>
        <w:rPr>
          <w:rFonts w:ascii="Calibri" w:hAnsi="Calibri"/>
          <w:b/>
          <w:sz w:val="22"/>
        </w:rPr>
        <w:t xml:space="preserve">Ms Lan: </w:t>
      </w:r>
      <w:r>
        <w:rPr>
          <w:rFonts w:ascii="Calibri" w:hAnsi="Calibri"/>
          <w:sz w:val="22"/>
        </w:rPr>
        <w:t xml:space="preserve">How much more expensive would full highlights be compared to a single, all-over color treatment?  </w:t>
      </w:r>
      <w:r>
        <w:rPr>
          <w:rFonts w:ascii="Calibri" w:hAnsi="Calibri"/>
          <w:i/>
          <w:sz w:val="22"/>
        </w:rPr>
        <w:t>Highlight toàn đầu đắt hơn bao nhiêu so với nhuộm một màu toàn bộ ạ?</w:t>
      </w:r>
    </w:p>
    <w:p>
      <w:pPr>
        <w:spacing w:after="160" w:line="312" w:lineRule="auto"/>
        <w:jc w:val="both"/>
      </w:pPr>
      <w:r>
        <w:rPr>
          <w:rFonts w:ascii="Calibri" w:hAnsi="Calibri"/>
          <w:b/>
          <w:sz w:val="22"/>
        </w:rPr>
        <w:t xml:space="preserve">Ms Tansley: </w:t>
      </w:r>
      <w:r>
        <w:rPr>
          <w:rFonts w:ascii="Calibri" w:hAnsi="Calibri"/>
          <w:sz w:val="22"/>
        </w:rPr>
        <w:t xml:space="preserve">Highlights usually run about fifteen dollars more, since the process takes longer and uses more foils.  </w:t>
      </w:r>
      <w:r>
        <w:rPr>
          <w:rFonts w:ascii="Calibri" w:hAnsi="Calibri"/>
          <w:i/>
          <w:sz w:val="22"/>
        </w:rPr>
        <w:t>Highlight thường đắt hơn khoảng mười lăm đô, vì quá trình lâu hơn và dùng nhiều giấy bạc hơn.</w:t>
      </w:r>
    </w:p>
    <w:p>
      <w:pPr>
        <w:spacing w:after="160" w:line="312" w:lineRule="auto"/>
        <w:jc w:val="both"/>
      </w:pPr>
      <w:r>
        <w:rPr>
          <w:rFonts w:ascii="Calibri" w:hAnsi="Calibri"/>
          <w:b/>
          <w:sz w:val="22"/>
        </w:rPr>
        <w:t xml:space="preserve">Ms Lan: </w:t>
      </w:r>
      <w:r>
        <w:rPr>
          <w:rFonts w:ascii="Calibri" w:hAnsi="Calibri"/>
          <w:sz w:val="22"/>
        </w:rPr>
        <w:t xml:space="preserve">That price difference actually seems quite reasonable given how much extra time it takes.  </w:t>
      </w:r>
      <w:r>
        <w:rPr>
          <w:rFonts w:ascii="Calibri" w:hAnsi="Calibri"/>
          <w:i/>
          <w:sz w:val="22"/>
        </w:rPr>
        <w:t>Mức chênh lệch đó nghe cũng hợp lý khi xét đến thời gian làm thêm nhiều hơn.</w:t>
      </w:r>
    </w:p>
    <w:p>
      <w:pPr>
        <w:spacing w:after="160" w:line="312" w:lineRule="auto"/>
        <w:jc w:val="both"/>
      </w:pPr>
      <w:r>
        <w:rPr>
          <w:rFonts w:ascii="Calibri" w:hAnsi="Calibri"/>
          <w:b/>
          <w:sz w:val="22"/>
        </w:rPr>
        <w:t xml:space="preserve">Ms Lan: </w:t>
      </w:r>
      <w:r>
        <w:rPr>
          <w:rFonts w:ascii="Calibri" w:hAnsi="Calibri"/>
          <w:sz w:val="22"/>
        </w:rPr>
        <w:t xml:space="preserve">I'd like to go for a full color change today, something a shade or two darker than my natural color.  </w:t>
      </w:r>
      <w:r>
        <w:rPr>
          <w:rFonts w:ascii="Calibri" w:hAnsi="Calibri"/>
          <w:i/>
          <w:sz w:val="22"/>
        </w:rPr>
        <w:t>Hôm nay tôi muốn nhuộm toàn bộ, một tông tối hơn màu tự nhiên của tôi một hoặc hai bậc.</w:t>
      </w:r>
    </w:p>
    <w:p>
      <w:pPr>
        <w:spacing w:after="160" w:line="312" w:lineRule="auto"/>
        <w:jc w:val="both"/>
      </w:pPr>
      <w:r>
        <w:rPr>
          <w:rFonts w:ascii="Calibri" w:hAnsi="Calibri"/>
          <w:b/>
          <w:sz w:val="22"/>
        </w:rPr>
        <w:t xml:space="preserve">Ms Tansley: </w:t>
      </w:r>
      <w:r>
        <w:rPr>
          <w:rFonts w:ascii="Calibri" w:hAnsi="Calibri"/>
          <w:sz w:val="22"/>
        </w:rPr>
        <w:t xml:space="preserve">A darker shade will actually make your eyes stand out beautifully, let's mix the color right now.  </w:t>
      </w:r>
      <w:r>
        <w:rPr>
          <w:rFonts w:ascii="Calibri" w:hAnsi="Calibri"/>
          <w:i/>
          <w:sz w:val="22"/>
        </w:rPr>
        <w:t>Tông tối hơn thật sự sẽ làm đôi mắt chị nổi bật, để tôi pha màu ngay bây giờ.</w:t>
      </w:r>
    </w:p>
    <w:p>
      <w:pPr>
        <w:spacing w:after="160" w:line="312" w:lineRule="auto"/>
        <w:jc w:val="both"/>
      </w:pPr>
      <w:r>
        <w:rPr>
          <w:rFonts w:ascii="Calibri" w:hAnsi="Calibri"/>
          <w:b/>
          <w:sz w:val="22"/>
        </w:rPr>
        <w:t xml:space="preserve">Ms Lan: </w:t>
      </w:r>
      <w:r>
        <w:rPr>
          <w:rFonts w:ascii="Calibri" w:hAnsi="Calibri"/>
          <w:sz w:val="22"/>
        </w:rPr>
        <w:t xml:space="preserve">I'm genuinely excited to see the final result once it's completely finished and dry.  </w:t>
      </w:r>
      <w:r>
        <w:rPr>
          <w:rFonts w:ascii="Calibri" w:hAnsi="Calibri"/>
          <w:i/>
          <w:sz w:val="22"/>
        </w:rPr>
        <w:t>Tôi thật sự háo hức muốn xem kết quả cuối cùng khi mọi thứ hoàn tất và khô hẳn.</w:t>
      </w:r>
    </w:p>
    <w:p>
      <w:pPr>
        <w:spacing w:after="160" w:line="312" w:lineRule="auto"/>
        <w:jc w:val="both"/>
      </w:pPr>
      <w:r>
        <w:rPr>
          <w:rFonts w:ascii="Calibri" w:hAnsi="Calibri"/>
          <w:b/>
          <w:sz w:val="22"/>
        </w:rPr>
        <w:t xml:space="preserve">Ms Lan: </w:t>
      </w:r>
      <w:r>
        <w:rPr>
          <w:rFonts w:ascii="Calibri" w:hAnsi="Calibri"/>
          <w:sz w:val="22"/>
        </w:rPr>
        <w:t xml:space="preserve">I'm nervous about committing to a completely new color, how long does a full color usually last?  </w:t>
      </w:r>
      <w:r>
        <w:rPr>
          <w:rFonts w:ascii="Calibri" w:hAnsi="Calibri"/>
          <w:i/>
          <w:sz w:val="22"/>
        </w:rPr>
        <w:t>Tôi hơi lo khi quyết định đổi hẳn sang màu mới, nhuộm toàn bộ thường bền được bao lâu ạ?</w:t>
      </w:r>
    </w:p>
    <w:p>
      <w:pPr>
        <w:spacing w:after="160" w:line="312" w:lineRule="auto"/>
        <w:jc w:val="both"/>
      </w:pPr>
      <w:r>
        <w:rPr>
          <w:rFonts w:ascii="Calibri" w:hAnsi="Calibri"/>
          <w:b/>
          <w:sz w:val="22"/>
        </w:rPr>
        <w:t xml:space="preserve">Ms Tansley: </w:t>
      </w:r>
      <w:r>
        <w:rPr>
          <w:rFonts w:ascii="Calibri" w:hAnsi="Calibri"/>
          <w:sz w:val="22"/>
        </w:rPr>
        <w:t xml:space="preserve">A full color typically lasts around six to eight weeks before the roots start showing through.  </w:t>
      </w:r>
      <w:r>
        <w:rPr>
          <w:rFonts w:ascii="Calibri" w:hAnsi="Calibri"/>
          <w:i/>
          <w:sz w:val="22"/>
        </w:rPr>
        <w:t>Nhuộm toàn bộ thường bền khoảng sáu đến tám tuần trước khi chân tóc bắt đầu lộ ra.</w:t>
      </w:r>
    </w:p>
    <w:p>
      <w:pPr>
        <w:spacing w:after="160" w:line="312" w:lineRule="auto"/>
        <w:jc w:val="both"/>
      </w:pPr>
      <w:r>
        <w:rPr>
          <w:rFonts w:ascii="Calibri" w:hAnsi="Calibri"/>
          <w:b/>
          <w:sz w:val="22"/>
        </w:rPr>
        <w:t xml:space="preserve">Ms Lan: </w:t>
      </w:r>
      <w:r>
        <w:rPr>
          <w:rFonts w:ascii="Calibri" w:hAnsi="Calibri"/>
          <w:sz w:val="22"/>
        </w:rPr>
        <w:t xml:space="preserve">That's a reasonable commitment, I think I'm actually ready to go through with it today.  </w:t>
      </w:r>
      <w:r>
        <w:rPr>
          <w:rFonts w:ascii="Calibri" w:hAnsi="Calibri"/>
          <w:i/>
          <w:sz w:val="22"/>
        </w:rPr>
        <w:t>Vậy cũng là một cam kết hợp lý, tôi nghĩ hôm nay tôi đã sẵn sàng thử rồi.</w:t>
      </w:r>
    </w:p>
    <w:p>
      <w:pPr>
        <w:spacing w:after="160" w:line="312" w:lineRule="auto"/>
        <w:jc w:val="both"/>
      </w:pPr>
      <w:r>
        <w:rPr>
          <w:rFonts w:ascii="Calibri" w:hAnsi="Calibri"/>
          <w:b/>
          <w:sz w:val="22"/>
        </w:rPr>
        <w:t xml:space="preserve">Ms Lan: </w:t>
      </w:r>
      <w:r>
        <w:rPr>
          <w:rFonts w:ascii="Calibri" w:hAnsi="Calibri"/>
          <w:sz w:val="22"/>
        </w:rPr>
        <w:t xml:space="preserve">Could you show me a few sample swatches before we commit to any particular shade of red?  </w:t>
      </w:r>
      <w:r>
        <w:rPr>
          <w:rFonts w:ascii="Calibri" w:hAnsi="Calibri"/>
          <w:i/>
          <w:sz w:val="22"/>
        </w:rPr>
        <w:t>Chị có thể cho tôi xem vài mẫu màu trước khi chúng ta chọn một tông đỏ cụ thể không ạ?</w:t>
      </w:r>
    </w:p>
    <w:p>
      <w:pPr>
        <w:spacing w:after="160" w:line="312" w:lineRule="auto"/>
        <w:jc w:val="both"/>
      </w:pPr>
      <w:r>
        <w:rPr>
          <w:rFonts w:ascii="Calibri" w:hAnsi="Calibri"/>
          <w:b/>
          <w:sz w:val="22"/>
        </w:rPr>
        <w:t xml:space="preserve">Ms Tansley: </w:t>
      </w:r>
      <w:r>
        <w:rPr>
          <w:rFonts w:ascii="Calibri" w:hAnsi="Calibri"/>
          <w:sz w:val="22"/>
        </w:rPr>
        <w:t xml:space="preserve">Sure, here's our color chart, this warm copper tone would actually complement your skin tone wonderfully.  </w:t>
      </w:r>
      <w:r>
        <w:rPr>
          <w:rFonts w:ascii="Calibri" w:hAnsi="Calibri"/>
          <w:i/>
          <w:sz w:val="22"/>
        </w:rPr>
        <w:t>Được chứ, đây là bảng màu của tiệm, tông đồng ấm này sẽ tôn làn da chị tuyệt vời.</w:t>
      </w:r>
    </w:p>
    <w:p>
      <w:pPr>
        <w:spacing w:after="160" w:line="312" w:lineRule="auto"/>
        <w:jc w:val="both"/>
      </w:pPr>
      <w:r>
        <w:rPr>
          <w:rFonts w:ascii="Calibri" w:hAnsi="Calibri"/>
          <w:b/>
          <w:sz w:val="22"/>
        </w:rPr>
        <w:t xml:space="preserve">Ms Lan: </w:t>
      </w:r>
      <w:r>
        <w:rPr>
          <w:rFonts w:ascii="Calibri" w:hAnsi="Calibri"/>
          <w:sz w:val="22"/>
        </w:rPr>
        <w:t xml:space="preserve">I really love that copper shade, let's go ahead and use that one for today.  </w:t>
      </w:r>
      <w:r>
        <w:rPr>
          <w:rFonts w:ascii="Calibri" w:hAnsi="Calibri"/>
          <w:i/>
          <w:sz w:val="22"/>
        </w:rPr>
        <w:t>Tôi thật sự thích tông đồng đó, mình dùng màu đó cho hôm nay nhé.</w:t>
      </w:r>
    </w:p>
    <w:p>
      <w:pPr>
        <w:spacing w:after="160" w:line="312" w:lineRule="auto"/>
        <w:jc w:val="both"/>
      </w:pPr>
      <w:r>
        <w:rPr>
          <w:rFonts w:ascii="Calibri" w:hAnsi="Calibri"/>
          <w:b/>
          <w:sz w:val="22"/>
        </w:rPr>
        <w:t xml:space="preserve">Ms Lan: </w:t>
      </w:r>
      <w:r>
        <w:rPr>
          <w:rFonts w:ascii="Calibri" w:hAnsi="Calibri"/>
          <w:sz w:val="22"/>
        </w:rPr>
        <w:t xml:space="preserve">I've seen balayage mentioned a lot online, could you explain exactly how it's different from regular highlights?  </w:t>
      </w:r>
      <w:r>
        <w:rPr>
          <w:rFonts w:ascii="Calibri" w:hAnsi="Calibri"/>
          <w:i/>
          <w:sz w:val="22"/>
        </w:rPr>
        <w:t>Tôi thấy nhắc đến balayage nhiều trên mạng, chị có thể giải thích nó khác highlight thường thế nào không ạ?</w:t>
      </w:r>
    </w:p>
    <w:p>
      <w:pPr>
        <w:spacing w:after="160" w:line="312" w:lineRule="auto"/>
        <w:jc w:val="both"/>
      </w:pPr>
      <w:r>
        <w:rPr>
          <w:rFonts w:ascii="Calibri" w:hAnsi="Calibri"/>
          <w:b/>
          <w:sz w:val="22"/>
        </w:rPr>
        <w:t xml:space="preserve">Ms Tansley: </w:t>
      </w:r>
      <w:r>
        <w:rPr>
          <w:rFonts w:ascii="Calibri" w:hAnsi="Calibri"/>
          <w:sz w:val="22"/>
        </w:rPr>
        <w:t xml:space="preserve">Balayage is hand-painted freehand, so it looks softer and grows out much more naturally over time.  </w:t>
      </w:r>
      <w:r>
        <w:rPr>
          <w:rFonts w:ascii="Calibri" w:hAnsi="Calibri"/>
          <w:i/>
          <w:sz w:val="22"/>
        </w:rPr>
        <w:t>Balayage được vẽ tay tự do, nên trông mềm mại hơn và mọc dài ra tự nhiên hơn nhiều theo thời gian.</w:t>
      </w:r>
    </w:p>
    <w:p>
      <w:pPr>
        <w:spacing w:after="160" w:line="312" w:lineRule="auto"/>
        <w:jc w:val="both"/>
      </w:pPr>
      <w:r>
        <w:rPr>
          <w:rFonts w:ascii="Calibri" w:hAnsi="Calibri"/>
          <w:b/>
          <w:sz w:val="22"/>
        </w:rPr>
        <w:t xml:space="preserve">Ms Lan: </w:t>
      </w:r>
      <w:r>
        <w:rPr>
          <w:rFonts w:ascii="Calibri" w:hAnsi="Calibri"/>
          <w:sz w:val="22"/>
        </w:rPr>
        <w:t xml:space="preserve">That sounds much lower maintenance, I think balayage might genuinely suit my busy lifestyle better.  </w:t>
      </w:r>
      <w:r>
        <w:rPr>
          <w:rFonts w:ascii="Calibri" w:hAnsi="Calibri"/>
          <w:i/>
          <w:sz w:val="22"/>
        </w:rPr>
        <w:t>Nghe có vẻ ít tốn công chăm sóc hơn nhiều, tôi nghĩ balayage có lẽ hợp với lối sống bận rộn của tôi hơn.</w:t>
      </w:r>
    </w:p>
    <w:p>
      <w:pPr>
        <w:spacing w:after="160" w:line="312" w:lineRule="auto"/>
        <w:jc w:val="both"/>
      </w:pPr>
      <w:r>
        <w:rPr>
          <w:rFonts w:ascii="Calibri" w:hAnsi="Calibri"/>
          <w:b/>
          <w:sz w:val="22"/>
        </w:rPr>
        <w:t xml:space="preserve">Ms Lan: </w:t>
      </w:r>
      <w:r>
        <w:rPr>
          <w:rFonts w:ascii="Calibri" w:hAnsi="Calibri"/>
          <w:sz w:val="22"/>
        </w:rPr>
        <w:t xml:space="preserve">Could we keep the highlights fairly subtle, just enough to add a little dimension overall?  </w:t>
      </w:r>
      <w:r>
        <w:rPr>
          <w:rFonts w:ascii="Calibri" w:hAnsi="Calibri"/>
          <w:i/>
          <w:sz w:val="22"/>
        </w:rPr>
        <w:t>Mình có thể làm highlight khá kín đáo thôi, chỉ đủ tạo thêm chút chiều sâu thôi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I'll use thinner foils and keep the placement light so it looks naturally sun-kissed.  </w:t>
      </w:r>
      <w:r>
        <w:rPr>
          <w:rFonts w:ascii="Calibri" w:hAnsi="Calibri"/>
          <w:i/>
          <w:sz w:val="22"/>
        </w:rPr>
        <w:t>Được chứ, tôi sẽ dùng giấy bạc mỏng hơn và đặt nhẹ nhàng để trông như được nắng chiếu tự nhiên.</w:t>
      </w:r>
    </w:p>
    <w:p>
      <w:pPr>
        <w:spacing w:after="160" w:line="312" w:lineRule="auto"/>
        <w:jc w:val="both"/>
      </w:pPr>
      <w:r>
        <w:rPr>
          <w:rFonts w:ascii="Calibri" w:hAnsi="Calibri"/>
          <w:b/>
          <w:sz w:val="22"/>
        </w:rPr>
        <w:t xml:space="preserve">Ms Lan: </w:t>
      </w:r>
      <w:r>
        <w:rPr>
          <w:rFonts w:ascii="Calibri" w:hAnsi="Calibri"/>
          <w:sz w:val="22"/>
        </w:rPr>
        <w:t xml:space="preserve">That subtle, sun-kissed look is exactly what I was hoping to achieve today.  </w:t>
      </w:r>
      <w:r>
        <w:rPr>
          <w:rFonts w:ascii="Calibri" w:hAnsi="Calibri"/>
          <w:i/>
          <w:sz w:val="22"/>
        </w:rPr>
        <w:t>Vẻ ngoài kín đáo, như được nắng chiếu đó chính xác là điều tôi mong muốn hôm nay.</w:t>
      </w:r>
    </w:p>
    <w:p>
      <w:pPr>
        <w:spacing w:after="160" w:line="312" w:lineRule="auto"/>
        <w:jc w:val="both"/>
      </w:pPr>
      <w:r>
        <w:rPr>
          <w:rFonts w:ascii="Calibri" w:hAnsi="Calibri"/>
          <w:b/>
          <w:sz w:val="22"/>
        </w:rPr>
        <w:t xml:space="preserve">Ms Lan: </w:t>
      </w:r>
      <w:r>
        <w:rPr>
          <w:rFonts w:ascii="Calibri" w:hAnsi="Calibri"/>
          <w:sz w:val="22"/>
        </w:rPr>
        <w:t xml:space="preserve">My hair is already fairly dark, would highlights actually show up well against that base color?  </w:t>
      </w:r>
      <w:r>
        <w:rPr>
          <w:rFonts w:ascii="Calibri" w:hAnsi="Calibri"/>
          <w:i/>
          <w:sz w:val="22"/>
        </w:rPr>
        <w:t>Tóc tôi vốn đã khá tối màu, highlight có thực sự nổi bật trên nền màu đó không ạ?</w:t>
      </w:r>
    </w:p>
    <w:p>
      <w:pPr>
        <w:spacing w:after="160" w:line="312" w:lineRule="auto"/>
        <w:jc w:val="both"/>
      </w:pPr>
      <w:r>
        <w:rPr>
          <w:rFonts w:ascii="Calibri" w:hAnsi="Calibri"/>
          <w:b/>
          <w:sz w:val="22"/>
        </w:rPr>
        <w:t xml:space="preserve">Ms Tansley: </w:t>
      </w:r>
      <w:r>
        <w:rPr>
          <w:rFonts w:ascii="Calibri" w:hAnsi="Calibri"/>
          <w:sz w:val="22"/>
        </w:rPr>
        <w:t xml:space="preserve">They absolutely will, we'll just lift the strands a little more to make sure the contrast shows.  </w:t>
      </w:r>
      <w:r>
        <w:rPr>
          <w:rFonts w:ascii="Calibri" w:hAnsi="Calibri"/>
          <w:i/>
          <w:sz w:val="22"/>
        </w:rPr>
        <w:t>Chắc chắn nổi bật, chúng tôi sẽ tẩy sáng sợi tóc hơn một chút để đảm bảo độ tương phản rõ ràng.</w:t>
      </w:r>
    </w:p>
    <w:p>
      <w:pPr>
        <w:spacing w:after="160" w:line="312" w:lineRule="auto"/>
        <w:jc w:val="both"/>
      </w:pPr>
      <w:r>
        <w:rPr>
          <w:rFonts w:ascii="Calibri" w:hAnsi="Calibri"/>
          <w:b/>
          <w:sz w:val="22"/>
        </w:rPr>
        <w:t xml:space="preserve">Ms Lan: </w:t>
      </w:r>
      <w:r>
        <w:rPr>
          <w:rFonts w:ascii="Calibri" w:hAnsi="Calibri"/>
          <w:sz w:val="22"/>
        </w:rPr>
        <w:t xml:space="preserve">Good, I was worried the effort might end up barely noticeable once it was all finished.  </w:t>
      </w:r>
      <w:r>
        <w:rPr>
          <w:rFonts w:ascii="Calibri" w:hAnsi="Calibri"/>
          <w:i/>
          <w:sz w:val="22"/>
        </w:rPr>
        <w:t>Tốt, tôi cứ lo công sức bỏ ra sẽ chẳng mấy nhận ra khi làm xong.</w:t>
      </w:r>
    </w:p>
    <w:p>
      <w:pPr>
        <w:spacing w:after="160" w:line="312" w:lineRule="auto"/>
        <w:jc w:val="both"/>
      </w:pPr>
      <w:r>
        <w:rPr>
          <w:rFonts w:ascii="Calibri" w:hAnsi="Calibri"/>
          <w:b/>
          <w:sz w:val="22"/>
        </w:rPr>
        <w:t xml:space="preserve">Ms Lan: </w:t>
      </w:r>
      <w:r>
        <w:rPr>
          <w:rFonts w:ascii="Calibri" w:hAnsi="Calibri"/>
          <w:sz w:val="22"/>
        </w:rPr>
        <w:t xml:space="preserve">Since this is a brand new color for me, should we do a patch test before the full application?  </w:t>
      </w:r>
      <w:r>
        <w:rPr>
          <w:rFonts w:ascii="Calibri" w:hAnsi="Calibri"/>
          <w:i/>
          <w:sz w:val="22"/>
        </w:rPr>
        <w:t>Vì đây là màu hoàn toàn mới với tôi, mình có nên thử phản ứng trên da trước khi nhuộm toàn bộ không ạ?</w:t>
      </w:r>
    </w:p>
    <w:p>
      <w:pPr>
        <w:spacing w:after="160" w:line="312" w:lineRule="auto"/>
        <w:jc w:val="both"/>
      </w:pPr>
      <w:r>
        <w:rPr>
          <w:rFonts w:ascii="Calibri" w:hAnsi="Calibri"/>
          <w:b/>
          <w:sz w:val="22"/>
        </w:rPr>
        <w:t xml:space="preserve">Ms Tansley: </w:t>
      </w:r>
      <w:r>
        <w:rPr>
          <w:rFonts w:ascii="Calibri" w:hAnsi="Calibri"/>
          <w:sz w:val="22"/>
        </w:rPr>
        <w:t xml:space="preserve">Yes, I always recommend a small patch test forty-eight hours beforehand, just to rule out any reaction.  </w:t>
      </w:r>
      <w:r>
        <w:rPr>
          <w:rFonts w:ascii="Calibri" w:hAnsi="Calibri"/>
          <w:i/>
          <w:sz w:val="22"/>
        </w:rPr>
        <w:t>Có chứ, tôi luôn khuyên nên thử một mảng nhỏ trước bốn mươi tám tiếng để loại trừ khả năng dị ứng.</w:t>
      </w:r>
    </w:p>
    <w:p>
      <w:pPr>
        <w:spacing w:after="160" w:line="312" w:lineRule="auto"/>
        <w:jc w:val="both"/>
      </w:pPr>
      <w:r>
        <w:rPr>
          <w:rFonts w:ascii="Calibri" w:hAnsi="Calibri"/>
          <w:b/>
          <w:sz w:val="22"/>
        </w:rPr>
        <w:t xml:space="preserve">Ms Lan: </w:t>
      </w:r>
      <w:r>
        <w:rPr>
          <w:rFonts w:ascii="Calibri" w:hAnsi="Calibri"/>
          <w:sz w:val="22"/>
        </w:rPr>
        <w:t xml:space="preserve">That sounds very sensible, let's schedule that test first before we book the actual coloring appointment.  </w:t>
      </w:r>
      <w:r>
        <w:rPr>
          <w:rFonts w:ascii="Calibri" w:hAnsi="Calibri"/>
          <w:i/>
          <w:sz w:val="22"/>
        </w:rPr>
        <w:t>Nghe hợp lý lắm, mình hãy lên lịch thử trước khi đặt lịch nhuộm thật sự.</w:t>
      </w:r>
    </w:p>
    <w:p>
      <w:pPr>
        <w:spacing w:after="160" w:line="312" w:lineRule="auto"/>
        <w:jc w:val="both"/>
      </w:pPr>
      <w:r>
        <w:rPr>
          <w:rFonts w:ascii="Calibri" w:hAnsi="Calibri"/>
          <w:b/>
          <w:sz w:val="22"/>
        </w:rPr>
        <w:t xml:space="preserve">Ms Lan: </w:t>
      </w:r>
      <w:r>
        <w:rPr>
          <w:rFonts w:ascii="Calibri" w:hAnsi="Calibri"/>
          <w:sz w:val="22"/>
        </w:rPr>
        <w:t xml:space="preserve">I've never had any reaction to hair dye before, is a patch test still really necessary for me?  </w:t>
      </w:r>
      <w:r>
        <w:rPr>
          <w:rFonts w:ascii="Calibri" w:hAnsi="Calibri"/>
          <w:i/>
          <w:sz w:val="22"/>
        </w:rPr>
        <w:t>Trước giờ tôi chưa từng bị dị ứng thuốc nhuộm, vậy có thật sự cần thử phản ứng trên da không ạ?</w:t>
      </w:r>
    </w:p>
    <w:p>
      <w:pPr>
        <w:spacing w:after="160" w:line="312" w:lineRule="auto"/>
        <w:jc w:val="both"/>
      </w:pPr>
      <w:r>
        <w:rPr>
          <w:rFonts w:ascii="Calibri" w:hAnsi="Calibri"/>
          <w:b/>
          <w:sz w:val="22"/>
        </w:rPr>
        <w:t xml:space="preserve">Ms Tansley: </w:t>
      </w:r>
      <w:r>
        <w:rPr>
          <w:rFonts w:ascii="Calibri" w:hAnsi="Calibri"/>
          <w:sz w:val="22"/>
        </w:rPr>
        <w:t xml:space="preserve">It's still worth doing, since reactions can develop over time even with products you've used safely before.  </w:t>
      </w:r>
      <w:r>
        <w:rPr>
          <w:rFonts w:ascii="Calibri" w:hAnsi="Calibri"/>
          <w:i/>
          <w:sz w:val="22"/>
        </w:rPr>
        <w:t>Vẫn nên làm đấy, vì dị ứng có thể xuất hiện theo thời gian dù trước đó chị dùng vẫn an toàn.</w:t>
      </w:r>
    </w:p>
    <w:p>
      <w:pPr>
        <w:spacing w:after="160" w:line="312" w:lineRule="auto"/>
        <w:jc w:val="both"/>
      </w:pPr>
      <w:r>
        <w:rPr>
          <w:rFonts w:ascii="Calibri" w:hAnsi="Calibri"/>
          <w:b/>
          <w:sz w:val="22"/>
        </w:rPr>
        <w:t xml:space="preserve">Ms Lan: </w:t>
      </w:r>
      <w:r>
        <w:rPr>
          <w:rFonts w:ascii="Calibri" w:hAnsi="Calibri"/>
          <w:sz w:val="22"/>
        </w:rPr>
        <w:t xml:space="preserve">That's a fair point, better to be careful now than deal with a problem later on.  </w:t>
      </w:r>
      <w:r>
        <w:rPr>
          <w:rFonts w:ascii="Calibri" w:hAnsi="Calibri"/>
          <w:i/>
          <w:sz w:val="22"/>
        </w:rPr>
        <w:t>Nói vậy cũng đúng, cẩn thận bây giờ còn hơn gặp rắc rối sau này.</w:t>
      </w:r>
    </w:p>
    <w:p>
      <w:pPr>
        <w:spacing w:after="160" w:line="312" w:lineRule="auto"/>
        <w:jc w:val="both"/>
      </w:pPr>
      <w:r>
        <w:rPr>
          <w:rFonts w:ascii="Calibri" w:hAnsi="Calibri"/>
          <w:b/>
          <w:sz w:val="22"/>
        </w:rPr>
        <w:t xml:space="preserve">Ms Lan: </w:t>
      </w:r>
      <w:r>
        <w:rPr>
          <w:rFonts w:ascii="Calibri" w:hAnsi="Calibri"/>
          <w:sz w:val="22"/>
        </w:rPr>
        <w:t xml:space="preserve">If the patch test comes back clear with no reaction, can we move straight on to the full color?  </w:t>
      </w:r>
      <w:r>
        <w:rPr>
          <w:rFonts w:ascii="Calibri" w:hAnsi="Calibri"/>
          <w:i/>
          <w:sz w:val="22"/>
        </w:rPr>
        <w:t>Nếu thử phản ứng không có vấn đề gì, mình có thể tiến hành nhuộm toàn bộ luôn không ạ?</w:t>
      </w:r>
    </w:p>
    <w:p>
      <w:pPr>
        <w:spacing w:after="160" w:line="312" w:lineRule="auto"/>
        <w:jc w:val="both"/>
      </w:pPr>
      <w:r>
        <w:rPr>
          <w:rFonts w:ascii="Calibri" w:hAnsi="Calibri"/>
          <w:b/>
          <w:sz w:val="22"/>
        </w:rPr>
        <w:t xml:space="preserve">Ms Tansley: </w:t>
      </w:r>
      <w:r>
        <w:rPr>
          <w:rFonts w:ascii="Calibri" w:hAnsi="Calibri"/>
          <w:sz w:val="22"/>
        </w:rPr>
        <w:t xml:space="preserve">Exactly right, as long as there's no redness or itching after two days, we're completely good to go.  </w:t>
      </w:r>
      <w:r>
        <w:rPr>
          <w:rFonts w:ascii="Calibri" w:hAnsi="Calibri"/>
          <w:i/>
          <w:sz w:val="22"/>
        </w:rPr>
        <w:t>Đúng vậy, miễn là sau hai ngày không bị đỏ hay ngứa, mình hoàn toàn có thể tiến hành.</w:t>
      </w:r>
    </w:p>
    <w:p>
      <w:pPr>
        <w:spacing w:after="160" w:line="312" w:lineRule="auto"/>
        <w:jc w:val="both"/>
      </w:pPr>
      <w:r>
        <w:rPr>
          <w:rFonts w:ascii="Calibri" w:hAnsi="Calibri"/>
          <w:b/>
          <w:sz w:val="22"/>
        </w:rPr>
        <w:t xml:space="preserve">Ms Lan: </w:t>
      </w:r>
      <w:r>
        <w:rPr>
          <w:rFonts w:ascii="Calibri" w:hAnsi="Calibri"/>
          <w:sz w:val="22"/>
        </w:rPr>
        <w:t xml:space="preserve">Perfect, I'll come back in a couple of days once I've checked the test spot carefully.  </w:t>
      </w:r>
      <w:r>
        <w:rPr>
          <w:rFonts w:ascii="Calibri" w:hAnsi="Calibri"/>
          <w:i/>
          <w:sz w:val="22"/>
        </w:rPr>
        <w:t>Hoàn hảo, tôi sẽ quay lại sau vài ngày khi đã kiểm tra kỹ vùng thử.</w:t>
      </w:r>
    </w:p>
    <w:p>
      <w:pPr>
        <w:spacing w:after="160" w:line="312" w:lineRule="auto"/>
        <w:jc w:val="both"/>
      </w:pPr>
      <w:r>
        <w:rPr>
          <w:rFonts w:ascii="Calibri" w:hAnsi="Calibri"/>
          <w:b/>
          <w:sz w:val="22"/>
        </w:rPr>
        <w:t xml:space="preserve">Ms Lan: </w:t>
      </w:r>
      <w:r>
        <w:rPr>
          <w:rFonts w:ascii="Calibri" w:hAnsi="Calibri"/>
          <w:sz w:val="22"/>
        </w:rPr>
        <w:t xml:space="preserve">My scalp has started itching quite badly since the color went on, is that something to worry about?  </w:t>
      </w:r>
      <w:r>
        <w:rPr>
          <w:rFonts w:ascii="Calibri" w:hAnsi="Calibri"/>
          <w:i/>
          <w:sz w:val="22"/>
        </w:rPr>
        <w:t>Da đầu tôi bắt đầu ngứa khá nhiều từ khi nhuộm, có đáng lo không ạ?</w:t>
      </w:r>
    </w:p>
    <w:p>
      <w:pPr>
        <w:spacing w:after="160" w:line="312" w:lineRule="auto"/>
        <w:jc w:val="both"/>
      </w:pPr>
      <w:r>
        <w:rPr>
          <w:rFonts w:ascii="Calibri" w:hAnsi="Calibri"/>
          <w:b/>
          <w:sz w:val="22"/>
        </w:rPr>
        <w:t xml:space="preserve">Ms Tansley: </w:t>
      </w:r>
      <w:r>
        <w:rPr>
          <w:rFonts w:ascii="Calibri" w:hAnsi="Calibri"/>
          <w:sz w:val="22"/>
        </w:rPr>
        <w:t xml:space="preserve">Let's rinse it out immediately just to be safe, mild itching can sometimes mean the skin is sensitive today.  </w:t>
      </w:r>
      <w:r>
        <w:rPr>
          <w:rFonts w:ascii="Calibri" w:hAnsi="Calibri"/>
          <w:i/>
          <w:sz w:val="22"/>
        </w:rPr>
        <w:t>Mình rửa sạch ngay cho an toàn, ngứa nhẹ đôi khi có nghĩa là da đang nhạy cảm hôm nay.</w:t>
      </w:r>
    </w:p>
    <w:p>
      <w:pPr>
        <w:spacing w:after="160" w:line="312" w:lineRule="auto"/>
        <w:jc w:val="both"/>
      </w:pPr>
      <w:r>
        <w:rPr>
          <w:rFonts w:ascii="Calibri" w:hAnsi="Calibri"/>
          <w:b/>
          <w:sz w:val="22"/>
        </w:rPr>
        <w:t xml:space="preserve">Ms Lan: </w:t>
      </w:r>
      <w:r>
        <w:rPr>
          <w:rFonts w:ascii="Calibri" w:hAnsi="Calibri"/>
          <w:sz w:val="22"/>
        </w:rPr>
        <w:t xml:space="preserve">Thank you for acting so quickly, the itching already feels much better now that it's rinsed.  </w:t>
      </w:r>
      <w:r>
        <w:rPr>
          <w:rFonts w:ascii="Calibri" w:hAnsi="Calibri"/>
          <w:i/>
          <w:sz w:val="22"/>
        </w:rPr>
        <w:t>Cảm ơn chị đã xử lý nhanh, giờ rửa sạch rồi tôi thấy đỡ ngứa hơn nhiều.</w:t>
      </w:r>
    </w:p>
    <w:p>
      <w:pPr>
        <w:spacing w:after="160" w:line="312" w:lineRule="auto"/>
        <w:jc w:val="both"/>
      </w:pPr>
      <w:r>
        <w:rPr>
          <w:rFonts w:ascii="Calibri" w:hAnsi="Calibri"/>
          <w:b/>
          <w:sz w:val="22"/>
        </w:rPr>
        <w:t xml:space="preserve">Ms Lan: </w:t>
      </w:r>
      <w:r>
        <w:rPr>
          <w:rFonts w:ascii="Calibri" w:hAnsi="Calibri"/>
          <w:sz w:val="22"/>
        </w:rPr>
        <w:t xml:space="preserve">I noticed a small red patch appearing on my neck right after the waxing treatment finished.  </w:t>
      </w:r>
      <w:r>
        <w:rPr>
          <w:rFonts w:ascii="Calibri" w:hAnsi="Calibri"/>
          <w:i/>
          <w:sz w:val="22"/>
        </w:rPr>
        <w:t>Tôi thấy một mảng đỏ nhỏ xuất hiện ở cổ ngay sau khi tẩy lông xong.</w:t>
      </w:r>
    </w:p>
    <w:p>
      <w:pPr>
        <w:spacing w:after="160" w:line="312" w:lineRule="auto"/>
        <w:jc w:val="both"/>
      </w:pPr>
      <w:r>
        <w:rPr>
          <w:rFonts w:ascii="Calibri" w:hAnsi="Calibri"/>
          <w:b/>
          <w:sz w:val="22"/>
        </w:rPr>
        <w:t xml:space="preserve">Ms Tansley: </w:t>
      </w:r>
      <w:r>
        <w:rPr>
          <w:rFonts w:ascii="Calibri" w:hAnsi="Calibri"/>
          <w:sz w:val="22"/>
        </w:rPr>
        <w:t xml:space="preserve">Let me apply a soothing gel to that area right away, mild redness usually calms down within an hour.  </w:t>
      </w:r>
      <w:r>
        <w:rPr>
          <w:rFonts w:ascii="Calibri" w:hAnsi="Calibri"/>
          <w:i/>
          <w:sz w:val="22"/>
        </w:rPr>
        <w:t>Để tôi thoa gel làm dịu lên vùng đó ngay, đỏ nhẹ thường sẽ hết trong vòng một tiếng.</w:t>
      </w:r>
    </w:p>
    <w:p>
      <w:pPr>
        <w:spacing w:after="160" w:line="312" w:lineRule="auto"/>
        <w:jc w:val="both"/>
      </w:pPr>
      <w:r>
        <w:rPr>
          <w:rFonts w:ascii="Calibri" w:hAnsi="Calibri"/>
          <w:b/>
          <w:sz w:val="22"/>
        </w:rPr>
        <w:t xml:space="preserve">Ms Lan: </w:t>
      </w:r>
      <w:r>
        <w:rPr>
          <w:rFonts w:ascii="Calibri" w:hAnsi="Calibri"/>
          <w:sz w:val="22"/>
        </w:rPr>
        <w:t xml:space="preserve">I appreciate you handling it so calmly, I was a little worried when I first noticed it.  </w:t>
      </w:r>
      <w:r>
        <w:rPr>
          <w:rFonts w:ascii="Calibri" w:hAnsi="Calibri"/>
          <w:i/>
          <w:sz w:val="22"/>
        </w:rPr>
        <w:t>Tôi cảm kích vì chị xử lý bình tĩnh vậy, lúc đầu phát hiện ra tôi hơi lo.</w:t>
      </w:r>
    </w:p>
    <w:p>
      <w:pPr>
        <w:spacing w:after="160" w:line="312" w:lineRule="auto"/>
        <w:jc w:val="both"/>
      </w:pPr>
      <w:r>
        <w:rPr>
          <w:rFonts w:ascii="Calibri" w:hAnsi="Calibri"/>
          <w:b/>
          <w:sz w:val="22"/>
        </w:rPr>
        <w:t xml:space="preserve">Ms Lan: </w:t>
      </w:r>
      <w:r>
        <w:rPr>
          <w:rFonts w:ascii="Calibri" w:hAnsi="Calibri"/>
          <w:sz w:val="22"/>
        </w:rPr>
        <w:t xml:space="preserve">This new facial cream you used earlier seems to have left my cheeks feeling a bit tight and warm.  </w:t>
      </w:r>
      <w:r>
        <w:rPr>
          <w:rFonts w:ascii="Calibri" w:hAnsi="Calibri"/>
          <w:i/>
          <w:sz w:val="22"/>
        </w:rPr>
        <w:t>Loại kem dưỡng mặt mới chị dùng lúc nãy có vẻ làm má tôi hơi căng và nóng.</w:t>
      </w:r>
    </w:p>
    <w:p>
      <w:pPr>
        <w:spacing w:after="160" w:line="312" w:lineRule="auto"/>
        <w:jc w:val="both"/>
      </w:pPr>
      <w:r>
        <w:rPr>
          <w:rFonts w:ascii="Calibri" w:hAnsi="Calibri"/>
          <w:b/>
          <w:sz w:val="22"/>
        </w:rPr>
        <w:t xml:space="preserve">Ms Tansley: </w:t>
      </w:r>
      <w:r>
        <w:rPr>
          <w:rFonts w:ascii="Calibri" w:hAnsi="Calibri"/>
          <w:sz w:val="22"/>
        </w:rPr>
        <w:t xml:space="preserve">Let's wipe it off completely and apply a gentle, fragrance-free moisturizer instead to calm your skin down.  </w:t>
      </w:r>
      <w:r>
        <w:rPr>
          <w:rFonts w:ascii="Calibri" w:hAnsi="Calibri"/>
          <w:i/>
          <w:sz w:val="22"/>
        </w:rPr>
        <w:t>Mình lau sạch hoàn toàn và thoa kem dưỡng ẩm nhẹ, không mùi để làm dịu da chị thay vào đó.</w:t>
      </w:r>
    </w:p>
    <w:p>
      <w:pPr>
        <w:spacing w:after="160" w:line="312" w:lineRule="auto"/>
        <w:jc w:val="both"/>
      </w:pPr>
      <w:r>
        <w:rPr>
          <w:rFonts w:ascii="Calibri" w:hAnsi="Calibri"/>
          <w:b/>
          <w:sz w:val="22"/>
        </w:rPr>
        <w:t xml:space="preserve">Ms Lan: </w:t>
      </w:r>
      <w:r>
        <w:rPr>
          <w:rFonts w:ascii="Calibri" w:hAnsi="Calibri"/>
          <w:sz w:val="22"/>
        </w:rPr>
        <w:t xml:space="preserve">That feels much more comfortable already, thank you for switching products so quickly for me.  </w:t>
      </w:r>
      <w:r>
        <w:rPr>
          <w:rFonts w:ascii="Calibri" w:hAnsi="Calibri"/>
          <w:i/>
          <w:sz w:val="22"/>
        </w:rPr>
        <w:t>Giờ đã dễ chịu hơn nhiều rồi, cảm ơn chị đã đổi sản phẩm nhanh vậy cho tôi.</w:t>
      </w:r>
    </w:p>
    <w:p>
      <w:pPr>
        <w:spacing w:after="160" w:line="312" w:lineRule="auto"/>
        <w:jc w:val="both"/>
      </w:pPr>
      <w:r>
        <w:rPr>
          <w:rFonts w:ascii="Calibri" w:hAnsi="Calibri"/>
          <w:b/>
          <w:sz w:val="22"/>
        </w:rPr>
        <w:t xml:space="preserve">Ms Lan: </w:t>
      </w:r>
      <w:r>
        <w:rPr>
          <w:rFonts w:ascii="Calibri" w:hAnsi="Calibri"/>
          <w:sz w:val="22"/>
        </w:rPr>
        <w:t xml:space="preserve">This bright color I chose last month turned out much too bold for daily office wear, honestly.  </w:t>
      </w:r>
      <w:r>
        <w:rPr>
          <w:rFonts w:ascii="Calibri" w:hAnsi="Calibri"/>
          <w:i/>
          <w:sz w:val="22"/>
        </w:rPr>
        <w:t>Màu sáng tôi chọn tháng trước thật ra quá nổi để đi làm hằng ngày.</w:t>
      </w:r>
    </w:p>
    <w:p>
      <w:pPr>
        <w:spacing w:after="160" w:line="312" w:lineRule="auto"/>
        <w:jc w:val="both"/>
      </w:pPr>
      <w:r>
        <w:rPr>
          <w:rFonts w:ascii="Calibri" w:hAnsi="Calibri"/>
          <w:b/>
          <w:sz w:val="22"/>
        </w:rPr>
        <w:t xml:space="preserve">Ms Tansley: </w:t>
      </w:r>
      <w:r>
        <w:rPr>
          <w:rFonts w:ascii="Calibri" w:hAnsi="Calibri"/>
          <w:sz w:val="22"/>
        </w:rPr>
        <w:t xml:space="preserve">We can gently tone it down to something softer and closer to your natural shade over two sessions.  </w:t>
      </w:r>
      <w:r>
        <w:rPr>
          <w:rFonts w:ascii="Calibri" w:hAnsi="Calibri"/>
          <w:i/>
          <w:sz w:val="22"/>
        </w:rPr>
        <w:t>Mình có thể làm dịu màu đó xuống tông mềm hơn, gần với màu tự nhiên của chị qua hai buổi.</w:t>
      </w:r>
    </w:p>
    <w:p>
      <w:pPr>
        <w:spacing w:after="160" w:line="312" w:lineRule="auto"/>
        <w:jc w:val="both"/>
      </w:pPr>
      <w:r>
        <w:rPr>
          <w:rFonts w:ascii="Calibri" w:hAnsi="Calibri"/>
          <w:b/>
          <w:sz w:val="22"/>
        </w:rPr>
        <w:t xml:space="preserve">Ms Lan: </w:t>
      </w:r>
      <w:r>
        <w:rPr>
          <w:rFonts w:ascii="Calibri" w:hAnsi="Calibri"/>
          <w:sz w:val="22"/>
        </w:rPr>
        <w:t xml:space="preserve">Two sessions sounds completely manageable, let's start the correction process as soon as possible.  </w:t>
      </w:r>
      <w:r>
        <w:rPr>
          <w:rFonts w:ascii="Calibri" w:hAnsi="Calibri"/>
          <w:i/>
          <w:sz w:val="22"/>
        </w:rPr>
        <w:t>Hai buổi nghe hoàn toàn khả thi, mình bắt đầu quá trình chỉnh sửa càng sớm càng tốt.</w:t>
      </w:r>
    </w:p>
    <w:p>
      <w:pPr>
        <w:spacing w:after="160" w:line="312" w:lineRule="auto"/>
        <w:jc w:val="both"/>
      </w:pPr>
      <w:r>
        <w:rPr>
          <w:rFonts w:ascii="Calibri" w:hAnsi="Calibri"/>
          <w:b/>
          <w:sz w:val="22"/>
        </w:rPr>
        <w:t xml:space="preserve">Ms Lan: </w:t>
      </w:r>
      <w:r>
        <w:rPr>
          <w:rFonts w:ascii="Calibri" w:hAnsi="Calibri"/>
          <w:sz w:val="22"/>
        </w:rPr>
        <w:t xml:space="preserve">I'd really like to go back to my natural brown eventually, is that a quick process or a long one?  </w:t>
      </w:r>
      <w:r>
        <w:rPr>
          <w:rFonts w:ascii="Calibri" w:hAnsi="Calibri"/>
          <w:i/>
          <w:sz w:val="22"/>
        </w:rPr>
        <w:t>Tôi thật sự muốn trở lại màu nâu tự nhiên của mình, việc đó nhanh hay mất nhiều thời gian ạ?</w:t>
      </w:r>
    </w:p>
    <w:p>
      <w:pPr>
        <w:spacing w:after="160" w:line="312" w:lineRule="auto"/>
        <w:jc w:val="both"/>
      </w:pPr>
      <w:r>
        <w:rPr>
          <w:rFonts w:ascii="Calibri" w:hAnsi="Calibri"/>
          <w:b/>
          <w:sz w:val="22"/>
        </w:rPr>
        <w:t xml:space="preserve">Ms Tansley: </w:t>
      </w:r>
      <w:r>
        <w:rPr>
          <w:rFonts w:ascii="Calibri" w:hAnsi="Calibri"/>
          <w:sz w:val="22"/>
        </w:rPr>
        <w:t xml:space="preserve">Returning to a natural shade usually takes a bit longer, since we need to lift the artificial color first.  </w:t>
      </w:r>
      <w:r>
        <w:rPr>
          <w:rFonts w:ascii="Calibri" w:hAnsi="Calibri"/>
          <w:i/>
          <w:sz w:val="22"/>
        </w:rPr>
        <w:t>Trở lại màu tự nhiên thường mất nhiều thời gian hơn, vì mình cần tẩy màu nhân tạo trước.</w:t>
      </w:r>
    </w:p>
    <w:p>
      <w:pPr>
        <w:spacing w:after="160" w:line="312" w:lineRule="auto"/>
        <w:jc w:val="both"/>
      </w:pPr>
      <w:r>
        <w:rPr>
          <w:rFonts w:ascii="Calibri" w:hAnsi="Calibri"/>
          <w:b/>
          <w:sz w:val="22"/>
        </w:rPr>
        <w:t xml:space="preserve">Ms Lan: </w:t>
      </w:r>
      <w:r>
        <w:rPr>
          <w:rFonts w:ascii="Calibri" w:hAnsi="Calibri"/>
          <w:sz w:val="22"/>
        </w:rPr>
        <w:t xml:space="preserve">I'll be patient about it then, a natural look is honestly worth the extra time and effort.  </w:t>
      </w:r>
      <w:r>
        <w:rPr>
          <w:rFonts w:ascii="Calibri" w:hAnsi="Calibri"/>
          <w:i/>
          <w:sz w:val="22"/>
        </w:rPr>
        <w:t>Vậy tôi sẽ kiên nhẫn, vẻ ngoài tự nhiên thật sự đáng công sức và thời gian bỏ ra.</w:t>
      </w:r>
    </w:p>
    <w:p>
      <w:pPr>
        <w:spacing w:after="160" w:line="312" w:lineRule="auto"/>
        <w:jc w:val="both"/>
      </w:pPr>
      <w:r>
        <w:rPr>
          <w:rFonts w:ascii="Calibri" w:hAnsi="Calibri"/>
          <w:b/>
          <w:sz w:val="22"/>
        </w:rPr>
        <w:t xml:space="preserve">Ms Lan: </w:t>
      </w:r>
      <w:r>
        <w:rPr>
          <w:rFonts w:ascii="Calibri" w:hAnsi="Calibri"/>
          <w:sz w:val="22"/>
        </w:rPr>
        <w:t xml:space="preserve">The previous salon left my ends looking brassy and uneven, can that honestly still be fixed here?  </w:t>
      </w:r>
      <w:r>
        <w:rPr>
          <w:rFonts w:ascii="Calibri" w:hAnsi="Calibri"/>
          <w:i/>
          <w:sz w:val="22"/>
        </w:rPr>
        <w:t>Tiệm trước để lại phần đuôi tóc tôi trông ngả vàng và không đều, ở đây có khắc phục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a toning treatment should neutralize the brassiness, and a fresh trim will even out those ends.  </w:t>
      </w:r>
      <w:r>
        <w:rPr>
          <w:rFonts w:ascii="Calibri" w:hAnsi="Calibri"/>
          <w:i/>
          <w:sz w:val="22"/>
        </w:rPr>
        <w:t>Hoàn toàn được, một liệu trình cân màu sẽ trung hòa độ ngả vàng, và tỉa lại sẽ làm đều phần đuôi.</w:t>
      </w:r>
    </w:p>
    <w:p>
      <w:pPr>
        <w:spacing w:after="160" w:line="312" w:lineRule="auto"/>
        <w:jc w:val="both"/>
      </w:pPr>
      <w:r>
        <w:rPr>
          <w:rFonts w:ascii="Calibri" w:hAnsi="Calibri"/>
          <w:b/>
          <w:sz w:val="22"/>
        </w:rPr>
        <w:t xml:space="preserve">Ms Lan: </w:t>
      </w:r>
      <w:r>
        <w:rPr>
          <w:rFonts w:ascii="Calibri" w:hAnsi="Calibri"/>
          <w:sz w:val="22"/>
        </w:rPr>
        <w:t xml:space="preserve">That's such a relief to hear, I was worried this damage might be truly permanent.  </w:t>
      </w:r>
      <w:r>
        <w:rPr>
          <w:rFonts w:ascii="Calibri" w:hAnsi="Calibri"/>
          <w:i/>
          <w:sz w:val="22"/>
        </w:rPr>
        <w:t>Nghe vậy tôi nhẹ cả người, tôi cứ lo hư tổn này sẽ vĩnh viễn không sửa được.</w:t>
      </w:r>
    </w:p>
    <w:p>
      <w:pPr>
        <w:spacing w:after="160" w:line="312" w:lineRule="auto"/>
        <w:jc w:val="both"/>
      </w:pPr>
      <w:r>
        <w:rPr>
          <w:rFonts w:ascii="Calibri" w:hAnsi="Calibri"/>
          <w:b/>
          <w:sz w:val="22"/>
        </w:rPr>
        <w:t xml:space="preserve">Ms Lan: </w:t>
      </w:r>
      <w:r>
        <w:rPr>
          <w:rFonts w:ascii="Calibri" w:hAnsi="Calibri"/>
          <w:sz w:val="22"/>
        </w:rPr>
        <w:t xml:space="preserve">That full color and trim came to quite a bit more than I expected, could I pay by card today?  </w:t>
      </w:r>
      <w:r>
        <w:rPr>
          <w:rFonts w:ascii="Calibri" w:hAnsi="Calibri"/>
          <w:i/>
          <w:sz w:val="22"/>
        </w:rPr>
        <w:t>Nhuộm toàn bộ và cắt tỉa hôm nay tốn hơn tôi nghĩ khá nhiều, tôi thanh toán bằng thẻ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we accept all major cards, just tap or insert whenever you're ready at the counter.  </w:t>
      </w:r>
      <w:r>
        <w:rPr>
          <w:rFonts w:ascii="Calibri" w:hAnsi="Calibri"/>
          <w:i/>
          <w:sz w:val="22"/>
        </w:rPr>
        <w:t>Được chứ, chúng tôi nhận mọi loại thẻ chính, chị chạm hoặc chèn thẻ khi sẵn sàng tại quầy.</w:t>
      </w:r>
    </w:p>
    <w:p>
      <w:pPr>
        <w:spacing w:after="160" w:line="312" w:lineRule="auto"/>
        <w:jc w:val="both"/>
      </w:pPr>
      <w:r>
        <w:rPr>
          <w:rFonts w:ascii="Calibri" w:hAnsi="Calibri"/>
          <w:b/>
          <w:sz w:val="22"/>
        </w:rPr>
        <w:t xml:space="preserve">Ms Lan: </w:t>
      </w:r>
      <w:r>
        <w:rPr>
          <w:rFonts w:ascii="Calibri" w:hAnsi="Calibri"/>
          <w:sz w:val="22"/>
        </w:rPr>
        <w:t xml:space="preserve">Perfect, here's my card, and thank you again for such a lovely color today.  </w:t>
      </w:r>
      <w:r>
        <w:rPr>
          <w:rFonts w:ascii="Calibri" w:hAnsi="Calibri"/>
          <w:i/>
          <w:sz w:val="22"/>
        </w:rPr>
        <w:t>Hoàn hảo, đây là thẻ của tôi, và cảm ơn chị lần nữa vì màu tóc đẹp hôm nay.</w:t>
      </w:r>
    </w:p>
    <w:p>
      <w:pPr>
        <w:spacing w:after="160" w:line="312" w:lineRule="auto"/>
        <w:jc w:val="both"/>
      </w:pPr>
      <w:r>
        <w:rPr>
          <w:rFonts w:ascii="Calibri" w:hAnsi="Calibri"/>
          <w:b/>
          <w:sz w:val="22"/>
        </w:rPr>
        <w:t xml:space="preserve">Ms Lan: </w:t>
      </w:r>
      <w:r>
        <w:rPr>
          <w:rFonts w:ascii="Calibri" w:hAnsi="Calibri"/>
          <w:sz w:val="22"/>
        </w:rPr>
        <w:t xml:space="preserve">Does your card machine accept contactless payment, or do I need to actually insert the chip?  </w:t>
      </w:r>
      <w:r>
        <w:rPr>
          <w:rFonts w:ascii="Calibri" w:hAnsi="Calibri"/>
          <w:i/>
          <w:sz w:val="22"/>
        </w:rPr>
        <w:t>Máy quẹt thẻ của tiệm có nhận thanh toán chạm không, hay tôi cần chèn chip vào ạ?</w:t>
      </w:r>
    </w:p>
    <w:p>
      <w:pPr>
        <w:spacing w:after="160" w:line="312" w:lineRule="auto"/>
        <w:jc w:val="both"/>
      </w:pPr>
      <w:r>
        <w:rPr>
          <w:rFonts w:ascii="Calibri" w:hAnsi="Calibri"/>
          <w:b/>
          <w:sz w:val="22"/>
        </w:rPr>
        <w:t xml:space="preserve">Ms Tansley: </w:t>
      </w:r>
      <w:r>
        <w:rPr>
          <w:rFonts w:ascii="Calibri" w:hAnsi="Calibri"/>
          <w:sz w:val="22"/>
        </w:rPr>
        <w:t xml:space="preserve">Contactless works perfectly fine here, just hold your card near the reader until it beeps once.  </w:t>
      </w:r>
      <w:r>
        <w:rPr>
          <w:rFonts w:ascii="Calibri" w:hAnsi="Calibri"/>
          <w:i/>
          <w:sz w:val="22"/>
        </w:rPr>
        <w:t>Thanh toán chạm hoàn toàn ổn ở đây, chị chỉ cần đưa thẻ gần đầu đọc cho đến khi nghe tiếng bíp.</w:t>
      </w:r>
    </w:p>
    <w:p>
      <w:pPr>
        <w:spacing w:after="160" w:line="312" w:lineRule="auto"/>
        <w:jc w:val="both"/>
      </w:pPr>
      <w:r>
        <w:rPr>
          <w:rFonts w:ascii="Calibri" w:hAnsi="Calibri"/>
          <w:b/>
          <w:sz w:val="22"/>
        </w:rPr>
        <w:t xml:space="preserve">Ms Lan: </w:t>
      </w:r>
      <w:r>
        <w:rPr>
          <w:rFonts w:ascii="Calibri" w:hAnsi="Calibri"/>
          <w:sz w:val="22"/>
        </w:rPr>
        <w:t xml:space="preserve">That's quick and simple enough, I'll tap it right now and we'll be all done.  </w:t>
      </w:r>
      <w:r>
        <w:rPr>
          <w:rFonts w:ascii="Calibri" w:hAnsi="Calibri"/>
          <w:i/>
          <w:sz w:val="22"/>
        </w:rPr>
        <w:t>Vậy nhanh và đơn giản, tôi sẽ chạm thẻ ngay và thế là xong.</w:t>
      </w:r>
    </w:p>
    <w:p>
      <w:pPr>
        <w:spacing w:after="160" w:line="312" w:lineRule="auto"/>
        <w:jc w:val="both"/>
      </w:pPr>
      <w:r>
        <w:rPr>
          <w:rFonts w:ascii="Calibri" w:hAnsi="Calibri"/>
          <w:b/>
          <w:sz w:val="22"/>
        </w:rPr>
        <w:t xml:space="preserve">Ms Lan: </w:t>
      </w:r>
      <w:r>
        <w:rPr>
          <w:rFonts w:ascii="Calibri" w:hAnsi="Calibri"/>
          <w:sz w:val="22"/>
        </w:rPr>
        <w:t xml:space="preserve">The receipt printer seems to be acting up, could you simply email it to me instead this once?  </w:t>
      </w:r>
      <w:r>
        <w:rPr>
          <w:rFonts w:ascii="Calibri" w:hAnsi="Calibri"/>
          <w:i/>
          <w:sz w:val="22"/>
        </w:rPr>
        <w:t>Máy in hóa đơn có vẻ bị trục trặc, chị gửi email hóa đơn cho tôi lần này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just give me your email address and I'll send the digital receipt right now.  </w:t>
      </w:r>
      <w:r>
        <w:rPr>
          <w:rFonts w:ascii="Calibri" w:hAnsi="Calibri"/>
          <w:i/>
          <w:sz w:val="22"/>
        </w:rPr>
        <w:t>Không sao cả, chị cho tôi địa chỉ email và tôi sẽ gửi hóa đơn điện tử ngay bây giờ.</w:t>
      </w:r>
    </w:p>
    <w:p>
      <w:pPr>
        <w:spacing w:after="160" w:line="312" w:lineRule="auto"/>
        <w:jc w:val="both"/>
      </w:pPr>
      <w:r>
        <w:rPr>
          <w:rFonts w:ascii="Calibri" w:hAnsi="Calibri"/>
          <w:b/>
          <w:sz w:val="22"/>
        </w:rPr>
        <w:t xml:space="preserve">Ms Lan: </w:t>
      </w:r>
      <w:r>
        <w:rPr>
          <w:rFonts w:ascii="Calibri" w:hAnsi="Calibri"/>
          <w:sz w:val="22"/>
        </w:rPr>
        <w:t xml:space="preserve">That works great for me, I actually prefer keeping digital receipts over paper ones anyway.  </w:t>
      </w:r>
      <w:r>
        <w:rPr>
          <w:rFonts w:ascii="Calibri" w:hAnsi="Calibri"/>
          <w:i/>
          <w:sz w:val="22"/>
        </w:rPr>
        <w:t>Vậy quá tốt với tôi, dù sao tôi cũng thích giữ hóa đơn điện tử hơn hóa đơn giấy.</w:t>
      </w:r>
    </w:p>
    <w:p>
      <w:pPr>
        <w:spacing w:after="160" w:line="312" w:lineRule="auto"/>
        <w:jc w:val="both"/>
      </w:pPr>
      <w:r>
        <w:rPr>
          <w:rFonts w:ascii="Calibri" w:hAnsi="Calibri"/>
          <w:b/>
          <w:sz w:val="22"/>
        </w:rPr>
        <w:t xml:space="preserve">Ms Lan: </w:t>
      </w:r>
      <w:r>
        <w:rPr>
          <w:rFonts w:ascii="Calibri" w:hAnsi="Calibri"/>
          <w:sz w:val="22"/>
        </w:rPr>
        <w:t xml:space="preserve">I have a work presentation this afternoon, could you give me a nice, polished blow-dry before I leave?  </w:t>
      </w:r>
      <w:r>
        <w:rPr>
          <w:rFonts w:ascii="Calibri" w:hAnsi="Calibri"/>
          <w:i/>
          <w:sz w:val="22"/>
        </w:rPr>
        <w:t>Chiều nay tôi có một buổi thuyết trình công việc, chị sấy tạo kiểu gọn gàng cho tôi trước khi về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give you smooth, bouncy curls that will hold their shape through the whole afternoon.  </w:t>
      </w:r>
      <w:r>
        <w:rPr>
          <w:rFonts w:ascii="Calibri" w:hAnsi="Calibri"/>
          <w:i/>
          <w:sz w:val="22"/>
        </w:rPr>
        <w:t>Được chứ, tôi sẽ làm cho chị những lọn xoăn mượt mà, bồng bềnh và giữ nếp suốt cả buổi chiều.</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to feel confident walking into that meeting room.  </w:t>
      </w:r>
      <w:r>
        <w:rPr>
          <w:rFonts w:ascii="Calibri" w:hAnsi="Calibri"/>
          <w:i/>
          <w:sz w:val="22"/>
        </w:rPr>
        <w:t>Nghe đúng những gì tôi cần để tự tin bước vào phòng họp đó.</w:t>
      </w:r>
    </w:p>
    <w:p>
      <w:pPr>
        <w:spacing w:after="160" w:line="312" w:lineRule="auto"/>
        <w:jc w:val="both"/>
      </w:pPr>
      <w:r>
        <w:rPr>
          <w:rFonts w:ascii="Calibri" w:hAnsi="Calibri"/>
          <w:b/>
          <w:sz w:val="22"/>
        </w:rPr>
        <w:t xml:space="preserve">Ms Lan: </w:t>
      </w:r>
      <w:r>
        <w:rPr>
          <w:rFonts w:ascii="Calibri" w:hAnsi="Calibri"/>
          <w:sz w:val="22"/>
        </w:rPr>
        <w:t xml:space="preserve">Could you make the style a little more sleek and straight instead of curly for today's event?  </w:t>
      </w:r>
      <w:r>
        <w:rPr>
          <w:rFonts w:ascii="Calibri" w:hAnsi="Calibri"/>
          <w:i/>
          <w:sz w:val="22"/>
        </w:rPr>
        <w:t>Chị làm kiểu hơi mượt và thẳng thay vì xoăn cho sự kiện hôm nay được không ạ?</w:t>
      </w:r>
    </w:p>
    <w:p>
      <w:pPr>
        <w:spacing w:after="160" w:line="312" w:lineRule="auto"/>
        <w:jc w:val="both"/>
      </w:pPr>
      <w:r>
        <w:rPr>
          <w:rFonts w:ascii="Calibri" w:hAnsi="Calibri"/>
          <w:b/>
          <w:sz w:val="22"/>
        </w:rPr>
        <w:t xml:space="preserve">Ms Tansley: </w:t>
      </w:r>
      <w:r>
        <w:rPr>
          <w:rFonts w:ascii="Calibri" w:hAnsi="Calibri"/>
          <w:sz w:val="22"/>
        </w:rPr>
        <w:t xml:space="preserve">Sure thing, I'll use the flat iron to smooth everything out and finish with a light shine serum.  </w:t>
      </w:r>
      <w:r>
        <w:rPr>
          <w:rFonts w:ascii="Calibri" w:hAnsi="Calibri"/>
          <w:i/>
          <w:sz w:val="22"/>
        </w:rPr>
        <w:t>Được chứ, tôi sẽ dùng máy ép tóc để làm mượt tất cả và kết thúc với một ít serum tạo bóng nhẹ.</w:t>
      </w:r>
    </w:p>
    <w:p>
      <w:pPr>
        <w:spacing w:after="160" w:line="312" w:lineRule="auto"/>
        <w:jc w:val="both"/>
      </w:pPr>
      <w:r>
        <w:rPr>
          <w:rFonts w:ascii="Calibri" w:hAnsi="Calibri"/>
          <w:b/>
          <w:sz w:val="22"/>
        </w:rPr>
        <w:t xml:space="preserve">Ms Lan: </w:t>
      </w:r>
      <w:r>
        <w:rPr>
          <w:rFonts w:ascii="Calibri" w:hAnsi="Calibri"/>
          <w:sz w:val="22"/>
        </w:rPr>
        <w:t xml:space="preserve">That shine serum sounds like exactly the finishing touch my hair really needs right now.  </w:t>
      </w:r>
      <w:r>
        <w:rPr>
          <w:rFonts w:ascii="Calibri" w:hAnsi="Calibri"/>
          <w:i/>
          <w:sz w:val="22"/>
        </w:rPr>
        <w:t>Serum tạo bóng đó nghe đúng là điểm hoàn thiện mà tóc tôi đang cần lúc này.</w:t>
      </w:r>
    </w:p>
    <w:p>
      <w:pPr>
        <w:spacing w:after="160" w:line="312" w:lineRule="auto"/>
        <w:jc w:val="both"/>
      </w:pPr>
      <w:r>
        <w:rPr>
          <w:rFonts w:ascii="Calibri" w:hAnsi="Calibri"/>
          <w:b/>
          <w:sz w:val="22"/>
        </w:rPr>
        <w:t xml:space="preserve">Ms Lan: </w:t>
      </w:r>
      <w:r>
        <w:rPr>
          <w:rFonts w:ascii="Calibri" w:hAnsi="Calibri"/>
          <w:sz w:val="22"/>
        </w:rPr>
        <w:t xml:space="preserve">How long will this style actually hold if I'm going straight into a windy outdoor event afterward?  </w:t>
      </w:r>
      <w:r>
        <w:rPr>
          <w:rFonts w:ascii="Calibri" w:hAnsi="Calibri"/>
          <w:i/>
          <w:sz w:val="22"/>
        </w:rPr>
        <w:t>Kiểu tóc này giữ được bao lâu nếu sau đó tôi đi thẳng vào một sự kiện ngoài trời có gió ạ?</w:t>
      </w:r>
    </w:p>
    <w:p>
      <w:pPr>
        <w:spacing w:after="160" w:line="312" w:lineRule="auto"/>
        <w:jc w:val="both"/>
      </w:pPr>
      <w:r>
        <w:rPr>
          <w:rFonts w:ascii="Calibri" w:hAnsi="Calibri"/>
          <w:b/>
          <w:sz w:val="22"/>
        </w:rPr>
        <w:t xml:space="preserve">Ms Tansley: </w:t>
      </w:r>
      <w:r>
        <w:rPr>
          <w:rFonts w:ascii="Calibri" w:hAnsi="Calibri"/>
          <w:sz w:val="22"/>
        </w:rPr>
        <w:t xml:space="preserve">I'll finish with a strong-hold spray that should keep everything in place even in a bit of wind.  </w:t>
      </w:r>
      <w:r>
        <w:rPr>
          <w:rFonts w:ascii="Calibri" w:hAnsi="Calibri"/>
          <w:i/>
          <w:sz w:val="22"/>
        </w:rPr>
        <w:t>Tôi sẽ hoàn thiện bằng xịt giữ nếp mạnh để giữ mọi thứ cố định dù có chút gió.</w:t>
      </w:r>
    </w:p>
    <w:p>
      <w:pPr>
        <w:spacing w:after="160" w:line="312" w:lineRule="auto"/>
        <w:jc w:val="both"/>
      </w:pPr>
      <w:r>
        <w:rPr>
          <w:rFonts w:ascii="Calibri" w:hAnsi="Calibri"/>
          <w:b/>
          <w:sz w:val="22"/>
        </w:rPr>
        <w:t xml:space="preserve">Ms Lan: </w:t>
      </w:r>
      <w:r>
        <w:rPr>
          <w:rFonts w:ascii="Calibri" w:hAnsi="Calibri"/>
          <w:sz w:val="22"/>
        </w:rPr>
        <w:t xml:space="preserve">That's reassuring, outdoor weather has definitely ruined a good hairstyle for me more than once.  </w:t>
      </w:r>
      <w:r>
        <w:rPr>
          <w:rFonts w:ascii="Calibri" w:hAnsi="Calibri"/>
          <w:i/>
          <w:sz w:val="22"/>
        </w:rPr>
        <w:t>Nghe vậy tôi yên tâm, thời tiết ngoài trời đã từng phá hỏng kiểu tóc đẹp của tôi không chỉ một lần.</w:t>
      </w:r>
    </w:p>
    <w:p>
      <w:pPr>
        <w:spacing w:after="160" w:line="312" w:lineRule="auto"/>
        <w:jc w:val="both"/>
      </w:pPr>
      <w:r>
        <w:rPr>
          <w:rFonts w:ascii="Calibri" w:hAnsi="Calibri"/>
          <w:b/>
          <w:sz w:val="22"/>
        </w:rPr>
        <w:t xml:space="preserve">Ms Lan: </w:t>
      </w:r>
      <w:r>
        <w:rPr>
          <w:rFonts w:ascii="Calibri" w:hAnsi="Calibri"/>
          <w:sz w:val="22"/>
        </w:rPr>
        <w:t xml:space="preserve">I'm attending a wedding this weekend as a guest, could you create a nice, elegant updo for me?  </w:t>
      </w:r>
      <w:r>
        <w:rPr>
          <w:rFonts w:ascii="Calibri" w:hAnsi="Calibri"/>
          <w:i/>
          <w:sz w:val="22"/>
        </w:rPr>
        <w:t>Cuối tuần này tôi tham dự một đám cưới với tư cách khách mời, chị tạo kiểu búi tóc trang nhã cho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Absolutely, let's go with a soft, romantic low bun with a few loose strands framing your face.  </w:t>
      </w:r>
      <w:r>
        <w:rPr>
          <w:rFonts w:ascii="Calibri" w:hAnsi="Calibri"/>
          <w:i/>
          <w:sz w:val="22"/>
        </w:rPr>
        <w:t>Hoàn toàn được, mình làm một búi tóc thấp lãng mạn, mềm mại với vài lọn tóc buông nhẹ ôm mặt.</w:t>
      </w:r>
    </w:p>
    <w:p>
      <w:pPr>
        <w:spacing w:after="160" w:line="312" w:lineRule="auto"/>
        <w:jc w:val="both"/>
      </w:pPr>
      <w:r>
        <w:rPr>
          <w:rFonts w:ascii="Calibri" w:hAnsi="Calibri"/>
          <w:b/>
          <w:sz w:val="22"/>
        </w:rPr>
        <w:t xml:space="preserve">Ms Lan: </w:t>
      </w:r>
      <w:r>
        <w:rPr>
          <w:rFonts w:ascii="Calibri" w:hAnsi="Calibri"/>
          <w:sz w:val="22"/>
        </w:rPr>
        <w:t xml:space="preserve">That description already sounds beautiful, I can't wait to see how it actually turns out.  </w:t>
      </w:r>
      <w:r>
        <w:rPr>
          <w:rFonts w:ascii="Calibri" w:hAnsi="Calibri"/>
          <w:i/>
          <w:sz w:val="22"/>
        </w:rPr>
        <w:t>Nghe mô tả thôi đã thấy đẹp rồi, tôi không thể chờ xem kết quả thật sự ra sao.</w:t>
      </w:r>
    </w:p>
    <w:p>
      <w:pPr>
        <w:spacing w:after="160" w:line="312" w:lineRule="auto"/>
        <w:jc w:val="both"/>
      </w:pPr>
      <w:r>
        <w:rPr>
          <w:rFonts w:ascii="Calibri" w:hAnsi="Calibri"/>
          <w:b/>
          <w:sz w:val="22"/>
        </w:rPr>
        <w:t xml:space="preserve">Ms Lan: </w:t>
      </w:r>
      <w:r>
        <w:rPr>
          <w:rFonts w:ascii="Calibri" w:hAnsi="Calibri"/>
          <w:sz w:val="22"/>
        </w:rPr>
        <w:t xml:space="preserve">I'll be wearing a dress with an open back, so the updo really needs to sit a bit higher.  </w:t>
      </w:r>
      <w:r>
        <w:rPr>
          <w:rFonts w:ascii="Calibri" w:hAnsi="Calibri"/>
          <w:i/>
          <w:sz w:val="22"/>
        </w:rPr>
        <w:t>Tôi sẽ mặc váy hở lưng, nên búi tóc thật sự cần nằm cao hơn một chút.</w:t>
      </w:r>
    </w:p>
    <w:p>
      <w:pPr>
        <w:spacing w:after="160" w:line="312" w:lineRule="auto"/>
        <w:jc w:val="both"/>
      </w:pPr>
      <w:r>
        <w:rPr>
          <w:rFonts w:ascii="Calibri" w:hAnsi="Calibri"/>
          <w:b/>
          <w:sz w:val="22"/>
        </w:rPr>
        <w:t xml:space="preserve">Ms Tansley: </w:t>
      </w:r>
      <w:r>
        <w:rPr>
          <w:rFonts w:ascii="Calibri" w:hAnsi="Calibri"/>
          <w:sz w:val="22"/>
        </w:rPr>
        <w:t xml:space="preserve">Noted, we'll build the updo a little higher on the crown to keep the back of your dress visible.  </w:t>
      </w:r>
      <w:r>
        <w:rPr>
          <w:rFonts w:ascii="Calibri" w:hAnsi="Calibri"/>
          <w:i/>
          <w:sz w:val="22"/>
        </w:rPr>
        <w:t>Đã ghi nhớ, mình sẽ búi cao hơn một chút trên đỉnh đầu để phần lưng váy vẫn lộ ra đẹp.</w:t>
      </w:r>
    </w:p>
    <w:p>
      <w:pPr>
        <w:spacing w:after="160" w:line="312" w:lineRule="auto"/>
        <w:jc w:val="both"/>
      </w:pPr>
      <w:r>
        <w:rPr>
          <w:rFonts w:ascii="Calibri" w:hAnsi="Calibri"/>
          <w:b/>
          <w:sz w:val="22"/>
        </w:rPr>
        <w:t xml:space="preserve">Ms Lan: </w:t>
      </w:r>
      <w:r>
        <w:rPr>
          <w:rFonts w:ascii="Calibri" w:hAnsi="Calibri"/>
          <w:sz w:val="22"/>
        </w:rPr>
        <w:t xml:space="preserve">That's a thoughtful adjustment, thank you for thinking about how the dress will actually look.  </w:t>
      </w:r>
      <w:r>
        <w:rPr>
          <w:rFonts w:ascii="Calibri" w:hAnsi="Calibri"/>
          <w:i/>
          <w:sz w:val="22"/>
        </w:rPr>
        <w:t>Điều chỉnh đó chu đáo lắm, cảm ơn chị đã nghĩ đến việc chiếc váy sẽ trông ra sao.</w:t>
      </w:r>
    </w:p>
    <w:p>
      <w:pPr>
        <w:spacing w:after="160" w:line="312" w:lineRule="auto"/>
        <w:jc w:val="both"/>
      </w:pPr>
      <w:r>
        <w:rPr>
          <w:rFonts w:ascii="Calibri" w:hAnsi="Calibri"/>
          <w:b/>
          <w:sz w:val="22"/>
        </w:rPr>
        <w:t xml:space="preserve">Ms Lan: </w:t>
      </w:r>
      <w:r>
        <w:rPr>
          <w:rFonts w:ascii="Calibri" w:hAnsi="Calibri"/>
          <w:sz w:val="22"/>
        </w:rPr>
        <w:t xml:space="preserve">Should I bring any hair accessories from home, or do you keep a nice selection here at the salon?  </w:t>
      </w:r>
      <w:r>
        <w:rPr>
          <w:rFonts w:ascii="Calibri" w:hAnsi="Calibri"/>
          <w:i/>
          <w:sz w:val="22"/>
        </w:rPr>
        <w:t>Tôi có nên mang theo phụ kiện tóc từ nhà không, hay tiệm có sẵn các mẫu đẹp ạ?</w:t>
      </w:r>
    </w:p>
    <w:p>
      <w:pPr>
        <w:spacing w:after="160" w:line="312" w:lineRule="auto"/>
        <w:jc w:val="both"/>
      </w:pPr>
      <w:r>
        <w:rPr>
          <w:rFonts w:ascii="Calibri" w:hAnsi="Calibri"/>
          <w:b/>
          <w:sz w:val="22"/>
        </w:rPr>
        <w:t xml:space="preserve">Ms Tansley: </w:t>
      </w:r>
      <w:r>
        <w:rPr>
          <w:rFonts w:ascii="Calibri" w:hAnsi="Calibri"/>
          <w:sz w:val="22"/>
        </w:rPr>
        <w:t xml:space="preserve">We actually keep a small collection of pins, combs, and clips here if you'd like to borrow some.  </w:t>
      </w:r>
      <w:r>
        <w:rPr>
          <w:rFonts w:ascii="Calibri" w:hAnsi="Calibri"/>
          <w:i/>
          <w:sz w:val="22"/>
        </w:rPr>
        <w:t>Thật ra tiệm có một bộ sưu tập nhỏ các kẹp, lược, và ghim tóc nếu chị muốn mượn dùng.</w:t>
      </w:r>
    </w:p>
    <w:p>
      <w:pPr>
        <w:spacing w:after="160" w:line="312" w:lineRule="auto"/>
        <w:jc w:val="both"/>
      </w:pPr>
      <w:r>
        <w:rPr>
          <w:rFonts w:ascii="Calibri" w:hAnsi="Calibri"/>
          <w:b/>
          <w:sz w:val="22"/>
        </w:rPr>
        <w:t xml:space="preserve">Ms Lan: </w:t>
      </w:r>
      <w:r>
        <w:rPr>
          <w:rFonts w:ascii="Calibri" w:hAnsi="Calibri"/>
          <w:sz w:val="22"/>
        </w:rPr>
        <w:t xml:space="preserve">I'd love to see what you have, maybe something simple and silver would match my outfit nicely.  </w:t>
      </w:r>
      <w:r>
        <w:rPr>
          <w:rFonts w:ascii="Calibri" w:hAnsi="Calibri"/>
          <w:i/>
          <w:sz w:val="22"/>
        </w:rPr>
        <w:t>Tôi muốn xem thử tiệm có gì, có lẽ một món đơn giản màu bạc sẽ hợp với trang phục của tôi.</w:t>
      </w:r>
    </w:p>
    <w:p>
      <w:pPr>
        <w:spacing w:after="160" w:line="312" w:lineRule="auto"/>
        <w:jc w:val="both"/>
      </w:pPr>
      <w:r>
        <w:rPr>
          <w:rFonts w:ascii="Calibri" w:hAnsi="Calibri"/>
          <w:b/>
          <w:sz w:val="22"/>
        </w:rPr>
        <w:t xml:space="preserve">Ms Lan: </w:t>
      </w:r>
      <w:r>
        <w:rPr>
          <w:rFonts w:ascii="Calibri" w:hAnsi="Calibri"/>
          <w:sz w:val="22"/>
        </w:rPr>
        <w:t xml:space="preserve">My daughter has her graduation ceremony next week, could you fit her in for a special styling session?  </w:t>
      </w:r>
      <w:r>
        <w:rPr>
          <w:rFonts w:ascii="Calibri" w:hAnsi="Calibri"/>
          <w:i/>
          <w:sz w:val="22"/>
        </w:rPr>
        <w:t>Con gái tôi tuần sau có lễ tốt nghiệp, chị có thể xếp lịch tạo kiểu đặc biệt cho cháu không ạ?</w:t>
      </w:r>
    </w:p>
    <w:p>
      <w:pPr>
        <w:spacing w:after="160" w:line="312" w:lineRule="auto"/>
        <w:jc w:val="both"/>
      </w:pPr>
      <w:r>
        <w:rPr>
          <w:rFonts w:ascii="Calibri" w:hAnsi="Calibri"/>
          <w:b/>
          <w:sz w:val="22"/>
        </w:rPr>
        <w:t xml:space="preserve">Ms Tansley: </w:t>
      </w:r>
      <w:r>
        <w:rPr>
          <w:rFonts w:ascii="Calibri" w:hAnsi="Calibri"/>
          <w:sz w:val="22"/>
        </w:rPr>
        <w:t xml:space="preserve">Of course, graduation season is busy, so let's book her in early to secure a proper time slot.  </w:t>
      </w:r>
      <w:r>
        <w:rPr>
          <w:rFonts w:ascii="Calibri" w:hAnsi="Calibri"/>
          <w:i/>
          <w:sz w:val="22"/>
        </w:rPr>
        <w:t>Được chứ, mùa tốt nghiệp khá bận, nên mình nên đặt lịch sớm để giữ được một suất giờ hợp lý.</w:t>
      </w:r>
    </w:p>
    <w:p>
      <w:pPr>
        <w:spacing w:after="160" w:line="312" w:lineRule="auto"/>
        <w:jc w:val="both"/>
      </w:pPr>
      <w:r>
        <w:rPr>
          <w:rFonts w:ascii="Calibri" w:hAnsi="Calibri"/>
          <w:b/>
          <w:sz w:val="22"/>
        </w:rPr>
        <w:t xml:space="preserve">Ms Lan: </w:t>
      </w:r>
      <w:r>
        <w:rPr>
          <w:rFonts w:ascii="Calibri" w:hAnsi="Calibri"/>
          <w:sz w:val="22"/>
        </w:rPr>
        <w:t xml:space="preserve">I'll call you first thing tomorrow morning to lock in a time before everything fills up.  </w:t>
      </w:r>
      <w:r>
        <w:rPr>
          <w:rFonts w:ascii="Calibri" w:hAnsi="Calibri"/>
          <w:i/>
          <w:sz w:val="22"/>
        </w:rPr>
        <w:t>Tôi sẽ gọi cho chị ngay sáng mai để giữ giờ trước khi lịch kín hết.</w:t>
      </w:r>
    </w:p>
    <w:p>
      <w:pPr>
        <w:spacing w:after="160" w:line="312" w:lineRule="auto"/>
        <w:jc w:val="both"/>
      </w:pPr>
      <w:r>
        <w:rPr>
          <w:rFonts w:ascii="Calibri" w:hAnsi="Calibri"/>
          <w:b/>
          <w:sz w:val="22"/>
        </w:rPr>
        <w:t xml:space="preserve">Ms Lan: </w:t>
      </w:r>
      <w:r>
        <w:rPr>
          <w:rFonts w:ascii="Calibri" w:hAnsi="Calibri"/>
          <w:sz w:val="22"/>
        </w:rPr>
        <w:t xml:space="preserve">She's hoping for soft curls that will last through photos, a reception, and dancing afterward too.  </w:t>
      </w:r>
      <w:r>
        <w:rPr>
          <w:rFonts w:ascii="Calibri" w:hAnsi="Calibri"/>
          <w:i/>
          <w:sz w:val="22"/>
        </w:rPr>
        <w:t>Cháu muốn những lọn xoăn mềm mại có thể giữ nếp suốt lúc chụp hình, tiệc, và cả khi nhảy múa sau đó.</w:t>
      </w:r>
    </w:p>
    <w:p>
      <w:pPr>
        <w:spacing w:after="160" w:line="312" w:lineRule="auto"/>
        <w:jc w:val="both"/>
      </w:pPr>
      <w:r>
        <w:rPr>
          <w:rFonts w:ascii="Calibri" w:hAnsi="Calibri"/>
          <w:b/>
          <w:sz w:val="22"/>
        </w:rPr>
        <w:t xml:space="preserve">Ms Tansley: </w:t>
      </w:r>
      <w:r>
        <w:rPr>
          <w:rFonts w:ascii="Calibri" w:hAnsi="Calibri"/>
          <w:sz w:val="22"/>
        </w:rPr>
        <w:t xml:space="preserve">I'll use a strong-hold curling technique and finish with a flexible spray built to last the whole night.  </w:t>
      </w:r>
      <w:r>
        <w:rPr>
          <w:rFonts w:ascii="Calibri" w:hAnsi="Calibri"/>
          <w:i/>
          <w:sz w:val="22"/>
        </w:rPr>
        <w:t>Tôi sẽ dùng kỹ thuật tạo xoăn giữ nếp mạnh và hoàn thiện bằng xịt giữ nếp linh hoạt để bền suốt đêm.</w:t>
      </w:r>
    </w:p>
    <w:p>
      <w:pPr>
        <w:spacing w:after="160" w:line="312" w:lineRule="auto"/>
        <w:jc w:val="both"/>
      </w:pPr>
      <w:r>
        <w:rPr>
          <w:rFonts w:ascii="Calibri" w:hAnsi="Calibri"/>
          <w:b/>
          <w:sz w:val="22"/>
        </w:rPr>
        <w:t xml:space="preserve">Ms Lan: </w:t>
      </w:r>
      <w:r>
        <w:rPr>
          <w:rFonts w:ascii="Calibri" w:hAnsi="Calibri"/>
          <w:sz w:val="22"/>
        </w:rPr>
        <w:t xml:space="preserve">That sounds perfect for a night that's going to be quite long and eventful for her.  </w:t>
      </w:r>
      <w:r>
        <w:rPr>
          <w:rFonts w:ascii="Calibri" w:hAnsi="Calibri"/>
          <w:i/>
          <w:sz w:val="22"/>
        </w:rPr>
        <w:t>Nghe hoàn hảo cho một đêm sẽ khá dài và nhiều hoạt động với cháu.</w:t>
      </w:r>
    </w:p>
    <w:p>
      <w:pPr>
        <w:spacing w:after="160" w:line="312" w:lineRule="auto"/>
        <w:jc w:val="both"/>
      </w:pPr>
      <w:r>
        <w:rPr>
          <w:rFonts w:ascii="Calibri" w:hAnsi="Calibri"/>
          <w:b/>
          <w:sz w:val="22"/>
        </w:rPr>
        <w:t xml:space="preserve">Ms Lan: </w:t>
      </w:r>
      <w:r>
        <w:rPr>
          <w:rFonts w:ascii="Calibri" w:hAnsi="Calibri"/>
          <w:sz w:val="22"/>
        </w:rPr>
        <w:t xml:space="preserve">Could you also do her makeup lightly, or do you only handle hair here at this particular salon?  </w:t>
      </w:r>
      <w:r>
        <w:rPr>
          <w:rFonts w:ascii="Calibri" w:hAnsi="Calibri"/>
          <w:i/>
          <w:sz w:val="22"/>
        </w:rPr>
        <w:t>Chị có thể trang điểm nhẹ cho cháu không, hay tiệm chỉ nhận làm tóc thôi ạ?</w:t>
      </w:r>
    </w:p>
    <w:p>
      <w:pPr>
        <w:spacing w:after="160" w:line="312" w:lineRule="auto"/>
        <w:jc w:val="both"/>
      </w:pPr>
      <w:r>
        <w:rPr>
          <w:rFonts w:ascii="Calibri" w:hAnsi="Calibri"/>
          <w:b/>
          <w:sz w:val="22"/>
        </w:rPr>
        <w:t xml:space="preserve">Ms Tansley: </w:t>
      </w:r>
      <w:r>
        <w:rPr>
          <w:rFonts w:ascii="Calibri" w:hAnsi="Calibri"/>
          <w:sz w:val="22"/>
        </w:rPr>
        <w:t xml:space="preserve">We mainly focus on hair, but we do partner with a makeup artist who visits on busy weekends.  </w:t>
      </w:r>
      <w:r>
        <w:rPr>
          <w:rFonts w:ascii="Calibri" w:hAnsi="Calibri"/>
          <w:i/>
          <w:sz w:val="22"/>
        </w:rPr>
        <w:t>Chúng tôi chủ yếu tập trung vào tóc, nhưng có hợp tác với một chuyên viên trang điểm ghé vào các cuối tuần bận rộn.</w:t>
      </w:r>
    </w:p>
    <w:p>
      <w:pPr>
        <w:spacing w:after="160" w:line="312" w:lineRule="auto"/>
        <w:jc w:val="both"/>
      </w:pPr>
      <w:r>
        <w:rPr>
          <w:rFonts w:ascii="Calibri" w:hAnsi="Calibri"/>
          <w:b/>
          <w:sz w:val="22"/>
        </w:rPr>
        <w:t xml:space="preserve">Ms Lan: </w:t>
      </w:r>
      <w:r>
        <w:rPr>
          <w:rFonts w:ascii="Calibri" w:hAnsi="Calibri"/>
          <w:sz w:val="22"/>
        </w:rPr>
        <w:t xml:space="preserve">That's good to know, I'll ask if that artist happens to be available the same day.  </w:t>
      </w:r>
      <w:r>
        <w:rPr>
          <w:rFonts w:ascii="Calibri" w:hAnsi="Calibri"/>
          <w:i/>
          <w:sz w:val="22"/>
        </w:rPr>
        <w:t>Vậy tốt quá, tôi sẽ hỏi xem chuyên viên đó có rảnh cùng ngày hôm đó không.</w:t>
      </w:r>
    </w:p>
    <w:p>
      <w:pPr>
        <w:spacing w:after="160" w:line="312" w:lineRule="auto"/>
        <w:jc w:val="both"/>
      </w:pPr>
      <w:r>
        <w:rPr>
          <w:rFonts w:ascii="Calibri" w:hAnsi="Calibri"/>
          <w:b/>
          <w:sz w:val="22"/>
        </w:rPr>
        <w:t xml:space="preserve">Ms Lan: </w:t>
      </w:r>
      <w:r>
        <w:rPr>
          <w:rFonts w:ascii="Calibri" w:hAnsi="Calibri"/>
          <w:sz w:val="22"/>
        </w:rPr>
        <w:t xml:space="preserve">I have a formal gala dinner coming up, and I'd like something sleek, sophisticated, and quite elegant.  </w:t>
      </w:r>
      <w:r>
        <w:rPr>
          <w:rFonts w:ascii="Calibri" w:hAnsi="Calibri"/>
          <w:i/>
          <w:sz w:val="22"/>
        </w:rPr>
        <w:t>Tôi sắp tham dự một bữa tiệc trang trọng, và tôi muốn một kiểu tóc mượt, tinh tế và sang trọng.</w:t>
      </w:r>
    </w:p>
    <w:p>
      <w:pPr>
        <w:spacing w:after="160" w:line="312" w:lineRule="auto"/>
        <w:jc w:val="both"/>
      </w:pPr>
      <w:r>
        <w:rPr>
          <w:rFonts w:ascii="Calibri" w:hAnsi="Calibri"/>
          <w:b/>
          <w:sz w:val="22"/>
        </w:rPr>
        <w:t xml:space="preserve">Ms Tansley: </w:t>
      </w:r>
      <w:r>
        <w:rPr>
          <w:rFonts w:ascii="Calibri" w:hAnsi="Calibri"/>
          <w:sz w:val="22"/>
        </w:rPr>
        <w:t xml:space="preserve">A sleek low ponytail with a glossy finish would look wonderfully refined for that kind of formal evening.  </w:t>
      </w:r>
      <w:r>
        <w:rPr>
          <w:rFonts w:ascii="Calibri" w:hAnsi="Calibri"/>
          <w:i/>
          <w:sz w:val="22"/>
        </w:rPr>
        <w:t>Một kiểu đuôi ngựa thấp, mượt mà với lớp bóng sẽ trông vô cùng tinh tế cho buổi tối trang trọng như vậy.</w:t>
      </w:r>
    </w:p>
    <w:p>
      <w:pPr>
        <w:spacing w:after="160" w:line="312" w:lineRule="auto"/>
        <w:jc w:val="both"/>
      </w:pPr>
      <w:r>
        <w:rPr>
          <w:rFonts w:ascii="Calibri" w:hAnsi="Calibri"/>
          <w:b/>
          <w:sz w:val="22"/>
        </w:rPr>
        <w:t xml:space="preserve">Ms Lan: </w:t>
      </w:r>
      <w:r>
        <w:rPr>
          <w:rFonts w:ascii="Calibri" w:hAnsi="Calibri"/>
          <w:sz w:val="22"/>
        </w:rPr>
        <w:t xml:space="preserve">That image already feels right for the occasion, let's definitely go with that direction.  </w:t>
      </w:r>
      <w:r>
        <w:rPr>
          <w:rFonts w:ascii="Calibri" w:hAnsi="Calibri"/>
          <w:i/>
          <w:sz w:val="22"/>
        </w:rPr>
        <w:t>Hình dung đó đã thấy hợp dịp rồi, mình chắc chắn làm theo hướng đó nhé.</w:t>
      </w:r>
    </w:p>
    <w:p>
      <w:pPr>
        <w:spacing w:after="160" w:line="312" w:lineRule="auto"/>
        <w:jc w:val="both"/>
      </w:pPr>
      <w:r>
        <w:rPr>
          <w:rFonts w:ascii="Calibri" w:hAnsi="Calibri"/>
          <w:b/>
          <w:sz w:val="22"/>
        </w:rPr>
        <w:t xml:space="preserve">Ms Lan: </w:t>
      </w:r>
      <w:r>
        <w:rPr>
          <w:rFonts w:ascii="Calibri" w:hAnsi="Calibri"/>
          <w:sz w:val="22"/>
        </w:rPr>
        <w:t xml:space="preserve">The gala has a strict dress code, so I need my hair to look flawless under bright lighting.  </w:t>
      </w:r>
      <w:r>
        <w:rPr>
          <w:rFonts w:ascii="Calibri" w:hAnsi="Calibri"/>
          <w:i/>
          <w:sz w:val="22"/>
        </w:rPr>
        <w:t>Bữa tiệc có quy định trang phục nghiêm ngặt, nên tôi cần tóc trông hoàn hảo dưới ánh đèn sáng.</w:t>
      </w:r>
    </w:p>
    <w:p>
      <w:pPr>
        <w:spacing w:after="160" w:line="312" w:lineRule="auto"/>
        <w:jc w:val="both"/>
      </w:pPr>
      <w:r>
        <w:rPr>
          <w:rFonts w:ascii="Calibri" w:hAnsi="Calibri"/>
          <w:b/>
          <w:sz w:val="22"/>
        </w:rPr>
        <w:t xml:space="preserve">Ms Tansley: </w:t>
      </w:r>
      <w:r>
        <w:rPr>
          <w:rFonts w:ascii="Calibri" w:hAnsi="Calibri"/>
          <w:sz w:val="22"/>
        </w:rPr>
        <w:t xml:space="preserve">I'll make sure every strand is smoothed down perfectly and finish with a light-reflecting shine spray.  </w:t>
      </w:r>
      <w:r>
        <w:rPr>
          <w:rFonts w:ascii="Calibri" w:hAnsi="Calibri"/>
          <w:i/>
          <w:sz w:val="22"/>
        </w:rPr>
        <w:t>Tôi sẽ đảm bảo từng sợi tóc được vuốt mượt hoàn hảo và hoàn thiện bằng xịt tạo bóng phản chiếu ánh sáng.</w:t>
      </w:r>
    </w:p>
    <w:p>
      <w:pPr>
        <w:spacing w:after="160" w:line="312" w:lineRule="auto"/>
        <w:jc w:val="both"/>
      </w:pPr>
      <w:r>
        <w:rPr>
          <w:rFonts w:ascii="Calibri" w:hAnsi="Calibri"/>
          <w:b/>
          <w:sz w:val="22"/>
        </w:rPr>
        <w:t xml:space="preserve">Ms Lan: </w:t>
      </w:r>
      <w:r>
        <w:rPr>
          <w:rFonts w:ascii="Calibri" w:hAnsi="Calibri"/>
          <w:sz w:val="22"/>
        </w:rPr>
        <w:t xml:space="preserve">That attention to detail is exactly why I always trust you with important occasions like this.  </w:t>
      </w:r>
      <w:r>
        <w:rPr>
          <w:rFonts w:ascii="Calibri" w:hAnsi="Calibri"/>
          <w:i/>
          <w:sz w:val="22"/>
        </w:rPr>
        <w:t>Sự chú ý đến từng chi tiết đó chính là lý do tôi luôn tin tưởng chị với những dịp quan trọng như vậy.</w:t>
      </w:r>
    </w:p>
    <w:p>
      <w:pPr>
        <w:spacing w:after="160" w:line="312" w:lineRule="auto"/>
        <w:jc w:val="both"/>
      </w:pPr>
      <w:r>
        <w:rPr>
          <w:rFonts w:ascii="Calibri" w:hAnsi="Calibri"/>
          <w:b/>
          <w:sz w:val="22"/>
        </w:rPr>
        <w:t xml:space="preserve">Ms Lan: </w:t>
      </w:r>
      <w:r>
        <w:rPr>
          <w:rFonts w:ascii="Calibri" w:hAnsi="Calibri"/>
          <w:sz w:val="22"/>
        </w:rPr>
        <w:t xml:space="preserve">Could we add a small decorative hairpin near the back for a touch of extra sparkle tonight?  </w:t>
      </w:r>
      <w:r>
        <w:rPr>
          <w:rFonts w:ascii="Calibri" w:hAnsi="Calibri"/>
          <w:i/>
          <w:sz w:val="22"/>
        </w:rPr>
        <w:t>Mình có thể thêm một chiếc ghim tóc trang trí nhỏ ở phía sau để thêm chút lấp lánh tối nay không ạ?</w:t>
      </w:r>
    </w:p>
    <w:p>
      <w:pPr>
        <w:spacing w:after="160" w:line="312" w:lineRule="auto"/>
        <w:jc w:val="both"/>
      </w:pPr>
      <w:r>
        <w:rPr>
          <w:rFonts w:ascii="Calibri" w:hAnsi="Calibri"/>
          <w:b/>
          <w:sz w:val="22"/>
        </w:rPr>
        <w:t xml:space="preserve">Ms Tansley: </w:t>
      </w:r>
      <w:r>
        <w:rPr>
          <w:rFonts w:ascii="Calibri" w:hAnsi="Calibri"/>
          <w:sz w:val="22"/>
        </w:rPr>
        <w:t xml:space="preserve">That's a lovely finishing touch, I actually have a delicate crystal pin that would suit this style beautifully.  </w:t>
      </w:r>
      <w:r>
        <w:rPr>
          <w:rFonts w:ascii="Calibri" w:hAnsi="Calibri"/>
          <w:i/>
          <w:sz w:val="22"/>
        </w:rPr>
        <w:t>Đó là điểm nhấn hoàn thiện tuyệt đẹp, tôi có sẵn một chiếc ghim pha lê tinh tế rất hợp với kiểu tóc này.</w:t>
      </w:r>
    </w:p>
    <w:p>
      <w:pPr>
        <w:spacing w:after="160" w:line="312" w:lineRule="auto"/>
        <w:jc w:val="both"/>
      </w:pPr>
      <w:r>
        <w:rPr>
          <w:rFonts w:ascii="Calibri" w:hAnsi="Calibri"/>
          <w:b/>
          <w:sz w:val="22"/>
        </w:rPr>
        <w:t xml:space="preserve">Ms Lan: </w:t>
      </w:r>
      <w:r>
        <w:rPr>
          <w:rFonts w:ascii="Calibri" w:hAnsi="Calibri"/>
          <w:sz w:val="22"/>
        </w:rPr>
        <w:t xml:space="preserve">That sounds like just the right amount of sparkle without looking the slightest bit overdone.  </w:t>
      </w:r>
      <w:r>
        <w:rPr>
          <w:rFonts w:ascii="Calibri" w:hAnsi="Calibri"/>
          <w:i/>
          <w:sz w:val="22"/>
        </w:rPr>
        <w:t>Nghe đúng mức độ lấp lánh vừa phải mà không hề quá đà chút nào.</w:t>
      </w:r>
    </w:p>
    <w:p>
      <w:pPr>
        <w:spacing w:after="160" w:line="312" w:lineRule="auto"/>
        <w:jc w:val="both"/>
      </w:pPr>
      <w:r>
        <w:rPr>
          <w:rFonts w:ascii="Calibri" w:hAnsi="Calibri"/>
          <w:b/>
          <w:sz w:val="22"/>
        </w:rPr>
        <w:t xml:space="preserve">Ms Lan: </w:t>
      </w:r>
      <w:r>
        <w:rPr>
          <w:rFonts w:ascii="Calibri" w:hAnsi="Calibri"/>
          <w:sz w:val="22"/>
        </w:rPr>
        <w:t xml:space="preserve">I can't quite decide between gel polish and regular polish today, which would you honestly suggest?  </w:t>
      </w:r>
      <w:r>
        <w:rPr>
          <w:rFonts w:ascii="Calibri" w:hAnsi="Calibri"/>
          <w:i/>
          <w:sz w:val="22"/>
        </w:rPr>
        <w:t>Hôm nay tôi không quyết định được giữa sơn gel và sơn thường, chị gợi ý tôi nên chọn loại nào ạ?</w:t>
      </w:r>
    </w:p>
    <w:p>
      <w:pPr>
        <w:spacing w:after="160" w:line="312" w:lineRule="auto"/>
        <w:jc w:val="both"/>
      </w:pPr>
      <w:r>
        <w:rPr>
          <w:rFonts w:ascii="Calibri" w:hAnsi="Calibri"/>
          <w:b/>
          <w:sz w:val="22"/>
        </w:rPr>
        <w:t xml:space="preserve">Ms Tansley: </w:t>
      </w:r>
      <w:r>
        <w:rPr>
          <w:rFonts w:ascii="Calibri" w:hAnsi="Calibri"/>
          <w:sz w:val="22"/>
        </w:rPr>
        <w:t xml:space="preserve">Gel lasts noticeably longer without chipping, while regular polish is gentler on the nail and dries much faster.  </w:t>
      </w:r>
      <w:r>
        <w:rPr>
          <w:rFonts w:ascii="Calibri" w:hAnsi="Calibri"/>
          <w:i/>
          <w:sz w:val="22"/>
        </w:rPr>
        <w:t>Gel bền hơn hẳn, không bong tróc, còn sơn thường nhẹ nhàng hơn với móng và khô nhanh hơn nhiều.</w:t>
      </w:r>
    </w:p>
    <w:p>
      <w:pPr>
        <w:spacing w:after="160" w:line="312" w:lineRule="auto"/>
        <w:jc w:val="both"/>
      </w:pPr>
      <w:r>
        <w:rPr>
          <w:rFonts w:ascii="Calibri" w:hAnsi="Calibri"/>
          <w:b/>
          <w:sz w:val="22"/>
        </w:rPr>
        <w:t xml:space="preserve">Ms Lan: </w:t>
      </w:r>
      <w:r>
        <w:rPr>
          <w:rFonts w:ascii="Calibri" w:hAnsi="Calibri"/>
          <w:sz w:val="22"/>
        </w:rPr>
        <w:t xml:space="preserve">Since I'm quite busy this month, I think gel's durability is probably the smarter choice for me.  </w:t>
      </w:r>
      <w:r>
        <w:rPr>
          <w:rFonts w:ascii="Calibri" w:hAnsi="Calibri"/>
          <w:i/>
          <w:sz w:val="22"/>
        </w:rPr>
        <w:t>Vì tháng này tôi khá bận, tôi nghĩ độ bền của gel chắc là lựa chọn thông minh hơn cho tôi.</w:t>
      </w:r>
    </w:p>
    <w:p>
      <w:pPr>
        <w:spacing w:after="160" w:line="312" w:lineRule="auto"/>
        <w:jc w:val="both"/>
      </w:pPr>
      <w:r>
        <w:rPr>
          <w:rFonts w:ascii="Calibri" w:hAnsi="Calibri"/>
          <w:b/>
          <w:sz w:val="22"/>
        </w:rPr>
        <w:t xml:space="preserve">Ms Lan: </w:t>
      </w:r>
      <w:r>
        <w:rPr>
          <w:rFonts w:ascii="Calibri" w:hAnsi="Calibri"/>
          <w:sz w:val="22"/>
        </w:rPr>
        <w:t xml:space="preserve">How long does gel polish typically stay chip-free before I'd need to come back for a touch-up?  </w:t>
      </w:r>
      <w:r>
        <w:rPr>
          <w:rFonts w:ascii="Calibri" w:hAnsi="Calibri"/>
          <w:i/>
          <w:sz w:val="22"/>
        </w:rPr>
        <w:t>Sơn gel thường giữ được bao lâu mà không bong trước khi tôi cần quay lại chỉnh sửa ạ?</w:t>
      </w:r>
    </w:p>
    <w:p>
      <w:pPr>
        <w:spacing w:after="160" w:line="312" w:lineRule="auto"/>
        <w:jc w:val="both"/>
      </w:pPr>
      <w:r>
        <w:rPr>
          <w:rFonts w:ascii="Calibri" w:hAnsi="Calibri"/>
          <w:b/>
          <w:sz w:val="22"/>
        </w:rPr>
        <w:t xml:space="preserve">Ms Tansley: </w:t>
      </w:r>
      <w:r>
        <w:rPr>
          <w:rFonts w:ascii="Calibri" w:hAnsi="Calibri"/>
          <w:sz w:val="22"/>
        </w:rPr>
        <w:t xml:space="preserve">Gel usually holds beautifully for about three weeks before the color starts growing out at the base.  </w:t>
      </w:r>
      <w:r>
        <w:rPr>
          <w:rFonts w:ascii="Calibri" w:hAnsi="Calibri"/>
          <w:i/>
          <w:sz w:val="22"/>
        </w:rPr>
        <w:t>Gel thường giữ đẹp khoảng ba tuần trước khi màu bắt đầu lộ ra ở phần gốc móng.</w:t>
      </w:r>
    </w:p>
    <w:p>
      <w:pPr>
        <w:spacing w:after="160" w:line="312" w:lineRule="auto"/>
        <w:jc w:val="both"/>
      </w:pPr>
      <w:r>
        <w:rPr>
          <w:rFonts w:ascii="Calibri" w:hAnsi="Calibri"/>
          <w:b/>
          <w:sz w:val="22"/>
        </w:rPr>
        <w:t xml:space="preserve">Ms Lan: </w:t>
      </w:r>
      <w:r>
        <w:rPr>
          <w:rFonts w:ascii="Calibri" w:hAnsi="Calibri"/>
          <w:sz w:val="22"/>
        </w:rPr>
        <w:t xml:space="preserve">Three weeks sounds very reasonable, I'll book my next appointment around that timeframe then.  </w:t>
      </w:r>
      <w:r>
        <w:rPr>
          <w:rFonts w:ascii="Calibri" w:hAnsi="Calibri"/>
          <w:i/>
          <w:sz w:val="22"/>
        </w:rPr>
        <w:t>Ba tuần nghe khá hợp lý, tôi sẽ đặt lịch hẹn tiếp theo quanh khoảng thời gian đó.</w:t>
      </w:r>
    </w:p>
    <w:p>
      <w:pPr>
        <w:spacing w:after="160" w:line="312" w:lineRule="auto"/>
        <w:jc w:val="both"/>
      </w:pPr>
      <w:r>
        <w:rPr>
          <w:rFonts w:ascii="Calibri" w:hAnsi="Calibri"/>
          <w:b/>
          <w:sz w:val="22"/>
        </w:rPr>
        <w:t xml:space="preserve">Ms Lan: </w:t>
      </w:r>
      <w:r>
        <w:rPr>
          <w:rFonts w:ascii="Calibri" w:hAnsi="Calibri"/>
          <w:sz w:val="22"/>
        </w:rPr>
        <w:t xml:space="preserve">Does gel polish actually damage the nails more than regular polish does over a long period?  </w:t>
      </w:r>
      <w:r>
        <w:rPr>
          <w:rFonts w:ascii="Calibri" w:hAnsi="Calibri"/>
          <w:i/>
          <w:sz w:val="22"/>
        </w:rPr>
        <w:t>Sơn gel có thực sự làm hại móng nhiều hơn sơn thường qua thời gian dài không ạ?</w:t>
      </w:r>
    </w:p>
    <w:p>
      <w:pPr>
        <w:spacing w:after="160" w:line="312" w:lineRule="auto"/>
        <w:jc w:val="both"/>
      </w:pPr>
      <w:r>
        <w:rPr>
          <w:rFonts w:ascii="Calibri" w:hAnsi="Calibri"/>
          <w:b/>
          <w:sz w:val="22"/>
        </w:rPr>
        <w:t xml:space="preserve">Ms Tansley: </w:t>
      </w:r>
      <w:r>
        <w:rPr>
          <w:rFonts w:ascii="Calibri" w:hAnsi="Calibri"/>
          <w:sz w:val="22"/>
        </w:rPr>
        <w:t xml:space="preserve">Gel can weaken nails slightly if removed improperly, so I always soak it off gently rather than peeling it.  </w:t>
      </w:r>
      <w:r>
        <w:rPr>
          <w:rFonts w:ascii="Calibri" w:hAnsi="Calibri"/>
          <w:i/>
          <w:sz w:val="22"/>
        </w:rPr>
        <w:t>Gel có thể làm móng yếu đi nếu tẩy không đúng cách, nên tôi luôn ngâm tẩy nhẹ nhàng thay vì bóc ra.</w:t>
      </w:r>
    </w:p>
    <w:p>
      <w:pPr>
        <w:spacing w:after="160" w:line="312" w:lineRule="auto"/>
        <w:jc w:val="both"/>
      </w:pPr>
      <w:r>
        <w:rPr>
          <w:rFonts w:ascii="Calibri" w:hAnsi="Calibri"/>
          <w:b/>
          <w:sz w:val="22"/>
        </w:rPr>
        <w:t xml:space="preserve">Ms Lan: </w:t>
      </w:r>
      <w:r>
        <w:rPr>
          <w:rFonts w:ascii="Calibri" w:hAnsi="Calibri"/>
          <w:sz w:val="22"/>
        </w:rPr>
        <w:t xml:space="preserve">I appreciate you being careful about that, I'd rather protect my natural nails long term.  </w:t>
      </w:r>
      <w:r>
        <w:rPr>
          <w:rFonts w:ascii="Calibri" w:hAnsi="Calibri"/>
          <w:i/>
          <w:sz w:val="22"/>
        </w:rPr>
        <w:t>Tôi cảm kích vì chị cẩn thận về điều đó, tôi muốn bảo vệ móng tự nhiên về lâu dài.</w:t>
      </w:r>
    </w:p>
    <w:p>
      <w:pPr>
        <w:spacing w:after="160" w:line="312" w:lineRule="auto"/>
        <w:jc w:val="both"/>
      </w:pPr>
      <w:r>
        <w:rPr>
          <w:rFonts w:ascii="Calibri" w:hAnsi="Calibri"/>
          <w:b/>
          <w:sz w:val="22"/>
        </w:rPr>
        <w:t xml:space="preserve">Ms Lan: </w:t>
      </w:r>
      <w:r>
        <w:rPr>
          <w:rFonts w:ascii="Calibri" w:hAnsi="Calibri"/>
          <w:sz w:val="22"/>
        </w:rPr>
        <w:t xml:space="preserve">I usually go for square nails, but I'm curious how an oval shape might look on my hands instead.  </w:t>
      </w:r>
      <w:r>
        <w:rPr>
          <w:rFonts w:ascii="Calibri" w:hAnsi="Calibri"/>
          <w:i/>
          <w:sz w:val="22"/>
        </w:rPr>
        <w:t>Tôi thường chọn móng vuông, nhưng tôi tò mò hình oval sẽ trông thế nào trên tay mình.</w:t>
      </w:r>
    </w:p>
    <w:p>
      <w:pPr>
        <w:spacing w:after="160" w:line="312" w:lineRule="auto"/>
        <w:jc w:val="both"/>
      </w:pPr>
      <w:r>
        <w:rPr>
          <w:rFonts w:ascii="Calibri" w:hAnsi="Calibri"/>
          <w:b/>
          <w:sz w:val="22"/>
        </w:rPr>
        <w:t xml:space="preserve">Ms Tansley: </w:t>
      </w:r>
      <w:r>
        <w:rPr>
          <w:rFonts w:ascii="Calibri" w:hAnsi="Calibri"/>
          <w:sz w:val="22"/>
        </w:rPr>
        <w:t xml:space="preserve">Oval nails tend to make fingers look longer and more slender, it could be a nice change for you.  </w:t>
      </w:r>
      <w:r>
        <w:rPr>
          <w:rFonts w:ascii="Calibri" w:hAnsi="Calibri"/>
          <w:i/>
          <w:sz w:val="22"/>
        </w:rPr>
        <w:t>Móng oval thường làm ngón tay trông dài và thon hơn, có thể là một thay đổi đẹp cho chị.</w:t>
      </w:r>
    </w:p>
    <w:p>
      <w:pPr>
        <w:spacing w:after="160" w:line="312" w:lineRule="auto"/>
        <w:jc w:val="both"/>
      </w:pPr>
      <w:r>
        <w:rPr>
          <w:rFonts w:ascii="Calibri" w:hAnsi="Calibri"/>
          <w:b/>
          <w:sz w:val="22"/>
        </w:rPr>
        <w:t xml:space="preserve">Ms Lan: </w:t>
      </w:r>
      <w:r>
        <w:rPr>
          <w:rFonts w:ascii="Calibri" w:hAnsi="Calibri"/>
          <w:sz w:val="22"/>
        </w:rPr>
        <w:t xml:space="preserve">That sounds like a flattering option, let's try oval today and see how I like it.  </w:t>
      </w:r>
      <w:r>
        <w:rPr>
          <w:rFonts w:ascii="Calibri" w:hAnsi="Calibri"/>
          <w:i/>
          <w:sz w:val="22"/>
        </w:rPr>
        <w:t>Nghe có vẻ là lựa chọn tôn dáng, hôm nay mình thử oval xem tôi có thích không.</w:t>
      </w:r>
    </w:p>
    <w:p>
      <w:pPr>
        <w:spacing w:after="160" w:line="312" w:lineRule="auto"/>
        <w:jc w:val="both"/>
      </w:pPr>
      <w:r>
        <w:rPr>
          <w:rFonts w:ascii="Calibri" w:hAnsi="Calibri"/>
          <w:b/>
          <w:sz w:val="22"/>
        </w:rPr>
        <w:t xml:space="preserve">Ms Lan: </w:t>
      </w:r>
      <w:r>
        <w:rPr>
          <w:rFonts w:ascii="Calibri" w:hAnsi="Calibri"/>
          <w:sz w:val="22"/>
        </w:rPr>
        <w:t xml:space="preserve">My nails are naturally quite short, would a rounded shape suit them better than something more squared?  </w:t>
      </w:r>
      <w:r>
        <w:rPr>
          <w:rFonts w:ascii="Calibri" w:hAnsi="Calibri"/>
          <w:i/>
          <w:sz w:val="22"/>
        </w:rPr>
        <w:t>Móng tôi vốn khá ngắn, hình tròn có hợp với chúng hơn hình vuông không ạ?</w:t>
      </w:r>
    </w:p>
    <w:p>
      <w:pPr>
        <w:spacing w:after="160" w:line="312" w:lineRule="auto"/>
        <w:jc w:val="both"/>
      </w:pPr>
      <w:r>
        <w:rPr>
          <w:rFonts w:ascii="Calibri" w:hAnsi="Calibri"/>
          <w:b/>
          <w:sz w:val="22"/>
        </w:rPr>
        <w:t xml:space="preserve">Ms Tansley: </w:t>
      </w:r>
      <w:r>
        <w:rPr>
          <w:rFonts w:ascii="Calibri" w:hAnsi="Calibri"/>
          <w:sz w:val="22"/>
        </w:rPr>
        <w:t xml:space="preserve">Rounded shapes definitely work better on shorter nails, since they follow the natural curve more softly.  </w:t>
      </w:r>
      <w:r>
        <w:rPr>
          <w:rFonts w:ascii="Calibri" w:hAnsi="Calibri"/>
          <w:i/>
          <w:sz w:val="22"/>
        </w:rPr>
        <w:t>Hình tròn thực sự hợp hơn với móng ngắn, vì nó theo đường cong tự nhiên mềm mại hơn.</w:t>
      </w:r>
    </w:p>
    <w:p>
      <w:pPr>
        <w:spacing w:after="160" w:line="312" w:lineRule="auto"/>
        <w:jc w:val="both"/>
      </w:pPr>
      <w:r>
        <w:rPr>
          <w:rFonts w:ascii="Calibri" w:hAnsi="Calibri"/>
          <w:b/>
          <w:sz w:val="22"/>
        </w:rPr>
        <w:t xml:space="preserve">Ms Lan: </w:t>
      </w:r>
      <w:r>
        <w:rPr>
          <w:rFonts w:ascii="Calibri" w:hAnsi="Calibri"/>
          <w:sz w:val="22"/>
        </w:rPr>
        <w:t xml:space="preserve">Let's go with rounded then, I'd rather it look natural than forced into a shape it isn't.  </w:t>
      </w:r>
      <w:r>
        <w:rPr>
          <w:rFonts w:ascii="Calibri" w:hAnsi="Calibri"/>
          <w:i/>
          <w:sz w:val="22"/>
        </w:rPr>
        <w:t>Vậy mình chọn hình tròn, tôi muốn nó trông tự nhiên hơn là gò ép theo hình không hợp.</w:t>
      </w:r>
    </w:p>
    <w:p>
      <w:pPr>
        <w:spacing w:after="160" w:line="312" w:lineRule="auto"/>
        <w:jc w:val="both"/>
      </w:pPr>
      <w:r>
        <w:rPr>
          <w:rFonts w:ascii="Calibri" w:hAnsi="Calibri"/>
          <w:b/>
          <w:sz w:val="22"/>
        </w:rPr>
        <w:t xml:space="preserve">Ms Lan: </w:t>
      </w:r>
      <w:r>
        <w:rPr>
          <w:rFonts w:ascii="Calibri" w:hAnsi="Calibri"/>
          <w:sz w:val="22"/>
        </w:rPr>
        <w:t xml:space="preserve">I've always wanted to try almond-shaped nails, do you think my nail beds could handle that shape?  </w:t>
      </w:r>
      <w:r>
        <w:rPr>
          <w:rFonts w:ascii="Calibri" w:hAnsi="Calibri"/>
          <w:i/>
          <w:sz w:val="22"/>
        </w:rPr>
        <w:t>Tôi luôn muốn thử móng hình hạnh nhân, chị nghĩ chân móng tay tôi có hợp với hình đó không ạ?</w:t>
      </w:r>
    </w:p>
    <w:p>
      <w:pPr>
        <w:spacing w:after="160" w:line="312" w:lineRule="auto"/>
        <w:jc w:val="both"/>
      </w:pPr>
      <w:r>
        <w:rPr>
          <w:rFonts w:ascii="Calibri" w:hAnsi="Calibri"/>
          <w:b/>
          <w:sz w:val="22"/>
        </w:rPr>
        <w:t xml:space="preserve">Ms Tansley: </w:t>
      </w:r>
      <w:r>
        <w:rPr>
          <w:rFonts w:ascii="Calibri" w:hAnsi="Calibri"/>
          <w:sz w:val="22"/>
        </w:rPr>
        <w:t xml:space="preserve">Your nail beds are actually long enough, almond shape would look quite elegant with just a little filing.  </w:t>
      </w:r>
      <w:r>
        <w:rPr>
          <w:rFonts w:ascii="Calibri" w:hAnsi="Calibri"/>
          <w:i/>
          <w:sz w:val="22"/>
        </w:rPr>
        <w:t>Chân móng tay chị thật ra khá dài, hình hạnh nhân sẽ trông khá thanh lịch chỉ với một chút giũa thêm.</w:t>
      </w:r>
    </w:p>
    <w:p>
      <w:pPr>
        <w:spacing w:after="160" w:line="312" w:lineRule="auto"/>
        <w:jc w:val="both"/>
      </w:pPr>
      <w:r>
        <w:rPr>
          <w:rFonts w:ascii="Calibri" w:hAnsi="Calibri"/>
          <w:b/>
          <w:sz w:val="22"/>
        </w:rPr>
        <w:t xml:space="preserve">Ms Lan: </w:t>
      </w:r>
      <w:r>
        <w:rPr>
          <w:rFonts w:ascii="Calibri" w:hAnsi="Calibri"/>
          <w:sz w:val="22"/>
        </w:rPr>
        <w:t xml:space="preserve">I'm glad to hear that, let's finally try the almond shape I've been curious about.  </w:t>
      </w:r>
      <w:r>
        <w:rPr>
          <w:rFonts w:ascii="Calibri" w:hAnsi="Calibri"/>
          <w:i/>
          <w:sz w:val="22"/>
        </w:rPr>
        <w:t>Tôi mừng khi nghe vậy, cuối cùng mình thử hình hạnh nhân mà tôi tò mò bấy lâu.</w:t>
      </w:r>
    </w:p>
    <w:p>
      <w:pPr>
        <w:spacing w:after="160" w:line="312" w:lineRule="auto"/>
        <w:jc w:val="both"/>
      </w:pPr>
      <w:r>
        <w:rPr>
          <w:rFonts w:ascii="Calibri" w:hAnsi="Calibri"/>
          <w:b/>
          <w:sz w:val="22"/>
        </w:rPr>
        <w:t xml:space="preserve">Ms Lan: </w:t>
      </w:r>
      <w:r>
        <w:rPr>
          <w:rFonts w:ascii="Calibri" w:hAnsi="Calibri"/>
          <w:sz w:val="22"/>
        </w:rPr>
        <w:t xml:space="preserve">Summer sandals are coming out soon, so I'd really like to book a pedicure sometime this week too.  </w:t>
      </w:r>
      <w:r>
        <w:rPr>
          <w:rFonts w:ascii="Calibri" w:hAnsi="Calibri"/>
          <w:i/>
          <w:sz w:val="22"/>
        </w:rPr>
        <w:t>Mùa hè sắp mang dép ra rồi, nên tôi cũng muốn đặt lịch làm móng chân vào tuần này.</w:t>
      </w:r>
    </w:p>
    <w:p>
      <w:pPr>
        <w:spacing w:after="160" w:line="312" w:lineRule="auto"/>
        <w:jc w:val="both"/>
      </w:pPr>
      <w:r>
        <w:rPr>
          <w:rFonts w:ascii="Calibri" w:hAnsi="Calibri"/>
          <w:b/>
          <w:sz w:val="22"/>
        </w:rPr>
        <w:t xml:space="preserve">Ms Tansley: </w:t>
      </w:r>
      <w:r>
        <w:rPr>
          <w:rFonts w:ascii="Calibri" w:hAnsi="Calibri"/>
          <w:sz w:val="22"/>
        </w:rPr>
        <w:t xml:space="preserve">Great timing, I actually have a pedicure chair free right after your manicure finishes up today.  </w:t>
      </w:r>
      <w:r>
        <w:rPr>
          <w:rFonts w:ascii="Calibri" w:hAnsi="Calibri"/>
          <w:i/>
          <w:sz w:val="22"/>
        </w:rPr>
        <w:t>Đúng lúc đấy, tôi thật sự có một ghế làm móng chân trống ngay sau khi làm móng tay chị xong hôm nay.</w:t>
      </w:r>
    </w:p>
    <w:p>
      <w:pPr>
        <w:spacing w:after="160" w:line="312" w:lineRule="auto"/>
        <w:jc w:val="both"/>
      </w:pPr>
      <w:r>
        <w:rPr>
          <w:rFonts w:ascii="Calibri" w:hAnsi="Calibri"/>
          <w:b/>
          <w:sz w:val="22"/>
        </w:rPr>
        <w:t xml:space="preserve">Ms Lan: </w:t>
      </w:r>
      <w:r>
        <w:rPr>
          <w:rFonts w:ascii="Calibri" w:hAnsi="Calibri"/>
          <w:sz w:val="22"/>
        </w:rPr>
        <w:t xml:space="preserve">That saves me a whole separate trip, let's do both treatments back to back right now.  </w:t>
      </w:r>
      <w:r>
        <w:rPr>
          <w:rFonts w:ascii="Calibri" w:hAnsi="Calibri"/>
          <w:i/>
          <w:sz w:val="22"/>
        </w:rPr>
        <w:t>Vậy đỡ phải quay lại thêm một lần, mình làm cả hai liệu trình liên tiếp luôn bây giờ.</w:t>
      </w:r>
    </w:p>
    <w:p>
      <w:pPr>
        <w:spacing w:after="160" w:line="312" w:lineRule="auto"/>
        <w:jc w:val="both"/>
      </w:pPr>
      <w:r>
        <w:rPr>
          <w:rFonts w:ascii="Calibri" w:hAnsi="Calibri"/>
          <w:b/>
          <w:sz w:val="22"/>
        </w:rPr>
        <w:t xml:space="preserve">Ms Lan: </w:t>
      </w:r>
      <w:r>
        <w:rPr>
          <w:rFonts w:ascii="Calibri" w:hAnsi="Calibri"/>
          <w:sz w:val="22"/>
        </w:rPr>
        <w:t xml:space="preserve">My heels have gotten quite rough and dry over the winter, does the pedicure include some exfoliation?  </w:t>
      </w:r>
      <w:r>
        <w:rPr>
          <w:rFonts w:ascii="Calibri" w:hAnsi="Calibri"/>
          <w:i/>
          <w:sz w:val="22"/>
        </w:rPr>
        <w:t>Gót chân tôi khá thô và khô sau mùa đông, làm móng chân có bao gồm tẩy da chết không ạ?</w:t>
      </w:r>
    </w:p>
    <w:p>
      <w:pPr>
        <w:spacing w:after="160" w:line="312" w:lineRule="auto"/>
        <w:jc w:val="both"/>
      </w:pPr>
      <w:r>
        <w:rPr>
          <w:rFonts w:ascii="Calibri" w:hAnsi="Calibri"/>
          <w:b/>
          <w:sz w:val="22"/>
        </w:rPr>
        <w:t xml:space="preserve">Ms Tansley: </w:t>
      </w:r>
      <w:r>
        <w:rPr>
          <w:rFonts w:ascii="Calibri" w:hAnsi="Calibri"/>
          <w:sz w:val="22"/>
        </w:rPr>
        <w:t xml:space="preserve">Yes, the standard pedicure includes a thorough foot scrub and a rich moisturizing massage at the end.  </w:t>
      </w:r>
      <w:r>
        <w:rPr>
          <w:rFonts w:ascii="Calibri" w:hAnsi="Calibri"/>
          <w:i/>
          <w:sz w:val="22"/>
        </w:rPr>
        <w:t>Có chứ, làm móng chân tiêu chuẩn bao gồm chà chân kỹ lưỡng và massage dưỡng ẩm đậm đặc ở cuối.</w:t>
      </w:r>
    </w:p>
    <w:p>
      <w:pPr>
        <w:spacing w:after="160" w:line="312" w:lineRule="auto"/>
        <w:jc w:val="both"/>
      </w:pPr>
      <w:r>
        <w:rPr>
          <w:rFonts w:ascii="Calibri" w:hAnsi="Calibri"/>
          <w:b/>
          <w:sz w:val="22"/>
        </w:rPr>
        <w:t xml:space="preserve">Ms Lan: </w:t>
      </w:r>
      <w:r>
        <w:rPr>
          <w:rFonts w:ascii="Calibri" w:hAnsi="Calibri"/>
          <w:sz w:val="22"/>
        </w:rPr>
        <w:t xml:space="preserve">That sounds like exactly what my tired, dry feet have been needing all winter long.  </w:t>
      </w:r>
      <w:r>
        <w:rPr>
          <w:rFonts w:ascii="Calibri" w:hAnsi="Calibri"/>
          <w:i/>
          <w:sz w:val="22"/>
        </w:rPr>
        <w:t>Nghe đúng những gì đôi chân mệt mỏi, khô ráp của tôi cần suốt mùa đông vừa qua.</w:t>
      </w:r>
    </w:p>
    <w:p>
      <w:pPr>
        <w:spacing w:after="160" w:line="312" w:lineRule="auto"/>
        <w:jc w:val="both"/>
      </w:pPr>
      <w:r>
        <w:rPr>
          <w:rFonts w:ascii="Calibri" w:hAnsi="Calibri"/>
          <w:b/>
          <w:sz w:val="22"/>
        </w:rPr>
        <w:t xml:space="preserve">Ms Lan: </w:t>
      </w:r>
      <w:r>
        <w:rPr>
          <w:rFonts w:ascii="Calibri" w:hAnsi="Calibri"/>
          <w:sz w:val="22"/>
        </w:rPr>
        <w:t xml:space="preserve">Could I get a very simple, clear coat pedicure today, nothing fancy, just neat and tidy toes?  </w:t>
      </w:r>
      <w:r>
        <w:rPr>
          <w:rFonts w:ascii="Calibri" w:hAnsi="Calibri"/>
          <w:i/>
          <w:sz w:val="22"/>
        </w:rPr>
        <w:t>Hôm nay tôi có thể làm móng chân đơn giản với lớp sơn trong, không cầu kỳ, chỉ cần gọn gàng không ạ?</w:t>
      </w:r>
    </w:p>
    <w:p>
      <w:pPr>
        <w:spacing w:after="160" w:line="312" w:lineRule="auto"/>
        <w:jc w:val="both"/>
      </w:pPr>
      <w:r>
        <w:rPr>
          <w:rFonts w:ascii="Calibri" w:hAnsi="Calibri"/>
          <w:b/>
          <w:sz w:val="22"/>
        </w:rPr>
        <w:t xml:space="preserve">Ms Tansley: </w:t>
      </w:r>
      <w:r>
        <w:rPr>
          <w:rFonts w:ascii="Calibri" w:hAnsi="Calibri"/>
          <w:sz w:val="22"/>
        </w:rPr>
        <w:t xml:space="preserve">Of course, a clear coat pedicure is quick and still leaves your feet looking fresh and polished.  </w:t>
      </w:r>
      <w:r>
        <w:rPr>
          <w:rFonts w:ascii="Calibri" w:hAnsi="Calibri"/>
          <w:i/>
          <w:sz w:val="22"/>
        </w:rPr>
        <w:t>Được chứ, làm móng chân sơn trong khá nhanh mà vẫn giúp đôi chân trông tươi tắn và gọn gàng.</w:t>
      </w:r>
    </w:p>
    <w:p>
      <w:pPr>
        <w:spacing w:after="160" w:line="312" w:lineRule="auto"/>
        <w:jc w:val="both"/>
      </w:pPr>
      <w:r>
        <w:rPr>
          <w:rFonts w:ascii="Calibri" w:hAnsi="Calibri"/>
          <w:b/>
          <w:sz w:val="22"/>
        </w:rPr>
        <w:t xml:space="preserve">Ms Lan: </w:t>
      </w:r>
      <w:r>
        <w:rPr>
          <w:rFonts w:ascii="Calibri" w:hAnsi="Calibri"/>
          <w:sz w:val="22"/>
        </w:rPr>
        <w:t xml:space="preserve">That's exactly what I need right now, nothing too flashy, just clean and well cared for.  </w:t>
      </w:r>
      <w:r>
        <w:rPr>
          <w:rFonts w:ascii="Calibri" w:hAnsi="Calibri"/>
          <w:i/>
          <w:sz w:val="22"/>
        </w:rPr>
        <w:t>Đó đúng là thứ tôi cần lúc này, không cần hào nhoáng, chỉ cần sạch sẽ và được chăm sóc tốt.</w:t>
      </w:r>
    </w:p>
    <w:p>
      <w:pPr>
        <w:spacing w:after="160" w:line="312" w:lineRule="auto"/>
        <w:jc w:val="both"/>
      </w:pPr>
      <w:r>
        <w:rPr>
          <w:rFonts w:ascii="Calibri" w:hAnsi="Calibri"/>
          <w:b/>
          <w:sz w:val="22"/>
        </w:rPr>
        <w:t xml:space="preserve">Ms Lan: </w:t>
      </w:r>
      <w:r>
        <w:rPr>
          <w:rFonts w:ascii="Calibri" w:hAnsi="Calibri"/>
          <w:sz w:val="22"/>
        </w:rPr>
        <w:t xml:space="preserve">Could you add a tiny bit of nail art, maybe just one accent nail with a simple design?  </w:t>
      </w:r>
      <w:r>
        <w:rPr>
          <w:rFonts w:ascii="Calibri" w:hAnsi="Calibri"/>
          <w:i/>
          <w:sz w:val="22"/>
        </w:rPr>
        <w:t>Chị có thể vẽ một chút nail art, có lẽ chỉ một móng nhấn với họa tiết đơn giản không ạ?</w:t>
      </w:r>
    </w:p>
    <w:p>
      <w:pPr>
        <w:spacing w:after="160" w:line="312" w:lineRule="auto"/>
        <w:jc w:val="both"/>
      </w:pPr>
      <w:r>
        <w:rPr>
          <w:rFonts w:ascii="Calibri" w:hAnsi="Calibri"/>
          <w:b/>
          <w:sz w:val="22"/>
        </w:rPr>
        <w:t xml:space="preserve">Ms Tansley: </w:t>
      </w:r>
      <w:r>
        <w:rPr>
          <w:rFonts w:ascii="Calibri" w:hAnsi="Calibri"/>
          <w:sz w:val="22"/>
        </w:rPr>
        <w:t xml:space="preserve">Absolutely, a small floral design or a few delicate dots would look lovely on just one accent nail.  </w:t>
      </w:r>
      <w:r>
        <w:rPr>
          <w:rFonts w:ascii="Calibri" w:hAnsi="Calibri"/>
          <w:i/>
          <w:sz w:val="22"/>
        </w:rPr>
        <w:t>Hoàn toàn được, một họa tiết hoa nhỏ hay vài chấm tinh tế sẽ rất đẹp trên một móng nhấn đó.</w:t>
      </w:r>
    </w:p>
    <w:p>
      <w:pPr>
        <w:spacing w:after="160" w:line="312" w:lineRule="auto"/>
        <w:jc w:val="both"/>
      </w:pPr>
      <w:r>
        <w:rPr>
          <w:rFonts w:ascii="Calibri" w:hAnsi="Calibri"/>
          <w:b/>
          <w:sz w:val="22"/>
        </w:rPr>
        <w:t xml:space="preserve">Ms Lan: </w:t>
      </w:r>
      <w:r>
        <w:rPr>
          <w:rFonts w:ascii="Calibri" w:hAnsi="Calibri"/>
          <w:sz w:val="22"/>
        </w:rPr>
        <w:t xml:space="preserve">Let's go with the delicate dots then, something subtle but still a little bit fun.  </w:t>
      </w:r>
      <w:r>
        <w:rPr>
          <w:rFonts w:ascii="Calibri" w:hAnsi="Calibri"/>
          <w:i/>
          <w:sz w:val="22"/>
        </w:rPr>
        <w:t>Vậy mình chọn vài chấm tinh tế, vừa kín đáo mà vẫn có chút thú vị.</w:t>
      </w:r>
    </w:p>
    <w:p>
      <w:pPr>
        <w:spacing w:after="160" w:line="312" w:lineRule="auto"/>
        <w:jc w:val="both"/>
      </w:pPr>
      <w:r>
        <w:rPr>
          <w:rFonts w:ascii="Calibri" w:hAnsi="Calibri"/>
          <w:b/>
          <w:sz w:val="22"/>
        </w:rPr>
        <w:t xml:space="preserve">Ms Lan: </w:t>
      </w:r>
      <w:r>
        <w:rPr>
          <w:rFonts w:ascii="Calibri" w:hAnsi="Calibri"/>
          <w:sz w:val="22"/>
        </w:rPr>
        <w:t xml:space="preserve">My niece's birthday party is this weekend, could we do something more colorful and playful on her nails?  </w:t>
      </w:r>
      <w:r>
        <w:rPr>
          <w:rFonts w:ascii="Calibri" w:hAnsi="Calibri"/>
          <w:i/>
          <w:sz w:val="22"/>
        </w:rPr>
        <w:t>Cuối tuần này là sinh nhật cháu gái tôi, mình có thể làm móng nhiều màu sắc và vui nhộn hơn cho cháu không ạ?</w:t>
      </w:r>
    </w:p>
    <w:p>
      <w:pPr>
        <w:spacing w:after="160" w:line="312" w:lineRule="auto"/>
        <w:jc w:val="both"/>
      </w:pPr>
      <w:r>
        <w:rPr>
          <w:rFonts w:ascii="Calibri" w:hAnsi="Calibri"/>
          <w:b/>
          <w:sz w:val="22"/>
        </w:rPr>
        <w:t xml:space="preserve">Ms Tansley: </w:t>
      </w:r>
      <w:r>
        <w:rPr>
          <w:rFonts w:ascii="Calibri" w:hAnsi="Calibri"/>
          <w:sz w:val="22"/>
        </w:rPr>
        <w:t xml:space="preserve">Of course, we have fun glitter polishes and small stickers that children absolutely love for parties like that.  </w:t>
      </w:r>
      <w:r>
        <w:rPr>
          <w:rFonts w:ascii="Calibri" w:hAnsi="Calibri"/>
          <w:i/>
          <w:sz w:val="22"/>
        </w:rPr>
        <w:t>Được chứ, chúng tôi có sơn nhũ vui nhộn và hình dán nhỏ mà trẻ em rất thích cho những bữa tiệc như vậy.</w:t>
      </w:r>
    </w:p>
    <w:p>
      <w:pPr>
        <w:spacing w:after="160" w:line="312" w:lineRule="auto"/>
        <w:jc w:val="both"/>
      </w:pPr>
      <w:r>
        <w:rPr>
          <w:rFonts w:ascii="Calibri" w:hAnsi="Calibri"/>
          <w:b/>
          <w:sz w:val="22"/>
        </w:rPr>
        <w:t xml:space="preserve">Ms Lan: </w:t>
      </w:r>
      <w:r>
        <w:rPr>
          <w:rFonts w:ascii="Calibri" w:hAnsi="Calibri"/>
          <w:sz w:val="22"/>
        </w:rPr>
        <w:t xml:space="preserve">She'll be absolutely thrilled, she's been asking about sparkly nails for weeks already.  </w:t>
      </w:r>
      <w:r>
        <w:rPr>
          <w:rFonts w:ascii="Calibri" w:hAnsi="Calibri"/>
          <w:i/>
          <w:sz w:val="22"/>
        </w:rPr>
        <w:t>Cháu sẽ vui sướng lắm, cháu đã hỏi về móng tay lấp lánh mấy tuần nay rồi.</w:t>
      </w:r>
    </w:p>
    <w:p>
      <w:pPr>
        <w:spacing w:after="160" w:line="312" w:lineRule="auto"/>
        <w:jc w:val="both"/>
      </w:pPr>
      <w:r>
        <w:rPr>
          <w:rFonts w:ascii="Calibri" w:hAnsi="Calibri"/>
          <w:b/>
          <w:sz w:val="22"/>
        </w:rPr>
        <w:t xml:space="preserve">Ms Lan: </w:t>
      </w:r>
      <w:r>
        <w:rPr>
          <w:rFonts w:ascii="Calibri" w:hAnsi="Calibri"/>
          <w:sz w:val="22"/>
        </w:rPr>
        <w:t xml:space="preserve">Does nail art add significantly to the price, or is it a fairly small extra charge overall?  </w:t>
      </w:r>
      <w:r>
        <w:rPr>
          <w:rFonts w:ascii="Calibri" w:hAnsi="Calibri"/>
          <w:i/>
          <w:sz w:val="22"/>
        </w:rPr>
        <w:t>Nail art có làm giá tăng đáng kể không, hay chỉ là một khoản phụ thu khá nhỏ thôi ạ?</w:t>
      </w:r>
    </w:p>
    <w:p>
      <w:pPr>
        <w:spacing w:after="160" w:line="312" w:lineRule="auto"/>
        <w:jc w:val="both"/>
      </w:pPr>
      <w:r>
        <w:rPr>
          <w:rFonts w:ascii="Calibri" w:hAnsi="Calibri"/>
          <w:b/>
          <w:sz w:val="22"/>
        </w:rPr>
        <w:t xml:space="preserve">Ms Tansley: </w:t>
      </w:r>
      <w:r>
        <w:rPr>
          <w:rFonts w:ascii="Calibri" w:hAnsi="Calibri"/>
          <w:sz w:val="22"/>
        </w:rPr>
        <w:t xml:space="preserve">A simple design like this is usually just a small additional charge, nothing too costly at all.  </w:t>
      </w:r>
      <w:r>
        <w:rPr>
          <w:rFonts w:ascii="Calibri" w:hAnsi="Calibri"/>
          <w:i/>
          <w:sz w:val="22"/>
        </w:rPr>
        <w:t>Một họa tiết đơn giản như vậy thường chỉ là một khoản phụ thu nhỏ, không quá tốn kém.</w:t>
      </w:r>
    </w:p>
    <w:p>
      <w:pPr>
        <w:spacing w:after="160" w:line="312" w:lineRule="auto"/>
        <w:jc w:val="both"/>
      </w:pPr>
      <w:r>
        <w:rPr>
          <w:rFonts w:ascii="Calibri" w:hAnsi="Calibri"/>
          <w:b/>
          <w:sz w:val="22"/>
        </w:rPr>
        <w:t xml:space="preserve">Ms Lan: </w:t>
      </w:r>
      <w:r>
        <w:rPr>
          <w:rFonts w:ascii="Calibri" w:hAnsi="Calibri"/>
          <w:sz w:val="22"/>
        </w:rPr>
        <w:t xml:space="preserve">That's very reasonable then, let's add the design, it's worth the little extra cost.  </w:t>
      </w:r>
      <w:r>
        <w:rPr>
          <w:rFonts w:ascii="Calibri" w:hAnsi="Calibri"/>
          <w:i/>
          <w:sz w:val="22"/>
        </w:rPr>
        <w:t>Vậy khá hợp lý, mình thêm họa tiết đó, đáng với khoản phụ thu nhỏ.</w:t>
      </w:r>
    </w:p>
    <w:p>
      <w:pPr>
        <w:spacing w:after="160" w:line="312" w:lineRule="auto"/>
        <w:jc w:val="both"/>
      </w:pPr>
      <w:r>
        <w:rPr>
          <w:rFonts w:ascii="Calibri" w:hAnsi="Calibri"/>
          <w:b/>
          <w:sz w:val="22"/>
        </w:rPr>
        <w:t xml:space="preserve">Ms Lan: </w:t>
      </w:r>
      <w:r>
        <w:rPr>
          <w:rFonts w:ascii="Calibri" w:hAnsi="Calibri"/>
          <w:sz w:val="22"/>
        </w:rPr>
        <w:t xml:space="preserve">My fingertips felt oddly sore for days after my last acrylic set, is that actually a normal reaction?  </w:t>
      </w:r>
      <w:r>
        <w:rPr>
          <w:rFonts w:ascii="Calibri" w:hAnsi="Calibri"/>
          <w:i/>
          <w:sz w:val="22"/>
        </w:rPr>
        <w:t>Đầu ngón tay tôi đau nhức lạ thường suốt mấy ngày sau lần làm móng bột trước, đó có phải phản ứng bình thường không ạ?</w:t>
      </w:r>
    </w:p>
    <w:p>
      <w:pPr>
        <w:spacing w:after="160" w:line="312" w:lineRule="auto"/>
        <w:jc w:val="both"/>
      </w:pPr>
      <w:r>
        <w:rPr>
          <w:rFonts w:ascii="Calibri" w:hAnsi="Calibri"/>
          <w:b/>
          <w:sz w:val="22"/>
        </w:rPr>
        <w:t xml:space="preserve">Ms Tansley: </w:t>
      </w:r>
      <w:r>
        <w:rPr>
          <w:rFonts w:ascii="Calibri" w:hAnsi="Calibri"/>
          <w:sz w:val="22"/>
        </w:rPr>
        <w:t xml:space="preserve">That soreness usually means the acrylic was applied a bit too thick, let's keep it thinner this time.  </w:t>
      </w:r>
      <w:r>
        <w:rPr>
          <w:rFonts w:ascii="Calibri" w:hAnsi="Calibri"/>
          <w:i/>
          <w:sz w:val="22"/>
        </w:rPr>
        <w:t>Cảm giác đau đó thường do bột được đắp hơi dày, lần này mình sẽ làm mỏng hơn.</w:t>
      </w:r>
    </w:p>
    <w:p>
      <w:pPr>
        <w:spacing w:after="160" w:line="312" w:lineRule="auto"/>
        <w:jc w:val="both"/>
      </w:pPr>
      <w:r>
        <w:rPr>
          <w:rFonts w:ascii="Calibri" w:hAnsi="Calibri"/>
          <w:b/>
          <w:sz w:val="22"/>
        </w:rPr>
        <w:t xml:space="preserve">Ms Lan: </w:t>
      </w:r>
      <w:r>
        <w:rPr>
          <w:rFonts w:ascii="Calibri" w:hAnsi="Calibri"/>
          <w:sz w:val="22"/>
        </w:rPr>
        <w:t xml:space="preserve">I'd really appreciate that adjustment, I'd rather avoid feeling that same discomfort again this time.  </w:t>
      </w:r>
      <w:r>
        <w:rPr>
          <w:rFonts w:ascii="Calibri" w:hAnsi="Calibri"/>
          <w:i/>
          <w:sz w:val="22"/>
        </w:rPr>
        <w:t>Tôi rất mong có sự điều chỉnh đó, tôi muốn tránh cảm giác khó chịu đó lần này.</w:t>
      </w:r>
    </w:p>
    <w:p>
      <w:pPr>
        <w:spacing w:after="160" w:line="312" w:lineRule="auto"/>
        <w:jc w:val="both"/>
      </w:pPr>
      <w:r>
        <w:rPr>
          <w:rFonts w:ascii="Calibri" w:hAnsi="Calibri"/>
          <w:b/>
          <w:sz w:val="22"/>
        </w:rPr>
        <w:t xml:space="preserve">Ms Lan: </w:t>
      </w:r>
      <w:r>
        <w:rPr>
          <w:rFonts w:ascii="Calibri" w:hAnsi="Calibri"/>
          <w:sz w:val="22"/>
        </w:rPr>
        <w:t xml:space="preserve">I think I might be developing a sensitivity to acrylic, is there a gentler alternative I could try instead?  </w:t>
      </w:r>
      <w:r>
        <w:rPr>
          <w:rFonts w:ascii="Calibri" w:hAnsi="Calibri"/>
          <w:i/>
          <w:sz w:val="22"/>
        </w:rPr>
        <w:t>Tôi nghĩ mình có thể đang bị nhạy cảm với bột acrylic, có lựa chọn nhẹ nhàng hơn tôi có thể thử không ạ?</w:t>
      </w:r>
    </w:p>
    <w:p>
      <w:pPr>
        <w:spacing w:after="160" w:line="312" w:lineRule="auto"/>
        <w:jc w:val="both"/>
      </w:pPr>
      <w:r>
        <w:rPr>
          <w:rFonts w:ascii="Calibri" w:hAnsi="Calibri"/>
          <w:b/>
          <w:sz w:val="22"/>
        </w:rPr>
        <w:t xml:space="preserve">Ms Tansley: </w:t>
      </w:r>
      <w:r>
        <w:rPr>
          <w:rFonts w:ascii="Calibri" w:hAnsi="Calibri"/>
          <w:sz w:val="22"/>
        </w:rPr>
        <w:t xml:space="preserve">Dip powder tends to be much gentler on sensitive nails and skin than traditional acrylic application.  </w:t>
      </w:r>
      <w:r>
        <w:rPr>
          <w:rFonts w:ascii="Calibri" w:hAnsi="Calibri"/>
          <w:i/>
          <w:sz w:val="22"/>
        </w:rPr>
        <w:t>Bột nhúng thường nhẹ nhàng hơn nhiều với móng và da nhạy cảm so với bột acrylic truyền thống.</w:t>
      </w:r>
    </w:p>
    <w:p>
      <w:pPr>
        <w:spacing w:after="160" w:line="312" w:lineRule="auto"/>
        <w:jc w:val="both"/>
      </w:pPr>
      <w:r>
        <w:rPr>
          <w:rFonts w:ascii="Calibri" w:hAnsi="Calibri"/>
          <w:b/>
          <w:sz w:val="22"/>
        </w:rPr>
        <w:t xml:space="preserve">Ms Lan: </w:t>
      </w:r>
      <w:r>
        <w:rPr>
          <w:rFonts w:ascii="Calibri" w:hAnsi="Calibri"/>
          <w:sz w:val="22"/>
        </w:rPr>
        <w:t xml:space="preserve">Let's switch to dip powder then, I'd rather be safe than deal with discomfort again.  </w:t>
      </w:r>
      <w:r>
        <w:rPr>
          <w:rFonts w:ascii="Calibri" w:hAnsi="Calibri"/>
          <w:i/>
          <w:sz w:val="22"/>
        </w:rPr>
        <w:t>Vậy mình đổi sang bột nhúng, tôi muốn an toàn hơn là lại gặp khó chịu lần nữa.</w:t>
      </w:r>
    </w:p>
    <w:p>
      <w:pPr>
        <w:spacing w:after="160" w:line="312" w:lineRule="auto"/>
        <w:jc w:val="both"/>
      </w:pPr>
      <w:r>
        <w:rPr>
          <w:rFonts w:ascii="Calibri" w:hAnsi="Calibri"/>
          <w:b/>
          <w:sz w:val="22"/>
        </w:rPr>
        <w:t xml:space="preserve">Ms Lan: </w:t>
      </w:r>
      <w:r>
        <w:rPr>
          <w:rFonts w:ascii="Calibri" w:hAnsi="Calibri"/>
          <w:sz w:val="22"/>
        </w:rPr>
        <w:t xml:space="preserve">The skin around my cuticles turned slightly red after my last visit, could that be from the acrylic itself?  </w:t>
      </w:r>
      <w:r>
        <w:rPr>
          <w:rFonts w:ascii="Calibri" w:hAnsi="Calibri"/>
          <w:i/>
          <w:sz w:val="22"/>
        </w:rPr>
        <w:t>Da quanh lớp biểu bì tôi hơi đỏ sau lần ghé trước, có phải do bột acrylic không ạ?</w:t>
      </w:r>
    </w:p>
    <w:p>
      <w:pPr>
        <w:spacing w:after="160" w:line="312" w:lineRule="auto"/>
        <w:jc w:val="both"/>
      </w:pPr>
      <w:r>
        <w:rPr>
          <w:rFonts w:ascii="Calibri" w:hAnsi="Calibri"/>
          <w:b/>
          <w:sz w:val="22"/>
        </w:rPr>
        <w:t xml:space="preserve">Ms Tansley: </w:t>
      </w:r>
      <w:r>
        <w:rPr>
          <w:rFonts w:ascii="Calibri" w:hAnsi="Calibri"/>
          <w:sz w:val="22"/>
        </w:rPr>
        <w:t xml:space="preserve">It's possible, I'll be extra careful to keep the product away from your skin this time around.  </w:t>
      </w:r>
      <w:r>
        <w:rPr>
          <w:rFonts w:ascii="Calibri" w:hAnsi="Calibri"/>
          <w:i/>
          <w:sz w:val="22"/>
        </w:rPr>
        <w:t>Có khả năng đấy, lần này tôi sẽ đặc biệt cẩn thận để sản phẩm không dính vào da chị.</w:t>
      </w:r>
    </w:p>
    <w:p>
      <w:pPr>
        <w:spacing w:after="160" w:line="312" w:lineRule="auto"/>
        <w:jc w:val="both"/>
      </w:pPr>
      <w:r>
        <w:rPr>
          <w:rFonts w:ascii="Calibri" w:hAnsi="Calibri"/>
          <w:b/>
          <w:sz w:val="22"/>
        </w:rPr>
        <w:t xml:space="preserve">Ms Lan: </w:t>
      </w:r>
      <w:r>
        <w:rPr>
          <w:rFonts w:ascii="Calibri" w:hAnsi="Calibri"/>
          <w:sz w:val="22"/>
        </w:rPr>
        <w:t xml:space="preserve">Thank you for taking that seriously, my skin there has honestly been a little sensitive lately.  </w:t>
      </w:r>
      <w:r>
        <w:rPr>
          <w:rFonts w:ascii="Calibri" w:hAnsi="Calibri"/>
          <w:i/>
          <w:sz w:val="22"/>
        </w:rPr>
        <w:t>Cảm ơn chị đã để tâm đến điều đó, dạo này da ở đó của tôi thật sự khá nhạy cảm.</w:t>
      </w:r>
    </w:p>
    <w:p>
      <w:pPr>
        <w:spacing w:after="160" w:line="312" w:lineRule="auto"/>
        <w:jc w:val="both"/>
      </w:pPr>
      <w:r>
        <w:rPr>
          <w:rFonts w:ascii="Calibri" w:hAnsi="Calibri"/>
          <w:b/>
          <w:sz w:val="22"/>
        </w:rPr>
        <w:t xml:space="preserve">Ms Lan: </w:t>
      </w:r>
      <w:r>
        <w:rPr>
          <w:rFonts w:ascii="Calibri" w:hAnsi="Calibri"/>
          <w:sz w:val="22"/>
        </w:rPr>
        <w:t xml:space="preserve">My daughter would love a simple manicure, but please keep it plain since her skin is quite sensitive.  </w:t>
      </w:r>
      <w:r>
        <w:rPr>
          <w:rFonts w:ascii="Calibri" w:hAnsi="Calibri"/>
          <w:i/>
          <w:sz w:val="22"/>
        </w:rPr>
        <w:t>Con gái tôi muốn làm móng đơn giản, nhưng xin hãy giữ nhẹ nhàng vì da cháu khá nhạy cảm.</w:t>
      </w:r>
    </w:p>
    <w:p>
      <w:pPr>
        <w:spacing w:after="160" w:line="312" w:lineRule="auto"/>
        <w:jc w:val="both"/>
      </w:pPr>
      <w:r>
        <w:rPr>
          <w:rFonts w:ascii="Calibri" w:hAnsi="Calibri"/>
          <w:b/>
          <w:sz w:val="22"/>
        </w:rPr>
        <w:t xml:space="preserve">Ms Tansley: </w:t>
      </w:r>
      <w:r>
        <w:rPr>
          <w:rFonts w:ascii="Calibri" w:hAnsi="Calibri"/>
          <w:sz w:val="22"/>
        </w:rPr>
        <w:t xml:space="preserve">Of course, we'll use a gentle, child-safe polish and skip any strong-smelling products entirely for her.  </w:t>
      </w:r>
      <w:r>
        <w:rPr>
          <w:rFonts w:ascii="Calibri" w:hAnsi="Calibri"/>
          <w:i/>
          <w:sz w:val="22"/>
        </w:rPr>
        <w:t>Được chứ, chúng tôi sẽ dùng sơn an toàn cho trẻ em, dịu nhẹ và hoàn toàn bỏ qua các sản phẩm nặng mùi.</w:t>
      </w:r>
    </w:p>
    <w:p>
      <w:pPr>
        <w:spacing w:after="160" w:line="312" w:lineRule="auto"/>
        <w:jc w:val="both"/>
      </w:pPr>
      <w:r>
        <w:rPr>
          <w:rFonts w:ascii="Calibri" w:hAnsi="Calibri"/>
          <w:b/>
          <w:sz w:val="22"/>
        </w:rPr>
        <w:t xml:space="preserve">Ms Lan: </w:t>
      </w:r>
      <w:r>
        <w:rPr>
          <w:rFonts w:ascii="Calibri" w:hAnsi="Calibri"/>
          <w:sz w:val="22"/>
        </w:rPr>
        <w:t xml:space="preserve">That's exactly the kind of care I was hoping for, thank you for being so thoughtful.  </w:t>
      </w:r>
      <w:r>
        <w:rPr>
          <w:rFonts w:ascii="Calibri" w:hAnsi="Calibri"/>
          <w:i/>
          <w:sz w:val="22"/>
        </w:rPr>
        <w:t>Đó chính xác là sự chăm sóc tôi mong muốn, cảm ơn chị đã chu đáo như vậy.</w:t>
      </w:r>
    </w:p>
    <w:p>
      <w:pPr>
        <w:spacing w:after="160" w:line="312" w:lineRule="auto"/>
        <w:jc w:val="both"/>
      </w:pPr>
      <w:r>
        <w:rPr>
          <w:rFonts w:ascii="Calibri" w:hAnsi="Calibri"/>
          <w:b/>
          <w:sz w:val="22"/>
        </w:rPr>
        <w:t xml:space="preserve">Ms Lan: </w:t>
      </w:r>
      <w:r>
        <w:rPr>
          <w:rFonts w:ascii="Calibri" w:hAnsi="Calibri"/>
          <w:sz w:val="22"/>
        </w:rPr>
        <w:t xml:space="preserve">Could you leave her nails completely bare, just filed and shaped, without any polish at all today?  </w:t>
      </w:r>
      <w:r>
        <w:rPr>
          <w:rFonts w:ascii="Calibri" w:hAnsi="Calibri"/>
          <w:i/>
          <w:sz w:val="22"/>
        </w:rPr>
        <w:t>Chị có thể để móng cháu hoàn toàn trần, chỉ giũa và tạo hình, không sơn gì hôm nay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a bare manicure is a lovely, gentle introduction for a young child to the salon experience.  </w:t>
      </w:r>
      <w:r>
        <w:rPr>
          <w:rFonts w:ascii="Calibri" w:hAnsi="Calibri"/>
          <w:i/>
          <w:sz w:val="22"/>
        </w:rPr>
        <w:t>Được chứ, làm móng để trần là một trải nghiệm nhẹ nhàng, đáng yêu để giới thiệu trẻ nhỏ với tiệm làm đẹp.</w:t>
      </w:r>
    </w:p>
    <w:p>
      <w:pPr>
        <w:spacing w:after="160" w:line="312" w:lineRule="auto"/>
        <w:jc w:val="both"/>
      </w:pPr>
      <w:r>
        <w:rPr>
          <w:rFonts w:ascii="Calibri" w:hAnsi="Calibri"/>
          <w:b/>
          <w:sz w:val="22"/>
        </w:rPr>
        <w:t xml:space="preserve">Ms Lan: </w:t>
      </w:r>
      <w:r>
        <w:rPr>
          <w:rFonts w:ascii="Calibri" w:hAnsi="Calibri"/>
          <w:sz w:val="22"/>
        </w:rPr>
        <w:t xml:space="preserve">She'll still feel included, and I can relax knowing nothing harsh is touching her skin today.  </w:t>
      </w:r>
      <w:r>
        <w:rPr>
          <w:rFonts w:ascii="Calibri" w:hAnsi="Calibri"/>
          <w:i/>
          <w:sz w:val="22"/>
        </w:rPr>
        <w:t>Cháu vẫn thấy được tham gia, và tôi yên tâm vì không có gì gắt đụng vào da cháu hôm nay.</w:t>
      </w:r>
    </w:p>
    <w:p>
      <w:pPr>
        <w:spacing w:after="160" w:line="312" w:lineRule="auto"/>
        <w:jc w:val="both"/>
      </w:pPr>
      <w:r>
        <w:rPr>
          <w:rFonts w:ascii="Calibri" w:hAnsi="Calibri"/>
          <w:b/>
          <w:sz w:val="22"/>
        </w:rPr>
        <w:t xml:space="preserve">Ms Lan: </w:t>
      </w:r>
      <w:r>
        <w:rPr>
          <w:rFonts w:ascii="Calibri" w:hAnsi="Calibri"/>
          <w:sz w:val="22"/>
        </w:rPr>
        <w:t xml:space="preserve">Do you have any water-based polish that's completely safe for young children with sensitive skin like hers?  </w:t>
      </w:r>
      <w:r>
        <w:rPr>
          <w:rFonts w:ascii="Calibri" w:hAnsi="Calibri"/>
          <w:i/>
          <w:sz w:val="22"/>
        </w:rPr>
        <w:t>Chị có loại sơn gốc nước nào hoàn toàn an toàn cho trẻ nhỏ có da nhạy cảm như cháu không ạ?</w:t>
      </w:r>
    </w:p>
    <w:p>
      <w:pPr>
        <w:spacing w:after="160" w:line="312" w:lineRule="auto"/>
        <w:jc w:val="both"/>
      </w:pPr>
      <w:r>
        <w:rPr>
          <w:rFonts w:ascii="Calibri" w:hAnsi="Calibri"/>
          <w:b/>
          <w:sz w:val="22"/>
        </w:rPr>
        <w:t xml:space="preserve">Ms Tansley: </w:t>
      </w:r>
      <w:r>
        <w:rPr>
          <w:rFonts w:ascii="Calibri" w:hAnsi="Calibri"/>
          <w:sz w:val="22"/>
        </w:rPr>
        <w:t xml:space="preserve">Yes, we carry a peelable, water-based polish made specifically for children, it washes off easily too.  </w:t>
      </w:r>
      <w:r>
        <w:rPr>
          <w:rFonts w:ascii="Calibri" w:hAnsi="Calibri"/>
          <w:i/>
          <w:sz w:val="22"/>
        </w:rPr>
        <w:t>Có chứ, chúng tôi có loại sơn gốc nước, bóc được, dành riêng cho trẻ em, cũng dễ rửa sạch.</w:t>
      </w:r>
    </w:p>
    <w:p>
      <w:pPr>
        <w:spacing w:after="160" w:line="312" w:lineRule="auto"/>
        <w:jc w:val="both"/>
      </w:pPr>
      <w:r>
        <w:rPr>
          <w:rFonts w:ascii="Calibri" w:hAnsi="Calibri"/>
          <w:b/>
          <w:sz w:val="22"/>
        </w:rPr>
        <w:t xml:space="preserve">Ms Lan: </w:t>
      </w:r>
      <w:r>
        <w:rPr>
          <w:rFonts w:ascii="Calibri" w:hAnsi="Calibri"/>
          <w:sz w:val="22"/>
        </w:rPr>
        <w:t xml:space="preserve">That sounds perfect, let's use that one so she can still pick a fun color safely.  </w:t>
      </w:r>
      <w:r>
        <w:rPr>
          <w:rFonts w:ascii="Calibri" w:hAnsi="Calibri"/>
          <w:i/>
          <w:sz w:val="22"/>
        </w:rPr>
        <w:t>Nghe hoàn hảo, mình dùng loại đó để cháu vẫn chọn được màu vui nhộn một cách an toàn.</w:t>
      </w:r>
    </w:p>
    <w:p>
      <w:pPr>
        <w:spacing w:after="160" w:line="312" w:lineRule="auto"/>
        <w:jc w:val="both"/>
      </w:pPr>
      <w:r>
        <w:rPr>
          <w:rFonts w:ascii="Calibri" w:hAnsi="Calibri"/>
          <w:b/>
          <w:sz w:val="22"/>
        </w:rPr>
        <w:t xml:space="preserve">Ms Lan: </w:t>
      </w:r>
      <w:r>
        <w:rPr>
          <w:rFonts w:ascii="Calibri" w:hAnsi="Calibri"/>
          <w:sz w:val="22"/>
        </w:rPr>
        <w:t xml:space="preserve">I only had this quick eyebrow shaping done today, is it alright if I simply pay in cash?  </w:t>
      </w:r>
      <w:r>
        <w:rPr>
          <w:rFonts w:ascii="Calibri" w:hAnsi="Calibri"/>
          <w:i/>
          <w:sz w:val="22"/>
        </w:rPr>
        <w:t>Hôm nay tôi chỉ tỉa chân mày nhanh thôi, tôi trả bằng tiền mặt được không ạ?</w:t>
      </w:r>
    </w:p>
    <w:p>
      <w:pPr>
        <w:spacing w:after="160" w:line="312" w:lineRule="auto"/>
        <w:jc w:val="both"/>
      </w:pPr>
      <w:r>
        <w:rPr>
          <w:rFonts w:ascii="Calibri" w:hAnsi="Calibri"/>
          <w:b/>
          <w:sz w:val="22"/>
        </w:rPr>
        <w:t xml:space="preserve">Ms Tansley: </w:t>
      </w:r>
      <w:r>
        <w:rPr>
          <w:rFonts w:ascii="Calibri" w:hAnsi="Calibri"/>
          <w:sz w:val="22"/>
        </w:rPr>
        <w:t xml:space="preserve">That's perfectly fine, the total comes to just twelve dollars for the eyebrow shaping service today.  </w:t>
      </w:r>
      <w:r>
        <w:rPr>
          <w:rFonts w:ascii="Calibri" w:hAnsi="Calibri"/>
          <w:i/>
          <w:sz w:val="22"/>
        </w:rPr>
        <w:t>Vậy hoàn toàn được, tổng cộng chỉ mười hai đô cho dịch vụ tỉa chân mày hôm nay.</w:t>
      </w:r>
    </w:p>
    <w:p>
      <w:pPr>
        <w:spacing w:after="160" w:line="312" w:lineRule="auto"/>
        <w:jc w:val="both"/>
      </w:pPr>
      <w:r>
        <w:rPr>
          <w:rFonts w:ascii="Calibri" w:hAnsi="Calibri"/>
          <w:b/>
          <w:sz w:val="22"/>
        </w:rPr>
        <w:t xml:space="preserve">Ms Lan: </w:t>
      </w:r>
      <w:r>
        <w:rPr>
          <w:rFonts w:ascii="Calibri" w:hAnsi="Calibri"/>
          <w:sz w:val="22"/>
        </w:rPr>
        <w:t xml:space="preserve">Here's a twenty, please keep the change as a little something extra for you today.  </w:t>
      </w:r>
      <w:r>
        <w:rPr>
          <w:rFonts w:ascii="Calibri" w:hAnsi="Calibri"/>
          <w:i/>
          <w:sz w:val="22"/>
        </w:rPr>
        <w:t>Đây là tờ hai mươi, xin chị giữ lại tiền thừa như một chút thêm cho chị hôm nay.</w:t>
      </w:r>
    </w:p>
    <w:p>
      <w:pPr>
        <w:spacing w:after="160" w:line="312" w:lineRule="auto"/>
        <w:jc w:val="both"/>
      </w:pPr>
      <w:r>
        <w:rPr>
          <w:rFonts w:ascii="Calibri" w:hAnsi="Calibri"/>
          <w:b/>
          <w:sz w:val="22"/>
        </w:rPr>
        <w:t xml:space="preserve">Ms Lan: </w:t>
      </w:r>
      <w:r>
        <w:rPr>
          <w:rFonts w:ascii="Calibri" w:hAnsi="Calibri"/>
          <w:sz w:val="22"/>
        </w:rPr>
        <w:t xml:space="preserve">I don't have my card on me right now, would cash be alright for this small service?  </w:t>
      </w:r>
      <w:r>
        <w:rPr>
          <w:rFonts w:ascii="Calibri" w:hAnsi="Calibri"/>
          <w:i/>
          <w:sz w:val="22"/>
        </w:rPr>
        <w:t>Tôi không mang theo thẻ lúc này, trả tiền mặt cho dịch vụ nhỏ này được không ạ?</w:t>
      </w:r>
    </w:p>
    <w:p>
      <w:pPr>
        <w:spacing w:after="160" w:line="312" w:lineRule="auto"/>
        <w:jc w:val="both"/>
      </w:pPr>
      <w:r>
        <w:rPr>
          <w:rFonts w:ascii="Calibri" w:hAnsi="Calibri"/>
          <w:b/>
          <w:sz w:val="22"/>
        </w:rPr>
        <w:t xml:space="preserve">Ms Tansley: </w:t>
      </w:r>
      <w:r>
        <w:rPr>
          <w:rFonts w:ascii="Calibri" w:hAnsi="Calibri"/>
          <w:sz w:val="22"/>
        </w:rPr>
        <w:t xml:space="preserve">Cash works just fine, don't worry at all, the total today is exactly fifteen dollars even.  </w:t>
      </w:r>
      <w:r>
        <w:rPr>
          <w:rFonts w:ascii="Calibri" w:hAnsi="Calibri"/>
          <w:i/>
          <w:sz w:val="22"/>
        </w:rPr>
        <w:t>Tiền mặt hoàn toàn ổn, chị đừng lo, tổng cộng hôm nay đúng mười lăm đô chẵn.</w:t>
      </w:r>
    </w:p>
    <w:p>
      <w:pPr>
        <w:spacing w:after="160" w:line="312" w:lineRule="auto"/>
        <w:jc w:val="both"/>
      </w:pPr>
      <w:r>
        <w:rPr>
          <w:rFonts w:ascii="Calibri" w:hAnsi="Calibri"/>
          <w:b/>
          <w:sz w:val="22"/>
        </w:rPr>
        <w:t xml:space="preserve">Ms Lan: </w:t>
      </w:r>
      <w:r>
        <w:rPr>
          <w:rFonts w:ascii="Calibri" w:hAnsi="Calibri"/>
          <w:sz w:val="22"/>
        </w:rPr>
        <w:t xml:space="preserve">Here you go, exact change, that makes things nice and simple for both of us.  </w:t>
      </w:r>
      <w:r>
        <w:rPr>
          <w:rFonts w:ascii="Calibri" w:hAnsi="Calibri"/>
          <w:i/>
          <w:sz w:val="22"/>
        </w:rPr>
        <w:t>Đây ạ, tiền chẵn luôn, vậy mọi thứ đơn giản gọn gàng cho cả hai chúng ta.</w:t>
      </w:r>
    </w:p>
    <w:p>
      <w:pPr>
        <w:spacing w:after="160" w:line="312" w:lineRule="auto"/>
        <w:jc w:val="both"/>
      </w:pPr>
      <w:r>
        <w:rPr>
          <w:rFonts w:ascii="Calibri" w:hAnsi="Calibri"/>
          <w:b/>
          <w:sz w:val="22"/>
        </w:rPr>
        <w:t xml:space="preserve">Ms Lan: </w:t>
      </w:r>
      <w:r>
        <w:rPr>
          <w:rFonts w:ascii="Calibri" w:hAnsi="Calibri"/>
          <w:sz w:val="22"/>
        </w:rPr>
        <w:t xml:space="preserve">Could you break this large bill for me, I only have cash on hand for today's small polish change?  </w:t>
      </w:r>
      <w:r>
        <w:rPr>
          <w:rFonts w:ascii="Calibri" w:hAnsi="Calibri"/>
          <w:i/>
          <w:sz w:val="22"/>
        </w:rPr>
        <w:t>Chị đổi giúp tờ tiền lớn này được không, hôm nay tôi chỉ có tiền mặt để trả cho việc thay sơn nhỏ.</w:t>
      </w:r>
    </w:p>
    <w:p>
      <w:pPr>
        <w:spacing w:after="160" w:line="312" w:lineRule="auto"/>
        <w:jc w:val="both"/>
      </w:pPr>
      <w:r>
        <w:rPr>
          <w:rFonts w:ascii="Calibri" w:hAnsi="Calibri"/>
          <w:b/>
          <w:sz w:val="22"/>
        </w:rPr>
        <w:t xml:space="preserve">Ms Tansley: </w:t>
      </w:r>
      <w:r>
        <w:rPr>
          <w:rFonts w:ascii="Calibri" w:hAnsi="Calibri"/>
          <w:sz w:val="22"/>
        </w:rPr>
        <w:t xml:space="preserve">Let me check the register, yes, I can break it and hand your change back right away.  </w:t>
      </w:r>
      <w:r>
        <w:rPr>
          <w:rFonts w:ascii="Calibri" w:hAnsi="Calibri"/>
          <w:i/>
          <w:sz w:val="22"/>
        </w:rPr>
        <w:t>Để tôi kiểm tra ngăn kéo tiền, vâng, tôi có thể đổi và đưa tiền thừa lại ngay cho chị.</w:t>
      </w:r>
    </w:p>
    <w:p>
      <w:pPr>
        <w:spacing w:after="160" w:line="312" w:lineRule="auto"/>
        <w:jc w:val="both"/>
      </w:pPr>
      <w:r>
        <w:rPr>
          <w:rFonts w:ascii="Calibri" w:hAnsi="Calibri"/>
          <w:b/>
          <w:sz w:val="22"/>
        </w:rPr>
        <w:t xml:space="preserve">Ms Lan: </w:t>
      </w:r>
      <w:r>
        <w:rPr>
          <w:rFonts w:ascii="Calibri" w:hAnsi="Calibri"/>
          <w:sz w:val="22"/>
        </w:rPr>
        <w:t xml:space="preserve">Thank you so much for sorting that out, I appreciate you not making a fuss about it.  </w:t>
      </w:r>
      <w:r>
        <w:rPr>
          <w:rFonts w:ascii="Calibri" w:hAnsi="Calibri"/>
          <w:i/>
          <w:sz w:val="22"/>
        </w:rPr>
        <w:t>Cảm ơn chị đã xử lý giúp, tôi cảm kích vì chị không làm phiền phức chuyện đó.</w:t>
      </w:r>
    </w:p>
    <w:p>
      <w:pPr>
        <w:spacing w:after="160" w:line="312" w:lineRule="auto"/>
        <w:jc w:val="both"/>
      </w:pPr>
      <w:r>
        <w:rPr>
          <w:rFonts w:ascii="Calibri" w:hAnsi="Calibri"/>
          <w:b/>
          <w:sz w:val="22"/>
        </w:rPr>
        <w:t xml:space="preserve">Ms Lan: </w:t>
      </w:r>
      <w:r>
        <w:rPr>
          <w:rFonts w:ascii="Calibri" w:hAnsi="Calibri"/>
          <w:sz w:val="22"/>
        </w:rPr>
        <w:t xml:space="preserve">I've never had a professional facial before, could you take a look and recommend something suitable for me?  </w:t>
      </w:r>
      <w:r>
        <w:rPr>
          <w:rFonts w:ascii="Calibri" w:hAnsi="Calibri"/>
          <w:i/>
          <w:sz w:val="22"/>
        </w:rPr>
        <w:t>Tôi chưa từng chăm sóc da mặt chuyên nghiệp bao giờ, chị xem qua và gợi ý giúp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Let me examine your skin closely first... it looks fairly balanced, a basic hydrating facial would suit you well.  </w:t>
      </w:r>
      <w:r>
        <w:rPr>
          <w:rFonts w:ascii="Calibri" w:hAnsi="Calibri"/>
          <w:i/>
          <w:sz w:val="22"/>
        </w:rPr>
        <w:t>Để tôi xem kỹ da chị trước... da chị trông khá cân bằng, một liệu trình dưỡng ẩm cơ bản sẽ hợp với chị.</w:t>
      </w:r>
    </w:p>
    <w:p>
      <w:pPr>
        <w:spacing w:after="160" w:line="312" w:lineRule="auto"/>
        <w:jc w:val="both"/>
      </w:pPr>
      <w:r>
        <w:rPr>
          <w:rFonts w:ascii="Calibri" w:hAnsi="Calibri"/>
          <w:b/>
          <w:sz w:val="22"/>
        </w:rPr>
        <w:t xml:space="preserve">Ms Lan: </w:t>
      </w:r>
      <w:r>
        <w:rPr>
          <w:rFonts w:ascii="Calibri" w:hAnsi="Calibri"/>
          <w:sz w:val="22"/>
        </w:rPr>
        <w:t xml:space="preserve">That sounds like a gentle place to start, let's go ahead with the hydrating option today.  </w:t>
      </w:r>
      <w:r>
        <w:rPr>
          <w:rFonts w:ascii="Calibri" w:hAnsi="Calibri"/>
          <w:i/>
          <w:sz w:val="22"/>
        </w:rPr>
        <w:t>Nghe như một khởi đầu nhẹ nhàng, hôm nay mình chọn liệu trình dưỡng ẩm đó.</w:t>
      </w:r>
    </w:p>
    <w:p>
      <w:pPr>
        <w:spacing w:after="160" w:line="312" w:lineRule="auto"/>
        <w:jc w:val="both"/>
      </w:pPr>
      <w:r>
        <w:rPr>
          <w:rFonts w:ascii="Calibri" w:hAnsi="Calibri"/>
          <w:b/>
          <w:sz w:val="22"/>
        </w:rPr>
        <w:t xml:space="preserve">Ms Lan: </w:t>
      </w:r>
      <w:r>
        <w:rPr>
          <w:rFonts w:ascii="Calibri" w:hAnsi="Calibri"/>
          <w:sz w:val="22"/>
        </w:rPr>
        <w:t xml:space="preserve">My skin has felt noticeably dull and tired lately, what kind of facial would you suggest for that?  </w:t>
      </w:r>
      <w:r>
        <w:rPr>
          <w:rFonts w:ascii="Calibri" w:hAnsi="Calibri"/>
          <w:i/>
          <w:sz w:val="22"/>
        </w:rPr>
        <w:t>Dạo này da tôi trông xỉn màu và mệt mỏi hẳn, chị gợi ý liệu trình nào cho tình trạng đó ạ?</w:t>
      </w:r>
    </w:p>
    <w:p>
      <w:pPr>
        <w:spacing w:after="160" w:line="312" w:lineRule="auto"/>
        <w:jc w:val="both"/>
      </w:pPr>
      <w:r>
        <w:rPr>
          <w:rFonts w:ascii="Calibri" w:hAnsi="Calibri"/>
          <w:b/>
          <w:sz w:val="22"/>
        </w:rPr>
        <w:t xml:space="preserve">Ms Tansley: </w:t>
      </w:r>
      <w:r>
        <w:rPr>
          <w:rFonts w:ascii="Calibri" w:hAnsi="Calibri"/>
          <w:sz w:val="22"/>
        </w:rPr>
        <w:t xml:space="preserve">A brightening facial with vitamin C would help restore some glow and even out your overall skin tone.  </w:t>
      </w:r>
      <w:r>
        <w:rPr>
          <w:rFonts w:ascii="Calibri" w:hAnsi="Calibri"/>
          <w:i/>
          <w:sz w:val="22"/>
        </w:rPr>
        <w:t>Một liệu trình làm sáng da với vitamin C sẽ giúp lấy lại độ bóng và đều màu da hơn.</w:t>
      </w:r>
    </w:p>
    <w:p>
      <w:pPr>
        <w:spacing w:after="160" w:line="312" w:lineRule="auto"/>
        <w:jc w:val="both"/>
      </w:pPr>
      <w:r>
        <w:rPr>
          <w:rFonts w:ascii="Calibri" w:hAnsi="Calibri"/>
          <w:b/>
          <w:sz w:val="22"/>
        </w:rPr>
        <w:t xml:space="preserve">Ms Lan: </w:t>
      </w:r>
      <w:r>
        <w:rPr>
          <w:rFonts w:ascii="Calibri" w:hAnsi="Calibri"/>
          <w:sz w:val="22"/>
        </w:rPr>
        <w:t xml:space="preserve">That's exactly what I need right now, my skin could really use a little life back.  </w:t>
      </w:r>
      <w:r>
        <w:rPr>
          <w:rFonts w:ascii="Calibri" w:hAnsi="Calibri"/>
          <w:i/>
          <w:sz w:val="22"/>
        </w:rPr>
        <w:t>Đó đúng những gì tôi cần lúc này, da tôi thật sự cần được hồi sinh một chút.</w:t>
      </w:r>
    </w:p>
    <w:p>
      <w:pPr>
        <w:spacing w:after="160" w:line="312" w:lineRule="auto"/>
        <w:jc w:val="both"/>
      </w:pPr>
      <w:r>
        <w:rPr>
          <w:rFonts w:ascii="Calibri" w:hAnsi="Calibri"/>
          <w:b/>
          <w:sz w:val="22"/>
        </w:rPr>
        <w:t xml:space="preserve">Ms Lan: </w:t>
      </w:r>
      <w:r>
        <w:rPr>
          <w:rFonts w:ascii="Calibri" w:hAnsi="Calibri"/>
          <w:sz w:val="22"/>
        </w:rPr>
        <w:t xml:space="preserve">Could you check whether my skin leans more oily or more dry before deciding which products to use?  </w:t>
      </w:r>
      <w:r>
        <w:rPr>
          <w:rFonts w:ascii="Calibri" w:hAnsi="Calibri"/>
          <w:i/>
          <w:sz w:val="22"/>
        </w:rPr>
        <w:t>Chị kiểm tra xem da tôi thiên về dầu hay khô trước khi quyết định dùng sản phẩm nào được không ạ?</w:t>
      </w:r>
    </w:p>
    <w:p>
      <w:pPr>
        <w:spacing w:after="160" w:line="312" w:lineRule="auto"/>
        <w:jc w:val="both"/>
      </w:pPr>
      <w:r>
        <w:rPr>
          <w:rFonts w:ascii="Calibri" w:hAnsi="Calibri"/>
          <w:b/>
          <w:sz w:val="22"/>
        </w:rPr>
        <w:t xml:space="preserve">Ms Tansley: </w:t>
      </w:r>
      <w:r>
        <w:rPr>
          <w:rFonts w:ascii="Calibri" w:hAnsi="Calibri"/>
          <w:sz w:val="22"/>
        </w:rPr>
        <w:t xml:space="preserve">Your T-zone looks a little oily while your cheeks feel quite dry, so you likely have combination skin.  </w:t>
      </w:r>
      <w:r>
        <w:rPr>
          <w:rFonts w:ascii="Calibri" w:hAnsi="Calibri"/>
          <w:i/>
          <w:sz w:val="22"/>
        </w:rPr>
        <w:t>Vùng chữ T của chị hơi dầu trong khi má lại khá khô, nên có lẽ chị có da hỗn hợp.</w:t>
      </w:r>
    </w:p>
    <w:p>
      <w:pPr>
        <w:spacing w:after="160" w:line="312" w:lineRule="auto"/>
        <w:jc w:val="both"/>
      </w:pPr>
      <w:r>
        <w:rPr>
          <w:rFonts w:ascii="Calibri" w:hAnsi="Calibri"/>
          <w:b/>
          <w:sz w:val="22"/>
        </w:rPr>
        <w:t xml:space="preserve">Ms Lan: </w:t>
      </w:r>
      <w:r>
        <w:rPr>
          <w:rFonts w:ascii="Calibri" w:hAnsi="Calibri"/>
          <w:sz w:val="22"/>
        </w:rPr>
        <w:t xml:space="preserve">That actually explains a lot about why some products work and others never seem to.  </w:t>
      </w:r>
      <w:r>
        <w:rPr>
          <w:rFonts w:ascii="Calibri" w:hAnsi="Calibri"/>
          <w:i/>
          <w:sz w:val="22"/>
        </w:rPr>
        <w:t>Vậy thật ra giải thích được nhiều điều về việc tại sao sản phẩm này hợp còn sản phẩm kia thì không.</w:t>
      </w:r>
    </w:p>
    <w:p>
      <w:pPr>
        <w:spacing w:after="160" w:line="312" w:lineRule="auto"/>
        <w:jc w:val="both"/>
      </w:pPr>
      <w:r>
        <w:rPr>
          <w:rFonts w:ascii="Calibri" w:hAnsi="Calibri"/>
          <w:b/>
          <w:sz w:val="22"/>
        </w:rPr>
        <w:t xml:space="preserve">Ms Lan: </w:t>
      </w:r>
      <w:r>
        <w:rPr>
          <w:rFonts w:ascii="Calibri" w:hAnsi="Calibri"/>
          <w:sz w:val="22"/>
        </w:rPr>
        <w:t xml:space="preserve">I've been breaking out around my chin a lot lately, is there a facial that focuses on that specifically?  </w:t>
      </w:r>
      <w:r>
        <w:rPr>
          <w:rFonts w:ascii="Calibri" w:hAnsi="Calibri"/>
          <w:i/>
          <w:sz w:val="22"/>
        </w:rPr>
        <w:t>Dạo này cằm tôi nổi mụn khá nhiều, có liệu trình nào tập trung vào vấn đề đó không ạ?</w:t>
      </w:r>
    </w:p>
    <w:p>
      <w:pPr>
        <w:spacing w:after="160" w:line="312" w:lineRule="auto"/>
        <w:jc w:val="both"/>
      </w:pPr>
      <w:r>
        <w:rPr>
          <w:rFonts w:ascii="Calibri" w:hAnsi="Calibri"/>
          <w:b/>
          <w:sz w:val="22"/>
        </w:rPr>
        <w:t xml:space="preserve">Ms Tansley: </w:t>
      </w:r>
      <w:r>
        <w:rPr>
          <w:rFonts w:ascii="Calibri" w:hAnsi="Calibri"/>
          <w:sz w:val="22"/>
        </w:rPr>
        <w:t xml:space="preserve">Yes, a deep cleansing facial with gentle extractions should help clear those breakouts quite noticeably.  </w:t>
      </w:r>
      <w:r>
        <w:rPr>
          <w:rFonts w:ascii="Calibri" w:hAnsi="Calibri"/>
          <w:i/>
          <w:sz w:val="22"/>
        </w:rPr>
        <w:t>Có chứ, một liệu trình làm sạch sâu kèm nặn mụn nhẹ nhàng sẽ giúp cải thiện tình trạng nổi mụn rõ rệt.</w:t>
      </w:r>
    </w:p>
    <w:p>
      <w:pPr>
        <w:spacing w:after="160" w:line="312" w:lineRule="auto"/>
        <w:jc w:val="both"/>
      </w:pPr>
      <w:r>
        <w:rPr>
          <w:rFonts w:ascii="Calibri" w:hAnsi="Calibri"/>
          <w:b/>
          <w:sz w:val="22"/>
        </w:rPr>
        <w:t xml:space="preserve">Ms Lan: </w:t>
      </w:r>
      <w:r>
        <w:rPr>
          <w:rFonts w:ascii="Calibri" w:hAnsi="Calibri"/>
          <w:sz w:val="22"/>
        </w:rPr>
        <w:t xml:space="preserve">I'd love to try that, chin breakouts have genuinely been bothering me for a few weeks now.  </w:t>
      </w:r>
      <w:r>
        <w:rPr>
          <w:rFonts w:ascii="Calibri" w:hAnsi="Calibri"/>
          <w:i/>
          <w:sz w:val="22"/>
        </w:rPr>
        <w:t>Tôi muốn thử liệu trình đó, mụn ở cằm thật sự làm tôi khó chịu mấy tuần nay rồi.</w:t>
      </w:r>
    </w:p>
    <w:p>
      <w:pPr>
        <w:spacing w:after="160" w:line="312" w:lineRule="auto"/>
        <w:jc w:val="both"/>
      </w:pPr>
      <w:r>
        <w:rPr>
          <w:rFonts w:ascii="Calibri" w:hAnsi="Calibri"/>
          <w:b/>
          <w:sz w:val="22"/>
        </w:rPr>
        <w:t xml:space="preserve">Ms Lan: </w:t>
      </w:r>
      <w:r>
        <w:rPr>
          <w:rFonts w:ascii="Calibri" w:hAnsi="Calibri"/>
          <w:sz w:val="22"/>
        </w:rPr>
        <w:t xml:space="preserve">Should I avoid wearing makeup for a day or two after an acne-focused facial treatment like that?  </w:t>
      </w:r>
      <w:r>
        <w:rPr>
          <w:rFonts w:ascii="Calibri" w:hAnsi="Calibri"/>
          <w:i/>
          <w:sz w:val="22"/>
        </w:rPr>
        <w:t>Tôi có nên tránh trang điểm một hai ngày sau liệu trình trị mụn như vậy không ạ?</w:t>
      </w:r>
    </w:p>
    <w:p>
      <w:pPr>
        <w:spacing w:after="160" w:line="312" w:lineRule="auto"/>
        <w:jc w:val="both"/>
      </w:pPr>
      <w:r>
        <w:rPr>
          <w:rFonts w:ascii="Calibri" w:hAnsi="Calibri"/>
          <w:b/>
          <w:sz w:val="22"/>
        </w:rPr>
        <w:t xml:space="preserve">Ms Tansley: </w:t>
      </w:r>
      <w:r>
        <w:rPr>
          <w:rFonts w:ascii="Calibri" w:hAnsi="Calibri"/>
          <w:sz w:val="22"/>
        </w:rPr>
        <w:t xml:space="preserve">It's best to let your skin breathe for at least a day, so going makeup-free would really help.  </w:t>
      </w:r>
      <w:r>
        <w:rPr>
          <w:rFonts w:ascii="Calibri" w:hAnsi="Calibri"/>
          <w:i/>
          <w:sz w:val="22"/>
        </w:rPr>
        <w:t>Tốt nhất nên để da thở ít nhất một ngày, nên không trang điểm sẽ giúp ích rất nhiều.</w:t>
      </w:r>
    </w:p>
    <w:p>
      <w:pPr>
        <w:spacing w:after="160" w:line="312" w:lineRule="auto"/>
        <w:jc w:val="both"/>
      </w:pPr>
      <w:r>
        <w:rPr>
          <w:rFonts w:ascii="Calibri" w:hAnsi="Calibri"/>
          <w:b/>
          <w:sz w:val="22"/>
        </w:rPr>
        <w:t xml:space="preserve">Ms Lan: </w:t>
      </w:r>
      <w:r>
        <w:rPr>
          <w:rFonts w:ascii="Calibri" w:hAnsi="Calibri"/>
          <w:sz w:val="22"/>
        </w:rPr>
        <w:t xml:space="preserve">I can manage that for one day, my skin's recovery is definitely more important right now.  </w:t>
      </w:r>
      <w:r>
        <w:rPr>
          <w:rFonts w:ascii="Calibri" w:hAnsi="Calibri"/>
          <w:i/>
          <w:sz w:val="22"/>
        </w:rPr>
        <w:t>Tôi có thể làm vậy trong một ngày, việc da phục hồi chắc chắn quan trọng hơn lúc này.</w:t>
      </w:r>
    </w:p>
    <w:p>
      <w:pPr>
        <w:spacing w:after="160" w:line="312" w:lineRule="auto"/>
        <w:jc w:val="both"/>
      </w:pPr>
      <w:r>
        <w:rPr>
          <w:rFonts w:ascii="Calibri" w:hAnsi="Calibri"/>
          <w:b/>
          <w:sz w:val="22"/>
        </w:rPr>
        <w:t xml:space="preserve">Ms Lan: </w:t>
      </w:r>
      <w:r>
        <w:rPr>
          <w:rFonts w:ascii="Calibri" w:hAnsi="Calibri"/>
          <w:sz w:val="22"/>
        </w:rPr>
        <w:t xml:space="preserve">Is it normal for a few new little bumps to appear right after an extraction-heavy facial treatment?  </w:t>
      </w:r>
      <w:r>
        <w:rPr>
          <w:rFonts w:ascii="Calibri" w:hAnsi="Calibri"/>
          <w:i/>
          <w:sz w:val="22"/>
        </w:rPr>
        <w:t>Có bình thường không khi xuất hiện vài nốt nhỏ mới ngay sau liệu trình nặn mụn kỹ như vậy ạ?</w:t>
      </w:r>
    </w:p>
    <w:p>
      <w:pPr>
        <w:spacing w:after="160" w:line="312" w:lineRule="auto"/>
        <w:jc w:val="both"/>
      </w:pPr>
      <w:r>
        <w:rPr>
          <w:rFonts w:ascii="Calibri" w:hAnsi="Calibri"/>
          <w:b/>
          <w:sz w:val="22"/>
        </w:rPr>
        <w:t xml:space="preserve">Ms Tansley: </w:t>
      </w:r>
      <w:r>
        <w:rPr>
          <w:rFonts w:ascii="Calibri" w:hAnsi="Calibri"/>
          <w:sz w:val="22"/>
        </w:rPr>
        <w:t xml:space="preserve">That's fairly common for a day or two, the skin is simply purging before it starts to calm down.  </w:t>
      </w:r>
      <w:r>
        <w:rPr>
          <w:rFonts w:ascii="Calibri" w:hAnsi="Calibri"/>
          <w:i/>
          <w:sz w:val="22"/>
        </w:rPr>
        <w:t>Chuyện đó khá bình thường trong một hai ngày, da chỉ đang đẩy cặn bã ra trước khi dịu lại.</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a little worried the treatment had somehow made things worse.  </w:t>
      </w:r>
      <w:r>
        <w:rPr>
          <w:rFonts w:ascii="Calibri" w:hAnsi="Calibri"/>
          <w:i/>
          <w:sz w:val="22"/>
        </w:rPr>
        <w:t>Nghe vậy tôi yên tâm, tôi cứ lo liệu trình đó vô tình làm tình trạng tệ hơn.</w:t>
      </w:r>
    </w:p>
    <w:p>
      <w:pPr>
        <w:spacing w:after="160" w:line="312" w:lineRule="auto"/>
        <w:jc w:val="both"/>
      </w:pPr>
      <w:r>
        <w:rPr>
          <w:rFonts w:ascii="Calibri" w:hAnsi="Calibri"/>
          <w:b/>
          <w:sz w:val="22"/>
        </w:rPr>
        <w:t xml:space="preserve">Ms Lan: </w:t>
      </w:r>
      <w:r>
        <w:rPr>
          <w:rFonts w:ascii="Calibri" w:hAnsi="Calibri"/>
          <w:sz w:val="22"/>
        </w:rPr>
        <w:t xml:space="preserve">I've started noticing a few fine lines around my eyes, do you offer anything geared toward that concern?  </w:t>
      </w:r>
      <w:r>
        <w:rPr>
          <w:rFonts w:ascii="Calibri" w:hAnsi="Calibri"/>
          <w:i/>
          <w:sz w:val="22"/>
        </w:rPr>
        <w:t>Tôi bắt đầu thấy vài nếp nhăn nhỏ quanh mắt, tiệm có liệu trình nào hướng đến vấn đề đó không ạ?</w:t>
      </w:r>
    </w:p>
    <w:p>
      <w:pPr>
        <w:spacing w:after="160" w:line="312" w:lineRule="auto"/>
        <w:jc w:val="both"/>
      </w:pPr>
      <w:r>
        <w:rPr>
          <w:rFonts w:ascii="Calibri" w:hAnsi="Calibri"/>
          <w:b/>
          <w:sz w:val="22"/>
        </w:rPr>
        <w:t xml:space="preserve">Ms Tansley: </w:t>
      </w:r>
      <w:r>
        <w:rPr>
          <w:rFonts w:ascii="Calibri" w:hAnsi="Calibri"/>
          <w:sz w:val="22"/>
        </w:rPr>
        <w:t xml:space="preserve">We have an anti-aging facial with collagen-boosting serums that specifically targets fine lines around the eyes.  </w:t>
      </w:r>
      <w:r>
        <w:rPr>
          <w:rFonts w:ascii="Calibri" w:hAnsi="Calibri"/>
          <w:i/>
          <w:sz w:val="22"/>
        </w:rPr>
        <w:t>Chúng tôi có liệu trình chống lão hóa với serum kích thích collagen chuyên nhắm vào nếp nhăn quanh mắt.</w:t>
      </w:r>
    </w:p>
    <w:p>
      <w:pPr>
        <w:spacing w:after="160" w:line="312" w:lineRule="auto"/>
        <w:jc w:val="both"/>
      </w:pPr>
      <w:r>
        <w:rPr>
          <w:rFonts w:ascii="Calibri" w:hAnsi="Calibri"/>
          <w:b/>
          <w:sz w:val="22"/>
        </w:rPr>
        <w:t xml:space="preserve">Ms Lan: </w:t>
      </w:r>
      <w:r>
        <w:rPr>
          <w:rFonts w:ascii="Calibri" w:hAnsi="Calibri"/>
          <w:sz w:val="22"/>
        </w:rPr>
        <w:t xml:space="preserve">That sounds exactly suited to what I'm concerned about, let's book that treatment for today.  </w:t>
      </w:r>
      <w:r>
        <w:rPr>
          <w:rFonts w:ascii="Calibri" w:hAnsi="Calibri"/>
          <w:i/>
          <w:sz w:val="22"/>
        </w:rPr>
        <w:t>Nghe đúng mối lo của tôi, hôm nay mình đặt liệu trình đó nhé.</w:t>
      </w:r>
    </w:p>
    <w:p>
      <w:pPr>
        <w:spacing w:after="160" w:line="312" w:lineRule="auto"/>
        <w:jc w:val="both"/>
      </w:pPr>
      <w:r>
        <w:rPr>
          <w:rFonts w:ascii="Calibri" w:hAnsi="Calibri"/>
          <w:b/>
          <w:sz w:val="22"/>
        </w:rPr>
        <w:t xml:space="preserve">Ms Lan: </w:t>
      </w:r>
      <w:r>
        <w:rPr>
          <w:rFonts w:ascii="Calibri" w:hAnsi="Calibri"/>
          <w:sz w:val="22"/>
        </w:rPr>
        <w:t xml:space="preserve">At what age would you generally recommend someone start thinking seriously about anti-aging skincare treatments?  </w:t>
      </w:r>
      <w:r>
        <w:rPr>
          <w:rFonts w:ascii="Calibri" w:hAnsi="Calibri"/>
          <w:i/>
          <w:sz w:val="22"/>
        </w:rPr>
        <w:t>Chị thường gợi ý nên bắt đầu nghĩ nghiêm túc đến liệu trình chống lão hóa từ độ tuổi nào ạ?</w:t>
      </w:r>
    </w:p>
    <w:p>
      <w:pPr>
        <w:spacing w:after="160" w:line="312" w:lineRule="auto"/>
        <w:jc w:val="both"/>
      </w:pPr>
      <w:r>
        <w:rPr>
          <w:rFonts w:ascii="Calibri" w:hAnsi="Calibri"/>
          <w:b/>
          <w:sz w:val="22"/>
        </w:rPr>
        <w:t xml:space="preserve">Ms Tansley: </w:t>
      </w:r>
      <w:r>
        <w:rPr>
          <w:rFonts w:ascii="Calibri" w:hAnsi="Calibri"/>
          <w:sz w:val="22"/>
        </w:rPr>
        <w:t xml:space="preserve">Many clients start caring about prevention in their late twenties, though it genuinely helps at any age at all.  </w:t>
      </w:r>
      <w:r>
        <w:rPr>
          <w:rFonts w:ascii="Calibri" w:hAnsi="Calibri"/>
          <w:i/>
          <w:sz w:val="22"/>
        </w:rPr>
        <w:t>Nhiều khách bắt đầu quan tâm đến việc phòng ngừa từ cuối hai mươi tuổi, dù ở độ tuổi nào cũng thực sự hữu ích.</w:t>
      </w:r>
    </w:p>
    <w:p>
      <w:pPr>
        <w:spacing w:after="160" w:line="312" w:lineRule="auto"/>
        <w:jc w:val="both"/>
      </w:pPr>
      <w:r>
        <w:rPr>
          <w:rFonts w:ascii="Calibri" w:hAnsi="Calibri"/>
          <w:b/>
          <w:sz w:val="22"/>
        </w:rPr>
        <w:t xml:space="preserve">Ms Lan: </w:t>
      </w:r>
      <w:r>
        <w:rPr>
          <w:rFonts w:ascii="Calibri" w:hAnsi="Calibri"/>
          <w:sz w:val="22"/>
        </w:rPr>
        <w:t xml:space="preserve">That's actually earlier than I expected, I'm glad I started asking about this now instead of later.  </w:t>
      </w:r>
      <w:r>
        <w:rPr>
          <w:rFonts w:ascii="Calibri" w:hAnsi="Calibri"/>
          <w:i/>
          <w:sz w:val="22"/>
        </w:rPr>
        <w:t>Vậy thật ra sớm hơn tôi nghĩ, tôi mừng vì bắt đầu hỏi về điều này bây giờ chứ không phải sau.</w:t>
      </w:r>
    </w:p>
    <w:p>
      <w:pPr>
        <w:spacing w:after="160" w:line="312" w:lineRule="auto"/>
        <w:jc w:val="both"/>
      </w:pPr>
      <w:r>
        <w:rPr>
          <w:rFonts w:ascii="Calibri" w:hAnsi="Calibri"/>
          <w:b/>
          <w:sz w:val="22"/>
        </w:rPr>
        <w:t xml:space="preserve">Ms Lan: </w:t>
      </w:r>
      <w:r>
        <w:rPr>
          <w:rFonts w:ascii="Calibri" w:hAnsi="Calibri"/>
          <w:sz w:val="22"/>
        </w:rPr>
        <w:t xml:space="preserve">Will this anti-aging facial leave any redness, or can I go straight back to the office afterward?  </w:t>
      </w:r>
      <w:r>
        <w:rPr>
          <w:rFonts w:ascii="Calibri" w:hAnsi="Calibri"/>
          <w:i/>
          <w:sz w:val="22"/>
        </w:rPr>
        <w:t>Liệu trình chống lão hóa này có để lại vết đỏ không, hay tôi có thể về thẳng công ty sau đó ạ?</w:t>
      </w:r>
    </w:p>
    <w:p>
      <w:pPr>
        <w:spacing w:after="160" w:line="312" w:lineRule="auto"/>
        <w:jc w:val="both"/>
      </w:pPr>
      <w:r>
        <w:rPr>
          <w:rFonts w:ascii="Calibri" w:hAnsi="Calibri"/>
          <w:b/>
          <w:sz w:val="22"/>
        </w:rPr>
        <w:t xml:space="preserve">Ms Tansley: </w:t>
      </w:r>
      <w:r>
        <w:rPr>
          <w:rFonts w:ascii="Calibri" w:hAnsi="Calibri"/>
          <w:sz w:val="22"/>
        </w:rPr>
        <w:t xml:space="preserve">There's usually just a slight, temporary glow, nothing noticeable enough to keep you from going back to work.  </w:t>
      </w:r>
      <w:r>
        <w:rPr>
          <w:rFonts w:ascii="Calibri" w:hAnsi="Calibri"/>
          <w:i/>
          <w:sz w:val="22"/>
        </w:rPr>
        <w:t>Thường chỉ hơi ửng hồng tạm thời thôi, không đến mức rõ rệt để chị không quay lại làm việc được.</w:t>
      </w:r>
    </w:p>
    <w:p>
      <w:pPr>
        <w:spacing w:after="160" w:line="312" w:lineRule="auto"/>
        <w:jc w:val="both"/>
      </w:pPr>
      <w:r>
        <w:rPr>
          <w:rFonts w:ascii="Calibri" w:hAnsi="Calibri"/>
          <w:b/>
          <w:sz w:val="22"/>
        </w:rPr>
        <w:t xml:space="preserve">Ms Lan: </w:t>
      </w:r>
      <w:r>
        <w:rPr>
          <w:rFonts w:ascii="Calibri" w:hAnsi="Calibri"/>
          <w:sz w:val="22"/>
        </w:rPr>
        <w:t xml:space="preserve">That's good news, I actually have a meeting scheduled right after this appointment finishes up.  </w:t>
      </w:r>
      <w:r>
        <w:rPr>
          <w:rFonts w:ascii="Calibri" w:hAnsi="Calibri"/>
          <w:i/>
          <w:sz w:val="22"/>
        </w:rPr>
        <w:t>Tin tốt đấy, thật ra tôi có một cuộc họp ngay sau lịch hẹn này kết thúc.</w:t>
      </w:r>
    </w:p>
    <w:p>
      <w:pPr>
        <w:spacing w:after="160" w:line="312" w:lineRule="auto"/>
        <w:jc w:val="both"/>
      </w:pPr>
      <w:r>
        <w:rPr>
          <w:rFonts w:ascii="Calibri" w:hAnsi="Calibri"/>
          <w:b/>
          <w:sz w:val="22"/>
        </w:rPr>
        <w:t xml:space="preserve">Ms Lan: </w:t>
      </w:r>
      <w:r>
        <w:rPr>
          <w:rFonts w:ascii="Calibri" w:hAnsi="Calibri"/>
          <w:sz w:val="22"/>
        </w:rPr>
        <w:t xml:space="preserve">My skin tends to react badly to strong scents, could we avoid any heavily fragranced products today, please?  </w:t>
      </w:r>
      <w:r>
        <w:rPr>
          <w:rFonts w:ascii="Calibri" w:hAnsi="Calibri"/>
          <w:i/>
          <w:sz w:val="22"/>
        </w:rPr>
        <w:t>Da tôi hay phản ứng xấu với mùi hương nồng, hôm nay mình tránh các sản phẩm nặng mùi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pull out our fragrance-free line specifically for sensitive skin like yours today.  </w:t>
      </w:r>
      <w:r>
        <w:rPr>
          <w:rFonts w:ascii="Calibri" w:hAnsi="Calibri"/>
          <w:i/>
          <w:sz w:val="22"/>
        </w:rPr>
        <w:t>Được chứ, hôm nay tôi sẽ lấy dòng sản phẩm không mùi dành riêng cho da nhạy cảm như chị.</w:t>
      </w:r>
    </w:p>
    <w:p>
      <w:pPr>
        <w:spacing w:after="160" w:line="312" w:lineRule="auto"/>
        <w:jc w:val="both"/>
      </w:pPr>
      <w:r>
        <w:rPr>
          <w:rFonts w:ascii="Calibri" w:hAnsi="Calibri"/>
          <w:b/>
          <w:sz w:val="22"/>
        </w:rPr>
        <w:t xml:space="preserve">Ms Lan: </w:t>
      </w:r>
      <w:r>
        <w:rPr>
          <w:rFonts w:ascii="Calibri" w:hAnsi="Calibri"/>
          <w:sz w:val="22"/>
        </w:rPr>
        <w:t xml:space="preserve">I really appreciate that, strong scents have given me headaches during treatments in the past before.  </w:t>
      </w:r>
      <w:r>
        <w:rPr>
          <w:rFonts w:ascii="Calibri" w:hAnsi="Calibri"/>
          <w:i/>
          <w:sz w:val="22"/>
        </w:rPr>
        <w:t>Tôi rất cảm kích điều đó, mùi hương nồng từng làm tôi đau đầu trong các liệu trình trước đây.</w:t>
      </w:r>
    </w:p>
    <w:p>
      <w:pPr>
        <w:spacing w:after="160" w:line="312" w:lineRule="auto"/>
        <w:jc w:val="both"/>
      </w:pPr>
      <w:r>
        <w:rPr>
          <w:rFonts w:ascii="Calibri" w:hAnsi="Calibri"/>
          <w:b/>
          <w:sz w:val="22"/>
        </w:rPr>
        <w:t xml:space="preserve">Ms Lan: </w:t>
      </w:r>
      <w:r>
        <w:rPr>
          <w:rFonts w:ascii="Calibri" w:hAnsi="Calibri"/>
          <w:sz w:val="22"/>
        </w:rPr>
        <w:t xml:space="preserve">Could you test a small amount of the mask on my wrist before applying it to my whole face?  </w:t>
      </w:r>
      <w:r>
        <w:rPr>
          <w:rFonts w:ascii="Calibri" w:hAnsi="Calibri"/>
          <w:i/>
          <w:sz w:val="22"/>
        </w:rPr>
        <w:t>Chị có thể thử một chút mặt nạ lên cổ tay tôi trước khi thoa lên cả mặt không ạ?</w:t>
      </w:r>
    </w:p>
    <w:p>
      <w:pPr>
        <w:spacing w:after="160" w:line="312" w:lineRule="auto"/>
        <w:jc w:val="both"/>
      </w:pPr>
      <w:r>
        <w:rPr>
          <w:rFonts w:ascii="Calibri" w:hAnsi="Calibri"/>
          <w:b/>
          <w:sz w:val="22"/>
        </w:rPr>
        <w:t xml:space="preserve">Ms Tansley: </w:t>
      </w:r>
      <w:r>
        <w:rPr>
          <w:rFonts w:ascii="Calibri" w:hAnsi="Calibri"/>
          <w:sz w:val="22"/>
        </w:rPr>
        <w:t xml:space="preserve">That's a smart precaution, let's apply a tiny bit now and wait five minutes to check for any reaction.  </w:t>
      </w:r>
      <w:r>
        <w:rPr>
          <w:rFonts w:ascii="Calibri" w:hAnsi="Calibri"/>
          <w:i/>
          <w:sz w:val="22"/>
        </w:rPr>
        <w:t>Đó là một biện pháp phòng ngừa thông minh, mình thoa một chút bây giờ và chờ năm phút để kiểm tra phản ứng.</w:t>
      </w:r>
    </w:p>
    <w:p>
      <w:pPr>
        <w:spacing w:after="160" w:line="312" w:lineRule="auto"/>
        <w:jc w:val="both"/>
      </w:pPr>
      <w:r>
        <w:rPr>
          <w:rFonts w:ascii="Calibri" w:hAnsi="Calibri"/>
          <w:b/>
          <w:sz w:val="22"/>
        </w:rPr>
        <w:t xml:space="preserve">Ms Lan: </w:t>
      </w:r>
      <w:r>
        <w:rPr>
          <w:rFonts w:ascii="Calibri" w:hAnsi="Calibri"/>
          <w:sz w:val="22"/>
        </w:rPr>
        <w:t xml:space="preserve">Thank you for humoring that request, I'd much rather be cautious than deal with a reaction later.  </w:t>
      </w:r>
      <w:r>
        <w:rPr>
          <w:rFonts w:ascii="Calibri" w:hAnsi="Calibri"/>
          <w:i/>
          <w:sz w:val="22"/>
        </w:rPr>
        <w:t>Cảm ơn chị đã chiều theo yêu cầu đó, tôi muốn cẩn thận còn hơn gặp phản ứng sau này.</w:t>
      </w:r>
    </w:p>
    <w:p>
      <w:pPr>
        <w:spacing w:after="160" w:line="312" w:lineRule="auto"/>
        <w:jc w:val="both"/>
      </w:pPr>
      <w:r>
        <w:rPr>
          <w:rFonts w:ascii="Calibri" w:hAnsi="Calibri"/>
          <w:b/>
          <w:sz w:val="22"/>
        </w:rPr>
        <w:t xml:space="preserve">Ms Lan: </w:t>
      </w:r>
      <w:r>
        <w:rPr>
          <w:rFonts w:ascii="Calibri" w:hAnsi="Calibri"/>
          <w:sz w:val="22"/>
        </w:rPr>
        <w:t xml:space="preserve">My face started feeling a little tight and uncomfortable halfway through, should we stop the mask early?  </w:t>
      </w:r>
      <w:r>
        <w:rPr>
          <w:rFonts w:ascii="Calibri" w:hAnsi="Calibri"/>
          <w:i/>
          <w:sz w:val="22"/>
        </w:rPr>
        <w:t>Mặt tôi bắt đầu thấy hơi căng và khó chịu giữa chừng, mình có nên dừng mặt nạ sớm không ạ?</w:t>
      </w:r>
    </w:p>
    <w:p>
      <w:pPr>
        <w:spacing w:after="160" w:line="312" w:lineRule="auto"/>
        <w:jc w:val="both"/>
      </w:pPr>
      <w:r>
        <w:rPr>
          <w:rFonts w:ascii="Calibri" w:hAnsi="Calibri"/>
          <w:b/>
          <w:sz w:val="22"/>
        </w:rPr>
        <w:t xml:space="preserve">Ms Tansley: </w:t>
      </w:r>
      <w:r>
        <w:rPr>
          <w:rFonts w:ascii="Calibri" w:hAnsi="Calibri"/>
          <w:sz w:val="22"/>
        </w:rPr>
        <w:t xml:space="preserve">Let's rinse it off right now, that tightness means your skin needs something gentler instead this time.  </w:t>
      </w:r>
      <w:r>
        <w:rPr>
          <w:rFonts w:ascii="Calibri" w:hAnsi="Calibri"/>
          <w:i/>
          <w:sz w:val="22"/>
        </w:rPr>
        <w:t>Mình rửa sạch ngay bây giờ, cảm giác căng đó có nghĩa là da chị cần thứ gì nhẹ nhàng hơn lần này.</w:t>
      </w:r>
    </w:p>
    <w:p>
      <w:pPr>
        <w:spacing w:after="160" w:line="312" w:lineRule="auto"/>
        <w:jc w:val="both"/>
      </w:pPr>
      <w:r>
        <w:rPr>
          <w:rFonts w:ascii="Calibri" w:hAnsi="Calibri"/>
          <w:b/>
          <w:sz w:val="22"/>
        </w:rPr>
        <w:t xml:space="preserve">Ms Lan: </w:t>
      </w:r>
      <w:r>
        <w:rPr>
          <w:rFonts w:ascii="Calibri" w:hAnsi="Calibri"/>
          <w:sz w:val="22"/>
        </w:rPr>
        <w:t xml:space="preserve">Thank you for stopping right away, my skin already feels noticeably calmer now that it's off.  </w:t>
      </w:r>
      <w:r>
        <w:rPr>
          <w:rFonts w:ascii="Calibri" w:hAnsi="Calibri"/>
          <w:i/>
          <w:sz w:val="22"/>
        </w:rPr>
        <w:t>Cảm ơn chị đã dừng lại ngay, da tôi giờ đã cảm thấy dịu hơn hẳn khi gỡ ra.</w:t>
      </w:r>
    </w:p>
    <w:p>
      <w:pPr>
        <w:spacing w:after="160" w:line="312" w:lineRule="auto"/>
        <w:jc w:val="both"/>
      </w:pPr>
      <w:r>
        <w:rPr>
          <w:rFonts w:ascii="Calibri" w:hAnsi="Calibri"/>
          <w:b/>
          <w:sz w:val="22"/>
        </w:rPr>
        <w:t xml:space="preserve">Ms Lan: </w:t>
      </w:r>
      <w:r>
        <w:rPr>
          <w:rFonts w:ascii="Calibri" w:hAnsi="Calibri"/>
          <w:sz w:val="22"/>
        </w:rPr>
        <w:t xml:space="preserve">What would you recommend I use at home to keep my skin looking as fresh as it does right now?  </w:t>
      </w:r>
      <w:r>
        <w:rPr>
          <w:rFonts w:ascii="Calibri" w:hAnsi="Calibri"/>
          <w:i/>
          <w:sz w:val="22"/>
        </w:rPr>
        <w:t>Chị gợi ý tôi nên dùng gì ở nhà để giữ da tươi tắn như bây giờ ạ?</w:t>
      </w:r>
    </w:p>
    <w:p>
      <w:pPr>
        <w:spacing w:after="160" w:line="312" w:lineRule="auto"/>
        <w:jc w:val="both"/>
      </w:pPr>
      <w:r>
        <w:rPr>
          <w:rFonts w:ascii="Calibri" w:hAnsi="Calibri"/>
          <w:b/>
          <w:sz w:val="22"/>
        </w:rPr>
        <w:t xml:space="preserve">Ms Tansley: </w:t>
      </w:r>
      <w:r>
        <w:rPr>
          <w:rFonts w:ascii="Calibri" w:hAnsi="Calibri"/>
          <w:sz w:val="22"/>
        </w:rPr>
        <w:t xml:space="preserve">A gentle cleanser morning and night, followed by a light moisturizer, should maintain this glow quite nicely.  </w:t>
      </w:r>
      <w:r>
        <w:rPr>
          <w:rFonts w:ascii="Calibri" w:hAnsi="Calibri"/>
          <w:i/>
          <w:sz w:val="22"/>
        </w:rPr>
        <w:t>Một loại sữa rửa mặt dịu nhẹ sáng tối, kèm theo kem dưỡng ẩm nhẹ, sẽ giữ được độ bóng này khá tốt.</w:t>
      </w:r>
    </w:p>
    <w:p>
      <w:pPr>
        <w:spacing w:after="160" w:line="312" w:lineRule="auto"/>
        <w:jc w:val="both"/>
      </w:pPr>
      <w:r>
        <w:rPr>
          <w:rFonts w:ascii="Calibri" w:hAnsi="Calibri"/>
          <w:b/>
          <w:sz w:val="22"/>
        </w:rPr>
        <w:t xml:space="preserve">Ms Lan: </w:t>
      </w:r>
      <w:r>
        <w:rPr>
          <w:rFonts w:ascii="Calibri" w:hAnsi="Calibri"/>
          <w:sz w:val="22"/>
        </w:rPr>
        <w:t xml:space="preserve">That routine sounds simple enough to actually stick with every single day going forward.  </w:t>
      </w:r>
      <w:r>
        <w:rPr>
          <w:rFonts w:ascii="Calibri" w:hAnsi="Calibri"/>
          <w:i/>
          <w:sz w:val="22"/>
        </w:rPr>
        <w:t>Quy trình đó nghe đơn giản đủ để tôi thực sự duy trì mỗi ngày từ giờ trở đi.</w:t>
      </w:r>
    </w:p>
    <w:p>
      <w:pPr>
        <w:spacing w:after="160" w:line="312" w:lineRule="auto"/>
        <w:jc w:val="both"/>
      </w:pPr>
      <w:r>
        <w:rPr>
          <w:rFonts w:ascii="Calibri" w:hAnsi="Calibri"/>
          <w:b/>
          <w:sz w:val="22"/>
        </w:rPr>
        <w:t xml:space="preserve">Ms Lan: </w:t>
      </w:r>
      <w:r>
        <w:rPr>
          <w:rFonts w:ascii="Calibri" w:hAnsi="Calibri"/>
          <w:sz w:val="22"/>
        </w:rPr>
        <w:t xml:space="preserve">Is it worth investing in a separate eye cream, or does my regular moisturizer already cover that area?  </w:t>
      </w:r>
      <w:r>
        <w:rPr>
          <w:rFonts w:ascii="Calibri" w:hAnsi="Calibri"/>
          <w:i/>
          <w:sz w:val="22"/>
        </w:rPr>
        <w:t>Có đáng để mua riêng kem dưỡng mắt không, hay kem dưỡng ẩm thường của tôi đã đủ cho vùng đó rồi ạ?</w:t>
      </w:r>
    </w:p>
    <w:p>
      <w:pPr>
        <w:spacing w:after="160" w:line="312" w:lineRule="auto"/>
        <w:jc w:val="both"/>
      </w:pPr>
      <w:r>
        <w:rPr>
          <w:rFonts w:ascii="Calibri" w:hAnsi="Calibri"/>
          <w:b/>
          <w:sz w:val="22"/>
        </w:rPr>
        <w:t xml:space="preserve">Ms Tansley: </w:t>
      </w:r>
      <w:r>
        <w:rPr>
          <w:rFonts w:ascii="Calibri" w:hAnsi="Calibri"/>
          <w:sz w:val="22"/>
        </w:rPr>
        <w:t xml:space="preserve">The skin around your eyes is thinner, so a dedicated eye cream really would make a noticeable difference.  </w:t>
      </w:r>
      <w:r>
        <w:rPr>
          <w:rFonts w:ascii="Calibri" w:hAnsi="Calibri"/>
          <w:i/>
          <w:sz w:val="22"/>
        </w:rPr>
        <w:t>Da quanh mắt mỏng hơn, nên một loại kem dưỡng mắt riêng thật sự sẽ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I'll pick one up today then, it's probably about time I started protecting that area properly.  </w:t>
      </w:r>
      <w:r>
        <w:rPr>
          <w:rFonts w:ascii="Calibri" w:hAnsi="Calibri"/>
          <w:i/>
          <w:sz w:val="22"/>
        </w:rPr>
        <w:t>Vậy hôm nay tôi sẽ mua một hộp, chắc cũng đến lúc tôi bắt đầu chăm sóc kỹ vùng đó.</w:t>
      </w:r>
    </w:p>
    <w:p>
      <w:pPr>
        <w:spacing w:after="160" w:line="312" w:lineRule="auto"/>
        <w:jc w:val="both"/>
      </w:pPr>
      <w:r>
        <w:rPr>
          <w:rFonts w:ascii="Calibri" w:hAnsi="Calibri"/>
          <w:b/>
          <w:sz w:val="22"/>
        </w:rPr>
        <w:t xml:space="preserve">Ms Lan: </w:t>
      </w:r>
      <w:r>
        <w:rPr>
          <w:rFonts w:ascii="Calibri" w:hAnsi="Calibri"/>
          <w:sz w:val="22"/>
        </w:rPr>
        <w:t xml:space="preserve">Could you recommend a serum that would help even out these small dark spots on my cheeks?  </w:t>
      </w:r>
      <w:r>
        <w:rPr>
          <w:rFonts w:ascii="Calibri" w:hAnsi="Calibri"/>
          <w:i/>
          <w:sz w:val="22"/>
        </w:rPr>
        <w:t>Chị gợi ý giúp tôi loại serum nào giúp làm đều những đốm sẫm nhỏ trên má tôi không ạ?</w:t>
      </w:r>
    </w:p>
    <w:p>
      <w:pPr>
        <w:spacing w:after="160" w:line="312" w:lineRule="auto"/>
        <w:jc w:val="both"/>
      </w:pPr>
      <w:r>
        <w:rPr>
          <w:rFonts w:ascii="Calibri" w:hAnsi="Calibri"/>
          <w:b/>
          <w:sz w:val="22"/>
        </w:rPr>
        <w:t xml:space="preserve">Ms Tansley: </w:t>
      </w:r>
      <w:r>
        <w:rPr>
          <w:rFonts w:ascii="Calibri" w:hAnsi="Calibri"/>
          <w:sz w:val="22"/>
        </w:rPr>
        <w:t xml:space="preserve">A vitamin C serum applied each morning should gradually fade those spots over the next couple of months.  </w:t>
      </w:r>
      <w:r>
        <w:rPr>
          <w:rFonts w:ascii="Calibri" w:hAnsi="Calibri"/>
          <w:i/>
          <w:sz w:val="22"/>
        </w:rPr>
        <w:t>Một loại serum vitamin C dùng mỗi sáng sẽ dần dần làm mờ những đốm đó trong vài tháng tới.</w:t>
      </w:r>
    </w:p>
    <w:p>
      <w:pPr>
        <w:spacing w:after="160" w:line="312" w:lineRule="auto"/>
        <w:jc w:val="both"/>
      </w:pPr>
      <w:r>
        <w:rPr>
          <w:rFonts w:ascii="Calibri" w:hAnsi="Calibri"/>
          <w:b/>
          <w:sz w:val="22"/>
        </w:rPr>
        <w:t xml:space="preserve">Ms Lan: </w:t>
      </w:r>
      <w:r>
        <w:rPr>
          <w:rFonts w:ascii="Calibri" w:hAnsi="Calibri"/>
          <w:sz w:val="22"/>
        </w:rPr>
        <w:t xml:space="preserve">I'll start using it right away then, a couple of months feels like a reasonable amount of patience.  </w:t>
      </w:r>
      <w:r>
        <w:rPr>
          <w:rFonts w:ascii="Calibri" w:hAnsi="Calibri"/>
          <w:i/>
          <w:sz w:val="22"/>
        </w:rPr>
        <w:t>Vậy tôi sẽ bắt đầu dùng ngay, vài tháng nghe là khoảng thời gian kiên nhẫn hợp lý.</w:t>
      </w:r>
    </w:p>
    <w:p>
      <w:pPr>
        <w:spacing w:after="160" w:line="312" w:lineRule="auto"/>
        <w:jc w:val="both"/>
      </w:pPr>
      <w:r>
        <w:rPr>
          <w:rFonts w:ascii="Calibri" w:hAnsi="Calibri"/>
          <w:b/>
          <w:sz w:val="22"/>
        </w:rPr>
        <w:t xml:space="preserve">Ms Lan: </w:t>
      </w:r>
      <w:r>
        <w:rPr>
          <w:rFonts w:ascii="Calibri" w:hAnsi="Calibri"/>
          <w:sz w:val="22"/>
        </w:rPr>
        <w:t xml:space="preserve">Now that summer is coming, what sunscreen would you recommend for everyday use under my makeup?  </w:t>
      </w:r>
      <w:r>
        <w:rPr>
          <w:rFonts w:ascii="Calibri" w:hAnsi="Calibri"/>
          <w:i/>
          <w:sz w:val="22"/>
        </w:rPr>
        <w:t>Giờ mùa hè sắp đến, chị gợi ý loại kem chống nắng nào dùng hằng ngày dưới lớp trang điểm ạ?</w:t>
      </w:r>
    </w:p>
    <w:p>
      <w:pPr>
        <w:spacing w:after="160" w:line="312" w:lineRule="auto"/>
        <w:jc w:val="both"/>
      </w:pPr>
      <w:r>
        <w:rPr>
          <w:rFonts w:ascii="Calibri" w:hAnsi="Calibri"/>
          <w:b/>
          <w:sz w:val="22"/>
        </w:rPr>
        <w:t xml:space="preserve">Ms Tansley: </w:t>
      </w:r>
      <w:r>
        <w:rPr>
          <w:rFonts w:ascii="Calibri" w:hAnsi="Calibri"/>
          <w:sz w:val="22"/>
        </w:rPr>
        <w:t xml:space="preserve">A lightweight, broad-spectrum sunscreen with SPF thirty should sit comfortably under makeup without feeling greasy.  </w:t>
      </w:r>
      <w:r>
        <w:rPr>
          <w:rFonts w:ascii="Calibri" w:hAnsi="Calibri"/>
          <w:i/>
          <w:sz w:val="22"/>
        </w:rPr>
        <w:t>Một loại kem chống nắng phổ rộng, nhẹ, với SPF ba mươi sẽ nằm thoải mái dưới lớp trang điểm mà không gây nhờn.</w:t>
      </w:r>
    </w:p>
    <w:p>
      <w:pPr>
        <w:spacing w:after="160" w:line="312" w:lineRule="auto"/>
        <w:jc w:val="both"/>
      </w:pPr>
      <w:r>
        <w:rPr>
          <w:rFonts w:ascii="Calibri" w:hAnsi="Calibri"/>
          <w:b/>
          <w:sz w:val="22"/>
        </w:rPr>
        <w:t xml:space="preserve">Ms Lan: </w:t>
      </w:r>
      <w:r>
        <w:rPr>
          <w:rFonts w:ascii="Calibri" w:hAnsi="Calibri"/>
          <w:sz w:val="22"/>
        </w:rPr>
        <w:t xml:space="preserve">That sounds exactly what I need before heading outside for my long commute every morning.  </w:t>
      </w:r>
      <w:r>
        <w:rPr>
          <w:rFonts w:ascii="Calibri" w:hAnsi="Calibri"/>
          <w:i/>
          <w:sz w:val="22"/>
        </w:rPr>
        <w:t>Nghe đúng những gì tôi cần trước khi ra ngoài cho quãng đường đi làm dài mỗi sáng.</w:t>
      </w:r>
    </w:p>
    <w:p>
      <w:pPr>
        <w:spacing w:after="160" w:line="312" w:lineRule="auto"/>
        <w:jc w:val="both"/>
      </w:pPr>
      <w:r>
        <w:rPr>
          <w:rFonts w:ascii="Calibri" w:hAnsi="Calibri"/>
          <w:b/>
          <w:sz w:val="22"/>
        </w:rPr>
        <w:t xml:space="preserve">Ms Lan: </w:t>
      </w:r>
      <w:r>
        <w:rPr>
          <w:rFonts w:ascii="Calibri" w:hAnsi="Calibri"/>
          <w:sz w:val="22"/>
        </w:rPr>
        <w:t xml:space="preserve">My skin gets much drier once winter arrives, should I switch to a heavier moisturizer entirely then?  </w:t>
      </w:r>
      <w:r>
        <w:rPr>
          <w:rFonts w:ascii="Calibri" w:hAnsi="Calibri"/>
          <w:i/>
          <w:sz w:val="22"/>
        </w:rPr>
        <w:t>Da tôi khô hơn nhiều khi mùa đông đến, tôi có nên đổi hẳn sang kem dưỡng ẩm đậm hơn không ạ?</w:t>
      </w:r>
    </w:p>
    <w:p>
      <w:pPr>
        <w:spacing w:after="160" w:line="312" w:lineRule="auto"/>
        <w:jc w:val="both"/>
      </w:pPr>
      <w:r>
        <w:rPr>
          <w:rFonts w:ascii="Calibri" w:hAnsi="Calibri"/>
          <w:b/>
          <w:sz w:val="22"/>
        </w:rPr>
        <w:t xml:space="preserve">Ms Tansley: </w:t>
      </w:r>
      <w:r>
        <w:rPr>
          <w:rFonts w:ascii="Calibri" w:hAnsi="Calibri"/>
          <w:sz w:val="22"/>
        </w:rPr>
        <w:t xml:space="preserve">Yes, swapping to a richer, oil-based cream during winter will help seal in much-needed moisture.  </w:t>
      </w:r>
      <w:r>
        <w:rPr>
          <w:rFonts w:ascii="Calibri" w:hAnsi="Calibri"/>
          <w:i/>
          <w:sz w:val="22"/>
        </w:rPr>
        <w:t>Có chứ, đổi sang kem gốc dầu đậm đặc hơn vào mùa đông sẽ giúp khóa ẩm cần thiết lại.</w:t>
      </w:r>
    </w:p>
    <w:p>
      <w:pPr>
        <w:spacing w:after="160" w:line="312" w:lineRule="auto"/>
        <w:jc w:val="both"/>
      </w:pPr>
      <w:r>
        <w:rPr>
          <w:rFonts w:ascii="Calibri" w:hAnsi="Calibri"/>
          <w:b/>
          <w:sz w:val="22"/>
        </w:rPr>
        <w:t xml:space="preserve">Ms Lan: </w:t>
      </w:r>
      <w:r>
        <w:rPr>
          <w:rFonts w:ascii="Calibri" w:hAnsi="Calibri"/>
          <w:sz w:val="22"/>
        </w:rPr>
        <w:t xml:space="preserve">I'll make that switch once the weather cools down a little more than it already has.  </w:t>
      </w:r>
      <w:r>
        <w:rPr>
          <w:rFonts w:ascii="Calibri" w:hAnsi="Calibri"/>
          <w:i/>
          <w:sz w:val="22"/>
        </w:rPr>
        <w:t>Tôi sẽ đổi khi thời tiết lạnh hơn một chút so với bây giờ.</w:t>
      </w:r>
    </w:p>
    <w:p>
      <w:pPr>
        <w:spacing w:after="160" w:line="312" w:lineRule="auto"/>
        <w:jc w:val="both"/>
      </w:pPr>
      <w:r>
        <w:rPr>
          <w:rFonts w:ascii="Calibri" w:hAnsi="Calibri"/>
          <w:b/>
          <w:sz w:val="22"/>
        </w:rPr>
        <w:t xml:space="preserve">Ms Lan: </w:t>
      </w:r>
      <w:r>
        <w:rPr>
          <w:rFonts w:ascii="Calibri" w:hAnsi="Calibri"/>
          <w:sz w:val="22"/>
        </w:rPr>
        <w:t xml:space="preserve">Do I still need sunscreen on cloudy days, or is that only really necessary when it's sunny outside?  </w:t>
      </w:r>
      <w:r>
        <w:rPr>
          <w:rFonts w:ascii="Calibri" w:hAnsi="Calibri"/>
          <w:i/>
          <w:sz w:val="22"/>
        </w:rPr>
        <w:t>Những ngày nhiều mây tôi có vẫn cần kem chống nắng không, hay chỉ cần khi trời nắng ạ?</w:t>
      </w:r>
    </w:p>
    <w:p>
      <w:pPr>
        <w:spacing w:after="160" w:line="312" w:lineRule="auto"/>
        <w:jc w:val="both"/>
      </w:pPr>
      <w:r>
        <w:rPr>
          <w:rFonts w:ascii="Calibri" w:hAnsi="Calibri"/>
          <w:b/>
          <w:sz w:val="22"/>
        </w:rPr>
        <w:t xml:space="preserve">Ms Tansley: </w:t>
      </w:r>
      <w:r>
        <w:rPr>
          <w:rFonts w:ascii="Calibri" w:hAnsi="Calibri"/>
          <w:sz w:val="22"/>
        </w:rPr>
        <w:t xml:space="preserve">Clouds don't actually block harmful UV rays very much, so sunscreen is important every single day regardless.  </w:t>
      </w:r>
      <w:r>
        <w:rPr>
          <w:rFonts w:ascii="Calibri" w:hAnsi="Calibri"/>
          <w:i/>
          <w:sz w:val="22"/>
        </w:rPr>
        <w:t>Mây thật ra không chặn được tia UV có hại nhiều, nên kem chống nắng vẫn quan trọng mỗi ngày bất kể thời tiết.</w:t>
      </w:r>
    </w:p>
    <w:p>
      <w:pPr>
        <w:spacing w:after="160" w:line="312" w:lineRule="auto"/>
        <w:jc w:val="both"/>
      </w:pPr>
      <w:r>
        <w:rPr>
          <w:rFonts w:ascii="Calibri" w:hAnsi="Calibri"/>
          <w:b/>
          <w:sz w:val="22"/>
        </w:rPr>
        <w:t xml:space="preserve">Ms Lan: </w:t>
      </w:r>
      <w:r>
        <w:rPr>
          <w:rFonts w:ascii="Calibri" w:hAnsi="Calibri"/>
          <w:sz w:val="22"/>
        </w:rPr>
        <w:t xml:space="preserve">I honestly didn't realize that, I'll start applying it daily instead of only on bright, sunny days.  </w:t>
      </w:r>
      <w:r>
        <w:rPr>
          <w:rFonts w:ascii="Calibri" w:hAnsi="Calibri"/>
          <w:i/>
          <w:sz w:val="22"/>
        </w:rPr>
        <w:t>Tôi không biết điều đó, tôi sẽ bắt đầu thoa hằng ngày thay vì chỉ những ngày nắng gắt.</w:t>
      </w:r>
    </w:p>
    <w:p>
      <w:pPr>
        <w:spacing w:after="160" w:line="312" w:lineRule="auto"/>
        <w:jc w:val="both"/>
      </w:pPr>
      <w:r>
        <w:rPr>
          <w:rFonts w:ascii="Calibri" w:hAnsi="Calibri"/>
          <w:b/>
          <w:sz w:val="22"/>
        </w:rPr>
        <w:t xml:space="preserve">Ms Lan: </w:t>
      </w:r>
      <w:r>
        <w:rPr>
          <w:rFonts w:ascii="Calibri" w:hAnsi="Calibri"/>
          <w:sz w:val="22"/>
        </w:rPr>
        <w:t xml:space="preserve">After a stressful week at work, I'd really love to book a relaxing massage sometime this weekend.  </w:t>
      </w:r>
      <w:r>
        <w:rPr>
          <w:rFonts w:ascii="Calibri" w:hAnsi="Calibri"/>
          <w:i/>
          <w:sz w:val="22"/>
        </w:rPr>
        <w:t>Sau một tuần căng thẳng ở công ty, tôi thật sự muốn đặt lịch massage thư giãn vào cuối tuần này.</w:t>
      </w:r>
    </w:p>
    <w:p>
      <w:pPr>
        <w:spacing w:after="160" w:line="312" w:lineRule="auto"/>
        <w:jc w:val="both"/>
      </w:pPr>
      <w:r>
        <w:rPr>
          <w:rFonts w:ascii="Calibri" w:hAnsi="Calibri"/>
          <w:b/>
          <w:sz w:val="22"/>
        </w:rPr>
        <w:t xml:space="preserve">Ms Tansley: </w:t>
      </w:r>
      <w:r>
        <w:rPr>
          <w:rFonts w:ascii="Calibri" w:hAnsi="Calibri"/>
          <w:sz w:val="22"/>
        </w:rPr>
        <w:t xml:space="preserve">I have a lovely aromatherapy massage slot open on Saturday afternoon that should melt that stress right away.  </w:t>
      </w:r>
      <w:r>
        <w:rPr>
          <w:rFonts w:ascii="Calibri" w:hAnsi="Calibri"/>
          <w:i/>
          <w:sz w:val="22"/>
        </w:rPr>
        <w:t>Tôi có một suất massage tinh dầu đẹp vào chiều thứ Bảy sẽ giúp tan biến căng thẳng đó ngay.</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please go ahead and book me in for that time slot.  </w:t>
      </w:r>
      <w:r>
        <w:rPr>
          <w:rFonts w:ascii="Calibri" w:hAnsi="Calibri"/>
          <w:i/>
          <w:sz w:val="22"/>
        </w:rPr>
        <w:t>Nghe hoàn hảo quá, chị cứ đặt lịch cho tôi vào giờ đó nhé.</w:t>
      </w:r>
    </w:p>
    <w:p>
      <w:pPr>
        <w:spacing w:after="160" w:line="312" w:lineRule="auto"/>
        <w:jc w:val="both"/>
      </w:pPr>
      <w:r>
        <w:rPr>
          <w:rFonts w:ascii="Calibri" w:hAnsi="Calibri"/>
          <w:b/>
          <w:sz w:val="22"/>
        </w:rPr>
        <w:t xml:space="preserve">Ms Lan: </w:t>
      </w:r>
      <w:r>
        <w:rPr>
          <w:rFonts w:ascii="Calibri" w:hAnsi="Calibri"/>
          <w:sz w:val="22"/>
        </w:rPr>
        <w:t xml:space="preserve">What's the difference between a regular relaxation massage and the aromatherapy option you mentioned earlier?  </w:t>
      </w:r>
      <w:r>
        <w:rPr>
          <w:rFonts w:ascii="Calibri" w:hAnsi="Calibri"/>
          <w:i/>
          <w:sz w:val="22"/>
        </w:rPr>
        <w:t>Massage thư giãn thường khác gì với lựa chọn massage tinh dầu chị nhắc đến lúc nãy ạ?</w:t>
      </w:r>
    </w:p>
    <w:p>
      <w:pPr>
        <w:spacing w:after="160" w:line="312" w:lineRule="auto"/>
        <w:jc w:val="both"/>
      </w:pPr>
      <w:r>
        <w:rPr>
          <w:rFonts w:ascii="Calibri" w:hAnsi="Calibri"/>
          <w:b/>
          <w:sz w:val="22"/>
        </w:rPr>
        <w:t xml:space="preserve">Ms Tansley: </w:t>
      </w:r>
      <w:r>
        <w:rPr>
          <w:rFonts w:ascii="Calibri" w:hAnsi="Calibri"/>
          <w:sz w:val="22"/>
        </w:rPr>
        <w:t xml:space="preserve">Aromatherapy adds essential oils chosen for calming or energizing effects, layered right on top of the massage.  </w:t>
      </w:r>
      <w:r>
        <w:rPr>
          <w:rFonts w:ascii="Calibri" w:hAnsi="Calibri"/>
          <w:i/>
          <w:sz w:val="22"/>
        </w:rPr>
        <w:t>Massage tinh dầu thêm vào các loại tinh dầu được chọn để tạo hiệu ứng thư giãn hoặc tạo năng lượng, kết hợp với massage.</w:t>
      </w:r>
    </w:p>
    <w:p>
      <w:pPr>
        <w:spacing w:after="160" w:line="312" w:lineRule="auto"/>
        <w:jc w:val="both"/>
      </w:pPr>
      <w:r>
        <w:rPr>
          <w:rFonts w:ascii="Calibri" w:hAnsi="Calibri"/>
          <w:b/>
          <w:sz w:val="22"/>
        </w:rPr>
        <w:t xml:space="preserve">Ms Lan: </w:t>
      </w:r>
      <w:r>
        <w:rPr>
          <w:rFonts w:ascii="Calibri" w:hAnsi="Calibri"/>
          <w:sz w:val="22"/>
        </w:rPr>
        <w:t xml:space="preserve">That extra layer sounds genuinely appealing, let's go with the aromatherapy version then today.  </w:t>
      </w:r>
      <w:r>
        <w:rPr>
          <w:rFonts w:ascii="Calibri" w:hAnsi="Calibri"/>
          <w:i/>
          <w:sz w:val="22"/>
        </w:rPr>
        <w:t>Lớp thêm đó nghe thật sự hấp dẫn, hôm nay mình chọn phiên bản tinh dầu đó.</w:t>
      </w:r>
    </w:p>
    <w:p>
      <w:pPr>
        <w:spacing w:after="160" w:line="312" w:lineRule="auto"/>
        <w:jc w:val="both"/>
      </w:pPr>
      <w:r>
        <w:rPr>
          <w:rFonts w:ascii="Calibri" w:hAnsi="Calibri"/>
          <w:b/>
          <w:sz w:val="22"/>
        </w:rPr>
        <w:t xml:space="preserve">Ms Lan: </w:t>
      </w:r>
      <w:r>
        <w:rPr>
          <w:rFonts w:ascii="Calibri" w:hAnsi="Calibri"/>
          <w:sz w:val="22"/>
        </w:rPr>
        <w:t xml:space="preserve">How long does a typical relaxation massage session usually last here at your salon and spa?  </w:t>
      </w:r>
      <w:r>
        <w:rPr>
          <w:rFonts w:ascii="Calibri" w:hAnsi="Calibri"/>
          <w:i/>
          <w:sz w:val="22"/>
        </w:rPr>
        <w:t>Một buổi massage thư giãn tiêu chuẩn ở tiệm chị thường kéo dài bao lâu ạ?</w:t>
      </w:r>
    </w:p>
    <w:p>
      <w:pPr>
        <w:spacing w:after="160" w:line="312" w:lineRule="auto"/>
        <w:jc w:val="both"/>
      </w:pPr>
      <w:r>
        <w:rPr>
          <w:rFonts w:ascii="Calibri" w:hAnsi="Calibri"/>
          <w:b/>
          <w:sz w:val="22"/>
        </w:rPr>
        <w:t xml:space="preserve">Ms Tansley: </w:t>
      </w:r>
      <w:r>
        <w:rPr>
          <w:rFonts w:ascii="Calibri" w:hAnsi="Calibri"/>
          <w:sz w:val="22"/>
        </w:rPr>
        <w:t xml:space="preserve">Our standard session runs for sixty minutes, though we also offer a shorter thirty-minute option if you're pressed for time.  </w:t>
      </w:r>
      <w:r>
        <w:rPr>
          <w:rFonts w:ascii="Calibri" w:hAnsi="Calibri"/>
          <w:i/>
          <w:sz w:val="22"/>
        </w:rPr>
        <w:t>Buổi tiêu chuẩn kéo dài sáu mươi phút, dù chúng tôi cũng có lựa chọn ba mươi phút ngắn hơn nếu chị gấp thời gian.</w:t>
      </w:r>
    </w:p>
    <w:p>
      <w:pPr>
        <w:spacing w:after="160" w:line="312" w:lineRule="auto"/>
        <w:jc w:val="both"/>
      </w:pPr>
      <w:r>
        <w:rPr>
          <w:rFonts w:ascii="Calibri" w:hAnsi="Calibri"/>
          <w:b/>
          <w:sz w:val="22"/>
        </w:rPr>
        <w:t xml:space="preserve">Ms Lan: </w:t>
      </w:r>
      <w:r>
        <w:rPr>
          <w:rFonts w:ascii="Calibri" w:hAnsi="Calibri"/>
          <w:sz w:val="22"/>
        </w:rPr>
        <w:t xml:space="preserve">I actually have the whole afternoon free, so let's book the full sixty-minute session today.  </w:t>
      </w:r>
      <w:r>
        <w:rPr>
          <w:rFonts w:ascii="Calibri" w:hAnsi="Calibri"/>
          <w:i/>
          <w:sz w:val="22"/>
        </w:rPr>
        <w:t>Thật ra chiều nay tôi rảnh hẳn, nên mình đặt luôn buổi sáu mươi phút đầy đủ hôm nay.</w:t>
      </w:r>
    </w:p>
    <w:p>
      <w:pPr>
        <w:spacing w:after="160" w:line="312" w:lineRule="auto"/>
        <w:jc w:val="both"/>
      </w:pPr>
      <w:r>
        <w:rPr>
          <w:rFonts w:ascii="Calibri" w:hAnsi="Calibri"/>
          <w:b/>
          <w:sz w:val="22"/>
        </w:rPr>
        <w:t xml:space="preserve">Ms Lan: </w:t>
      </w:r>
      <w:r>
        <w:rPr>
          <w:rFonts w:ascii="Calibri" w:hAnsi="Calibri"/>
          <w:sz w:val="22"/>
        </w:rPr>
        <w:t xml:space="preserve">My shoulders have felt incredibly tight for weeks from sitting at a desk all day, could a massage help?  </w:t>
      </w:r>
      <w:r>
        <w:rPr>
          <w:rFonts w:ascii="Calibri" w:hAnsi="Calibri"/>
          <w:i/>
          <w:sz w:val="22"/>
        </w:rPr>
        <w:t>Vai tôi căng cứng kinh khủng mấy tuần nay vì ngồi bàn làm việc cả ngày, massage có giúp được không ạ?</w:t>
      </w:r>
    </w:p>
    <w:p>
      <w:pPr>
        <w:spacing w:after="160" w:line="312" w:lineRule="auto"/>
        <w:jc w:val="both"/>
      </w:pPr>
      <w:r>
        <w:rPr>
          <w:rFonts w:ascii="Calibri" w:hAnsi="Calibri"/>
          <w:b/>
          <w:sz w:val="22"/>
        </w:rPr>
        <w:t xml:space="preserve">Ms Tansley: </w:t>
      </w:r>
      <w:r>
        <w:rPr>
          <w:rFonts w:ascii="Calibri" w:hAnsi="Calibri"/>
          <w:sz w:val="22"/>
        </w:rPr>
        <w:t xml:space="preserve">A deep tissue massage focused on your shoulders and upper back should really loosen up that tension.  </w:t>
      </w:r>
      <w:r>
        <w:rPr>
          <w:rFonts w:ascii="Calibri" w:hAnsi="Calibri"/>
          <w:i/>
          <w:sz w:val="22"/>
        </w:rPr>
        <w:t>Một buổi massage mô sâu tập trung vào vai và lưng trên sẽ thực sự làm tan căng cứng đó.</w:t>
      </w:r>
    </w:p>
    <w:p>
      <w:pPr>
        <w:spacing w:after="160" w:line="312" w:lineRule="auto"/>
        <w:jc w:val="both"/>
      </w:pPr>
      <w:r>
        <w:rPr>
          <w:rFonts w:ascii="Calibri" w:hAnsi="Calibri"/>
          <w:b/>
          <w:sz w:val="22"/>
        </w:rPr>
        <w:t xml:space="preserve">Ms Lan: </w:t>
      </w:r>
      <w:r>
        <w:rPr>
          <w:rFonts w:ascii="Calibri" w:hAnsi="Calibri"/>
          <w:sz w:val="22"/>
        </w:rPr>
        <w:t xml:space="preserve">That's exactly what I need, this stiffness has honestly been bothering me for far too long.  </w:t>
      </w:r>
      <w:r>
        <w:rPr>
          <w:rFonts w:ascii="Calibri" w:hAnsi="Calibri"/>
          <w:i/>
          <w:sz w:val="22"/>
        </w:rPr>
        <w:t>Đó đúng những gì tôi cần, cảm giác cứng này thật sự làm tôi khó chịu quá lâu rồi.</w:t>
      </w:r>
    </w:p>
    <w:p>
      <w:pPr>
        <w:spacing w:after="160" w:line="312" w:lineRule="auto"/>
        <w:jc w:val="both"/>
      </w:pPr>
      <w:r>
        <w:rPr>
          <w:rFonts w:ascii="Calibri" w:hAnsi="Calibri"/>
          <w:b/>
          <w:sz w:val="22"/>
        </w:rPr>
        <w:t xml:space="preserve">Ms Lan: </w:t>
      </w:r>
      <w:r>
        <w:rPr>
          <w:rFonts w:ascii="Calibri" w:hAnsi="Calibri"/>
          <w:sz w:val="22"/>
        </w:rPr>
        <w:t xml:space="preserve">Will a deep tissue massage hurt a lot, or is the pressure usually fairly manageable throughout?  </w:t>
      </w:r>
      <w:r>
        <w:rPr>
          <w:rFonts w:ascii="Calibri" w:hAnsi="Calibri"/>
          <w:i/>
          <w:sz w:val="22"/>
        </w:rPr>
        <w:t>Massage mô sâu có đau nhiều không, hay áp lực thường khá dễ chịu suốt buổi ạ?</w:t>
      </w:r>
    </w:p>
    <w:p>
      <w:pPr>
        <w:spacing w:after="160" w:line="312" w:lineRule="auto"/>
        <w:jc w:val="both"/>
      </w:pPr>
      <w:r>
        <w:rPr>
          <w:rFonts w:ascii="Calibri" w:hAnsi="Calibri"/>
          <w:b/>
          <w:sz w:val="22"/>
        </w:rPr>
        <w:t xml:space="preserve">Ms Tansley: </w:t>
      </w:r>
      <w:r>
        <w:rPr>
          <w:rFonts w:ascii="Calibri" w:hAnsi="Calibri"/>
          <w:sz w:val="22"/>
        </w:rPr>
        <w:t xml:space="preserve">It can feel intense in particularly tight spots, but just tell me right away if it's ever too much.  </w:t>
      </w:r>
      <w:r>
        <w:rPr>
          <w:rFonts w:ascii="Calibri" w:hAnsi="Calibri"/>
          <w:i/>
          <w:sz w:val="22"/>
        </w:rPr>
        <w:t>Có thể cảm thấy mạnh ở những vùng căng cứng, nhưng cứ nói ngay cho tôi biết nếu quá sức.</w:t>
      </w:r>
    </w:p>
    <w:p>
      <w:pPr>
        <w:spacing w:after="160" w:line="312" w:lineRule="auto"/>
        <w:jc w:val="both"/>
      </w:pPr>
      <w:r>
        <w:rPr>
          <w:rFonts w:ascii="Calibri" w:hAnsi="Calibri"/>
          <w:b/>
          <w:sz w:val="22"/>
        </w:rPr>
        <w:t xml:space="preserve">Ms Lan: </w:t>
      </w:r>
      <w:r>
        <w:rPr>
          <w:rFonts w:ascii="Calibri" w:hAnsi="Calibri"/>
          <w:sz w:val="22"/>
        </w:rPr>
        <w:t xml:space="preserve">I'll definitely speak up if the pressure feels like too much for me at any point.  </w:t>
      </w:r>
      <w:r>
        <w:rPr>
          <w:rFonts w:ascii="Calibri" w:hAnsi="Calibri"/>
          <w:i/>
          <w:sz w:val="22"/>
        </w:rPr>
        <w:t>Tôi chắc chắn sẽ lên tiếng nếu áp lực cảm thấy quá sức với tôi vào bất kỳ lúc nào.</w:t>
      </w:r>
    </w:p>
    <w:p>
      <w:pPr>
        <w:spacing w:after="160" w:line="312" w:lineRule="auto"/>
        <w:jc w:val="both"/>
      </w:pPr>
      <w:r>
        <w:rPr>
          <w:rFonts w:ascii="Calibri" w:hAnsi="Calibri"/>
          <w:b/>
          <w:sz w:val="22"/>
        </w:rPr>
        <w:t xml:space="preserve">Ms Lan: </w:t>
      </w:r>
      <w:r>
        <w:rPr>
          <w:rFonts w:ascii="Calibri" w:hAnsi="Calibri"/>
          <w:sz w:val="22"/>
        </w:rPr>
        <w:t xml:space="preserve">After today's deep tissue session, is it normal to feel a little sore the following day or two?  </w:t>
      </w:r>
      <w:r>
        <w:rPr>
          <w:rFonts w:ascii="Calibri" w:hAnsi="Calibri"/>
          <w:i/>
          <w:sz w:val="22"/>
        </w:rPr>
        <w:t>Sau buổi massage mô sâu hôm nay, có bình thường không nếu tôi thấy hơi đau một hai ngày sau đó ạ?</w:t>
      </w:r>
    </w:p>
    <w:p>
      <w:pPr>
        <w:spacing w:after="160" w:line="312" w:lineRule="auto"/>
        <w:jc w:val="both"/>
      </w:pPr>
      <w:r>
        <w:rPr>
          <w:rFonts w:ascii="Calibri" w:hAnsi="Calibri"/>
          <w:b/>
          <w:sz w:val="22"/>
        </w:rPr>
        <w:t xml:space="preserve">Ms Tansley: </w:t>
      </w:r>
      <w:r>
        <w:rPr>
          <w:rFonts w:ascii="Calibri" w:hAnsi="Calibri"/>
          <w:sz w:val="22"/>
        </w:rPr>
        <w:t xml:space="preserve">That's completely normal, drinking plenty of water afterward usually helps ease any lingering soreness quite a bit.  </w:t>
      </w:r>
      <w:r>
        <w:rPr>
          <w:rFonts w:ascii="Calibri" w:hAnsi="Calibri"/>
          <w:i/>
          <w:sz w:val="22"/>
        </w:rPr>
        <w:t>Vậy hoàn toàn bình thường, uống nhiều nước sau đó thường giúp giảm bớt cảm giác đau còn sót lại.</w:t>
      </w:r>
    </w:p>
    <w:p>
      <w:pPr>
        <w:spacing w:after="160" w:line="312" w:lineRule="auto"/>
        <w:jc w:val="both"/>
      </w:pPr>
      <w:r>
        <w:rPr>
          <w:rFonts w:ascii="Calibri" w:hAnsi="Calibri"/>
          <w:b/>
          <w:sz w:val="22"/>
        </w:rPr>
        <w:t xml:space="preserve">Ms Lan: </w:t>
      </w:r>
      <w:r>
        <w:rPr>
          <w:rFonts w:ascii="Calibri" w:hAnsi="Calibri"/>
          <w:sz w:val="22"/>
        </w:rPr>
        <w:t xml:space="preserve">I'll make sure to drink extra water tonight then, thank you for that useful little tip.  </w:t>
      </w:r>
      <w:r>
        <w:rPr>
          <w:rFonts w:ascii="Calibri" w:hAnsi="Calibri"/>
          <w:i/>
          <w:sz w:val="22"/>
        </w:rPr>
        <w:t>Tối nay tôi sẽ nhớ uống thêm nước, cảm ơn chị vì mẹo nhỏ hữu ích đó.</w:t>
      </w:r>
    </w:p>
    <w:p>
      <w:pPr>
        <w:spacing w:after="160" w:line="312" w:lineRule="auto"/>
        <w:jc w:val="both"/>
      </w:pPr>
      <w:r>
        <w:rPr>
          <w:rFonts w:ascii="Calibri" w:hAnsi="Calibri"/>
          <w:b/>
          <w:sz w:val="22"/>
        </w:rPr>
        <w:t xml:space="preserve">Ms Lan: </w:t>
      </w:r>
      <w:r>
        <w:rPr>
          <w:rFonts w:ascii="Calibri" w:hAnsi="Calibri"/>
          <w:sz w:val="22"/>
        </w:rPr>
        <w:t xml:space="preserve">My sister is currently pregnant, is it actually safe for her to get a massage at this stage?  </w:t>
      </w:r>
      <w:r>
        <w:rPr>
          <w:rFonts w:ascii="Calibri" w:hAnsi="Calibri"/>
          <w:i/>
          <w:sz w:val="22"/>
        </w:rPr>
        <w:t>Chị gái tôi hiện đang mang thai, massage có an toàn cho chị ấy ở giai đoạn này không ạ?</w:t>
      </w:r>
    </w:p>
    <w:p>
      <w:pPr>
        <w:spacing w:after="160" w:line="312" w:lineRule="auto"/>
        <w:jc w:val="both"/>
      </w:pPr>
      <w:r>
        <w:rPr>
          <w:rFonts w:ascii="Calibri" w:hAnsi="Calibri"/>
          <w:b/>
          <w:sz w:val="22"/>
        </w:rPr>
        <w:t xml:space="preserve">Ms Tansley: </w:t>
      </w:r>
      <w:r>
        <w:rPr>
          <w:rFonts w:ascii="Calibri" w:hAnsi="Calibri"/>
          <w:sz w:val="22"/>
        </w:rPr>
        <w:t xml:space="preserve">We do offer a gentle prenatal massage, though she should check with her doctor first just to be safe.  </w:t>
      </w:r>
      <w:r>
        <w:rPr>
          <w:rFonts w:ascii="Calibri" w:hAnsi="Calibri"/>
          <w:i/>
          <w:sz w:val="22"/>
        </w:rPr>
        <w:t>Chúng tôi có cung cấp massage bầu nhẹ nhàng, dù chị ấy nên hỏi bác sĩ trước cho chắc chắn.</w:t>
      </w:r>
    </w:p>
    <w:p>
      <w:pPr>
        <w:spacing w:after="160" w:line="312" w:lineRule="auto"/>
        <w:jc w:val="both"/>
      </w:pPr>
      <w:r>
        <w:rPr>
          <w:rFonts w:ascii="Calibri" w:hAnsi="Calibri"/>
          <w:b/>
          <w:sz w:val="22"/>
        </w:rPr>
        <w:t xml:space="preserve">Ms Lan: </w:t>
      </w:r>
      <w:r>
        <w:rPr>
          <w:rFonts w:ascii="Calibri" w:hAnsi="Calibri"/>
          <w:sz w:val="22"/>
        </w:rPr>
        <w:t xml:space="preserve">That's good advice, I'll pass that along to her before booking anything for her at all.  </w:t>
      </w:r>
      <w:r>
        <w:rPr>
          <w:rFonts w:ascii="Calibri" w:hAnsi="Calibri"/>
          <w:i/>
          <w:sz w:val="22"/>
        </w:rPr>
        <w:t>Lời khuyên hay đấy, tôi sẽ nhắn lại cho chị ấy trước khi đặt lịch gì cả.</w:t>
      </w:r>
    </w:p>
    <w:p>
      <w:pPr>
        <w:spacing w:after="160" w:line="312" w:lineRule="auto"/>
        <w:jc w:val="both"/>
      </w:pPr>
      <w:r>
        <w:rPr>
          <w:rFonts w:ascii="Calibri" w:hAnsi="Calibri"/>
          <w:b/>
          <w:sz w:val="22"/>
        </w:rPr>
        <w:t xml:space="preserve">Ms Lan: </w:t>
      </w:r>
      <w:r>
        <w:rPr>
          <w:rFonts w:ascii="Calibri" w:hAnsi="Calibri"/>
          <w:sz w:val="22"/>
        </w:rPr>
        <w:t xml:space="preserve">What exactly makes a prenatal massage different from a regular one offered here at the salon?  </w:t>
      </w:r>
      <w:r>
        <w:rPr>
          <w:rFonts w:ascii="Calibri" w:hAnsi="Calibri"/>
          <w:i/>
          <w:sz w:val="22"/>
        </w:rPr>
        <w:t>Massage bầu khác thế nào so với massage thường ở tiệm này ạ?</w:t>
      </w:r>
    </w:p>
    <w:p>
      <w:pPr>
        <w:spacing w:after="160" w:line="312" w:lineRule="auto"/>
        <w:jc w:val="both"/>
      </w:pPr>
      <w:r>
        <w:rPr>
          <w:rFonts w:ascii="Calibri" w:hAnsi="Calibri"/>
          <w:b/>
          <w:sz w:val="22"/>
        </w:rPr>
        <w:t xml:space="preserve">Ms Tansley: </w:t>
      </w:r>
      <w:r>
        <w:rPr>
          <w:rFonts w:ascii="Calibri" w:hAnsi="Calibri"/>
          <w:sz w:val="22"/>
        </w:rPr>
        <w:t xml:space="preserve">We use special side-lying positioning and lighter pressure, avoiding certain areas entirely for comfort and safety.  </w:t>
      </w:r>
      <w:r>
        <w:rPr>
          <w:rFonts w:ascii="Calibri" w:hAnsi="Calibri"/>
          <w:i/>
          <w:sz w:val="22"/>
        </w:rPr>
        <w:t>Chúng tôi dùng tư thế nằm nghiêng đặc biệt và áp lực nhẹ hơn, tránh hoàn toàn một số vùng vì sự thoải mái và an toàn.</w:t>
      </w:r>
    </w:p>
    <w:p>
      <w:pPr>
        <w:spacing w:after="160" w:line="312" w:lineRule="auto"/>
        <w:jc w:val="both"/>
      </w:pPr>
      <w:r>
        <w:rPr>
          <w:rFonts w:ascii="Calibri" w:hAnsi="Calibri"/>
          <w:b/>
          <w:sz w:val="22"/>
        </w:rPr>
        <w:t xml:space="preserve">Ms Lan: </w:t>
      </w:r>
      <w:r>
        <w:rPr>
          <w:rFonts w:ascii="Calibri" w:hAnsi="Calibri"/>
          <w:sz w:val="22"/>
        </w:rPr>
        <w:t xml:space="preserve">That attention to safety is reassuring, I'll let her know it sounds genuinely well thought out.  </w:t>
      </w:r>
      <w:r>
        <w:rPr>
          <w:rFonts w:ascii="Calibri" w:hAnsi="Calibri"/>
          <w:i/>
          <w:sz w:val="22"/>
        </w:rPr>
        <w:t>Sự chú ý đến an toàn đó khiến tôi yên tâm, tôi sẽ cho chị ấy biết nó thật sự được cân nhắc kỹ.</w:t>
      </w:r>
    </w:p>
    <w:p>
      <w:pPr>
        <w:spacing w:after="160" w:line="312" w:lineRule="auto"/>
        <w:jc w:val="both"/>
      </w:pPr>
      <w:r>
        <w:rPr>
          <w:rFonts w:ascii="Calibri" w:hAnsi="Calibri"/>
          <w:b/>
          <w:sz w:val="22"/>
        </w:rPr>
        <w:t xml:space="preserve">Ms Lan: </w:t>
      </w:r>
      <w:r>
        <w:rPr>
          <w:rFonts w:ascii="Calibri" w:hAnsi="Calibri"/>
          <w:sz w:val="22"/>
        </w:rPr>
        <w:t xml:space="preserve">Does the prenatal massage include the lower back area, since that's where she's been feeling the most discomfort?  </w:t>
      </w:r>
      <w:r>
        <w:rPr>
          <w:rFonts w:ascii="Calibri" w:hAnsi="Calibri"/>
          <w:i/>
          <w:sz w:val="22"/>
        </w:rPr>
        <w:t>Massage bầu có bao gồm vùng lưng dưới không, vì đó là nơi chị ấy khó chịu nhất ạ?</w:t>
      </w:r>
    </w:p>
    <w:p>
      <w:pPr>
        <w:spacing w:after="160" w:line="312" w:lineRule="auto"/>
        <w:jc w:val="both"/>
      </w:pPr>
      <w:r>
        <w:rPr>
          <w:rFonts w:ascii="Calibri" w:hAnsi="Calibri"/>
          <w:b/>
          <w:sz w:val="22"/>
        </w:rPr>
        <w:t xml:space="preserve">Ms Tansley: </w:t>
      </w:r>
      <w:r>
        <w:rPr>
          <w:rFonts w:ascii="Calibri" w:hAnsi="Calibri"/>
          <w:sz w:val="22"/>
        </w:rPr>
        <w:t xml:space="preserve">Yes, the lower back is actually one of the main areas we focus on during a prenatal session.  </w:t>
      </w:r>
      <w:r>
        <w:rPr>
          <w:rFonts w:ascii="Calibri" w:hAnsi="Calibri"/>
          <w:i/>
          <w:sz w:val="22"/>
        </w:rPr>
        <w:t>Có chứ, lưng dưới thật ra là một trong những vùng chính chúng tôi tập trung trong buổi massage bầu.</w:t>
      </w:r>
    </w:p>
    <w:p>
      <w:pPr>
        <w:spacing w:after="160" w:line="312" w:lineRule="auto"/>
        <w:jc w:val="both"/>
      </w:pPr>
      <w:r>
        <w:rPr>
          <w:rFonts w:ascii="Calibri" w:hAnsi="Calibri"/>
          <w:b/>
          <w:sz w:val="22"/>
        </w:rPr>
        <w:t xml:space="preserve">Ms Lan: </w:t>
      </w:r>
      <w:r>
        <w:rPr>
          <w:rFonts w:ascii="Calibri" w:hAnsi="Calibri"/>
          <w:sz w:val="22"/>
        </w:rPr>
        <w:t xml:space="preserve">That's wonderful news, that's exactly the area she's been complaining about most often lately.  </w:t>
      </w:r>
      <w:r>
        <w:rPr>
          <w:rFonts w:ascii="Calibri" w:hAnsi="Calibri"/>
          <w:i/>
          <w:sz w:val="22"/>
        </w:rPr>
        <w:t>Tin tuyệt vời đấy, đó chính xác là vùng chị ấy than phiền nhiều nhất dạo này.</w:t>
      </w:r>
    </w:p>
    <w:p>
      <w:pPr>
        <w:spacing w:after="160" w:line="312" w:lineRule="auto"/>
        <w:jc w:val="both"/>
      </w:pPr>
      <w:r>
        <w:rPr>
          <w:rFonts w:ascii="Calibri" w:hAnsi="Calibri"/>
          <w:b/>
          <w:sz w:val="22"/>
        </w:rPr>
        <w:t xml:space="preserve">Ms Lan: </w:t>
      </w:r>
      <w:r>
        <w:rPr>
          <w:rFonts w:ascii="Calibri" w:hAnsi="Calibri"/>
          <w:sz w:val="22"/>
        </w:rPr>
        <w:t xml:space="preserve">For this full spa package today, would it be possible to pay using my mobile wallet instead of cash?  </w:t>
      </w:r>
      <w:r>
        <w:rPr>
          <w:rFonts w:ascii="Calibri" w:hAnsi="Calibri"/>
          <w:i/>
          <w:sz w:val="22"/>
        </w:rPr>
        <w:t>Cho gói spa đầy đủ hôm nay, tôi có thể thanh toán bằng ví điện tử thay vì tiền mặt không ạ?</w:t>
      </w:r>
    </w:p>
    <w:p>
      <w:pPr>
        <w:spacing w:after="160" w:line="312" w:lineRule="auto"/>
        <w:jc w:val="both"/>
      </w:pPr>
      <w:r>
        <w:rPr>
          <w:rFonts w:ascii="Calibri" w:hAnsi="Calibri"/>
          <w:b/>
          <w:sz w:val="22"/>
        </w:rPr>
        <w:t xml:space="preserve">Ms Tansley: </w:t>
      </w:r>
      <w:r>
        <w:rPr>
          <w:rFonts w:ascii="Calibri" w:hAnsi="Calibri"/>
          <w:sz w:val="22"/>
        </w:rPr>
        <w:t xml:space="preserve">Of course, just scan this code with your phone, and the payment should go through almost instantly.  </w:t>
      </w:r>
      <w:r>
        <w:rPr>
          <w:rFonts w:ascii="Calibri" w:hAnsi="Calibri"/>
          <w:i/>
          <w:sz w:val="22"/>
        </w:rPr>
        <w:t>Được chứ, chị chỉ cần quét mã này bằng điện thoại, và thanh toán sẽ hoàn tất gần như ngay lập tức.</w:t>
      </w:r>
    </w:p>
    <w:p>
      <w:pPr>
        <w:spacing w:after="160" w:line="312" w:lineRule="auto"/>
        <w:jc w:val="both"/>
      </w:pPr>
      <w:r>
        <w:rPr>
          <w:rFonts w:ascii="Calibri" w:hAnsi="Calibri"/>
          <w:b/>
          <w:sz w:val="22"/>
        </w:rPr>
        <w:t xml:space="preserve">Ms Lan: </w:t>
      </w:r>
      <w:r>
        <w:rPr>
          <w:rFonts w:ascii="Calibri" w:hAnsi="Calibri"/>
          <w:sz w:val="22"/>
        </w:rPr>
        <w:t xml:space="preserve">That was incredibly quick, I love not having to dig around for cash or a card.  </w:t>
      </w:r>
      <w:r>
        <w:rPr>
          <w:rFonts w:ascii="Calibri" w:hAnsi="Calibri"/>
          <w:i/>
          <w:sz w:val="22"/>
        </w:rPr>
        <w:t>Nhanh quá, tôi thích việc không phải lục tìm tiền mặt hay thẻ.</w:t>
      </w:r>
    </w:p>
    <w:p>
      <w:pPr>
        <w:spacing w:after="160" w:line="312" w:lineRule="auto"/>
        <w:jc w:val="both"/>
      </w:pPr>
      <w:r>
        <w:rPr>
          <w:rFonts w:ascii="Calibri" w:hAnsi="Calibri"/>
          <w:b/>
          <w:sz w:val="22"/>
        </w:rPr>
        <w:t xml:space="preserve">Ms Lan: </w:t>
      </w:r>
      <w:r>
        <w:rPr>
          <w:rFonts w:ascii="Calibri" w:hAnsi="Calibri"/>
          <w:sz w:val="22"/>
        </w:rPr>
        <w:t xml:space="preserve">Does your mobile payment system work with any wallet app, or only a specific one in particular?  </w:t>
      </w:r>
      <w:r>
        <w:rPr>
          <w:rFonts w:ascii="Calibri" w:hAnsi="Calibri"/>
          <w:i/>
          <w:sz w:val="22"/>
        </w:rPr>
        <w:t>Hệ thống thanh toán di động của tiệm có dùng được với mọi ứng dụng ví hay chỉ một loại cụ thể ạ?</w:t>
      </w:r>
    </w:p>
    <w:p>
      <w:pPr>
        <w:spacing w:after="160" w:line="312" w:lineRule="auto"/>
        <w:jc w:val="both"/>
      </w:pPr>
      <w:r>
        <w:rPr>
          <w:rFonts w:ascii="Calibri" w:hAnsi="Calibri"/>
          <w:b/>
          <w:sz w:val="22"/>
        </w:rPr>
        <w:t xml:space="preserve">Ms Tansley: </w:t>
      </w:r>
      <w:r>
        <w:rPr>
          <w:rFonts w:ascii="Calibri" w:hAnsi="Calibri"/>
          <w:sz w:val="22"/>
        </w:rPr>
        <w:t xml:space="preserve">It actually accepts most popular wallet apps, so whichever one you already have installed should work fine.  </w:t>
      </w:r>
      <w:r>
        <w:rPr>
          <w:rFonts w:ascii="Calibri" w:hAnsi="Calibri"/>
          <w:i/>
          <w:sz w:val="22"/>
        </w:rPr>
        <w:t>Thật ra nó chấp nhận hầu hết các ứng dụng ví phổ biến, nên bất kỳ ứng dụng nào chị đã cài đều dùng được.</w:t>
      </w:r>
    </w:p>
    <w:p>
      <w:pPr>
        <w:spacing w:after="160" w:line="312" w:lineRule="auto"/>
        <w:jc w:val="both"/>
      </w:pPr>
      <w:r>
        <w:rPr>
          <w:rFonts w:ascii="Calibri" w:hAnsi="Calibri"/>
          <w:b/>
          <w:sz w:val="22"/>
        </w:rPr>
        <w:t xml:space="preserve">Ms Lan: </w:t>
      </w:r>
      <w:r>
        <w:rPr>
          <w:rFonts w:ascii="Calibri" w:hAnsi="Calibri"/>
          <w:sz w:val="22"/>
        </w:rPr>
        <w:t xml:space="preserve">That's convenient to know, I'll just use the one I already have on my phone then.  </w:t>
      </w:r>
      <w:r>
        <w:rPr>
          <w:rFonts w:ascii="Calibri" w:hAnsi="Calibri"/>
          <w:i/>
          <w:sz w:val="22"/>
        </w:rPr>
        <w:t>Vậy tiện quá, tôi sẽ dùng luôn ứng dụng tôi đã có sẵn trên điện thoại.</w:t>
      </w:r>
    </w:p>
    <w:p>
      <w:pPr>
        <w:spacing w:after="160" w:line="312" w:lineRule="auto"/>
        <w:jc w:val="both"/>
      </w:pPr>
      <w:r>
        <w:rPr>
          <w:rFonts w:ascii="Calibri" w:hAnsi="Calibri"/>
          <w:b/>
          <w:sz w:val="22"/>
        </w:rPr>
        <w:t xml:space="preserve">Ms Lan: </w:t>
      </w:r>
      <w:r>
        <w:rPr>
          <w:rFonts w:ascii="Calibri" w:hAnsi="Calibri"/>
          <w:sz w:val="22"/>
        </w:rPr>
        <w:t xml:space="preserve">My mobile wallet seems to be having a connection issue right now, could I just switch to card instead?  </w:t>
      </w:r>
      <w:r>
        <w:rPr>
          <w:rFonts w:ascii="Calibri" w:hAnsi="Calibri"/>
          <w:i/>
          <w:sz w:val="22"/>
        </w:rPr>
        <w:t>Ví điện tử của tôi có vẻ bị lỗi kết nối lúc này, tôi chuyển sang thẻ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let's just use your card instead, the machine right here works perfectly fine.  </w:t>
      </w:r>
      <w:r>
        <w:rPr>
          <w:rFonts w:ascii="Calibri" w:hAnsi="Calibri"/>
          <w:i/>
          <w:sz w:val="22"/>
        </w:rPr>
        <w:t>Không sao cả, mình dùng thẻ của chị thay thế, máy ở đây hoạt động hoàn toàn bình thường.</w:t>
      </w:r>
    </w:p>
    <w:p>
      <w:pPr>
        <w:spacing w:after="160" w:line="312" w:lineRule="auto"/>
        <w:jc w:val="both"/>
      </w:pPr>
      <w:r>
        <w:rPr>
          <w:rFonts w:ascii="Calibri" w:hAnsi="Calibri"/>
          <w:b/>
          <w:sz w:val="22"/>
        </w:rPr>
        <w:t xml:space="preserve">Ms Lan: </w:t>
      </w:r>
      <w:r>
        <w:rPr>
          <w:rFonts w:ascii="Calibri" w:hAnsi="Calibri"/>
          <w:sz w:val="22"/>
        </w:rPr>
        <w:t xml:space="preserve">Thank you for being so flexible about it, technology does fail at the worst moments sometimes.  </w:t>
      </w:r>
      <w:r>
        <w:rPr>
          <w:rFonts w:ascii="Calibri" w:hAnsi="Calibri"/>
          <w:i/>
          <w:sz w:val="22"/>
        </w:rPr>
        <w:t>Cảm ơn chị đã linh hoạt vậy, công nghệ đôi khi trục trặc đúng lúc tệ nhất.</w:t>
      </w:r>
    </w:p>
    <w:p>
      <w:pPr>
        <w:spacing w:after="160" w:line="312" w:lineRule="auto"/>
        <w:jc w:val="both"/>
      </w:pPr>
      <w:r>
        <w:rPr>
          <w:rFonts w:ascii="Calibri" w:hAnsi="Calibri"/>
          <w:b/>
          <w:sz w:val="22"/>
        </w:rPr>
        <w:t xml:space="preserve">Ms Lan: </w:t>
      </w:r>
      <w:r>
        <w:rPr>
          <w:rFonts w:ascii="Calibri" w:hAnsi="Calibri"/>
          <w:sz w:val="22"/>
        </w:rPr>
        <w:t xml:space="preserve">I'd like to book a full leg waxing session, could you tell me roughly how long that usually takes?  </w:t>
      </w:r>
      <w:r>
        <w:rPr>
          <w:rFonts w:ascii="Calibri" w:hAnsi="Calibri"/>
          <w:i/>
          <w:sz w:val="22"/>
        </w:rPr>
        <w:t>Tôi muốn đặt lịch tẩy lông toàn chân, chị cho tôi biết thường mất bao lâu ạ?</w:t>
      </w:r>
    </w:p>
    <w:p>
      <w:pPr>
        <w:spacing w:after="160" w:line="312" w:lineRule="auto"/>
        <w:jc w:val="both"/>
      </w:pPr>
      <w:r>
        <w:rPr>
          <w:rFonts w:ascii="Calibri" w:hAnsi="Calibri"/>
          <w:b/>
          <w:sz w:val="22"/>
        </w:rPr>
        <w:t xml:space="preserve">Ms Tansley: </w:t>
      </w:r>
      <w:r>
        <w:rPr>
          <w:rFonts w:ascii="Calibri" w:hAnsi="Calibri"/>
          <w:sz w:val="22"/>
        </w:rPr>
        <w:t xml:space="preserve">A full leg waxing session usually takes about forty-five minutes from start to finish here.  </w:t>
      </w:r>
      <w:r>
        <w:rPr>
          <w:rFonts w:ascii="Calibri" w:hAnsi="Calibri"/>
          <w:i/>
          <w:sz w:val="22"/>
        </w:rPr>
        <w:t>Một buổi tẩy lông toàn chân ở đây thường mất khoảng bốn mươi lăm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to set aside enough time in my schedule.  </w:t>
      </w:r>
      <w:r>
        <w:rPr>
          <w:rFonts w:ascii="Calibri" w:hAnsi="Calibri"/>
          <w:i/>
          <w:sz w:val="22"/>
        </w:rPr>
        <w:t>Tốt, tôi sẽ sắp xếp đủ thời gian trong lịch của mình.</w:t>
      </w:r>
    </w:p>
    <w:p>
      <w:pPr>
        <w:spacing w:after="160" w:line="312" w:lineRule="auto"/>
        <w:jc w:val="both"/>
      </w:pPr>
      <w:r>
        <w:rPr>
          <w:rFonts w:ascii="Calibri" w:hAnsi="Calibri"/>
          <w:b/>
          <w:sz w:val="22"/>
        </w:rPr>
        <w:t xml:space="preserve">Ms Lan: </w:t>
      </w:r>
      <w:r>
        <w:rPr>
          <w:rFonts w:ascii="Calibri" w:hAnsi="Calibri"/>
          <w:sz w:val="22"/>
        </w:rPr>
        <w:t xml:space="preserve">Is it true that waxing hurts less if I avoid caffeine right before the actual appointment?  </w:t>
      </w:r>
      <w:r>
        <w:rPr>
          <w:rFonts w:ascii="Calibri" w:hAnsi="Calibri"/>
          <w:i/>
          <w:sz w:val="22"/>
        </w:rPr>
        <w:t>Có đúng là tẩy lông sẽ đỡ đau hơn nếu tôi tránh caffeine ngay trước buổi hẹn không ạ?</w:t>
      </w:r>
    </w:p>
    <w:p>
      <w:pPr>
        <w:spacing w:after="160" w:line="312" w:lineRule="auto"/>
        <w:jc w:val="both"/>
      </w:pPr>
      <w:r>
        <w:rPr>
          <w:rFonts w:ascii="Calibri" w:hAnsi="Calibri"/>
          <w:b/>
          <w:sz w:val="22"/>
        </w:rPr>
        <w:t xml:space="preserve">Ms Tansley: </w:t>
      </w:r>
      <w:r>
        <w:rPr>
          <w:rFonts w:ascii="Calibri" w:hAnsi="Calibri"/>
          <w:sz w:val="22"/>
        </w:rPr>
        <w:t xml:space="preserve">That's actually true for some people, caffeine can make the skin a little more sensitive beforehand.  </w:t>
      </w:r>
      <w:r>
        <w:rPr>
          <w:rFonts w:ascii="Calibri" w:hAnsi="Calibri"/>
          <w:i/>
          <w:sz w:val="22"/>
        </w:rPr>
        <w:t>Thật ra đúng với một số người, caffeine có thể làm da nhạy cảm hơn một chút trước đó.</w:t>
      </w:r>
    </w:p>
    <w:p>
      <w:pPr>
        <w:spacing w:after="160" w:line="312" w:lineRule="auto"/>
        <w:jc w:val="both"/>
      </w:pPr>
      <w:r>
        <w:rPr>
          <w:rFonts w:ascii="Calibri" w:hAnsi="Calibri"/>
          <w:b/>
          <w:sz w:val="22"/>
        </w:rPr>
        <w:t xml:space="preserve">Ms Lan: </w:t>
      </w:r>
      <w:r>
        <w:rPr>
          <w:rFonts w:ascii="Calibri" w:hAnsi="Calibri"/>
          <w:sz w:val="22"/>
        </w:rPr>
        <w:t xml:space="preserve">I'll skip my usual coffee this morning then, just in case it genuinely makes a difference.  </w:t>
      </w:r>
      <w:r>
        <w:rPr>
          <w:rFonts w:ascii="Calibri" w:hAnsi="Calibri"/>
          <w:i/>
          <w:sz w:val="22"/>
        </w:rPr>
        <w:t>Vậy sáng nay tôi sẽ bỏ cà phê, phòng khi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Could we also do my arms today while we're at it, or should I book that separately instead?  </w:t>
      </w:r>
      <w:r>
        <w:rPr>
          <w:rFonts w:ascii="Calibri" w:hAnsi="Calibri"/>
          <w:i/>
          <w:sz w:val="22"/>
        </w:rPr>
        <w:t>Hôm nay nhân tiện mình làm luôn cả tay được không, hay tôi nên đặt riêng ạ?</w:t>
      </w:r>
    </w:p>
    <w:p>
      <w:pPr>
        <w:spacing w:after="160" w:line="312" w:lineRule="auto"/>
        <w:jc w:val="both"/>
      </w:pPr>
      <w:r>
        <w:rPr>
          <w:rFonts w:ascii="Calibri" w:hAnsi="Calibri"/>
          <w:b/>
          <w:sz w:val="22"/>
        </w:rPr>
        <w:t xml:space="preserve">Ms Tansley: </w:t>
      </w:r>
      <w:r>
        <w:rPr>
          <w:rFonts w:ascii="Calibri" w:hAnsi="Calibri"/>
          <w:sz w:val="22"/>
        </w:rPr>
        <w:t xml:space="preserve">We can absolutely do both today, I'll just need a little extra time at the end for your arms.  </w:t>
      </w:r>
      <w:r>
        <w:rPr>
          <w:rFonts w:ascii="Calibri" w:hAnsi="Calibri"/>
          <w:i/>
          <w:sz w:val="22"/>
        </w:rPr>
        <w:t>Hôm nay chúng ta hoàn toàn có thể làm cả hai, tôi chỉ cần thêm chút thời gian cho tay chị.</w:t>
      </w:r>
    </w:p>
    <w:p>
      <w:pPr>
        <w:spacing w:after="160" w:line="312" w:lineRule="auto"/>
        <w:jc w:val="both"/>
      </w:pPr>
      <w:r>
        <w:rPr>
          <w:rFonts w:ascii="Calibri" w:hAnsi="Calibri"/>
          <w:b/>
          <w:sz w:val="22"/>
        </w:rPr>
        <w:t xml:space="preserve">Ms Lan: </w:t>
      </w:r>
      <w:r>
        <w:rPr>
          <w:rFonts w:ascii="Calibri" w:hAnsi="Calibri"/>
          <w:sz w:val="22"/>
        </w:rPr>
        <w:t xml:space="preserve">That works out great for me, I'd rather handle everything in one single visit.  </w:t>
      </w:r>
      <w:r>
        <w:rPr>
          <w:rFonts w:ascii="Calibri" w:hAnsi="Calibri"/>
          <w:i/>
          <w:sz w:val="22"/>
        </w:rPr>
        <w:t>Vậy quá tốt với tôi, tôi muốn giải quyết mọi thứ trong một lần ghé thôi.</w:t>
      </w:r>
    </w:p>
    <w:p>
      <w:pPr>
        <w:spacing w:after="160" w:line="312" w:lineRule="auto"/>
        <w:jc w:val="both"/>
      </w:pPr>
      <w:r>
        <w:rPr>
          <w:rFonts w:ascii="Calibri" w:hAnsi="Calibri"/>
          <w:b/>
          <w:sz w:val="22"/>
        </w:rPr>
        <w:t xml:space="preserve">Ms Lan: </w:t>
      </w:r>
      <w:r>
        <w:rPr>
          <w:rFonts w:ascii="Calibri" w:hAnsi="Calibri"/>
          <w:sz w:val="22"/>
        </w:rPr>
        <w:t xml:space="preserve">My eyebrows have grown out quite a bit, could you shape them a little more defined today, please?  </w:t>
      </w:r>
      <w:r>
        <w:rPr>
          <w:rFonts w:ascii="Calibri" w:hAnsi="Calibri"/>
          <w:i/>
          <w:sz w:val="22"/>
        </w:rPr>
        <w:t>Chân mày tôi mọc dài ra khá nhiều, hôm nay chị tỉa cho rõ nét hơn một chút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I'll follow your natural arch and just clean up the stray hairs around the edges.  </w:t>
      </w:r>
      <w:r>
        <w:rPr>
          <w:rFonts w:ascii="Calibri" w:hAnsi="Calibri"/>
          <w:i/>
          <w:sz w:val="22"/>
        </w:rPr>
        <w:t>Được chứ, tôi sẽ theo đường cong tự nhiên của chị và chỉ dọn những sợi lông thừa quanh viền.</w:t>
      </w:r>
    </w:p>
    <w:p>
      <w:pPr>
        <w:spacing w:after="160" w:line="312" w:lineRule="auto"/>
        <w:jc w:val="both"/>
      </w:pPr>
      <w:r>
        <w:rPr>
          <w:rFonts w:ascii="Calibri" w:hAnsi="Calibri"/>
          <w:b/>
          <w:sz w:val="22"/>
        </w:rPr>
        <w:t xml:space="preserve">Ms Lan: </w:t>
      </w:r>
      <w:r>
        <w:rPr>
          <w:rFonts w:ascii="Calibri" w:hAnsi="Calibri"/>
          <w:sz w:val="22"/>
        </w:rPr>
        <w:t xml:space="preserve">That sounds perfect, I never want them to look too thin or overly dramatic anyway.  </w:t>
      </w:r>
      <w:r>
        <w:rPr>
          <w:rFonts w:ascii="Calibri" w:hAnsi="Calibri"/>
          <w:i/>
          <w:sz w:val="22"/>
        </w:rPr>
        <w:t>Nghe hoàn hảo, dù sao tôi cũng không muốn chân mày quá mỏng hay quá đậm.</w:t>
      </w:r>
    </w:p>
    <w:p>
      <w:pPr>
        <w:spacing w:after="160" w:line="312" w:lineRule="auto"/>
        <w:jc w:val="both"/>
      </w:pPr>
      <w:r>
        <w:rPr>
          <w:rFonts w:ascii="Calibri" w:hAnsi="Calibri"/>
          <w:b/>
          <w:sz w:val="22"/>
        </w:rPr>
        <w:t xml:space="preserve">Ms Lan: </w:t>
      </w:r>
      <w:r>
        <w:rPr>
          <w:rFonts w:ascii="Calibri" w:hAnsi="Calibri"/>
          <w:sz w:val="22"/>
        </w:rPr>
        <w:t xml:space="preserve">I'm a little nervous about eyebrow waxing, does it genuinely hurt as much as people say it does?  </w:t>
      </w:r>
      <w:r>
        <w:rPr>
          <w:rFonts w:ascii="Calibri" w:hAnsi="Calibri"/>
          <w:i/>
          <w:sz w:val="22"/>
        </w:rPr>
        <w:t>Tôi hơi lo về việc tẩy lông chân mày, nó có đau nhiều như mọi người nói không ạ?</w:t>
      </w:r>
    </w:p>
    <w:p>
      <w:pPr>
        <w:spacing w:after="160" w:line="312" w:lineRule="auto"/>
        <w:jc w:val="both"/>
      </w:pPr>
      <w:r>
        <w:rPr>
          <w:rFonts w:ascii="Calibri" w:hAnsi="Calibri"/>
          <w:b/>
          <w:sz w:val="22"/>
        </w:rPr>
        <w:t xml:space="preserve">Ms Tansley: </w:t>
      </w:r>
      <w:r>
        <w:rPr>
          <w:rFonts w:ascii="Calibri" w:hAnsi="Calibri"/>
          <w:sz w:val="22"/>
        </w:rPr>
        <w:t xml:space="preserve">It's usually just a quick pinch for a second or two, nothing most people find too difficult to handle.  </w:t>
      </w:r>
      <w:r>
        <w:rPr>
          <w:rFonts w:ascii="Calibri" w:hAnsi="Calibri"/>
          <w:i/>
          <w:sz w:val="22"/>
        </w:rPr>
        <w:t>Thường chỉ hơi nhói một hai giây thôi, không đến mức khó chịu với hầu hết mọi người.</w:t>
      </w:r>
    </w:p>
    <w:p>
      <w:pPr>
        <w:spacing w:after="160" w:line="312" w:lineRule="auto"/>
        <w:jc w:val="both"/>
      </w:pPr>
      <w:r>
        <w:rPr>
          <w:rFonts w:ascii="Calibri" w:hAnsi="Calibri"/>
          <w:b/>
          <w:sz w:val="22"/>
        </w:rPr>
        <w:t xml:space="preserve">Ms Lan: </w:t>
      </w:r>
      <w:r>
        <w:rPr>
          <w:rFonts w:ascii="Calibri" w:hAnsi="Calibri"/>
          <w:sz w:val="22"/>
        </w:rPr>
        <w:t xml:space="preserve">That's reassuring to hear, I think I can handle a couple of quick seconds just fine.  </w:t>
      </w:r>
      <w:r>
        <w:rPr>
          <w:rFonts w:ascii="Calibri" w:hAnsi="Calibri"/>
          <w:i/>
          <w:sz w:val="22"/>
        </w:rPr>
        <w:t>Nghe vậy tôi yên tâm, tôi nghĩ mình chịu được vài giây nhanh gọn đó.</w:t>
      </w:r>
    </w:p>
    <w:p>
      <w:pPr>
        <w:spacing w:after="160" w:line="312" w:lineRule="auto"/>
        <w:jc w:val="both"/>
      </w:pPr>
      <w:r>
        <w:rPr>
          <w:rFonts w:ascii="Calibri" w:hAnsi="Calibri"/>
          <w:b/>
          <w:sz w:val="22"/>
        </w:rPr>
        <w:t xml:space="preserve">Ms Lan: </w:t>
      </w:r>
      <w:r>
        <w:rPr>
          <w:rFonts w:ascii="Calibri" w:hAnsi="Calibri"/>
          <w:sz w:val="22"/>
        </w:rPr>
        <w:t xml:space="preserve">Should I avoid wearing makeup around my eyebrows before coming in for a waxing appointment like this?  </w:t>
      </w:r>
      <w:r>
        <w:rPr>
          <w:rFonts w:ascii="Calibri" w:hAnsi="Calibri"/>
          <w:i/>
          <w:sz w:val="22"/>
        </w:rPr>
        <w:t>Tôi có nên tránh trang điểm quanh chân mày trước khi đến tẩy lông như thế này không ạ?</w:t>
      </w:r>
    </w:p>
    <w:p>
      <w:pPr>
        <w:spacing w:after="160" w:line="312" w:lineRule="auto"/>
        <w:jc w:val="both"/>
      </w:pPr>
      <w:r>
        <w:rPr>
          <w:rFonts w:ascii="Calibri" w:hAnsi="Calibri"/>
          <w:b/>
          <w:sz w:val="22"/>
        </w:rPr>
        <w:t xml:space="preserve">Ms Tansley: </w:t>
      </w:r>
      <w:r>
        <w:rPr>
          <w:rFonts w:ascii="Calibri" w:hAnsi="Calibri"/>
          <w:sz w:val="22"/>
        </w:rPr>
        <w:t xml:space="preserve">Yes, coming in with a clean face helps the wax grip the hair properly without any extra residue.  </w:t>
      </w:r>
      <w:r>
        <w:rPr>
          <w:rFonts w:ascii="Calibri" w:hAnsi="Calibri"/>
          <w:i/>
          <w:sz w:val="22"/>
        </w:rPr>
        <w:t>Vâng, đến với khuôn mặt sạch sẽ giúp sáp bám vào lông tốt hơn mà không bị cặn bẩn cản trở.</w:t>
      </w:r>
    </w:p>
    <w:p>
      <w:pPr>
        <w:spacing w:after="160" w:line="312" w:lineRule="auto"/>
        <w:jc w:val="both"/>
      </w:pPr>
      <w:r>
        <w:rPr>
          <w:rFonts w:ascii="Calibri" w:hAnsi="Calibri"/>
          <w:b/>
          <w:sz w:val="22"/>
        </w:rPr>
        <w:t xml:space="preserve">Ms Lan: </w:t>
      </w:r>
      <w:r>
        <w:rPr>
          <w:rFonts w:ascii="Calibri" w:hAnsi="Calibri"/>
          <w:sz w:val="22"/>
        </w:rPr>
        <w:t xml:space="preserve">Good to know, I'll wash my face right before heading over for my appointment then.  </w:t>
      </w:r>
      <w:r>
        <w:rPr>
          <w:rFonts w:ascii="Calibri" w:hAnsi="Calibri"/>
          <w:i/>
          <w:sz w:val="22"/>
        </w:rPr>
        <w:t>Tốt, vậy tôi sẽ rửa mặt ngay trước khi đến cho buổi hẹn.</w:t>
      </w:r>
    </w:p>
    <w:p>
      <w:pPr>
        <w:spacing w:after="160" w:line="312" w:lineRule="auto"/>
        <w:jc w:val="both"/>
      </w:pPr>
      <w:r>
        <w:rPr>
          <w:rFonts w:ascii="Calibri" w:hAnsi="Calibri"/>
          <w:b/>
          <w:sz w:val="22"/>
        </w:rPr>
        <w:t xml:space="preserve">Ms Lan: </w:t>
      </w:r>
      <w:r>
        <w:rPr>
          <w:rFonts w:ascii="Calibri" w:hAnsi="Calibri"/>
          <w:sz w:val="22"/>
        </w:rPr>
        <w:t xml:space="preserve">I've noticed some fine hair above my upper lip lately, could you take care of that today too?  </w:t>
      </w:r>
      <w:r>
        <w:rPr>
          <w:rFonts w:ascii="Calibri" w:hAnsi="Calibri"/>
          <w:i/>
          <w:sz w:val="22"/>
        </w:rPr>
        <w:t>Dạo này tôi thấy có ít lông mịn phía trên môi, hôm nay chị xử lý giúp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upper lip waxing is very quick, it should only take a minute or two at most.  </w:t>
      </w:r>
      <w:r>
        <w:rPr>
          <w:rFonts w:ascii="Calibri" w:hAnsi="Calibri"/>
          <w:i/>
          <w:sz w:val="22"/>
        </w:rPr>
        <w:t>Được chứ, tẩy lông môi trên rất nhanh, chỉ mất một hai phút là cùng.</w:t>
      </w:r>
    </w:p>
    <w:p>
      <w:pPr>
        <w:spacing w:after="160" w:line="312" w:lineRule="auto"/>
        <w:jc w:val="both"/>
      </w:pPr>
      <w:r>
        <w:rPr>
          <w:rFonts w:ascii="Calibri" w:hAnsi="Calibri"/>
          <w:b/>
          <w:sz w:val="22"/>
        </w:rPr>
        <w:t xml:space="preserve">Ms Lan: </w:t>
      </w:r>
      <w:r>
        <w:rPr>
          <w:rFonts w:ascii="Calibri" w:hAnsi="Calibri"/>
          <w:sz w:val="22"/>
        </w:rPr>
        <w:t xml:space="preserve">That's barely any time at all, let's just go ahead and get it done now.  </w:t>
      </w:r>
      <w:r>
        <w:rPr>
          <w:rFonts w:ascii="Calibri" w:hAnsi="Calibri"/>
          <w:i/>
          <w:sz w:val="22"/>
        </w:rPr>
        <w:t>Vậy chẳng mất thời gian gì cả, mình làm luôn bây giờ nhé.</w:t>
      </w:r>
    </w:p>
    <w:p>
      <w:pPr>
        <w:spacing w:after="160" w:line="312" w:lineRule="auto"/>
        <w:jc w:val="both"/>
      </w:pPr>
      <w:r>
        <w:rPr>
          <w:rFonts w:ascii="Calibri" w:hAnsi="Calibri"/>
          <w:b/>
          <w:sz w:val="22"/>
        </w:rPr>
        <w:t xml:space="preserve">Ms Lan: </w:t>
      </w:r>
      <w:r>
        <w:rPr>
          <w:rFonts w:ascii="Calibri" w:hAnsi="Calibri"/>
          <w:sz w:val="22"/>
        </w:rPr>
        <w:t xml:space="preserve">Is there any redness afterward from upper lip waxing, or does it settle down almost right away?  </w:t>
      </w:r>
      <w:r>
        <w:rPr>
          <w:rFonts w:ascii="Calibri" w:hAnsi="Calibri"/>
          <w:i/>
          <w:sz w:val="22"/>
        </w:rPr>
        <w:t>Tẩy lông môi trên có bị đỏ không, hay sẽ dịu lại gần như ngay lập tức ạ?</w:t>
      </w:r>
    </w:p>
    <w:p>
      <w:pPr>
        <w:spacing w:after="160" w:line="312" w:lineRule="auto"/>
        <w:jc w:val="both"/>
      </w:pPr>
      <w:r>
        <w:rPr>
          <w:rFonts w:ascii="Calibri" w:hAnsi="Calibri"/>
          <w:b/>
          <w:sz w:val="22"/>
        </w:rPr>
        <w:t xml:space="preserve">Ms Tansley: </w:t>
      </w:r>
      <w:r>
        <w:rPr>
          <w:rFonts w:ascii="Calibri" w:hAnsi="Calibri"/>
          <w:sz w:val="22"/>
        </w:rPr>
        <w:t xml:space="preserve">There might be a little redness for about ten minutes, but a cool compress helps it fade quickly.  </w:t>
      </w:r>
      <w:r>
        <w:rPr>
          <w:rFonts w:ascii="Calibri" w:hAnsi="Calibri"/>
          <w:i/>
          <w:sz w:val="22"/>
        </w:rPr>
        <w:t>Có thể hơi đỏ khoảng mười phút, nhưng chườm mát sẽ giúp hết nhanh thôi.</w:t>
      </w:r>
    </w:p>
    <w:p>
      <w:pPr>
        <w:spacing w:after="160" w:line="312" w:lineRule="auto"/>
        <w:jc w:val="both"/>
      </w:pPr>
      <w:r>
        <w:rPr>
          <w:rFonts w:ascii="Calibri" w:hAnsi="Calibri"/>
          <w:b/>
          <w:sz w:val="22"/>
        </w:rPr>
        <w:t xml:space="preserve">Ms Lan: </w:t>
      </w:r>
      <w:r>
        <w:rPr>
          <w:rFonts w:ascii="Calibri" w:hAnsi="Calibri"/>
          <w:sz w:val="22"/>
        </w:rPr>
        <w:t xml:space="preserve">I don't mind waiting a few minutes afterward if it means everything looks fine by the time I leave.  </w:t>
      </w:r>
      <w:r>
        <w:rPr>
          <w:rFonts w:ascii="Calibri" w:hAnsi="Calibri"/>
          <w:i/>
          <w:sz w:val="22"/>
        </w:rPr>
        <w:t>Tôi không ngại chờ vài phút sau đó miễn là mọi thứ ổn khi tôi ra về.</w:t>
      </w:r>
    </w:p>
    <w:p>
      <w:pPr>
        <w:spacing w:after="160" w:line="312" w:lineRule="auto"/>
        <w:jc w:val="both"/>
      </w:pPr>
      <w:r>
        <w:rPr>
          <w:rFonts w:ascii="Calibri" w:hAnsi="Calibri"/>
          <w:b/>
          <w:sz w:val="22"/>
        </w:rPr>
        <w:t xml:space="preserve">Ms Lan: </w:t>
      </w:r>
      <w:r>
        <w:rPr>
          <w:rFonts w:ascii="Calibri" w:hAnsi="Calibri"/>
          <w:sz w:val="22"/>
        </w:rPr>
        <w:t xml:space="preserve">How often would you say I actually need to come back in for upper lip waxing maintenance?  </w:t>
      </w:r>
      <w:r>
        <w:rPr>
          <w:rFonts w:ascii="Calibri" w:hAnsi="Calibri"/>
          <w:i/>
          <w:sz w:val="22"/>
        </w:rPr>
        <w:t>Chị nghĩ tôi thật sự cần quay lại duy trì tẩy lông môi trên bao lâu một lần ạ?</w:t>
      </w:r>
    </w:p>
    <w:p>
      <w:pPr>
        <w:spacing w:after="160" w:line="312" w:lineRule="auto"/>
        <w:jc w:val="both"/>
      </w:pPr>
      <w:r>
        <w:rPr>
          <w:rFonts w:ascii="Calibri" w:hAnsi="Calibri"/>
          <w:b/>
          <w:sz w:val="22"/>
        </w:rPr>
        <w:t xml:space="preserve">Ms Tansley: </w:t>
      </w:r>
      <w:r>
        <w:rPr>
          <w:rFonts w:ascii="Calibri" w:hAnsi="Calibri"/>
          <w:sz w:val="22"/>
        </w:rPr>
        <w:t xml:space="preserve">Most clients come back every three to four weeks, since that area tends to grow back fairly slowly.  </w:t>
      </w:r>
      <w:r>
        <w:rPr>
          <w:rFonts w:ascii="Calibri" w:hAnsi="Calibri"/>
          <w:i/>
          <w:sz w:val="22"/>
        </w:rPr>
        <w:t>Hầu hết khách quay lại mỗi ba đến bốn tuần, vì vùng đó thường mọc lại khá chậm.</w:t>
      </w:r>
    </w:p>
    <w:p>
      <w:pPr>
        <w:spacing w:after="160" w:line="312" w:lineRule="auto"/>
        <w:jc w:val="both"/>
      </w:pPr>
      <w:r>
        <w:rPr>
          <w:rFonts w:ascii="Calibri" w:hAnsi="Calibri"/>
          <w:b/>
          <w:sz w:val="22"/>
        </w:rPr>
        <w:t xml:space="preserve">Ms Lan: </w:t>
      </w:r>
      <w:r>
        <w:rPr>
          <w:rFonts w:ascii="Calibri" w:hAnsi="Calibri"/>
          <w:sz w:val="22"/>
        </w:rPr>
        <w:t xml:space="preserve">That's not too frequent at all, I can definitely work that into my regular schedule.  </w:t>
      </w:r>
      <w:r>
        <w:rPr>
          <w:rFonts w:ascii="Calibri" w:hAnsi="Calibri"/>
          <w:i/>
          <w:sz w:val="22"/>
        </w:rPr>
        <w:t>Vậy không phải quá thường xuyên, tôi hoàn toàn có thể sắp xếp vào lịch đều đặn của mình.</w:t>
      </w:r>
    </w:p>
    <w:p>
      <w:pPr>
        <w:spacing w:after="160" w:line="312" w:lineRule="auto"/>
        <w:jc w:val="both"/>
      </w:pPr>
      <w:r>
        <w:rPr>
          <w:rFonts w:ascii="Calibri" w:hAnsi="Calibri"/>
          <w:b/>
          <w:sz w:val="22"/>
        </w:rPr>
        <w:t xml:space="preserve">Ms Lan: </w:t>
      </w:r>
      <w:r>
        <w:rPr>
          <w:rFonts w:ascii="Calibri" w:hAnsi="Calibri"/>
          <w:sz w:val="22"/>
        </w:rPr>
        <w:t xml:space="preserve">I'd love to treat myself to a full spa day, do you offer any combined packages here at all?  </w:t>
      </w:r>
      <w:r>
        <w:rPr>
          <w:rFonts w:ascii="Calibri" w:hAnsi="Calibri"/>
          <w:i/>
          <w:sz w:val="22"/>
        </w:rPr>
        <w:t>Tôi muốn tự thưởng cho mình một ngày spa trọn vẹn, tiệm có gói kết hợp nào không ạ?</w:t>
      </w:r>
    </w:p>
    <w:p>
      <w:pPr>
        <w:spacing w:after="160" w:line="312" w:lineRule="auto"/>
        <w:jc w:val="both"/>
      </w:pPr>
      <w:r>
        <w:rPr>
          <w:rFonts w:ascii="Calibri" w:hAnsi="Calibri"/>
          <w:b/>
          <w:sz w:val="22"/>
        </w:rPr>
        <w:t xml:space="preserve">Ms Tansley: </w:t>
      </w:r>
      <w:r>
        <w:rPr>
          <w:rFonts w:ascii="Calibri" w:hAnsi="Calibri"/>
          <w:sz w:val="22"/>
        </w:rPr>
        <w:t xml:space="preserve">We do, our full spa day includes a facial, a massage, a manicure, and a pedicure altogether.  </w:t>
      </w:r>
      <w:r>
        <w:rPr>
          <w:rFonts w:ascii="Calibri" w:hAnsi="Calibri"/>
          <w:i/>
          <w:sz w:val="22"/>
        </w:rPr>
        <w:t>Có chứ, gói spa trọn ngày của chúng tôi bao gồm chăm sóc da mặt, massage, làm móng tay và móng chân.</w:t>
      </w:r>
    </w:p>
    <w:p>
      <w:pPr>
        <w:spacing w:after="160" w:line="312" w:lineRule="auto"/>
        <w:jc w:val="both"/>
      </w:pPr>
      <w:r>
        <w:rPr>
          <w:rFonts w:ascii="Calibri" w:hAnsi="Calibri"/>
          <w:b/>
          <w:sz w:val="22"/>
        </w:rPr>
        <w:t xml:space="preserve">Ms Lan: </w:t>
      </w:r>
      <w:r>
        <w:rPr>
          <w:rFonts w:ascii="Calibri" w:hAnsi="Calibri"/>
          <w:sz w:val="22"/>
        </w:rPr>
        <w:t xml:space="preserve">That sounds like exactly the kind of pampering I've genuinely been needing for a while now.  </w:t>
      </w:r>
      <w:r>
        <w:rPr>
          <w:rFonts w:ascii="Calibri" w:hAnsi="Calibri"/>
          <w:i/>
          <w:sz w:val="22"/>
        </w:rPr>
        <w:t>Nghe đúng kiểu chăm sóc bản thân tôi thật sự cần từ lâu rồi.</w:t>
      </w:r>
    </w:p>
    <w:p>
      <w:pPr>
        <w:spacing w:after="160" w:line="312" w:lineRule="auto"/>
        <w:jc w:val="both"/>
      </w:pPr>
      <w:r>
        <w:rPr>
          <w:rFonts w:ascii="Calibri" w:hAnsi="Calibri"/>
          <w:b/>
          <w:sz w:val="22"/>
        </w:rPr>
        <w:t xml:space="preserve">Ms Lan: </w:t>
      </w:r>
      <w:r>
        <w:rPr>
          <w:rFonts w:ascii="Calibri" w:hAnsi="Calibri"/>
          <w:sz w:val="22"/>
        </w:rPr>
        <w:t xml:space="preserve">How much time should I realistically set aside for the full spa day package you just described?  </w:t>
      </w:r>
      <w:r>
        <w:rPr>
          <w:rFonts w:ascii="Calibri" w:hAnsi="Calibri"/>
          <w:i/>
          <w:sz w:val="22"/>
        </w:rPr>
        <w:t>Tôi nên dành ra bao nhiêu thời gian thực tế cho gói spa trọn ngày chị vừa mô tả ạ?</w:t>
      </w:r>
    </w:p>
    <w:p>
      <w:pPr>
        <w:spacing w:after="160" w:line="312" w:lineRule="auto"/>
        <w:jc w:val="both"/>
      </w:pPr>
      <w:r>
        <w:rPr>
          <w:rFonts w:ascii="Calibri" w:hAnsi="Calibri"/>
          <w:b/>
          <w:sz w:val="22"/>
        </w:rPr>
        <w:t xml:space="preserve">Ms Tansley: </w:t>
      </w:r>
      <w:r>
        <w:rPr>
          <w:rFonts w:ascii="Calibri" w:hAnsi="Calibri"/>
          <w:sz w:val="22"/>
        </w:rPr>
        <w:t xml:space="preserve">The whole package usually takes about four hours from start to finish, so plan your whole afternoon around it.  </w:t>
      </w:r>
      <w:r>
        <w:rPr>
          <w:rFonts w:ascii="Calibri" w:hAnsi="Calibri"/>
          <w:i/>
          <w:sz w:val="22"/>
        </w:rPr>
        <w:t>Toàn bộ gói thường mất khoảng bốn tiếng từ đầu đến cuối, nên chị nên dành nguyên buổi chiều cho việc này.</w:t>
      </w:r>
    </w:p>
    <w:p>
      <w:pPr>
        <w:spacing w:after="160" w:line="312" w:lineRule="auto"/>
        <w:jc w:val="both"/>
      </w:pPr>
      <w:r>
        <w:rPr>
          <w:rFonts w:ascii="Calibri" w:hAnsi="Calibri"/>
          <w:b/>
          <w:sz w:val="22"/>
        </w:rPr>
        <w:t xml:space="preserve">Ms Lan: </w:t>
      </w:r>
      <w:r>
        <w:rPr>
          <w:rFonts w:ascii="Calibri" w:hAnsi="Calibri"/>
          <w:sz w:val="22"/>
        </w:rPr>
        <w:t xml:space="preserve">I'll clear my entire afternoon then, this definitely sounds worth setting aside the extra time for.  </w:t>
      </w:r>
      <w:r>
        <w:rPr>
          <w:rFonts w:ascii="Calibri" w:hAnsi="Calibri"/>
          <w:i/>
          <w:sz w:val="22"/>
        </w:rPr>
        <w:t>Vậy tôi sẽ để trống cả buổi chiều, chắc chắn đáng dành thêm thời gian cho việc này.</w:t>
      </w:r>
    </w:p>
    <w:p>
      <w:pPr>
        <w:spacing w:after="160" w:line="312" w:lineRule="auto"/>
        <w:jc w:val="both"/>
      </w:pPr>
      <w:r>
        <w:rPr>
          <w:rFonts w:ascii="Calibri" w:hAnsi="Calibri"/>
          <w:b/>
          <w:sz w:val="22"/>
        </w:rPr>
        <w:t xml:space="preserve">Ms Lan: </w:t>
      </w:r>
      <w:r>
        <w:rPr>
          <w:rFonts w:ascii="Calibri" w:hAnsi="Calibri"/>
          <w:sz w:val="22"/>
        </w:rPr>
        <w:t xml:space="preserve">Is the full spa package noticeably cheaper than booking each individual treatment one at a time separately?  </w:t>
      </w:r>
      <w:r>
        <w:rPr>
          <w:rFonts w:ascii="Calibri" w:hAnsi="Calibri"/>
          <w:i/>
          <w:sz w:val="22"/>
        </w:rPr>
        <w:t>Gói spa trọn gói có rẻ hơn hẳn so với đặt riêng từng liệu trình không ạ?</w:t>
      </w:r>
    </w:p>
    <w:p>
      <w:pPr>
        <w:spacing w:after="160" w:line="312" w:lineRule="auto"/>
        <w:jc w:val="both"/>
      </w:pPr>
      <w:r>
        <w:rPr>
          <w:rFonts w:ascii="Calibri" w:hAnsi="Calibri"/>
          <w:b/>
          <w:sz w:val="22"/>
        </w:rPr>
        <w:t xml:space="preserve">Ms Tansley: </w:t>
      </w:r>
      <w:r>
        <w:rPr>
          <w:rFonts w:ascii="Calibri" w:hAnsi="Calibri"/>
          <w:sz w:val="22"/>
        </w:rPr>
        <w:t xml:space="preserve">Yes, bundling everything together saves you about twenty percent compared to booking each service separately.  </w:t>
      </w:r>
      <w:r>
        <w:rPr>
          <w:rFonts w:ascii="Calibri" w:hAnsi="Calibri"/>
          <w:i/>
          <w:sz w:val="22"/>
        </w:rPr>
        <w:t>Có chứ, gộp mọi thứ lại giúp tiết kiệm khoảng hai mươi phần trăm so với đặt riêng từng dịch vụ.</w:t>
      </w:r>
    </w:p>
    <w:p>
      <w:pPr>
        <w:spacing w:after="160" w:line="312" w:lineRule="auto"/>
        <w:jc w:val="both"/>
      </w:pPr>
      <w:r>
        <w:rPr>
          <w:rFonts w:ascii="Calibri" w:hAnsi="Calibri"/>
          <w:b/>
          <w:sz w:val="22"/>
        </w:rPr>
        <w:t xml:space="preserve">Ms Lan: </w:t>
      </w:r>
      <w:r>
        <w:rPr>
          <w:rFonts w:ascii="Calibri" w:hAnsi="Calibri"/>
          <w:sz w:val="22"/>
        </w:rPr>
        <w:t xml:space="preserve">That discount definitely seals the deal for me, let's book the full package today then.  </w:t>
      </w:r>
      <w:r>
        <w:rPr>
          <w:rFonts w:ascii="Calibri" w:hAnsi="Calibri"/>
          <w:i/>
          <w:sz w:val="22"/>
        </w:rPr>
        <w:t>Khoản giảm giá đó chốt luôn với tôi, hôm nay mình đặt gói trọn vẹn đó nhé.</w:t>
      </w:r>
    </w:p>
    <w:p>
      <w:pPr>
        <w:spacing w:after="160" w:line="312" w:lineRule="auto"/>
        <w:jc w:val="both"/>
      </w:pPr>
      <w:r>
        <w:rPr>
          <w:rFonts w:ascii="Calibri" w:hAnsi="Calibri"/>
          <w:b/>
          <w:sz w:val="22"/>
        </w:rPr>
        <w:t xml:space="preserve">Ms Lan: </w:t>
      </w:r>
      <w:r>
        <w:rPr>
          <w:rFonts w:ascii="Calibri" w:hAnsi="Calibri"/>
          <w:sz w:val="22"/>
        </w:rPr>
        <w:t xml:space="preserve">I come here quite often now, is there some kind of membership that might save me money overall?  </w:t>
      </w:r>
      <w:r>
        <w:rPr>
          <w:rFonts w:ascii="Calibri" w:hAnsi="Calibri"/>
          <w:i/>
          <w:sz w:val="22"/>
        </w:rPr>
        <w:t>Tôi đến đây khá thường xuyên rồi, có loại thẻ hội viên nào giúp tiết kiệm tiền hơn không ạ?</w:t>
      </w:r>
    </w:p>
    <w:p>
      <w:pPr>
        <w:spacing w:after="160" w:line="312" w:lineRule="auto"/>
        <w:jc w:val="both"/>
      </w:pPr>
      <w:r>
        <w:rPr>
          <w:rFonts w:ascii="Calibri" w:hAnsi="Calibri"/>
          <w:b/>
          <w:sz w:val="22"/>
        </w:rPr>
        <w:t xml:space="preserve">Ms Tansley: </w:t>
      </w:r>
      <w:r>
        <w:rPr>
          <w:rFonts w:ascii="Calibri" w:hAnsi="Calibri"/>
          <w:sz w:val="22"/>
        </w:rPr>
        <w:t xml:space="preserve">We do offer a monthly membership that includes one facial and one manicure at a discounted rate.  </w:t>
      </w:r>
      <w:r>
        <w:rPr>
          <w:rFonts w:ascii="Calibri" w:hAnsi="Calibri"/>
          <w:i/>
          <w:sz w:val="22"/>
        </w:rPr>
        <w:t>Chúng tôi có gói hội viên hằng tháng bao gồm một liệu trình chăm sóc da mặt và một lần làm móng với giá ưu đãi.</w:t>
      </w:r>
    </w:p>
    <w:p>
      <w:pPr>
        <w:spacing w:after="160" w:line="312" w:lineRule="auto"/>
        <w:jc w:val="both"/>
      </w:pPr>
      <w:r>
        <w:rPr>
          <w:rFonts w:ascii="Calibri" w:hAnsi="Calibri"/>
          <w:b/>
          <w:sz w:val="22"/>
        </w:rPr>
        <w:t xml:space="preserve">Ms Lan: </w:t>
      </w:r>
      <w:r>
        <w:rPr>
          <w:rFonts w:ascii="Calibri" w:hAnsi="Calibri"/>
          <w:sz w:val="22"/>
        </w:rPr>
        <w:t xml:space="preserve">That sounds like it would genuinely pay for itself given how often I'm already coming in.  </w:t>
      </w:r>
      <w:r>
        <w:rPr>
          <w:rFonts w:ascii="Calibri" w:hAnsi="Calibri"/>
          <w:i/>
          <w:sz w:val="22"/>
        </w:rPr>
        <w:t>Nghe như nó sẽ thật sự đáng tiền với tần suất tôi đã ghé đây rồi.</w:t>
      </w:r>
    </w:p>
    <w:p>
      <w:pPr>
        <w:spacing w:after="160" w:line="312" w:lineRule="auto"/>
        <w:jc w:val="both"/>
      </w:pPr>
      <w:r>
        <w:rPr>
          <w:rFonts w:ascii="Calibri" w:hAnsi="Calibri"/>
          <w:b/>
          <w:sz w:val="22"/>
        </w:rPr>
        <w:t xml:space="preserve">Ms Lan: </w:t>
      </w:r>
      <w:r>
        <w:rPr>
          <w:rFonts w:ascii="Calibri" w:hAnsi="Calibri"/>
          <w:sz w:val="22"/>
        </w:rPr>
        <w:t xml:space="preserve">Does the membership require a long-term commitment, or can I honestly cancel it whenever I want to?  </w:t>
      </w:r>
      <w:r>
        <w:rPr>
          <w:rFonts w:ascii="Calibri" w:hAnsi="Calibri"/>
          <w:i/>
          <w:sz w:val="22"/>
        </w:rPr>
        <w:t>Gói hội viên có yêu cầu cam kết dài hạn không, hay tôi có thể hủy bất cứ khi nào ạ?</w:t>
      </w:r>
    </w:p>
    <w:p>
      <w:pPr>
        <w:spacing w:after="160" w:line="312" w:lineRule="auto"/>
        <w:jc w:val="both"/>
      </w:pPr>
      <w:r>
        <w:rPr>
          <w:rFonts w:ascii="Calibri" w:hAnsi="Calibri"/>
          <w:b/>
          <w:sz w:val="22"/>
        </w:rPr>
        <w:t xml:space="preserve">Ms Tansley: </w:t>
      </w:r>
      <w:r>
        <w:rPr>
          <w:rFonts w:ascii="Calibri" w:hAnsi="Calibri"/>
          <w:sz w:val="22"/>
        </w:rPr>
        <w:t xml:space="preserve">It's billed month to month with no long contract, so you can pause or cancel anytime you'd like.  </w:t>
      </w:r>
      <w:r>
        <w:rPr>
          <w:rFonts w:ascii="Calibri" w:hAnsi="Calibri"/>
          <w:i/>
          <w:sz w:val="22"/>
        </w:rPr>
        <w:t>Thanh toán theo từng tháng, không hợp đồng dài hạn, nên chị có thể tạm dừng hoặc hủy bất cứ lúc nào.</w:t>
      </w:r>
    </w:p>
    <w:p>
      <w:pPr>
        <w:spacing w:after="160" w:line="312" w:lineRule="auto"/>
        <w:jc w:val="both"/>
      </w:pPr>
      <w:r>
        <w:rPr>
          <w:rFonts w:ascii="Calibri" w:hAnsi="Calibri"/>
          <w:b/>
          <w:sz w:val="22"/>
        </w:rPr>
        <w:t xml:space="preserve">Ms Lan: </w:t>
      </w:r>
      <w:r>
        <w:rPr>
          <w:rFonts w:ascii="Calibri" w:hAnsi="Calibri"/>
          <w:sz w:val="22"/>
        </w:rPr>
        <w:t xml:space="preserve">That flexibility makes me feel much more comfortable about signing up for it today.  </w:t>
      </w:r>
      <w:r>
        <w:rPr>
          <w:rFonts w:ascii="Calibri" w:hAnsi="Calibri"/>
          <w:i/>
          <w:sz w:val="22"/>
        </w:rPr>
        <w:t>Sự linh hoạt đó khiến tôi thấy thoải mái hơn nhiều khi đăng ký hôm nay.</w:t>
      </w:r>
    </w:p>
    <w:p>
      <w:pPr>
        <w:spacing w:after="160" w:line="312" w:lineRule="auto"/>
        <w:jc w:val="both"/>
      </w:pPr>
      <w:r>
        <w:rPr>
          <w:rFonts w:ascii="Calibri" w:hAnsi="Calibri"/>
          <w:b/>
          <w:sz w:val="22"/>
        </w:rPr>
        <w:t xml:space="preserve">Ms Lan: </w:t>
      </w:r>
      <w:r>
        <w:rPr>
          <w:rFonts w:ascii="Calibri" w:hAnsi="Calibri"/>
          <w:sz w:val="22"/>
        </w:rPr>
        <w:t xml:space="preserve">If I sign up for the membership today, would it apply retroactively to the service I just had?  </w:t>
      </w:r>
      <w:r>
        <w:rPr>
          <w:rFonts w:ascii="Calibri" w:hAnsi="Calibri"/>
          <w:i/>
          <w:sz w:val="22"/>
        </w:rPr>
        <w:t>Nếu tôi đăng ký hội viên hôm nay, nó có áp dụng ngược lại cho dịch vụ tôi vừa làm không ạ?</w:t>
      </w:r>
    </w:p>
    <w:p>
      <w:pPr>
        <w:spacing w:after="160" w:line="312" w:lineRule="auto"/>
        <w:jc w:val="both"/>
      </w:pPr>
      <w:r>
        <w:rPr>
          <w:rFonts w:ascii="Calibri" w:hAnsi="Calibri"/>
          <w:b/>
          <w:sz w:val="22"/>
        </w:rPr>
        <w:t xml:space="preserve">Ms Tansley: </w:t>
      </w:r>
      <w:r>
        <w:rPr>
          <w:rFonts w:ascii="Calibri" w:hAnsi="Calibri"/>
          <w:sz w:val="22"/>
        </w:rPr>
        <w:t xml:space="preserve">Unfortunately it only applies going forward, but it will absolutely cover everything from your very next visit.  </w:t>
      </w:r>
      <w:r>
        <w:rPr>
          <w:rFonts w:ascii="Calibri" w:hAnsi="Calibri"/>
          <w:i/>
          <w:sz w:val="22"/>
        </w:rPr>
        <w:t>Tiếc là nó chỉ áp dụng từ sau này, nhưng sẽ hoàn toàn áp dụng từ lần ghé tiếp theo của chị.</w:t>
      </w:r>
    </w:p>
    <w:p>
      <w:pPr>
        <w:spacing w:after="160" w:line="312" w:lineRule="auto"/>
        <w:jc w:val="both"/>
      </w:pPr>
      <w:r>
        <w:rPr>
          <w:rFonts w:ascii="Calibri" w:hAnsi="Calibri"/>
          <w:b/>
          <w:sz w:val="22"/>
        </w:rPr>
        <w:t xml:space="preserve">Ms Lan: </w:t>
      </w:r>
      <w:r>
        <w:rPr>
          <w:rFonts w:ascii="Calibri" w:hAnsi="Calibri"/>
          <w:sz w:val="22"/>
        </w:rPr>
        <w:t xml:space="preserve">That's completely fair, I'll sign up right now so my next appointment already gets the discount.  </w:t>
      </w:r>
      <w:r>
        <w:rPr>
          <w:rFonts w:ascii="Calibri" w:hAnsi="Calibri"/>
          <w:i/>
          <w:sz w:val="22"/>
        </w:rPr>
        <w:t>Vậy hoàn toàn hợp lý, tôi sẽ đăng ký ngay bây giờ để lần hẹn tới đã được giảm giá.</w:t>
      </w:r>
    </w:p>
    <w:p>
      <w:pPr>
        <w:spacing w:after="160" w:line="312" w:lineRule="auto"/>
        <w:jc w:val="both"/>
      </w:pPr>
      <w:r>
        <w:rPr>
          <w:rFonts w:ascii="Calibri" w:hAnsi="Calibri"/>
          <w:b/>
          <w:sz w:val="22"/>
        </w:rPr>
        <w:t xml:space="preserve">Ms Lan: </w:t>
      </w:r>
      <w:r>
        <w:rPr>
          <w:rFonts w:ascii="Calibri" w:hAnsi="Calibri"/>
          <w:sz w:val="22"/>
        </w:rPr>
        <w:t xml:space="preserve">Do you run any kind of loyalty program here where I could earn points toward future visits?  </w:t>
      </w:r>
      <w:r>
        <w:rPr>
          <w:rFonts w:ascii="Calibri" w:hAnsi="Calibri"/>
          <w:i/>
          <w:sz w:val="22"/>
        </w:rPr>
        <w:t>Tiệm có chương trình khách hàng thân thiết nào để tôi tích điểm cho những lần ghé sau không ạ?</w:t>
      </w:r>
    </w:p>
    <w:p>
      <w:pPr>
        <w:spacing w:after="160" w:line="312" w:lineRule="auto"/>
        <w:jc w:val="both"/>
      </w:pPr>
      <w:r>
        <w:rPr>
          <w:rFonts w:ascii="Calibri" w:hAnsi="Calibri"/>
          <w:b/>
          <w:sz w:val="22"/>
        </w:rPr>
        <w:t xml:space="preserve">Ms Tansley: </w:t>
      </w:r>
      <w:r>
        <w:rPr>
          <w:rFonts w:ascii="Calibri" w:hAnsi="Calibri"/>
          <w:sz w:val="22"/>
        </w:rPr>
        <w:t xml:space="preserve">We do, you earn one point for every dollar spent, and points can later be redeemed for discounts.  </w:t>
      </w:r>
      <w:r>
        <w:rPr>
          <w:rFonts w:ascii="Calibri" w:hAnsi="Calibri"/>
          <w:i/>
          <w:sz w:val="22"/>
        </w:rPr>
        <w:t>Có chứ, chị sẽ tích một điểm cho mỗi đô la chi tiêu, và điểm sau này có thể đổi lấy giảm giá.</w:t>
      </w:r>
    </w:p>
    <w:p>
      <w:pPr>
        <w:spacing w:after="160" w:line="312" w:lineRule="auto"/>
        <w:jc w:val="both"/>
      </w:pPr>
      <w:r>
        <w:rPr>
          <w:rFonts w:ascii="Calibri" w:hAnsi="Calibri"/>
          <w:b/>
          <w:sz w:val="22"/>
        </w:rPr>
        <w:t xml:space="preserve">Ms Lan: </w:t>
      </w:r>
      <w:r>
        <w:rPr>
          <w:rFonts w:ascii="Calibri" w:hAnsi="Calibri"/>
          <w:sz w:val="22"/>
        </w:rPr>
        <w:t xml:space="preserve">That sounds great, please sign me up for that program before I leave today.  </w:t>
      </w:r>
      <w:r>
        <w:rPr>
          <w:rFonts w:ascii="Calibri" w:hAnsi="Calibri"/>
          <w:i/>
          <w:sz w:val="22"/>
        </w:rPr>
        <w:t>Nghe hay đấy, xin đăng ký giúp tôi chương trình đó trước khi tôi về hôm nay.</w:t>
      </w:r>
    </w:p>
    <w:p>
      <w:pPr>
        <w:spacing w:after="160" w:line="312" w:lineRule="auto"/>
        <w:jc w:val="both"/>
      </w:pPr>
      <w:r>
        <w:rPr>
          <w:rFonts w:ascii="Calibri" w:hAnsi="Calibri"/>
          <w:b/>
          <w:sz w:val="22"/>
        </w:rPr>
        <w:t xml:space="preserve">Ms Lan: </w:t>
      </w:r>
      <w:r>
        <w:rPr>
          <w:rFonts w:ascii="Calibri" w:hAnsi="Calibri"/>
          <w:sz w:val="22"/>
        </w:rPr>
        <w:t xml:space="preserve">Is there a sign-up fee for joining the loyalty program, or is it completely free to join?  </w:t>
      </w:r>
      <w:r>
        <w:rPr>
          <w:rFonts w:ascii="Calibri" w:hAnsi="Calibri"/>
          <w:i/>
          <w:sz w:val="22"/>
        </w:rPr>
        <w:t>Đăng ký chương trình khách hàng thân thiết có phí không, hay hoàn toàn miễn phí ạ?</w:t>
      </w:r>
    </w:p>
    <w:p>
      <w:pPr>
        <w:spacing w:after="160" w:line="312" w:lineRule="auto"/>
        <w:jc w:val="both"/>
      </w:pPr>
      <w:r>
        <w:rPr>
          <w:rFonts w:ascii="Calibri" w:hAnsi="Calibri"/>
          <w:b/>
          <w:sz w:val="22"/>
        </w:rPr>
        <w:t xml:space="preserve">Ms Tansley: </w:t>
      </w:r>
      <w:r>
        <w:rPr>
          <w:rFonts w:ascii="Calibri" w:hAnsi="Calibri"/>
          <w:sz w:val="22"/>
        </w:rPr>
        <w:t xml:space="preserve">Joining is entirely free, we just need your name and a phone number to track your points.  </w:t>
      </w:r>
      <w:r>
        <w:rPr>
          <w:rFonts w:ascii="Calibri" w:hAnsi="Calibri"/>
          <w:i/>
          <w:sz w:val="22"/>
        </w:rPr>
        <w:t>Đăng ký hoàn toàn miễn phí, chúng tôi chỉ cần tên và số điện thoại của chị để theo dõi điểm.</w:t>
      </w:r>
    </w:p>
    <w:p>
      <w:pPr>
        <w:spacing w:after="160" w:line="312" w:lineRule="auto"/>
        <w:jc w:val="both"/>
      </w:pPr>
      <w:r>
        <w:rPr>
          <w:rFonts w:ascii="Calibri" w:hAnsi="Calibri"/>
          <w:b/>
          <w:sz w:val="22"/>
        </w:rPr>
        <w:t xml:space="preserve">Ms Lan: </w:t>
      </w:r>
      <w:r>
        <w:rPr>
          <w:rFonts w:ascii="Calibri" w:hAnsi="Calibri"/>
          <w:sz w:val="22"/>
        </w:rPr>
        <w:t xml:space="preserve">That's an easy decision then, here's my number, I'm happy to join right away.  </w:t>
      </w:r>
      <w:r>
        <w:rPr>
          <w:rFonts w:ascii="Calibri" w:hAnsi="Calibri"/>
          <w:i/>
          <w:sz w:val="22"/>
        </w:rPr>
        <w:t>Vậy quyết định dễ dàng thôi, đây là số của tôi, tôi vui lòng đăng ký ngay.</w:t>
      </w:r>
    </w:p>
    <w:p>
      <w:pPr>
        <w:spacing w:after="160" w:line="312" w:lineRule="auto"/>
        <w:jc w:val="both"/>
      </w:pPr>
      <w:r>
        <w:rPr>
          <w:rFonts w:ascii="Calibri" w:hAnsi="Calibri"/>
          <w:b/>
          <w:sz w:val="22"/>
        </w:rPr>
        <w:t xml:space="preserve">Ms Lan: </w:t>
      </w:r>
      <w:r>
        <w:rPr>
          <w:rFonts w:ascii="Calibri" w:hAnsi="Calibri"/>
          <w:sz w:val="22"/>
        </w:rPr>
        <w:t xml:space="preserve">Will I be notified somehow whenever my loyalty points reach a level worth redeeming for a reward?  </w:t>
      </w:r>
      <w:r>
        <w:rPr>
          <w:rFonts w:ascii="Calibri" w:hAnsi="Calibri"/>
          <w:i/>
          <w:sz w:val="22"/>
        </w:rPr>
        <w:t>Tôi có được thông báo khi điểm tích lũy đạt mức có thể đổi quà không ạ?</w:t>
      </w:r>
    </w:p>
    <w:p>
      <w:pPr>
        <w:spacing w:after="160" w:line="312" w:lineRule="auto"/>
        <w:jc w:val="both"/>
      </w:pPr>
      <w:r>
        <w:rPr>
          <w:rFonts w:ascii="Calibri" w:hAnsi="Calibri"/>
          <w:b/>
          <w:sz w:val="22"/>
        </w:rPr>
        <w:t xml:space="preserve">Ms Tansley: </w:t>
      </w:r>
      <w:r>
        <w:rPr>
          <w:rFonts w:ascii="Calibri" w:hAnsi="Calibri"/>
          <w:sz w:val="22"/>
        </w:rPr>
        <w:t xml:space="preserve">Yes, we send a text message once your points cross a redeemable threshold, so you'll never miss it.  </w:t>
      </w:r>
      <w:r>
        <w:rPr>
          <w:rFonts w:ascii="Calibri" w:hAnsi="Calibri"/>
          <w:i/>
          <w:sz w:val="22"/>
        </w:rPr>
        <w:t>Có chứ, chúng tôi sẽ nhắn tin khi điểm của chị đạt ngưỡng có thể đổi, nên chị sẽ không bỏ lỡ đâu.</w:t>
      </w:r>
    </w:p>
    <w:p>
      <w:pPr>
        <w:spacing w:after="160" w:line="312" w:lineRule="auto"/>
        <w:jc w:val="both"/>
      </w:pPr>
      <w:r>
        <w:rPr>
          <w:rFonts w:ascii="Calibri" w:hAnsi="Calibri"/>
          <w:b/>
          <w:sz w:val="22"/>
        </w:rPr>
        <w:t xml:space="preserve">Ms Lan: </w:t>
      </w:r>
      <w:r>
        <w:rPr>
          <w:rFonts w:ascii="Calibri" w:hAnsi="Calibri"/>
          <w:sz w:val="22"/>
        </w:rPr>
        <w:t xml:space="preserve">That's a thoughtful touch, I appreciate not having to keep track of the numbers myself.  </w:t>
      </w:r>
      <w:r>
        <w:rPr>
          <w:rFonts w:ascii="Calibri" w:hAnsi="Calibri"/>
          <w:i/>
          <w:sz w:val="22"/>
        </w:rPr>
        <w:t>Đó là một chi tiết chu đáo, tôi cảm kích vì không phải tự theo dõi con số.</w:t>
      </w:r>
    </w:p>
    <w:p>
      <w:pPr>
        <w:spacing w:after="160" w:line="312" w:lineRule="auto"/>
        <w:jc w:val="both"/>
      </w:pPr>
      <w:r>
        <w:rPr>
          <w:rFonts w:ascii="Calibri" w:hAnsi="Calibri"/>
          <w:b/>
          <w:sz w:val="22"/>
        </w:rPr>
        <w:t xml:space="preserve">Ms Lan: </w:t>
      </w:r>
      <w:r>
        <w:rPr>
          <w:rFonts w:ascii="Calibri" w:hAnsi="Calibri"/>
          <w:sz w:val="22"/>
        </w:rPr>
        <w:t xml:space="preserve">I think I've finally built up enough loyalty points, could you check my balance for me, please?  </w:t>
      </w:r>
      <w:r>
        <w:rPr>
          <w:rFonts w:ascii="Calibri" w:hAnsi="Calibri"/>
          <w:i/>
          <w:sz w:val="22"/>
        </w:rPr>
        <w:t>Tôi nghĩ cuối cùng mình cũng đã tích đủ điểm, chị kiểm tra số dư giúp tôi được không ạ?</w:t>
      </w:r>
    </w:p>
    <w:p>
      <w:pPr>
        <w:spacing w:after="160" w:line="312" w:lineRule="auto"/>
        <w:jc w:val="both"/>
      </w:pPr>
      <w:r>
        <w:rPr>
          <w:rFonts w:ascii="Calibri" w:hAnsi="Calibri"/>
          <w:b/>
          <w:sz w:val="22"/>
        </w:rPr>
        <w:t xml:space="preserve">Ms Tansley: </w:t>
      </w:r>
      <w:r>
        <w:rPr>
          <w:rFonts w:ascii="Calibri" w:hAnsi="Calibri"/>
          <w:sz w:val="22"/>
        </w:rPr>
        <w:t xml:space="preserve">Let me look that up... you actually have enough points for a free manicure right now today.  </w:t>
      </w:r>
      <w:r>
        <w:rPr>
          <w:rFonts w:ascii="Calibri" w:hAnsi="Calibri"/>
          <w:i/>
          <w:sz w:val="22"/>
        </w:rPr>
        <w:t>Để tôi tra cứu... thật ra chị có đủ điểm để đổi một lần làm móng tay miễn phí ngay hôm nay.</w:t>
      </w:r>
    </w:p>
    <w:p>
      <w:pPr>
        <w:spacing w:after="160" w:line="312" w:lineRule="auto"/>
        <w:jc w:val="both"/>
      </w:pPr>
      <w:r>
        <w:rPr>
          <w:rFonts w:ascii="Calibri" w:hAnsi="Calibri"/>
          <w:b/>
          <w:sz w:val="22"/>
        </w:rPr>
        <w:t xml:space="preserve">Ms Lan: </w:t>
      </w:r>
      <w:r>
        <w:rPr>
          <w:rFonts w:ascii="Calibri" w:hAnsi="Calibri"/>
          <w:sz w:val="22"/>
        </w:rPr>
        <w:t xml:space="preserve">That's wonderful news, let's redeem those points right now for the manicure I'm about to get.  </w:t>
      </w:r>
      <w:r>
        <w:rPr>
          <w:rFonts w:ascii="Calibri" w:hAnsi="Calibri"/>
          <w:i/>
          <w:sz w:val="22"/>
        </w:rPr>
        <w:t>Tin tuyệt vời đấy, mình đổi điểm ngay bây giờ cho lần làm móng tay tôi sắp làm.</w:t>
      </w:r>
    </w:p>
    <w:p>
      <w:pPr>
        <w:spacing w:after="160" w:line="312" w:lineRule="auto"/>
        <w:jc w:val="both"/>
      </w:pPr>
      <w:r>
        <w:rPr>
          <w:rFonts w:ascii="Calibri" w:hAnsi="Calibri"/>
          <w:b/>
          <w:sz w:val="22"/>
        </w:rPr>
        <w:t xml:space="preserve">Ms Lan: </w:t>
      </w:r>
      <w:r>
        <w:rPr>
          <w:rFonts w:ascii="Calibri" w:hAnsi="Calibri"/>
          <w:sz w:val="22"/>
        </w:rPr>
        <w:t xml:space="preserve">Can loyalty points be used toward any service here, or are they restricted to just a few options?  </w:t>
      </w:r>
      <w:r>
        <w:rPr>
          <w:rFonts w:ascii="Calibri" w:hAnsi="Calibri"/>
          <w:i/>
          <w:sz w:val="22"/>
        </w:rPr>
        <w:t>Điểm tích lũy có dùng được cho mọi dịch vụ ở đây không, hay chỉ giới hạn vài lựa chọn ạ?</w:t>
      </w:r>
    </w:p>
    <w:p>
      <w:pPr>
        <w:spacing w:after="160" w:line="312" w:lineRule="auto"/>
        <w:jc w:val="both"/>
      </w:pPr>
      <w:r>
        <w:rPr>
          <w:rFonts w:ascii="Calibri" w:hAnsi="Calibri"/>
          <w:b/>
          <w:sz w:val="22"/>
        </w:rPr>
        <w:t xml:space="preserve">Ms Tansley: </w:t>
      </w:r>
      <w:r>
        <w:rPr>
          <w:rFonts w:ascii="Calibri" w:hAnsi="Calibri"/>
          <w:sz w:val="22"/>
        </w:rPr>
        <w:t xml:space="preserve">Points can be applied toward almost any service, except for a few premium add-ons listed separately.  </w:t>
      </w:r>
      <w:r>
        <w:rPr>
          <w:rFonts w:ascii="Calibri" w:hAnsi="Calibri"/>
          <w:i/>
          <w:sz w:val="22"/>
        </w:rPr>
        <w:t>Điểm có thể dùng cho hầu hết mọi dịch vụ, trừ một vài dịch vụ cao cấp được liệt kê riêng.</w:t>
      </w:r>
    </w:p>
    <w:p>
      <w:pPr>
        <w:spacing w:after="160" w:line="312" w:lineRule="auto"/>
        <w:jc w:val="both"/>
      </w:pPr>
      <w:r>
        <w:rPr>
          <w:rFonts w:ascii="Calibri" w:hAnsi="Calibri"/>
          <w:b/>
          <w:sz w:val="22"/>
        </w:rPr>
        <w:t xml:space="preserve">Ms Lan: </w:t>
      </w:r>
      <w:r>
        <w:rPr>
          <w:rFonts w:ascii="Calibri" w:hAnsi="Calibri"/>
          <w:sz w:val="22"/>
        </w:rPr>
        <w:t xml:space="preserve">That's a generous policy, I'll definitely plan to use mine toward my next facial appointment.  </w:t>
      </w:r>
      <w:r>
        <w:rPr>
          <w:rFonts w:ascii="Calibri" w:hAnsi="Calibri"/>
          <w:i/>
          <w:sz w:val="22"/>
        </w:rPr>
        <w:t>Chính sách đó hào phóng đấy, tôi chắc chắn sẽ dùng điểm cho lần chăm sóc da mặt tới.</w:t>
      </w:r>
    </w:p>
    <w:p>
      <w:pPr>
        <w:spacing w:after="160" w:line="312" w:lineRule="auto"/>
        <w:jc w:val="both"/>
      </w:pPr>
      <w:r>
        <w:rPr>
          <w:rFonts w:ascii="Calibri" w:hAnsi="Calibri"/>
          <w:b/>
          <w:sz w:val="22"/>
        </w:rPr>
        <w:t xml:space="preserve">Ms Lan: </w:t>
      </w:r>
      <w:r>
        <w:rPr>
          <w:rFonts w:ascii="Calibri" w:hAnsi="Calibri"/>
          <w:sz w:val="22"/>
        </w:rPr>
        <w:t xml:space="preserve">Do unused loyalty points ever expire, or can I simply save them up for as long as I like?  </w:t>
      </w:r>
      <w:r>
        <w:rPr>
          <w:rFonts w:ascii="Calibri" w:hAnsi="Calibri"/>
          <w:i/>
          <w:sz w:val="22"/>
        </w:rPr>
        <w:t>Điểm tích lũy chưa dùng có hết hạn không, hay tôi có thể để dành bao lâu tùy ý ạ?</w:t>
      </w:r>
    </w:p>
    <w:p>
      <w:pPr>
        <w:spacing w:after="160" w:line="312" w:lineRule="auto"/>
        <w:jc w:val="both"/>
      </w:pPr>
      <w:r>
        <w:rPr>
          <w:rFonts w:ascii="Calibri" w:hAnsi="Calibri"/>
          <w:b/>
          <w:sz w:val="22"/>
        </w:rPr>
        <w:t xml:space="preserve">Ms Tansley: </w:t>
      </w:r>
      <w:r>
        <w:rPr>
          <w:rFonts w:ascii="Calibri" w:hAnsi="Calibri"/>
          <w:sz w:val="22"/>
        </w:rPr>
        <w:t xml:space="preserve">Points stay valid for a full year from the date they're earned, so there's really no need to rush.  </w:t>
      </w:r>
      <w:r>
        <w:rPr>
          <w:rFonts w:ascii="Calibri" w:hAnsi="Calibri"/>
          <w:i/>
          <w:sz w:val="22"/>
        </w:rPr>
        <w:t>Điểm vẫn còn hiệu lực trong trọn một năm kể từ ngày tích được, nên thật sự không cần vội.</w:t>
      </w:r>
    </w:p>
    <w:p>
      <w:pPr>
        <w:spacing w:after="160" w:line="312" w:lineRule="auto"/>
        <w:jc w:val="both"/>
      </w:pPr>
      <w:r>
        <w:rPr>
          <w:rFonts w:ascii="Calibri" w:hAnsi="Calibri"/>
          <w:b/>
          <w:sz w:val="22"/>
        </w:rPr>
        <w:t xml:space="preserve">Ms Lan: </w:t>
      </w:r>
      <w:r>
        <w:rPr>
          <w:rFonts w:ascii="Calibri" w:hAnsi="Calibri"/>
          <w:sz w:val="22"/>
        </w:rPr>
        <w:t xml:space="preserve">That's good to know, I'll keep saving mine toward something a little bigger down the road.  </w:t>
      </w:r>
      <w:r>
        <w:rPr>
          <w:rFonts w:ascii="Calibri" w:hAnsi="Calibri"/>
          <w:i/>
          <w:sz w:val="22"/>
        </w:rPr>
        <w:t>Tốt, vậy tôi sẽ tiếp tục để dành điểm cho một thứ lớn hơn một chút sau này.</w:t>
      </w:r>
    </w:p>
    <w:p>
      <w:pPr>
        <w:spacing w:after="160" w:line="312" w:lineRule="auto"/>
        <w:jc w:val="both"/>
      </w:pPr>
      <w:r>
        <w:rPr>
          <w:rFonts w:ascii="Calibri" w:hAnsi="Calibri"/>
          <w:b/>
          <w:sz w:val="22"/>
        </w:rPr>
        <w:t xml:space="preserve">Ms Lan: </w:t>
      </w:r>
      <w:r>
        <w:rPr>
          <w:rFonts w:ascii="Calibri" w:hAnsi="Calibri"/>
          <w:sz w:val="22"/>
        </w:rPr>
        <w:t xml:space="preserve">My sister's birthday is coming up, could I purchase a gift card here for her to use at the salon?  </w:t>
      </w:r>
      <w:r>
        <w:rPr>
          <w:rFonts w:ascii="Calibri" w:hAnsi="Calibri"/>
          <w:i/>
          <w:sz w:val="22"/>
        </w:rPr>
        <w:t>Sinh nhật chị gái tôi sắp đến, tôi có thể mua thẻ quà tặng ở đây cho chị ấy dùng tại tiệm không ạ?</w:t>
      </w:r>
    </w:p>
    <w:p>
      <w:pPr>
        <w:spacing w:after="160" w:line="312" w:lineRule="auto"/>
        <w:jc w:val="both"/>
      </w:pPr>
      <w:r>
        <w:rPr>
          <w:rFonts w:ascii="Calibri" w:hAnsi="Calibri"/>
          <w:b/>
          <w:sz w:val="22"/>
        </w:rPr>
        <w:t xml:space="preserve">Ms Tansley: </w:t>
      </w:r>
      <w:r>
        <w:rPr>
          <w:rFonts w:ascii="Calibri" w:hAnsi="Calibri"/>
          <w:sz w:val="22"/>
        </w:rPr>
        <w:t xml:space="preserve">Of course, gift cards come in several amounts, and we can even put a little note inside for her.  </w:t>
      </w:r>
      <w:r>
        <w:rPr>
          <w:rFonts w:ascii="Calibri" w:hAnsi="Calibri"/>
          <w:i/>
          <w:sz w:val="22"/>
        </w:rPr>
        <w:t>Được chứ, thẻ quà tặng có nhiều mệnh giá khác nhau, chúng tôi còn có thể viết một lời nhắn nhỏ bên trong cho chị ấy.</w:t>
      </w:r>
    </w:p>
    <w:p>
      <w:pPr>
        <w:spacing w:after="160" w:line="312" w:lineRule="auto"/>
        <w:jc w:val="both"/>
      </w:pPr>
      <w:r>
        <w:rPr>
          <w:rFonts w:ascii="Calibri" w:hAnsi="Calibri"/>
          <w:b/>
          <w:sz w:val="22"/>
        </w:rPr>
        <w:t xml:space="preserve">Ms Lan: </w:t>
      </w:r>
      <w:r>
        <w:rPr>
          <w:rFonts w:ascii="Calibri" w:hAnsi="Calibri"/>
          <w:sz w:val="22"/>
        </w:rPr>
        <w:t xml:space="preserve">That personal touch would mean a lot, let's go with a fifty-dollar card for her then.  </w:t>
      </w:r>
      <w:r>
        <w:rPr>
          <w:rFonts w:ascii="Calibri" w:hAnsi="Calibri"/>
          <w:i/>
          <w:sz w:val="22"/>
        </w:rPr>
        <w:t>Chi tiết cá nhân đó sẽ có ý nghĩa lắm, mình chọn thẻ năm mươi đô cho chị ấy nhé.</w:t>
      </w:r>
    </w:p>
    <w:p>
      <w:pPr>
        <w:spacing w:after="160" w:line="312" w:lineRule="auto"/>
        <w:jc w:val="both"/>
      </w:pPr>
      <w:r>
        <w:rPr>
          <w:rFonts w:ascii="Calibri" w:hAnsi="Calibri"/>
          <w:b/>
          <w:sz w:val="22"/>
        </w:rPr>
        <w:t xml:space="preserve">Ms Lan: </w:t>
      </w:r>
      <w:r>
        <w:rPr>
          <w:rFonts w:ascii="Calibri" w:hAnsi="Calibri"/>
          <w:sz w:val="22"/>
        </w:rPr>
        <w:t xml:space="preserve">Does the gift card expire after a certain amount of time, or does it stay valid indefinitely?  </w:t>
      </w:r>
      <w:r>
        <w:rPr>
          <w:rFonts w:ascii="Calibri" w:hAnsi="Calibri"/>
          <w:i/>
          <w:sz w:val="22"/>
        </w:rPr>
        <w:t>Thẻ quà tặng có hết hạn sau một thời gian không, hay có hiệu lực vô thời hạn ạ?</w:t>
      </w:r>
    </w:p>
    <w:p>
      <w:pPr>
        <w:spacing w:after="160" w:line="312" w:lineRule="auto"/>
        <w:jc w:val="both"/>
      </w:pPr>
      <w:r>
        <w:rPr>
          <w:rFonts w:ascii="Calibri" w:hAnsi="Calibri"/>
          <w:b/>
          <w:sz w:val="22"/>
        </w:rPr>
        <w:t xml:space="preserve">Ms Tansley: </w:t>
      </w:r>
      <w:r>
        <w:rPr>
          <w:rFonts w:ascii="Calibri" w:hAnsi="Calibri"/>
          <w:sz w:val="22"/>
        </w:rPr>
        <w:t xml:space="preserve">Our gift cards never actually expire, so she can use it whenever it's convenient for her schedule.  </w:t>
      </w:r>
      <w:r>
        <w:rPr>
          <w:rFonts w:ascii="Calibri" w:hAnsi="Calibri"/>
          <w:i/>
          <w:sz w:val="22"/>
        </w:rPr>
        <w:t>Thẻ quà tặng của tiệm chúng tôi thật ra không bao giờ hết hạn, nên chị ấy có thể dùng khi nào tiện cho lịch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she's always busy, so having no deadline really takes the pressure off entirely.  </w:t>
      </w:r>
      <w:r>
        <w:rPr>
          <w:rFonts w:ascii="Calibri" w:hAnsi="Calibri"/>
          <w:i/>
          <w:sz w:val="22"/>
        </w:rPr>
        <w:t>Nghe vậy yên tâm, chị ấy lúc nào cũng bận, nên không có hạn chót thật sự giúp bớt áp lực.</w:t>
      </w:r>
    </w:p>
    <w:p>
      <w:pPr>
        <w:spacing w:after="160" w:line="312" w:lineRule="auto"/>
        <w:jc w:val="both"/>
      </w:pPr>
      <w:r>
        <w:rPr>
          <w:rFonts w:ascii="Calibri" w:hAnsi="Calibri"/>
          <w:b/>
          <w:sz w:val="22"/>
        </w:rPr>
        <w:t xml:space="preserve">Ms Lan: </w:t>
      </w:r>
      <w:r>
        <w:rPr>
          <w:rFonts w:ascii="Calibri" w:hAnsi="Calibri"/>
          <w:sz w:val="22"/>
        </w:rPr>
        <w:t xml:space="preserve">Can a gift card be used to cover just part of the bill, with the rest paid separately?  </w:t>
      </w:r>
      <w:r>
        <w:rPr>
          <w:rFonts w:ascii="Calibri" w:hAnsi="Calibri"/>
          <w:i/>
          <w:sz w:val="22"/>
        </w:rPr>
        <w:t>Thẻ quà tặng có thể dùng để trả một phần hóa đơn, phần còn lại trả riêng không ạ?</w:t>
      </w:r>
    </w:p>
    <w:p>
      <w:pPr>
        <w:spacing w:after="160" w:line="312" w:lineRule="auto"/>
        <w:jc w:val="both"/>
      </w:pPr>
      <w:r>
        <w:rPr>
          <w:rFonts w:ascii="Calibri" w:hAnsi="Calibri"/>
          <w:b/>
          <w:sz w:val="22"/>
        </w:rPr>
        <w:t xml:space="preserve">Ms Tansley: </w:t>
      </w:r>
      <w:r>
        <w:rPr>
          <w:rFonts w:ascii="Calibri" w:hAnsi="Calibri"/>
          <w:sz w:val="22"/>
        </w:rPr>
        <w:t xml:space="preserve">Absolutely, if the service costs more than the card's value, you simply pay the remaining balance however you like.  </w:t>
      </w:r>
      <w:r>
        <w:rPr>
          <w:rFonts w:ascii="Calibri" w:hAnsi="Calibri"/>
          <w:i/>
          <w:sz w:val="22"/>
        </w:rPr>
        <w:t>Hoàn toàn được, nếu dịch vụ tốn hơn giá trị thẻ, chị chỉ cần trả phần còn lại theo cách nào tiện cho mình.</w:t>
      </w:r>
    </w:p>
    <w:p>
      <w:pPr>
        <w:spacing w:after="160" w:line="312" w:lineRule="auto"/>
        <w:jc w:val="both"/>
      </w:pPr>
      <w:r>
        <w:rPr>
          <w:rFonts w:ascii="Calibri" w:hAnsi="Calibri"/>
          <w:b/>
          <w:sz w:val="22"/>
        </w:rPr>
        <w:t xml:space="preserve">Ms Lan: </w:t>
      </w:r>
      <w:r>
        <w:rPr>
          <w:rFonts w:ascii="Calibri" w:hAnsi="Calibri"/>
          <w:sz w:val="22"/>
        </w:rPr>
        <w:t xml:space="preserve">That flexibility is great, I'll let her know she can combine it with cash if needed.  </w:t>
      </w:r>
      <w:r>
        <w:rPr>
          <w:rFonts w:ascii="Calibri" w:hAnsi="Calibri"/>
          <w:i/>
          <w:sz w:val="22"/>
        </w:rPr>
        <w:t>Sự linh hoạt đó tuyệt lắm, tôi sẽ cho chị ấy biết có thể kết hợp với tiền mặt nếu cần.</w:t>
      </w:r>
    </w:p>
    <w:p>
      <w:pPr>
        <w:spacing w:after="160" w:line="312" w:lineRule="auto"/>
        <w:jc w:val="both"/>
      </w:pPr>
      <w:r>
        <w:rPr>
          <w:rFonts w:ascii="Calibri" w:hAnsi="Calibri"/>
          <w:b/>
          <w:sz w:val="22"/>
        </w:rPr>
        <w:t xml:space="preserve">Ms Lan: </w:t>
      </w:r>
      <w:r>
        <w:rPr>
          <w:rFonts w:ascii="Calibri" w:hAnsi="Calibri"/>
          <w:sz w:val="22"/>
        </w:rPr>
        <w:t xml:space="preserve">I've already recommended this salon to two of my coworkers, is there any referral discount for that at all?  </w:t>
      </w:r>
      <w:r>
        <w:rPr>
          <w:rFonts w:ascii="Calibri" w:hAnsi="Calibri"/>
          <w:i/>
          <w:sz w:val="22"/>
        </w:rPr>
        <w:t>Tôi đã giới thiệu tiệm này cho hai đồng nghiệp rồi, có chương trình giảm giá giới thiệu nào không ạ?</w:t>
      </w:r>
    </w:p>
    <w:p>
      <w:pPr>
        <w:spacing w:after="160" w:line="312" w:lineRule="auto"/>
        <w:jc w:val="both"/>
      </w:pPr>
      <w:r>
        <w:rPr>
          <w:rFonts w:ascii="Calibri" w:hAnsi="Calibri"/>
          <w:b/>
          <w:sz w:val="22"/>
        </w:rPr>
        <w:t xml:space="preserve">Ms Tansley: </w:t>
      </w:r>
      <w:r>
        <w:rPr>
          <w:rFonts w:ascii="Calibri" w:hAnsi="Calibri"/>
          <w:sz w:val="22"/>
        </w:rPr>
        <w:t xml:space="preserve">Yes, you'll get ten dollars off your next visit for every new client who mentions your name.  </w:t>
      </w:r>
      <w:r>
        <w:rPr>
          <w:rFonts w:ascii="Calibri" w:hAnsi="Calibri"/>
          <w:i/>
          <w:sz w:val="22"/>
        </w:rPr>
        <w:t>Có chứ, chị sẽ được giảm mười đô cho lần ghé tiếp theo mỗi khi có khách mới nhắc đến tên chị.</w:t>
      </w:r>
    </w:p>
    <w:p>
      <w:pPr>
        <w:spacing w:after="160" w:line="312" w:lineRule="auto"/>
        <w:jc w:val="both"/>
      </w:pPr>
      <w:r>
        <w:rPr>
          <w:rFonts w:ascii="Calibri" w:hAnsi="Calibri"/>
          <w:b/>
          <w:sz w:val="22"/>
        </w:rPr>
        <w:t xml:space="preserve">Ms Lan: </w:t>
      </w:r>
      <w:r>
        <w:rPr>
          <w:rFonts w:ascii="Calibri" w:hAnsi="Calibri"/>
          <w:sz w:val="22"/>
        </w:rPr>
        <w:t xml:space="preserve">That's a lovely surprise, I had no idea recommending the salon would actually benefit me too.  </w:t>
      </w:r>
      <w:r>
        <w:rPr>
          <w:rFonts w:ascii="Calibri" w:hAnsi="Calibri"/>
          <w:i/>
          <w:sz w:val="22"/>
        </w:rPr>
        <w:t>Bất ngờ thú vị đấy, tôi không ngờ giới thiệu tiệm lại có lợi cho cả tôi nữa.</w:t>
      </w:r>
    </w:p>
    <w:p>
      <w:pPr>
        <w:spacing w:after="160" w:line="312" w:lineRule="auto"/>
        <w:jc w:val="both"/>
      </w:pPr>
      <w:r>
        <w:rPr>
          <w:rFonts w:ascii="Calibri" w:hAnsi="Calibri"/>
          <w:b/>
          <w:sz w:val="22"/>
        </w:rPr>
        <w:t xml:space="preserve">Ms Lan: </w:t>
      </w:r>
      <w:r>
        <w:rPr>
          <w:rFonts w:ascii="Calibri" w:hAnsi="Calibri"/>
          <w:sz w:val="22"/>
        </w:rPr>
        <w:t xml:space="preserve">How exactly do you track which new client was actually referred by an existing customer like me?  </w:t>
      </w:r>
      <w:r>
        <w:rPr>
          <w:rFonts w:ascii="Calibri" w:hAnsi="Calibri"/>
          <w:i/>
          <w:sz w:val="22"/>
        </w:rPr>
        <w:t>Chị theo dõi chính xác thế nào xem khách mới nào thật sự được giới thiệu bởi khách cũ như tôi ạ?</w:t>
      </w:r>
    </w:p>
    <w:p>
      <w:pPr>
        <w:spacing w:after="160" w:line="312" w:lineRule="auto"/>
        <w:jc w:val="both"/>
      </w:pPr>
      <w:r>
        <w:rPr>
          <w:rFonts w:ascii="Calibri" w:hAnsi="Calibri"/>
          <w:b/>
          <w:sz w:val="22"/>
        </w:rPr>
        <w:t xml:space="preserve">Ms Tansley: </w:t>
      </w:r>
      <w:r>
        <w:rPr>
          <w:rFonts w:ascii="Calibri" w:hAnsi="Calibri"/>
          <w:sz w:val="22"/>
        </w:rPr>
        <w:t xml:space="preserve">We simply ask every new client how they heard about us, and we note your name in our system.  </w:t>
      </w:r>
      <w:r>
        <w:rPr>
          <w:rFonts w:ascii="Calibri" w:hAnsi="Calibri"/>
          <w:i/>
          <w:sz w:val="22"/>
        </w:rPr>
        <w:t>Chúng tôi chỉ đơn giản hỏi mỗi khách mới nghe về tiệm từ đâu, và ghi tên chị vào hệ thống.</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make sure my friends mention my name when they book.  </w:t>
      </w:r>
      <w:r>
        <w:rPr>
          <w:rFonts w:ascii="Calibri" w:hAnsi="Calibri"/>
          <w:i/>
          <w:sz w:val="22"/>
        </w:rPr>
        <w:t>Nghe đơn giản đấy, tôi sẽ nhắc bạn bè nhắc tên tôi khi họ đặt lịch.</w:t>
      </w:r>
    </w:p>
    <w:p>
      <w:pPr>
        <w:spacing w:after="160" w:line="312" w:lineRule="auto"/>
        <w:jc w:val="both"/>
      </w:pPr>
      <w:r>
        <w:rPr>
          <w:rFonts w:ascii="Calibri" w:hAnsi="Calibri"/>
          <w:b/>
          <w:sz w:val="22"/>
        </w:rPr>
        <w:t xml:space="preserve">Ms Lan: </w:t>
      </w:r>
      <w:r>
        <w:rPr>
          <w:rFonts w:ascii="Calibri" w:hAnsi="Calibri"/>
          <w:sz w:val="22"/>
        </w:rPr>
        <w:t xml:space="preserve">Is there a limit to how many referral discounts I can actually earn within a single month?  </w:t>
      </w:r>
      <w:r>
        <w:rPr>
          <w:rFonts w:ascii="Calibri" w:hAnsi="Calibri"/>
          <w:i/>
          <w:sz w:val="22"/>
        </w:rPr>
        <w:t>Có giới hạn số lần giảm giá giới thiệu tôi có thể nhận trong một tháng không ạ?</w:t>
      </w:r>
    </w:p>
    <w:p>
      <w:pPr>
        <w:spacing w:after="160" w:line="312" w:lineRule="auto"/>
        <w:jc w:val="both"/>
      </w:pPr>
      <w:r>
        <w:rPr>
          <w:rFonts w:ascii="Calibri" w:hAnsi="Calibri"/>
          <w:b/>
          <w:sz w:val="22"/>
        </w:rPr>
        <w:t xml:space="preserve">Ms Tansley: </w:t>
      </w:r>
      <w:r>
        <w:rPr>
          <w:rFonts w:ascii="Calibri" w:hAnsi="Calibri"/>
          <w:sz w:val="22"/>
        </w:rPr>
        <w:t xml:space="preserve">There's no cap at all, so the more friends you bring in, the more you'll continue saving.  </w:t>
      </w:r>
      <w:r>
        <w:rPr>
          <w:rFonts w:ascii="Calibri" w:hAnsi="Calibri"/>
          <w:i/>
          <w:sz w:val="22"/>
        </w:rPr>
        <w:t>Hoàn toàn không có giới hạn, nên bạn bè chị giới thiệu càng nhiều, chị càng tiết kiệm được nhiều hơn.</w:t>
      </w:r>
    </w:p>
    <w:p>
      <w:pPr>
        <w:spacing w:after="160" w:line="312" w:lineRule="auto"/>
        <w:jc w:val="both"/>
      </w:pPr>
      <w:r>
        <w:rPr>
          <w:rFonts w:ascii="Calibri" w:hAnsi="Calibri"/>
          <w:b/>
          <w:sz w:val="22"/>
        </w:rPr>
        <w:t xml:space="preserve">Ms Lan: </w:t>
      </w:r>
      <w:r>
        <w:rPr>
          <w:rFonts w:ascii="Calibri" w:hAnsi="Calibri"/>
          <w:sz w:val="22"/>
        </w:rPr>
        <w:t xml:space="preserve">In that case I'll start spreading the word even more enthusiastically than I already have.  </w:t>
      </w:r>
      <w:r>
        <w:rPr>
          <w:rFonts w:ascii="Calibri" w:hAnsi="Calibri"/>
          <w:i/>
          <w:sz w:val="22"/>
        </w:rPr>
        <w:t>Vậy thì tôi sẽ bắt đầu giới thiệu nhiệt tình hơn cả trước đây.</w:t>
      </w:r>
    </w:p>
    <w:p>
      <w:pPr>
        <w:spacing w:after="160" w:line="312" w:lineRule="auto"/>
        <w:jc w:val="both"/>
      </w:pPr>
      <w:r>
        <w:rPr>
          <w:rFonts w:ascii="Calibri" w:hAnsi="Calibri"/>
          <w:b/>
          <w:sz w:val="22"/>
        </w:rPr>
        <w:t xml:space="preserve">Ms Lan: </w:t>
      </w:r>
      <w:r>
        <w:rPr>
          <w:rFonts w:ascii="Calibri" w:hAnsi="Calibri"/>
          <w:sz w:val="22"/>
        </w:rPr>
        <w:t xml:space="preserve">Since this is my very first visit here, is there any kind of new customer discount available for me?  </w:t>
      </w:r>
      <w:r>
        <w:rPr>
          <w:rFonts w:ascii="Calibri" w:hAnsi="Calibri"/>
          <w:i/>
          <w:sz w:val="22"/>
        </w:rPr>
        <w:t>Vì đây là lần đầu tôi ghé tiệm, có chương trình giảm giá nào cho khách mới cho tôi không ạ?</w:t>
      </w:r>
    </w:p>
    <w:p>
      <w:pPr>
        <w:spacing w:after="160" w:line="312" w:lineRule="auto"/>
        <w:jc w:val="both"/>
      </w:pPr>
      <w:r>
        <w:rPr>
          <w:rFonts w:ascii="Calibri" w:hAnsi="Calibri"/>
          <w:b/>
          <w:sz w:val="22"/>
        </w:rPr>
        <w:t xml:space="preserve">Ms Tansley: </w:t>
      </w:r>
      <w:r>
        <w:rPr>
          <w:rFonts w:ascii="Calibri" w:hAnsi="Calibri"/>
          <w:sz w:val="22"/>
        </w:rPr>
        <w:t xml:space="preserve">Yes, first-time clients receive fifteen percent off any single service during their very first appointment here.  </w:t>
      </w:r>
      <w:r>
        <w:rPr>
          <w:rFonts w:ascii="Calibri" w:hAnsi="Calibri"/>
          <w:i/>
          <w:sz w:val="22"/>
        </w:rPr>
        <w:t>Có chứ, khách lần đầu được giảm mười lăm phần trăm cho bất kỳ dịch vụ nào trong buổi hẹn đầu tiên.</w:t>
      </w:r>
    </w:p>
    <w:p>
      <w:pPr>
        <w:spacing w:after="160" w:line="312" w:lineRule="auto"/>
        <w:jc w:val="both"/>
      </w:pPr>
      <w:r>
        <w:rPr>
          <w:rFonts w:ascii="Calibri" w:hAnsi="Calibri"/>
          <w:b/>
          <w:sz w:val="22"/>
        </w:rPr>
        <w:t xml:space="preserve">Ms Lan: </w:t>
      </w:r>
      <w:r>
        <w:rPr>
          <w:rFonts w:ascii="Calibri" w:hAnsi="Calibri"/>
          <w:sz w:val="22"/>
        </w:rPr>
        <w:t xml:space="preserve">That's a pleasant surprise, I'll take full advantage of that discount while it's available today.  </w:t>
      </w:r>
      <w:r>
        <w:rPr>
          <w:rFonts w:ascii="Calibri" w:hAnsi="Calibri"/>
          <w:i/>
          <w:sz w:val="22"/>
        </w:rPr>
        <w:t>Bất ngờ thú vị đấy, hôm nay tôi sẽ tận dụng khoản giảm giá đó khi còn có thể.</w:t>
      </w:r>
    </w:p>
    <w:p>
      <w:pPr>
        <w:spacing w:after="160" w:line="312" w:lineRule="auto"/>
        <w:jc w:val="both"/>
      </w:pPr>
      <w:r>
        <w:rPr>
          <w:rFonts w:ascii="Calibri" w:hAnsi="Calibri"/>
          <w:b/>
          <w:sz w:val="22"/>
        </w:rPr>
        <w:t xml:space="preserve">Ms Lan: </w:t>
      </w:r>
      <w:r>
        <w:rPr>
          <w:rFonts w:ascii="Calibri" w:hAnsi="Calibri"/>
          <w:sz w:val="22"/>
        </w:rPr>
        <w:t xml:space="preserve">Does the first-time discount apply to the whole bill, or only to a single specific treatment?  </w:t>
      </w:r>
      <w:r>
        <w:rPr>
          <w:rFonts w:ascii="Calibri" w:hAnsi="Calibri"/>
          <w:i/>
          <w:sz w:val="22"/>
        </w:rPr>
        <w:t>Giảm giá cho khách mới áp dụng cho toàn bộ hóa đơn, hay chỉ cho một liệu trình cụ thể ạ?</w:t>
      </w:r>
    </w:p>
    <w:p>
      <w:pPr>
        <w:spacing w:after="160" w:line="312" w:lineRule="auto"/>
        <w:jc w:val="both"/>
      </w:pPr>
      <w:r>
        <w:rPr>
          <w:rFonts w:ascii="Calibri" w:hAnsi="Calibri"/>
          <w:b/>
          <w:sz w:val="22"/>
        </w:rPr>
        <w:t xml:space="preserve">Ms Tansley: </w:t>
      </w:r>
      <w:r>
        <w:rPr>
          <w:rFonts w:ascii="Calibri" w:hAnsi="Calibri"/>
          <w:sz w:val="22"/>
        </w:rPr>
        <w:t xml:space="preserve">It applies to just one service of your choosing, so pick the most expensive one to maximize the savings.  </w:t>
      </w:r>
      <w:r>
        <w:rPr>
          <w:rFonts w:ascii="Calibri" w:hAnsi="Calibri"/>
          <w:i/>
          <w:sz w:val="22"/>
        </w:rPr>
        <w:t>Nó chỉ áp dụng cho một dịch vụ chị chọn, nên hãy chọn dịch vụ đắt nhất để tiết kiệm nhiều nhất.</w:t>
      </w:r>
    </w:p>
    <w:p>
      <w:pPr>
        <w:spacing w:after="160" w:line="312" w:lineRule="auto"/>
        <w:jc w:val="both"/>
      </w:pPr>
      <w:r>
        <w:rPr>
          <w:rFonts w:ascii="Calibri" w:hAnsi="Calibri"/>
          <w:b/>
          <w:sz w:val="22"/>
        </w:rPr>
        <w:t xml:space="preserve">Ms Lan: </w:t>
      </w:r>
      <w:r>
        <w:rPr>
          <w:rFonts w:ascii="Calibri" w:hAnsi="Calibri"/>
          <w:sz w:val="22"/>
        </w:rPr>
        <w:t xml:space="preserve">Good strategy, I'll apply it to the color treatment since that's the pricier option today.  </w:t>
      </w:r>
      <w:r>
        <w:rPr>
          <w:rFonts w:ascii="Calibri" w:hAnsi="Calibri"/>
          <w:i/>
          <w:sz w:val="22"/>
        </w:rPr>
        <w:t>Chiến thuật hay đấy, tôi sẽ áp dụng cho liệu trình nhuộm vì đó là lựa chọn đắt hơn hôm nay.</w:t>
      </w:r>
    </w:p>
    <w:p>
      <w:pPr>
        <w:spacing w:after="160" w:line="312" w:lineRule="auto"/>
        <w:jc w:val="both"/>
      </w:pPr>
      <w:r>
        <w:rPr>
          <w:rFonts w:ascii="Calibri" w:hAnsi="Calibri"/>
          <w:b/>
          <w:sz w:val="22"/>
        </w:rPr>
        <w:t xml:space="preserve">Ms Lan: </w:t>
      </w:r>
      <w:r>
        <w:rPr>
          <w:rFonts w:ascii="Calibri" w:hAnsi="Calibri"/>
          <w:sz w:val="22"/>
        </w:rPr>
        <w:t xml:space="preserve">Do I need any kind of coupon or code to claim the first-time customer discount here today?  </w:t>
      </w:r>
      <w:r>
        <w:rPr>
          <w:rFonts w:ascii="Calibri" w:hAnsi="Calibri"/>
          <w:i/>
          <w:sz w:val="22"/>
        </w:rPr>
        <w:t>Tôi có cần mã giảm giá hay phiếu gì để nhận giảm giá khách mới hôm nay không ạ?</w:t>
      </w:r>
    </w:p>
    <w:p>
      <w:pPr>
        <w:spacing w:after="160" w:line="312" w:lineRule="auto"/>
        <w:jc w:val="both"/>
      </w:pPr>
      <w:r>
        <w:rPr>
          <w:rFonts w:ascii="Calibri" w:hAnsi="Calibri"/>
          <w:b/>
          <w:sz w:val="22"/>
        </w:rPr>
        <w:t xml:space="preserve">Ms Tansley: </w:t>
      </w:r>
      <w:r>
        <w:rPr>
          <w:rFonts w:ascii="Calibri" w:hAnsi="Calibri"/>
          <w:sz w:val="22"/>
        </w:rPr>
        <w:t xml:space="preserve">No code needed at all, I'll simply apply it automatically once I see this is your first visit.  </w:t>
      </w:r>
      <w:r>
        <w:rPr>
          <w:rFonts w:ascii="Calibri" w:hAnsi="Calibri"/>
          <w:i/>
          <w:sz w:val="22"/>
        </w:rPr>
        <w:t>Không cần mã gì cả, tôi sẽ tự động áp dụng ngay khi thấy đây là lần ghé đầu tiên của chị.</w:t>
      </w:r>
    </w:p>
    <w:p>
      <w:pPr>
        <w:spacing w:after="160" w:line="312" w:lineRule="auto"/>
        <w:jc w:val="both"/>
      </w:pPr>
      <w:r>
        <w:rPr>
          <w:rFonts w:ascii="Calibri" w:hAnsi="Calibri"/>
          <w:b/>
          <w:sz w:val="22"/>
        </w:rPr>
        <w:t xml:space="preserve">Ms Lan: </w:t>
      </w:r>
      <w:r>
        <w:rPr>
          <w:rFonts w:ascii="Calibri" w:hAnsi="Calibri"/>
          <w:sz w:val="22"/>
        </w:rPr>
        <w:t xml:space="preserve">That makes things wonderfully easy, thank you for not making me hunt down a special code.  </w:t>
      </w:r>
      <w:r>
        <w:rPr>
          <w:rFonts w:ascii="Calibri" w:hAnsi="Calibri"/>
          <w:i/>
          <w:sz w:val="22"/>
        </w:rPr>
        <w:t>Vậy thì tiện quá, cảm ơn chị vì không bắt tôi phải tìm mã đặc biệt.</w:t>
      </w:r>
    </w:p>
    <w:p>
      <w:pPr>
        <w:spacing w:after="160" w:line="312" w:lineRule="auto"/>
        <w:jc w:val="both"/>
      </w:pPr>
      <w:r>
        <w:rPr>
          <w:rFonts w:ascii="Calibri" w:hAnsi="Calibri"/>
          <w:b/>
          <w:sz w:val="22"/>
        </w:rPr>
        <w:t xml:space="preserve">Ms Lan: </w:t>
      </w:r>
      <w:r>
        <w:rPr>
          <w:rFonts w:ascii="Calibri" w:hAnsi="Calibri"/>
          <w:sz w:val="22"/>
        </w:rPr>
        <w:t xml:space="preserve">Is there an app or website where I could book appointments myself instead of calling every time?  </w:t>
      </w:r>
      <w:r>
        <w:rPr>
          <w:rFonts w:ascii="Calibri" w:hAnsi="Calibri"/>
          <w:i/>
          <w:sz w:val="22"/>
        </w:rPr>
        <w:t>Có ứng dụng hay trang web nào để tôi tự đặt lịch thay vì gọi điện mỗi lần không ạ?</w:t>
      </w:r>
    </w:p>
    <w:p>
      <w:pPr>
        <w:spacing w:after="160" w:line="312" w:lineRule="auto"/>
        <w:jc w:val="both"/>
      </w:pPr>
      <w:r>
        <w:rPr>
          <w:rFonts w:ascii="Calibri" w:hAnsi="Calibri"/>
          <w:b/>
          <w:sz w:val="22"/>
        </w:rPr>
        <w:t xml:space="preserve">Ms Tansley: </w:t>
      </w:r>
      <w:r>
        <w:rPr>
          <w:rFonts w:ascii="Calibri" w:hAnsi="Calibri"/>
          <w:sz w:val="22"/>
        </w:rPr>
        <w:t xml:space="preserve">Yes, our website lets you pick a service, a stylist, and a time slot in just a few clicks.  </w:t>
      </w:r>
      <w:r>
        <w:rPr>
          <w:rFonts w:ascii="Calibri" w:hAnsi="Calibri"/>
          <w:i/>
          <w:sz w:val="22"/>
        </w:rPr>
        <w:t>Có chứ, trang web của chúng tôi cho phép chị chọn dịch vụ, thợ làm, và khung giờ chỉ trong vài cú nhấp chuột.</w:t>
      </w:r>
    </w:p>
    <w:p>
      <w:pPr>
        <w:spacing w:after="160" w:line="312" w:lineRule="auto"/>
        <w:jc w:val="both"/>
      </w:pPr>
      <w:r>
        <w:rPr>
          <w:rFonts w:ascii="Calibri" w:hAnsi="Calibri"/>
          <w:b/>
          <w:sz w:val="22"/>
        </w:rPr>
        <w:t xml:space="preserve">Ms Lan: </w:t>
      </w:r>
      <w:r>
        <w:rPr>
          <w:rFonts w:ascii="Calibri" w:hAnsi="Calibri"/>
          <w:sz w:val="22"/>
        </w:rPr>
        <w:t xml:space="preserve">That sounds much more convenient, I'll try booking my next visit through the website instead.  </w:t>
      </w:r>
      <w:r>
        <w:rPr>
          <w:rFonts w:ascii="Calibri" w:hAnsi="Calibri"/>
          <w:i/>
          <w:sz w:val="22"/>
        </w:rPr>
        <w:t>Nghe tiện hơn nhiều, lần tới tôi sẽ thử đặt lịch qua trang web.</w:t>
      </w:r>
    </w:p>
    <w:p>
      <w:pPr>
        <w:spacing w:after="160" w:line="312" w:lineRule="auto"/>
        <w:jc w:val="both"/>
      </w:pPr>
      <w:r>
        <w:rPr>
          <w:rFonts w:ascii="Calibri" w:hAnsi="Calibri"/>
          <w:b/>
          <w:sz w:val="22"/>
        </w:rPr>
        <w:t xml:space="preserve">Ms Lan: </w:t>
      </w:r>
      <w:r>
        <w:rPr>
          <w:rFonts w:ascii="Calibri" w:hAnsi="Calibri"/>
          <w:sz w:val="22"/>
        </w:rPr>
        <w:t xml:space="preserve">If I book online, will I still receive a reminder text the day before my appointment arrives?  </w:t>
      </w:r>
      <w:r>
        <w:rPr>
          <w:rFonts w:ascii="Calibri" w:hAnsi="Calibri"/>
          <w:i/>
          <w:sz w:val="22"/>
        </w:rPr>
        <w:t>Nếu đặt lịch trực tuyến, tôi vẫn nhận được tin nhắn nhắc nhở một ngày trước buổi hẹn chứ ạ?</w:t>
      </w:r>
    </w:p>
    <w:p>
      <w:pPr>
        <w:spacing w:after="160" w:line="312" w:lineRule="auto"/>
        <w:jc w:val="both"/>
      </w:pPr>
      <w:r>
        <w:rPr>
          <w:rFonts w:ascii="Calibri" w:hAnsi="Calibri"/>
          <w:b/>
          <w:sz w:val="22"/>
        </w:rPr>
        <w:t xml:space="preserve">Ms Tansley: </w:t>
      </w:r>
      <w:r>
        <w:rPr>
          <w:rFonts w:ascii="Calibri" w:hAnsi="Calibri"/>
          <w:sz w:val="22"/>
        </w:rPr>
        <w:t xml:space="preserve">Absolutely, the system automatically sends a reminder text the evening before, regardless of how you booked.  </w:t>
      </w:r>
      <w:r>
        <w:rPr>
          <w:rFonts w:ascii="Calibri" w:hAnsi="Calibri"/>
          <w:i/>
          <w:sz w:val="22"/>
        </w:rPr>
        <w:t>Hoàn toàn có, hệ thống tự động gửi tin nhắn nhắc nhở vào tối hôm trước, bất kể chị đặt lịch bằng cách nào.</w:t>
      </w:r>
    </w:p>
    <w:p>
      <w:pPr>
        <w:spacing w:after="160" w:line="312" w:lineRule="auto"/>
        <w:jc w:val="both"/>
      </w:pPr>
      <w:r>
        <w:rPr>
          <w:rFonts w:ascii="Calibri" w:hAnsi="Calibri"/>
          <w:b/>
          <w:sz w:val="22"/>
        </w:rPr>
        <w:t xml:space="preserve">Ms Lan: </w:t>
      </w:r>
      <w:r>
        <w:rPr>
          <w:rFonts w:ascii="Calibri" w:hAnsi="Calibri"/>
          <w:sz w:val="22"/>
        </w:rPr>
        <w:t xml:space="preserve">That's reassuring, I always appreciate a gentle reminder so I don't accidentally forget something.  </w:t>
      </w:r>
      <w:r>
        <w:rPr>
          <w:rFonts w:ascii="Calibri" w:hAnsi="Calibri"/>
          <w:i/>
          <w:sz w:val="22"/>
        </w:rPr>
        <w:t>Nghe yên tâm, tôi luôn đánh giá cao một lời nhắc nhẹ nhàng để khỏi lỡ quên.</w:t>
      </w:r>
    </w:p>
    <w:p>
      <w:pPr>
        <w:spacing w:after="160" w:line="312" w:lineRule="auto"/>
        <w:jc w:val="both"/>
      </w:pPr>
      <w:r>
        <w:rPr>
          <w:rFonts w:ascii="Calibri" w:hAnsi="Calibri"/>
          <w:b/>
          <w:sz w:val="22"/>
        </w:rPr>
        <w:t xml:space="preserve">Ms Lan: </w:t>
      </w:r>
      <w:r>
        <w:rPr>
          <w:rFonts w:ascii="Calibri" w:hAnsi="Calibri"/>
          <w:sz w:val="22"/>
        </w:rPr>
        <w:t xml:space="preserve">Can I request a specific stylist through the online booking system, or is that only possible by phone?  </w:t>
      </w:r>
      <w:r>
        <w:rPr>
          <w:rFonts w:ascii="Calibri" w:hAnsi="Calibri"/>
          <w:i/>
          <w:sz w:val="22"/>
        </w:rPr>
        <w:t>Tôi có thể chọn một thợ làm cụ thể qua hệ thống đặt lịch trực tuyến không, hay chỉ qua điện thoại ạ?</w:t>
      </w:r>
    </w:p>
    <w:p>
      <w:pPr>
        <w:spacing w:after="160" w:line="312" w:lineRule="auto"/>
        <w:jc w:val="both"/>
      </w:pPr>
      <w:r>
        <w:rPr>
          <w:rFonts w:ascii="Calibri" w:hAnsi="Calibri"/>
          <w:b/>
          <w:sz w:val="22"/>
        </w:rPr>
        <w:t xml:space="preserve">Ms Tansley: </w:t>
      </w:r>
      <w:r>
        <w:rPr>
          <w:rFonts w:ascii="Calibri" w:hAnsi="Calibri"/>
          <w:sz w:val="22"/>
        </w:rPr>
        <w:t xml:space="preserve">You can absolutely choose a preferred stylist online, the system shows each person's available openings clearly.  </w:t>
      </w:r>
      <w:r>
        <w:rPr>
          <w:rFonts w:ascii="Calibri" w:hAnsi="Calibri"/>
          <w:i/>
          <w:sz w:val="22"/>
        </w:rPr>
        <w:t>Chị hoàn toàn có thể chọn thợ làm ưa thích trực tuyến, hệ thống hiển thị rõ ràng lịch trống của từng người.</w:t>
      </w:r>
    </w:p>
    <w:p>
      <w:pPr>
        <w:spacing w:after="160" w:line="312" w:lineRule="auto"/>
        <w:jc w:val="both"/>
      </w:pPr>
      <w:r>
        <w:rPr>
          <w:rFonts w:ascii="Calibri" w:hAnsi="Calibri"/>
          <w:b/>
          <w:sz w:val="22"/>
        </w:rPr>
        <w:t xml:space="preserve">Ms Lan: </w:t>
      </w:r>
      <w:r>
        <w:rPr>
          <w:rFonts w:ascii="Calibri" w:hAnsi="Calibri"/>
          <w:sz w:val="22"/>
        </w:rPr>
        <w:t xml:space="preserve">That's great to hear, I'll request you specifically every time from now on if possible.  </w:t>
      </w:r>
      <w:r>
        <w:rPr>
          <w:rFonts w:ascii="Calibri" w:hAnsi="Calibri"/>
          <w:i/>
          <w:sz w:val="22"/>
        </w:rPr>
        <w:t>Tốt quá, từ giờ tôi sẽ chọn chị mỗi lần nếu có thể.</w:t>
      </w:r>
    </w:p>
    <w:p>
      <w:pPr>
        <w:spacing w:after="160" w:line="312" w:lineRule="auto"/>
        <w:jc w:val="both"/>
      </w:pPr>
      <w:r>
        <w:rPr>
          <w:rFonts w:ascii="Calibri" w:hAnsi="Calibri"/>
          <w:b/>
          <w:sz w:val="22"/>
        </w:rPr>
        <w:t xml:space="preserve">Ms Lan: </w:t>
      </w:r>
      <w:r>
        <w:rPr>
          <w:rFonts w:ascii="Calibri" w:hAnsi="Calibri"/>
          <w:sz w:val="22"/>
        </w:rPr>
        <w:t xml:space="preserve">The salon looks really packed today, roughly how long would a walk-in haircut take to get seated?  </w:t>
      </w:r>
      <w:r>
        <w:rPr>
          <w:rFonts w:ascii="Calibri" w:hAnsi="Calibri"/>
          <w:i/>
          <w:sz w:val="22"/>
        </w:rPr>
        <w:t>Hôm nay tiệm trông đông quá, khách không hẹn trước như cắt tóc phải chờ bao lâu để được xếp ghế ạ?</w:t>
      </w:r>
    </w:p>
    <w:p>
      <w:pPr>
        <w:spacing w:after="160" w:line="312" w:lineRule="auto"/>
        <w:jc w:val="both"/>
      </w:pPr>
      <w:r>
        <w:rPr>
          <w:rFonts w:ascii="Calibri" w:hAnsi="Calibri"/>
          <w:b/>
          <w:sz w:val="22"/>
        </w:rPr>
        <w:t xml:space="preserve">Ms Tansley: </w:t>
      </w:r>
      <w:r>
        <w:rPr>
          <w:rFonts w:ascii="Calibri" w:hAnsi="Calibri"/>
          <w:sz w:val="22"/>
        </w:rPr>
        <w:t xml:space="preserve">It's unusually busy this afternoon, so a walk-in might mean waiting close to an hour, honestly.  </w:t>
      </w:r>
      <w:r>
        <w:rPr>
          <w:rFonts w:ascii="Calibri" w:hAnsi="Calibri"/>
          <w:i/>
          <w:sz w:val="22"/>
        </w:rPr>
        <w:t>Chiều nay đông bất thường, nên khách không hẹn trước có thể phải chờ gần một tiếng, thật lòng mà nói.</w:t>
      </w:r>
    </w:p>
    <w:p>
      <w:pPr>
        <w:spacing w:after="160" w:line="312" w:lineRule="auto"/>
        <w:jc w:val="both"/>
      </w:pPr>
      <w:r>
        <w:rPr>
          <w:rFonts w:ascii="Calibri" w:hAnsi="Calibri"/>
          <w:b/>
          <w:sz w:val="22"/>
        </w:rPr>
        <w:t xml:space="preserve">Ms Lan: </w:t>
      </w:r>
      <w:r>
        <w:rPr>
          <w:rFonts w:ascii="Calibri" w:hAnsi="Calibri"/>
          <w:sz w:val="22"/>
        </w:rPr>
        <w:t xml:space="preserve">An hour is a bit long for me today, I'll come back another time with a proper booking instead.  </w:t>
      </w:r>
      <w:r>
        <w:rPr>
          <w:rFonts w:ascii="Calibri" w:hAnsi="Calibri"/>
          <w:i/>
          <w:sz w:val="22"/>
        </w:rPr>
        <w:t>Một tiếng hơi lâu với tôi hôm nay, tôi sẽ quay lại lần khác với lịch đặt trước đàng hoàng.</w:t>
      </w:r>
    </w:p>
    <w:p>
      <w:pPr>
        <w:spacing w:after="160" w:line="312" w:lineRule="auto"/>
        <w:jc w:val="both"/>
      </w:pPr>
      <w:r>
        <w:rPr>
          <w:rFonts w:ascii="Calibri" w:hAnsi="Calibri"/>
          <w:b/>
          <w:sz w:val="22"/>
        </w:rPr>
        <w:t xml:space="preserve">Ms Lan: </w:t>
      </w:r>
      <w:r>
        <w:rPr>
          <w:rFonts w:ascii="Calibri" w:hAnsi="Calibri"/>
          <w:sz w:val="22"/>
        </w:rPr>
        <w:t xml:space="preserve">Is there a quieter time of day I could try coming back as a walk-in without such a long wait?  </w:t>
      </w:r>
      <w:r>
        <w:rPr>
          <w:rFonts w:ascii="Calibri" w:hAnsi="Calibri"/>
          <w:i/>
          <w:sz w:val="22"/>
        </w:rPr>
        <w:t>Có khung giờ nào vắng hơn trong ngày để tôi ghé không hẹn trước mà không phải chờ lâu không ạ?</w:t>
      </w:r>
    </w:p>
    <w:p>
      <w:pPr>
        <w:spacing w:after="160" w:line="312" w:lineRule="auto"/>
        <w:jc w:val="both"/>
      </w:pPr>
      <w:r>
        <w:rPr>
          <w:rFonts w:ascii="Calibri" w:hAnsi="Calibri"/>
          <w:b/>
          <w:sz w:val="22"/>
        </w:rPr>
        <w:t xml:space="preserve">Ms Tansley: </w:t>
      </w:r>
      <w:r>
        <w:rPr>
          <w:rFonts w:ascii="Calibri" w:hAnsi="Calibri"/>
          <w:sz w:val="22"/>
        </w:rPr>
        <w:t xml:space="preserve">Right after lunch tends to be much calmer, so a walk-in around two usually gets seen quite quickly.  </w:t>
      </w:r>
      <w:r>
        <w:rPr>
          <w:rFonts w:ascii="Calibri" w:hAnsi="Calibri"/>
          <w:i/>
          <w:sz w:val="22"/>
        </w:rPr>
        <w:t>Ngay sau giờ trưa thường yên tĩnh hơn nhiều, nên khách không hẹn trước khoảng hai giờ thường được phục vụ khá nhanh.</w:t>
      </w:r>
    </w:p>
    <w:p>
      <w:pPr>
        <w:spacing w:after="160" w:line="312" w:lineRule="auto"/>
        <w:jc w:val="both"/>
      </w:pPr>
      <w:r>
        <w:rPr>
          <w:rFonts w:ascii="Calibri" w:hAnsi="Calibri"/>
          <w:b/>
          <w:sz w:val="22"/>
        </w:rPr>
        <w:t xml:space="preserve">Ms Lan: </w:t>
      </w:r>
      <w:r>
        <w:rPr>
          <w:rFonts w:ascii="Calibri" w:hAnsi="Calibri"/>
          <w:sz w:val="22"/>
        </w:rPr>
        <w:t xml:space="preserve">I'll try coming back around two tomorrow then, hopefully it won't be quite so crowded.  </w:t>
      </w:r>
      <w:r>
        <w:rPr>
          <w:rFonts w:ascii="Calibri" w:hAnsi="Calibri"/>
          <w:i/>
          <w:sz w:val="22"/>
        </w:rPr>
        <w:t>Vậy mai tôi sẽ quay lại khoảng hai giờ, mong là sẽ không đông đến vậy.</w:t>
      </w:r>
    </w:p>
    <w:p>
      <w:pPr>
        <w:spacing w:after="160" w:line="312" w:lineRule="auto"/>
        <w:jc w:val="both"/>
      </w:pPr>
      <w:r>
        <w:rPr>
          <w:rFonts w:ascii="Calibri" w:hAnsi="Calibri"/>
          <w:b/>
          <w:sz w:val="22"/>
        </w:rPr>
        <w:t xml:space="preserve">Ms Lan: </w:t>
      </w:r>
      <w:r>
        <w:rPr>
          <w:rFonts w:ascii="Calibri" w:hAnsi="Calibri"/>
          <w:sz w:val="22"/>
        </w:rPr>
        <w:t xml:space="preserve">Could I just leave my phone number and have you text me once a chair finally opens up?  </w:t>
      </w:r>
      <w:r>
        <w:rPr>
          <w:rFonts w:ascii="Calibri" w:hAnsi="Calibri"/>
          <w:i/>
          <w:sz w:val="22"/>
        </w:rPr>
        <w:t>Tôi có thể để lại số điện thoại và chị nhắn tin khi nào có ghế trống được không ạ?</w:t>
      </w:r>
    </w:p>
    <w:p>
      <w:pPr>
        <w:spacing w:after="160" w:line="312" w:lineRule="auto"/>
        <w:jc w:val="both"/>
      </w:pPr>
      <w:r>
        <w:rPr>
          <w:rFonts w:ascii="Calibri" w:hAnsi="Calibri"/>
          <w:b/>
          <w:sz w:val="22"/>
        </w:rPr>
        <w:t xml:space="preserve">Ms Tansley: </w:t>
      </w:r>
      <w:r>
        <w:rPr>
          <w:rFonts w:ascii="Calibri" w:hAnsi="Calibri"/>
          <w:sz w:val="22"/>
        </w:rPr>
        <w:t xml:space="preserve">Of course, that way you're free to run errands nearby instead of just sitting around waiting here.  </w:t>
      </w:r>
      <w:r>
        <w:rPr>
          <w:rFonts w:ascii="Calibri" w:hAnsi="Calibri"/>
          <w:i/>
          <w:sz w:val="22"/>
        </w:rPr>
        <w:t>Được chứ, như vậy chị có thể đi làm việc khác gần đây thay vì ngồi chờ ở đây.</w:t>
      </w:r>
    </w:p>
    <w:p>
      <w:pPr>
        <w:spacing w:after="160" w:line="312" w:lineRule="auto"/>
        <w:jc w:val="both"/>
      </w:pPr>
      <w:r>
        <w:rPr>
          <w:rFonts w:ascii="Calibri" w:hAnsi="Calibri"/>
          <w:b/>
          <w:sz w:val="22"/>
        </w:rPr>
        <w:t xml:space="preserve">Ms Lan: </w:t>
      </w:r>
      <w:r>
        <w:rPr>
          <w:rFonts w:ascii="Calibri" w:hAnsi="Calibri"/>
          <w:sz w:val="22"/>
        </w:rPr>
        <w:t xml:space="preserve">That's a smart solution, I'll pop into the bookshop next door while I wait for your text.  </w:t>
      </w:r>
      <w:r>
        <w:rPr>
          <w:rFonts w:ascii="Calibri" w:hAnsi="Calibri"/>
          <w:i/>
          <w:sz w:val="22"/>
        </w:rPr>
        <w:t>Giải pháp thông minh đấy, tôi sẽ ghé hiệu sách bên cạnh trong lúc chờ tin nhắn của chị.</w:t>
      </w:r>
    </w:p>
    <w:p>
      <w:pPr>
        <w:spacing w:after="160" w:line="312" w:lineRule="auto"/>
        <w:jc w:val="both"/>
      </w:pPr>
      <w:r>
        <w:rPr>
          <w:rFonts w:ascii="Calibri" w:hAnsi="Calibri"/>
          <w:b/>
          <w:sz w:val="22"/>
        </w:rPr>
        <w:t xml:space="preserve">Ms Lan: </w:t>
      </w:r>
      <w:r>
        <w:rPr>
          <w:rFonts w:ascii="Calibri" w:hAnsi="Calibri"/>
          <w:sz w:val="22"/>
        </w:rPr>
        <w:t xml:space="preserve">If something comes up and I need to cancel, how much notice do you generally require from clients?  </w:t>
      </w:r>
      <w:r>
        <w:rPr>
          <w:rFonts w:ascii="Calibri" w:hAnsi="Calibri"/>
          <w:i/>
          <w:sz w:val="22"/>
        </w:rPr>
        <w:t>Nếu có việc đột xuất cần hủy lịch, tiệm thường yêu cầu báo trước bao lâu ạ?</w:t>
      </w:r>
    </w:p>
    <w:p>
      <w:pPr>
        <w:spacing w:after="160" w:line="312" w:lineRule="auto"/>
        <w:jc w:val="both"/>
      </w:pPr>
      <w:r>
        <w:rPr>
          <w:rFonts w:ascii="Calibri" w:hAnsi="Calibri"/>
          <w:b/>
          <w:sz w:val="22"/>
        </w:rPr>
        <w:t xml:space="preserve">Ms Tansley: </w:t>
      </w:r>
      <w:r>
        <w:rPr>
          <w:rFonts w:ascii="Calibri" w:hAnsi="Calibri"/>
          <w:sz w:val="22"/>
        </w:rPr>
        <w:t xml:space="preserve">We generally ask for at least twenty-four hours' notice so we can offer that slot to someone else.  </w:t>
      </w:r>
      <w:r>
        <w:rPr>
          <w:rFonts w:ascii="Calibri" w:hAnsi="Calibri"/>
          <w:i/>
          <w:sz w:val="22"/>
        </w:rPr>
        <w:t>Chúng tôi thường yêu cầu báo trước ít nhất hai mươi bốn tiếng để có thể nhường suất đó cho người khác.</w:t>
      </w:r>
    </w:p>
    <w:p>
      <w:pPr>
        <w:spacing w:after="160" w:line="312" w:lineRule="auto"/>
        <w:jc w:val="both"/>
      </w:pPr>
      <w:r>
        <w:rPr>
          <w:rFonts w:ascii="Calibri" w:hAnsi="Calibri"/>
          <w:b/>
          <w:sz w:val="22"/>
        </w:rPr>
        <w:t xml:space="preserve">Ms Lan: </w:t>
      </w:r>
      <w:r>
        <w:rPr>
          <w:rFonts w:ascii="Calibri" w:hAnsi="Calibri"/>
          <w:sz w:val="22"/>
        </w:rPr>
        <w:t xml:space="preserve">That seems completely fair, I'll make sure to call well ahead if anything actually comes up.  </w:t>
      </w:r>
      <w:r>
        <w:rPr>
          <w:rFonts w:ascii="Calibri" w:hAnsi="Calibri"/>
          <w:i/>
          <w:sz w:val="22"/>
        </w:rPr>
        <w:t>Nghe hoàn toàn hợp lý, tôi sẽ gọi trước thật sớm nếu có việc gì xảy ra.</w:t>
      </w:r>
    </w:p>
    <w:p>
      <w:pPr>
        <w:spacing w:after="160" w:line="312" w:lineRule="auto"/>
        <w:jc w:val="both"/>
      </w:pPr>
      <w:r>
        <w:rPr>
          <w:rFonts w:ascii="Calibri" w:hAnsi="Calibri"/>
          <w:b/>
          <w:sz w:val="22"/>
        </w:rPr>
        <w:t xml:space="preserve">Ms Lan: </w:t>
      </w:r>
      <w:r>
        <w:rPr>
          <w:rFonts w:ascii="Calibri" w:hAnsi="Calibri"/>
          <w:sz w:val="22"/>
        </w:rPr>
        <w:t xml:space="preserve">Is there a cancellation fee if I genuinely can't give you a full day's notice beforehand?  </w:t>
      </w:r>
      <w:r>
        <w:rPr>
          <w:rFonts w:ascii="Calibri" w:hAnsi="Calibri"/>
          <w:i/>
          <w:sz w:val="22"/>
        </w:rPr>
        <w:t>Có phí hủy lịch nếu tôi thật sự không thể báo trước đủ một ngày không ạ?</w:t>
      </w:r>
    </w:p>
    <w:p>
      <w:pPr>
        <w:spacing w:after="160" w:line="312" w:lineRule="auto"/>
        <w:jc w:val="both"/>
      </w:pPr>
      <w:r>
        <w:rPr>
          <w:rFonts w:ascii="Calibri" w:hAnsi="Calibri"/>
          <w:b/>
          <w:sz w:val="22"/>
        </w:rPr>
        <w:t xml:space="preserve">Ms Tansley: </w:t>
      </w:r>
      <w:r>
        <w:rPr>
          <w:rFonts w:ascii="Calibri" w:hAnsi="Calibri"/>
          <w:sz w:val="22"/>
        </w:rPr>
        <w:t xml:space="preserve">A late cancellation does carry a small fee, but we're always understanding about genuine emergencies that come up.  </w:t>
      </w:r>
      <w:r>
        <w:rPr>
          <w:rFonts w:ascii="Calibri" w:hAnsi="Calibri"/>
          <w:i/>
          <w:sz w:val="22"/>
        </w:rPr>
        <w:t>Hủy lịch trễ sẽ có một khoản phí nhỏ, nhưng chúng tôi luôn thông cảm với những trường hợp khẩn cấp thật sự.</w:t>
      </w:r>
    </w:p>
    <w:p>
      <w:pPr>
        <w:spacing w:after="160" w:line="312" w:lineRule="auto"/>
        <w:jc w:val="both"/>
      </w:pPr>
      <w:r>
        <w:rPr>
          <w:rFonts w:ascii="Calibri" w:hAnsi="Calibri"/>
          <w:b/>
          <w:sz w:val="22"/>
        </w:rPr>
        <w:t xml:space="preserve">Ms Lan: </w:t>
      </w:r>
      <w:r>
        <w:rPr>
          <w:rFonts w:ascii="Calibri" w:hAnsi="Calibri"/>
          <w:sz w:val="22"/>
        </w:rPr>
        <w:t xml:space="preserve">That's reasonable, I'll certainly try my best to avoid any last-minute cancellations going forward.  </w:t>
      </w:r>
      <w:r>
        <w:rPr>
          <w:rFonts w:ascii="Calibri" w:hAnsi="Calibri"/>
          <w:i/>
          <w:sz w:val="22"/>
        </w:rPr>
        <w:t>Vậy hợp lý, tôi chắc chắn sẽ cố gắng tránh hủy lịch phút chót từ giờ trở đi.</w:t>
      </w:r>
    </w:p>
    <w:p>
      <w:pPr>
        <w:spacing w:after="160" w:line="312" w:lineRule="auto"/>
        <w:jc w:val="both"/>
      </w:pPr>
      <w:r>
        <w:rPr>
          <w:rFonts w:ascii="Calibri" w:hAnsi="Calibri"/>
          <w:b/>
          <w:sz w:val="22"/>
        </w:rPr>
        <w:t xml:space="preserve">Ms Lan: </w:t>
      </w:r>
      <w:r>
        <w:rPr>
          <w:rFonts w:ascii="Calibri" w:hAnsi="Calibri"/>
          <w:sz w:val="22"/>
        </w:rPr>
        <w:t xml:space="preserve">What happens to any loyalty points or discounts if I end up canceling an appointment like this one?  </w:t>
      </w:r>
      <w:r>
        <w:rPr>
          <w:rFonts w:ascii="Calibri" w:hAnsi="Calibri"/>
          <w:i/>
          <w:sz w:val="22"/>
        </w:rPr>
        <w:t>Điểm tích lũy hay giảm giá sẽ ra sao nếu tôi hủy một buổi hẹn như lần này ạ?</w:t>
      </w:r>
    </w:p>
    <w:p>
      <w:pPr>
        <w:spacing w:after="160" w:line="312" w:lineRule="auto"/>
        <w:jc w:val="both"/>
      </w:pPr>
      <w:r>
        <w:rPr>
          <w:rFonts w:ascii="Calibri" w:hAnsi="Calibri"/>
          <w:b/>
          <w:sz w:val="22"/>
        </w:rPr>
        <w:t xml:space="preserve">Ms Tansley: </w:t>
      </w:r>
      <w:r>
        <w:rPr>
          <w:rFonts w:ascii="Calibri" w:hAnsi="Calibri"/>
          <w:sz w:val="22"/>
        </w:rPr>
        <w:t xml:space="preserve">Nothing is lost at all, points and discounts simply stay on your account until your very next booking.  </w:t>
      </w:r>
      <w:r>
        <w:rPr>
          <w:rFonts w:ascii="Calibri" w:hAnsi="Calibri"/>
          <w:i/>
          <w:sz w:val="22"/>
        </w:rPr>
        <w:t>Sẽ không mất gì cả, điểm và giảm giá chỉ đơn giản vẫn còn trong tài khoản của chị cho đến lần đặt lịch tới.</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worried canceling might cost me more than just the appointment.  </w:t>
      </w:r>
      <w:r>
        <w:rPr>
          <w:rFonts w:ascii="Calibri" w:hAnsi="Calibri"/>
          <w:i/>
          <w:sz w:val="22"/>
        </w:rPr>
        <w:t>Nghe vậy tôi nhẹ cả người, tôi cứ lo hủy lịch sẽ mất nhiều hơn cả buổi hẹn.</w:t>
      </w:r>
    </w:p>
    <w:p>
      <w:pPr>
        <w:spacing w:after="160" w:line="312" w:lineRule="auto"/>
        <w:jc w:val="both"/>
      </w:pPr>
      <w:r>
        <w:rPr>
          <w:rFonts w:ascii="Calibri" w:hAnsi="Calibri"/>
          <w:b/>
          <w:sz w:val="22"/>
        </w:rPr>
        <w:t xml:space="preserve">Ms Lan: </w:t>
      </w:r>
      <w:r>
        <w:rPr>
          <w:rFonts w:ascii="Calibri" w:hAnsi="Calibri"/>
          <w:sz w:val="22"/>
        </w:rPr>
        <w:t xml:space="preserve">Something unexpected has come up at work, would it be possible to reschedule my appointment to next week?  </w:t>
      </w:r>
      <w:r>
        <w:rPr>
          <w:rFonts w:ascii="Calibri" w:hAnsi="Calibri"/>
          <w:i/>
          <w:sz w:val="22"/>
        </w:rPr>
        <w:t>Có việc đột xuất ở công ty, tôi có thể dời lịch hẹn sang tuần sau được không ạ?</w:t>
      </w:r>
    </w:p>
    <w:p>
      <w:pPr>
        <w:spacing w:after="160" w:line="312" w:lineRule="auto"/>
        <w:jc w:val="both"/>
      </w:pPr>
      <w:r>
        <w:rPr>
          <w:rFonts w:ascii="Calibri" w:hAnsi="Calibri"/>
          <w:b/>
          <w:sz w:val="22"/>
        </w:rPr>
        <w:t xml:space="preserve">Ms Tansley: </w:t>
      </w:r>
      <w:r>
        <w:rPr>
          <w:rFonts w:ascii="Calibri" w:hAnsi="Calibri"/>
          <w:sz w:val="22"/>
        </w:rPr>
        <w:t xml:space="preserve">No problem at all, let's find another time, how does the same day and time next week sound?  </w:t>
      </w:r>
      <w:r>
        <w:rPr>
          <w:rFonts w:ascii="Calibri" w:hAnsi="Calibri"/>
          <w:i/>
          <w:sz w:val="22"/>
        </w:rPr>
        <w:t>Không sao cả, mình tìm giờ khác nhé, cùng ngày cùng giờ tuần sau nghe có ổn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for me, thank you so much for being so accommodating about the change.  </w:t>
      </w:r>
      <w:r>
        <w:rPr>
          <w:rFonts w:ascii="Calibri" w:hAnsi="Calibri"/>
          <w:i/>
          <w:sz w:val="22"/>
        </w:rPr>
        <w:t>Vậy hoàn toàn hợp với tôi, cảm ơn chị đã linh động về việc thay đổi này.</w:t>
      </w:r>
    </w:p>
    <w:p>
      <w:pPr>
        <w:spacing w:after="160" w:line="312" w:lineRule="auto"/>
        <w:jc w:val="both"/>
      </w:pPr>
      <w:r>
        <w:rPr>
          <w:rFonts w:ascii="Calibri" w:hAnsi="Calibri"/>
          <w:b/>
          <w:sz w:val="22"/>
        </w:rPr>
        <w:t xml:space="preserve">Ms Lan: </w:t>
      </w:r>
      <w:r>
        <w:rPr>
          <w:rFonts w:ascii="Calibri" w:hAnsi="Calibri"/>
          <w:sz w:val="22"/>
        </w:rPr>
        <w:t xml:space="preserve">I'd like to move my appointment earlier in the day if there's anything available before noon.  </w:t>
      </w:r>
      <w:r>
        <w:rPr>
          <w:rFonts w:ascii="Calibri" w:hAnsi="Calibri"/>
          <w:i/>
          <w:sz w:val="22"/>
        </w:rPr>
        <w:t>Tôi muốn dời lịch hẹn sớm hơn trong ngày nếu có suất nào trước buổi trưa.</w:t>
      </w:r>
    </w:p>
    <w:p>
      <w:pPr>
        <w:spacing w:after="160" w:line="312" w:lineRule="auto"/>
        <w:jc w:val="both"/>
      </w:pPr>
      <w:r>
        <w:rPr>
          <w:rFonts w:ascii="Calibri" w:hAnsi="Calibri"/>
          <w:b/>
          <w:sz w:val="22"/>
        </w:rPr>
        <w:t xml:space="preserve">Ms Tansley: </w:t>
      </w:r>
      <w:r>
        <w:rPr>
          <w:rFonts w:ascii="Calibri" w:hAnsi="Calibri"/>
          <w:sz w:val="22"/>
        </w:rPr>
        <w:t xml:space="preserve">Let me check... there's actually an opening at ten-thirty if that fits better with your morning.  </w:t>
      </w:r>
      <w:r>
        <w:rPr>
          <w:rFonts w:ascii="Calibri" w:hAnsi="Calibri"/>
          <w:i/>
          <w:sz w:val="22"/>
        </w:rPr>
        <w:t>Để tôi kiểm tra... thật ra có một suất trống lúc mười giờ rưỡi nếu hợp với buổi sáng của chị hơn.</w:t>
      </w:r>
    </w:p>
    <w:p>
      <w:pPr>
        <w:spacing w:after="160" w:line="312" w:lineRule="auto"/>
        <w:jc w:val="both"/>
      </w:pPr>
      <w:r>
        <w:rPr>
          <w:rFonts w:ascii="Calibri" w:hAnsi="Calibri"/>
          <w:b/>
          <w:sz w:val="22"/>
        </w:rPr>
        <w:t xml:space="preserve">Ms Lan: </w:t>
      </w:r>
      <w:r>
        <w:rPr>
          <w:rFonts w:ascii="Calibri" w:hAnsi="Calibri"/>
          <w:sz w:val="22"/>
        </w:rPr>
        <w:t xml:space="preserve">Ten-thirty would actually suit me much better, let's move it to that time instead.  </w:t>
      </w:r>
      <w:r>
        <w:rPr>
          <w:rFonts w:ascii="Calibri" w:hAnsi="Calibri"/>
          <w:i/>
          <w:sz w:val="22"/>
        </w:rPr>
        <w:t>Mười giờ rưỡi thật ra hợp với tôi hơn nhiều, mình dời sang giờ đó nhé.</w:t>
      </w:r>
    </w:p>
    <w:p>
      <w:pPr>
        <w:spacing w:after="160" w:line="312" w:lineRule="auto"/>
        <w:jc w:val="both"/>
      </w:pPr>
      <w:r>
        <w:rPr>
          <w:rFonts w:ascii="Calibri" w:hAnsi="Calibri"/>
          <w:b/>
          <w:sz w:val="22"/>
        </w:rPr>
        <w:t xml:space="preserve">Ms Lan: </w:t>
      </w:r>
      <w:r>
        <w:rPr>
          <w:rFonts w:ascii="Calibri" w:hAnsi="Calibri"/>
          <w:sz w:val="22"/>
        </w:rPr>
        <w:t xml:space="preserve">Can I reschedule over the phone like this, or do I need to come in person to change it?  </w:t>
      </w:r>
      <w:r>
        <w:rPr>
          <w:rFonts w:ascii="Calibri" w:hAnsi="Calibri"/>
          <w:i/>
          <w:sz w:val="22"/>
        </w:rPr>
        <w:t>Tôi có thể dời lịch qua điện thoại thế này, hay cần đến tận nơi để đổi ạ?</w:t>
      </w:r>
    </w:p>
    <w:p>
      <w:pPr>
        <w:spacing w:after="160" w:line="312" w:lineRule="auto"/>
        <w:jc w:val="both"/>
      </w:pPr>
      <w:r>
        <w:rPr>
          <w:rFonts w:ascii="Calibri" w:hAnsi="Calibri"/>
          <w:b/>
          <w:sz w:val="22"/>
        </w:rPr>
        <w:t xml:space="preserve">Ms Tansley: </w:t>
      </w:r>
      <w:r>
        <w:rPr>
          <w:rFonts w:ascii="Calibri" w:hAnsi="Calibri"/>
          <w:sz w:val="22"/>
        </w:rPr>
        <w:t xml:space="preserve">A phone call like this works perfectly fine, there's no need at all to come in just for that.  </w:t>
      </w:r>
      <w:r>
        <w:rPr>
          <w:rFonts w:ascii="Calibri" w:hAnsi="Calibri"/>
          <w:i/>
          <w:sz w:val="22"/>
        </w:rPr>
        <w:t>Gọi điện thế này hoàn toàn ổn, không cần phải đến tận nơi chỉ vì việc đó.</w:t>
      </w:r>
    </w:p>
    <w:p>
      <w:pPr>
        <w:spacing w:after="160" w:line="312" w:lineRule="auto"/>
        <w:jc w:val="both"/>
      </w:pPr>
      <w:r>
        <w:rPr>
          <w:rFonts w:ascii="Calibri" w:hAnsi="Calibri"/>
          <w:b/>
          <w:sz w:val="22"/>
        </w:rPr>
        <w:t xml:space="preserve">Ms Lan: </w:t>
      </w:r>
      <w:r>
        <w:rPr>
          <w:rFonts w:ascii="Calibri" w:hAnsi="Calibri"/>
          <w:sz w:val="22"/>
        </w:rPr>
        <w:t xml:space="preserve">That saves me an unnecessary trip, thank you for making the whole process so simple.  </w:t>
      </w:r>
      <w:r>
        <w:rPr>
          <w:rFonts w:ascii="Calibri" w:hAnsi="Calibri"/>
          <w:i/>
          <w:sz w:val="22"/>
        </w:rPr>
        <w:t>Vậy đỡ cho tôi một chuyến đi không cần thiết, cảm ơn chị đã làm mọi thứ đơn giản vậy.</w:t>
      </w:r>
    </w:p>
    <w:p>
      <w:pPr>
        <w:spacing w:after="160" w:line="312" w:lineRule="auto"/>
        <w:jc w:val="both"/>
      </w:pPr>
      <w:r>
        <w:rPr>
          <w:rFonts w:ascii="Calibri" w:hAnsi="Calibri"/>
          <w:b/>
          <w:sz w:val="22"/>
        </w:rPr>
        <w:t xml:space="preserve">Ms Lan: </w:t>
      </w:r>
      <w:r>
        <w:rPr>
          <w:rFonts w:ascii="Calibri" w:hAnsi="Calibri"/>
          <w:sz w:val="22"/>
        </w:rPr>
        <w:t xml:space="preserve">I'm so sorry, traffic is terrible right now, I'm going to be about ten minutes late today.  </w:t>
      </w:r>
      <w:r>
        <w:rPr>
          <w:rFonts w:ascii="Calibri" w:hAnsi="Calibri"/>
          <w:i/>
          <w:sz w:val="22"/>
        </w:rPr>
        <w:t>Tôi xin lỗi, giao thông hôm nay tệ quá, tôi sẽ trễ khoảng mười phút.</w:t>
      </w:r>
    </w:p>
    <w:p>
      <w:pPr>
        <w:spacing w:after="160" w:line="312" w:lineRule="auto"/>
        <w:jc w:val="both"/>
      </w:pPr>
      <w:r>
        <w:rPr>
          <w:rFonts w:ascii="Calibri" w:hAnsi="Calibri"/>
          <w:b/>
          <w:sz w:val="22"/>
        </w:rPr>
        <w:t xml:space="preserve">Ms Tansley: </w:t>
      </w:r>
      <w:r>
        <w:rPr>
          <w:rFonts w:ascii="Calibri" w:hAnsi="Calibri"/>
          <w:sz w:val="22"/>
        </w:rPr>
        <w:t xml:space="preserve">No worries at all, thank you for calling ahead, I'll simply adjust your appointment slightly to fit.  </w:t>
      </w:r>
      <w:r>
        <w:rPr>
          <w:rFonts w:ascii="Calibri" w:hAnsi="Calibri"/>
          <w:i/>
          <w:sz w:val="22"/>
        </w:rPr>
        <w:t>Không sao cả, cảm ơn chị đã gọi trước, tôi sẽ điều chỉnh lịch hẹn một chút cho phù hợp.</w:t>
      </w:r>
    </w:p>
    <w:p>
      <w:pPr>
        <w:spacing w:after="160" w:line="312" w:lineRule="auto"/>
        <w:jc w:val="both"/>
      </w:pPr>
      <w:r>
        <w:rPr>
          <w:rFonts w:ascii="Calibri" w:hAnsi="Calibri"/>
          <w:b/>
          <w:sz w:val="22"/>
        </w:rPr>
        <w:t xml:space="preserve">Ms Lan: </w:t>
      </w:r>
      <w:r>
        <w:rPr>
          <w:rFonts w:ascii="Calibri" w:hAnsi="Calibri"/>
          <w:sz w:val="22"/>
        </w:rPr>
        <w:t xml:space="preserve">I really appreciate your patience, I'm driving as carefully and quickly as I safely can right now.  </w:t>
      </w:r>
      <w:r>
        <w:rPr>
          <w:rFonts w:ascii="Calibri" w:hAnsi="Calibri"/>
          <w:i/>
          <w:sz w:val="22"/>
        </w:rPr>
        <w:t>Tôi thật sự cảm kích sự kiên nhẫn của chị, tôi đang lái xe cẩn thận và nhanh nhất có thể một cách an toàn.</w:t>
      </w:r>
    </w:p>
    <w:p>
      <w:pPr>
        <w:spacing w:after="160" w:line="312" w:lineRule="auto"/>
        <w:jc w:val="both"/>
      </w:pPr>
      <w:r>
        <w:rPr>
          <w:rFonts w:ascii="Calibri" w:hAnsi="Calibri"/>
          <w:b/>
          <w:sz w:val="22"/>
        </w:rPr>
        <w:t xml:space="preserve">Ms Lan: </w:t>
      </w:r>
      <w:r>
        <w:rPr>
          <w:rFonts w:ascii="Calibri" w:hAnsi="Calibri"/>
          <w:sz w:val="22"/>
        </w:rPr>
        <w:t xml:space="preserve">I think I'm going to be closer to twenty minutes late, would it be better to just reschedule instead?  </w:t>
      </w:r>
      <w:r>
        <w:rPr>
          <w:rFonts w:ascii="Calibri" w:hAnsi="Calibri"/>
          <w:i/>
          <w:sz w:val="22"/>
        </w:rPr>
        <w:t>Tôi nghĩ mình sẽ trễ gần hai mươi phút, có nên dời lịch luôn thay vì cố đến không ạ?</w:t>
      </w:r>
    </w:p>
    <w:p>
      <w:pPr>
        <w:spacing w:after="160" w:line="312" w:lineRule="auto"/>
        <w:jc w:val="both"/>
      </w:pPr>
      <w:r>
        <w:rPr>
          <w:rFonts w:ascii="Calibri" w:hAnsi="Calibri"/>
          <w:b/>
          <w:sz w:val="22"/>
        </w:rPr>
        <w:t xml:space="preserve">Ms Tansley: </w:t>
      </w:r>
      <w:r>
        <w:rPr>
          <w:rFonts w:ascii="Calibri" w:hAnsi="Calibri"/>
          <w:sz w:val="22"/>
        </w:rPr>
        <w:t xml:space="preserve">Twenty minutes might cut into the next client's time, so rescheduling for later today could work better.  </w:t>
      </w:r>
      <w:r>
        <w:rPr>
          <w:rFonts w:ascii="Calibri" w:hAnsi="Calibri"/>
          <w:i/>
          <w:sz w:val="22"/>
        </w:rPr>
        <w:t>Hai mươi phút có thể ảnh hưởng đến giờ của khách tiếp theo, nên dời sang muộn hơn hôm nay có thể tốt hơn.</w:t>
      </w:r>
    </w:p>
    <w:p>
      <w:pPr>
        <w:spacing w:after="160" w:line="312" w:lineRule="auto"/>
        <w:jc w:val="both"/>
      </w:pPr>
      <w:r>
        <w:rPr>
          <w:rFonts w:ascii="Calibri" w:hAnsi="Calibri"/>
          <w:b/>
          <w:sz w:val="22"/>
        </w:rPr>
        <w:t xml:space="preserve">Ms Lan: </w:t>
      </w:r>
      <w:r>
        <w:rPr>
          <w:rFonts w:ascii="Calibri" w:hAnsi="Calibri"/>
          <w:sz w:val="22"/>
        </w:rPr>
        <w:t xml:space="preserve">That makes sense, let's push it back to this evening instead if you have anything free.  </w:t>
      </w:r>
      <w:r>
        <w:rPr>
          <w:rFonts w:ascii="Calibri" w:hAnsi="Calibri"/>
          <w:i/>
          <w:sz w:val="22"/>
        </w:rPr>
        <w:t>Vậy hợp lý, mình dời sang tối nay nếu chị còn giờ trống.</w:t>
      </w:r>
    </w:p>
    <w:p>
      <w:pPr>
        <w:spacing w:after="160" w:line="312" w:lineRule="auto"/>
        <w:jc w:val="both"/>
      </w:pPr>
      <w:r>
        <w:rPr>
          <w:rFonts w:ascii="Calibri" w:hAnsi="Calibri"/>
          <w:b/>
          <w:sz w:val="22"/>
        </w:rPr>
        <w:t xml:space="preserve">Ms Lan: </w:t>
      </w:r>
      <w:r>
        <w:rPr>
          <w:rFonts w:ascii="Calibri" w:hAnsi="Calibri"/>
          <w:sz w:val="22"/>
        </w:rPr>
        <w:t xml:space="preserve">I just want to let you know I'm running a few minutes behind, I'm already on my way over.  </w:t>
      </w:r>
      <w:r>
        <w:rPr>
          <w:rFonts w:ascii="Calibri" w:hAnsi="Calibri"/>
          <w:i/>
          <w:sz w:val="22"/>
        </w:rPr>
        <w:t>Tôi chỉ muốn báo là tôi sẽ trễ vài phút, tôi đang trên đường đến rồi.</w:t>
      </w:r>
    </w:p>
    <w:p>
      <w:pPr>
        <w:spacing w:after="160" w:line="312" w:lineRule="auto"/>
        <w:jc w:val="both"/>
      </w:pPr>
      <w:r>
        <w:rPr>
          <w:rFonts w:ascii="Calibri" w:hAnsi="Calibri"/>
          <w:b/>
          <w:sz w:val="22"/>
        </w:rPr>
        <w:t xml:space="preserve">Ms Tansley: </w:t>
      </w:r>
      <w:r>
        <w:rPr>
          <w:rFonts w:ascii="Calibri" w:hAnsi="Calibri"/>
          <w:sz w:val="22"/>
        </w:rPr>
        <w:t xml:space="preserve">Thanks for the heads-up, take your time and drive safely, I'll have everything ready when you arrive.  </w:t>
      </w:r>
      <w:r>
        <w:rPr>
          <w:rFonts w:ascii="Calibri" w:hAnsi="Calibri"/>
          <w:i/>
          <w:sz w:val="22"/>
        </w:rPr>
        <w:t>Cảm ơn chị đã báo trước, chị cứ từ từ và lái xe an toàn, tôi sẽ chuẩn bị sẵn mọi thứ khi chị đến.</w:t>
      </w:r>
    </w:p>
    <w:p>
      <w:pPr>
        <w:spacing w:after="160" w:line="312" w:lineRule="auto"/>
        <w:jc w:val="both"/>
      </w:pPr>
      <w:r>
        <w:rPr>
          <w:rFonts w:ascii="Calibri" w:hAnsi="Calibri"/>
          <w:b/>
          <w:sz w:val="22"/>
        </w:rPr>
        <w:t xml:space="preserve">Ms Lan: </w:t>
      </w:r>
      <w:r>
        <w:rPr>
          <w:rFonts w:ascii="Calibri" w:hAnsi="Calibri"/>
          <w:sz w:val="22"/>
        </w:rPr>
        <w:t xml:space="preserve">You're very kind about it, I should be walking through the door within the next five minutes.  </w:t>
      </w:r>
      <w:r>
        <w:rPr>
          <w:rFonts w:ascii="Calibri" w:hAnsi="Calibri"/>
          <w:i/>
          <w:sz w:val="22"/>
        </w:rPr>
        <w:t>Chị tốt bụng quá, chắc năm phút nữa tôi sẽ bước vào cửa.</w:t>
      </w:r>
    </w:p>
    <w:p>
      <w:pPr>
        <w:spacing w:after="160" w:line="312" w:lineRule="auto"/>
        <w:jc w:val="both"/>
      </w:pPr>
      <w:r>
        <w:rPr>
          <w:rFonts w:ascii="Calibri" w:hAnsi="Calibri"/>
          <w:b/>
          <w:sz w:val="22"/>
        </w:rPr>
        <w:t xml:space="preserve">Ms Lan: </w:t>
      </w:r>
      <w:r>
        <w:rPr>
          <w:rFonts w:ascii="Calibri" w:hAnsi="Calibri"/>
          <w:sz w:val="22"/>
        </w:rPr>
        <w:t xml:space="preserve">What exactly happens if a client simply doesn't show up for their appointment without calling at all?  </w:t>
      </w:r>
      <w:r>
        <w:rPr>
          <w:rFonts w:ascii="Calibri" w:hAnsi="Calibri"/>
          <w:i/>
          <w:sz w:val="22"/>
        </w:rPr>
        <w:t>Chuyện gì sẽ xảy ra nếu một khách hoàn toàn không đến buổi hẹn mà không gọi báo gì cả ạ?</w:t>
      </w:r>
    </w:p>
    <w:p>
      <w:pPr>
        <w:spacing w:after="160" w:line="312" w:lineRule="auto"/>
        <w:jc w:val="both"/>
      </w:pPr>
      <w:r>
        <w:rPr>
          <w:rFonts w:ascii="Calibri" w:hAnsi="Calibri"/>
          <w:b/>
          <w:sz w:val="22"/>
        </w:rPr>
        <w:t xml:space="preserve">Ms Tansley: </w:t>
      </w:r>
      <w:r>
        <w:rPr>
          <w:rFonts w:ascii="Calibri" w:hAnsi="Calibri"/>
          <w:sz w:val="22"/>
        </w:rPr>
        <w:t xml:space="preserve">A complete no-show without any notice does carry a small fee, since that time can't be filled last minute.  </w:t>
      </w:r>
      <w:r>
        <w:rPr>
          <w:rFonts w:ascii="Calibri" w:hAnsi="Calibri"/>
          <w:i/>
          <w:sz w:val="22"/>
        </w:rPr>
        <w:t>Việc hoàn toàn không đến mà không báo trước sẽ có một khoản phí nhỏ, vì khung giờ đó không thể lấp đầy vào phút chót.</w:t>
      </w:r>
    </w:p>
    <w:p>
      <w:pPr>
        <w:spacing w:after="160" w:line="312" w:lineRule="auto"/>
        <w:jc w:val="both"/>
      </w:pPr>
      <w:r>
        <w:rPr>
          <w:rFonts w:ascii="Calibri" w:hAnsi="Calibri"/>
          <w:b/>
          <w:sz w:val="22"/>
        </w:rPr>
        <w:t xml:space="preserve">Ms Lan: </w:t>
      </w:r>
      <w:r>
        <w:rPr>
          <w:rFonts w:ascii="Calibri" w:hAnsi="Calibri"/>
          <w:sz w:val="22"/>
        </w:rPr>
        <w:t xml:space="preserve">That seems fair enough, time is valuable for both the stylist and the client, after all.  </w:t>
      </w:r>
      <w:r>
        <w:rPr>
          <w:rFonts w:ascii="Calibri" w:hAnsi="Calibri"/>
          <w:i/>
          <w:sz w:val="22"/>
        </w:rPr>
        <w:t>Nghe cũng hợp lý, dù sao thời gian cũng quý giá cho cả thợ làm lẫn khách hàng.</w:t>
      </w:r>
    </w:p>
    <w:p>
      <w:pPr>
        <w:spacing w:after="160" w:line="312" w:lineRule="auto"/>
        <w:jc w:val="both"/>
      </w:pPr>
      <w:r>
        <w:rPr>
          <w:rFonts w:ascii="Calibri" w:hAnsi="Calibri"/>
          <w:b/>
          <w:sz w:val="22"/>
        </w:rPr>
        <w:t xml:space="preserve">Ms Lan: </w:t>
      </w:r>
      <w:r>
        <w:rPr>
          <w:rFonts w:ascii="Calibri" w:hAnsi="Calibri"/>
          <w:sz w:val="22"/>
        </w:rPr>
        <w:t xml:space="preserve">If I'm genuinely stuck somewhere and can't call in time, is there any flexibility around that no-show fee?  </w:t>
      </w:r>
      <w:r>
        <w:rPr>
          <w:rFonts w:ascii="Calibri" w:hAnsi="Calibri"/>
          <w:i/>
          <w:sz w:val="22"/>
        </w:rPr>
        <w:t>Nếu tôi thật sự kẹt ở đâu đó và không thể gọi kịp, có linh hoạt gì về phí vắng mặt đó không ạ?</w:t>
      </w:r>
    </w:p>
    <w:p>
      <w:pPr>
        <w:spacing w:after="160" w:line="312" w:lineRule="auto"/>
        <w:jc w:val="both"/>
      </w:pPr>
      <w:r>
        <w:rPr>
          <w:rFonts w:ascii="Calibri" w:hAnsi="Calibri"/>
          <w:b/>
          <w:sz w:val="22"/>
        </w:rPr>
        <w:t xml:space="preserve">Ms Tansley: </w:t>
      </w:r>
      <w:r>
        <w:rPr>
          <w:rFonts w:ascii="Calibri" w:hAnsi="Calibri"/>
          <w:sz w:val="22"/>
        </w:rPr>
        <w:t xml:space="preserve">We always try to be understanding for true emergencies, just explain the situation and we'll work something out.  </w:t>
      </w:r>
      <w:r>
        <w:rPr>
          <w:rFonts w:ascii="Calibri" w:hAnsi="Calibri"/>
          <w:i/>
          <w:sz w:val="22"/>
        </w:rPr>
        <w:t>Chúng tôi luôn cố gắng thông cảm cho những tình huống khẩn cấp thật sự, chỉ cần giải thích và chúng tôi sẽ tìm cách giải quyết.</w:t>
      </w:r>
    </w:p>
    <w:p>
      <w:pPr>
        <w:spacing w:after="160" w:line="312" w:lineRule="auto"/>
        <w:jc w:val="both"/>
      </w:pPr>
      <w:r>
        <w:rPr>
          <w:rFonts w:ascii="Calibri" w:hAnsi="Calibri"/>
          <w:b/>
          <w:sz w:val="22"/>
        </w:rPr>
        <w:t xml:space="preserve">Ms Lan: </w:t>
      </w:r>
      <w:r>
        <w:rPr>
          <w:rFonts w:ascii="Calibri" w:hAnsi="Calibri"/>
          <w:sz w:val="22"/>
        </w:rPr>
        <w:t xml:space="preserve">That's reassuring to hear, I'd hate to be charged unfairly for something truly out of my control.  </w:t>
      </w:r>
      <w:r>
        <w:rPr>
          <w:rFonts w:ascii="Calibri" w:hAnsi="Calibri"/>
          <w:i/>
          <w:sz w:val="22"/>
        </w:rPr>
        <w:t>Nghe vậy tôi yên tâm, tôi không muốn bị tính phí oan cho điều thật sự ngoài tầm kiểm soát.</w:t>
      </w:r>
    </w:p>
    <w:p>
      <w:pPr>
        <w:spacing w:after="160" w:line="312" w:lineRule="auto"/>
        <w:jc w:val="both"/>
      </w:pPr>
      <w:r>
        <w:rPr>
          <w:rFonts w:ascii="Calibri" w:hAnsi="Calibri"/>
          <w:b/>
          <w:sz w:val="22"/>
        </w:rPr>
        <w:t xml:space="preserve">Ms Lan: </w:t>
      </w:r>
      <w:r>
        <w:rPr>
          <w:rFonts w:ascii="Calibri" w:hAnsi="Calibri"/>
          <w:sz w:val="22"/>
        </w:rPr>
        <w:t xml:space="preserve">Does a no-show affect my loyalty points or membership status in any noticeable way at all?  </w:t>
      </w:r>
      <w:r>
        <w:rPr>
          <w:rFonts w:ascii="Calibri" w:hAnsi="Calibri"/>
          <w:i/>
          <w:sz w:val="22"/>
        </w:rPr>
        <w:t>Việc vắng mặt không báo có ảnh hưởng đến điểm tích lũy hay tư cách hội viên của tôi không ạ?</w:t>
      </w:r>
    </w:p>
    <w:p>
      <w:pPr>
        <w:spacing w:after="160" w:line="312" w:lineRule="auto"/>
        <w:jc w:val="both"/>
      </w:pPr>
      <w:r>
        <w:rPr>
          <w:rFonts w:ascii="Calibri" w:hAnsi="Calibri"/>
          <w:b/>
          <w:sz w:val="22"/>
        </w:rPr>
        <w:t xml:space="preserve">Ms Tansley: </w:t>
      </w:r>
      <w:r>
        <w:rPr>
          <w:rFonts w:ascii="Calibri" w:hAnsi="Calibri"/>
          <w:sz w:val="22"/>
        </w:rPr>
        <w:t xml:space="preserve">A single no-show won't affect your points, but repeated ones could eventually limit future online booking access.  </w:t>
      </w:r>
      <w:r>
        <w:rPr>
          <w:rFonts w:ascii="Calibri" w:hAnsi="Calibri"/>
          <w:i/>
          <w:sz w:val="22"/>
        </w:rPr>
        <w:t>Một lần vắng mặt sẽ không ảnh hưởng đến điểm, nhưng lặp lại nhiều lần có thể giới hạn quyền đặt lịch trực tuyến sau này.</w:t>
      </w:r>
    </w:p>
    <w:p>
      <w:pPr>
        <w:spacing w:after="160" w:line="312" w:lineRule="auto"/>
        <w:jc w:val="both"/>
      </w:pPr>
      <w:r>
        <w:rPr>
          <w:rFonts w:ascii="Calibri" w:hAnsi="Calibri"/>
          <w:b/>
          <w:sz w:val="22"/>
        </w:rPr>
        <w:t xml:space="preserve">Ms Lan: </w:t>
      </w:r>
      <w:r>
        <w:rPr>
          <w:rFonts w:ascii="Calibri" w:hAnsi="Calibri"/>
          <w:sz w:val="22"/>
        </w:rPr>
        <w:t xml:space="preserve">That's good to know, I'll always try my absolute best to call ahead whenever I possibly can.  </w:t>
      </w:r>
      <w:r>
        <w:rPr>
          <w:rFonts w:ascii="Calibri" w:hAnsi="Calibri"/>
          <w:i/>
          <w:sz w:val="22"/>
        </w:rPr>
        <w:t>Tốt, tôi sẽ luôn cố gắng hết sức gọi trước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I was hoping you specifically could do my hair today, is there any chance you have time available?  </w:t>
      </w:r>
      <w:r>
        <w:rPr>
          <w:rFonts w:ascii="Calibri" w:hAnsi="Calibri"/>
          <w:i/>
          <w:sz w:val="22"/>
        </w:rPr>
        <w:t>Tôi hy vọng chính chị sẽ làm tóc cho tôi hôm nay, chị có thời gian trống không ạ?</w:t>
      </w:r>
    </w:p>
    <w:p>
      <w:pPr>
        <w:spacing w:after="160" w:line="312" w:lineRule="auto"/>
        <w:jc w:val="both"/>
      </w:pPr>
      <w:r>
        <w:rPr>
          <w:rFonts w:ascii="Calibri" w:hAnsi="Calibri"/>
          <w:b/>
          <w:sz w:val="22"/>
        </w:rPr>
        <w:t xml:space="preserve">Ms Tansley: </w:t>
      </w:r>
      <w:r>
        <w:rPr>
          <w:rFonts w:ascii="Calibri" w:hAnsi="Calibri"/>
          <w:sz w:val="22"/>
        </w:rPr>
        <w:t xml:space="preserve">I'm fully booked until late afternoon, but I'd be glad to fit you in around five if that works.  </w:t>
      </w:r>
      <w:r>
        <w:rPr>
          <w:rFonts w:ascii="Calibri" w:hAnsi="Calibri"/>
          <w:i/>
          <w:sz w:val="22"/>
        </w:rPr>
        <w:t>Tôi kín lịch đến chiều muộn rồi, nhưng tôi rất vui được xếp lịch cho chị khoảng năm giờ nếu hợp.</w:t>
      </w:r>
    </w:p>
    <w:p>
      <w:pPr>
        <w:spacing w:after="160" w:line="312" w:lineRule="auto"/>
        <w:jc w:val="both"/>
      </w:pPr>
      <w:r>
        <w:rPr>
          <w:rFonts w:ascii="Calibri" w:hAnsi="Calibri"/>
          <w:b/>
          <w:sz w:val="22"/>
        </w:rPr>
        <w:t xml:space="preserve">Ms Lan: </w:t>
      </w:r>
      <w:r>
        <w:rPr>
          <w:rFonts w:ascii="Calibri" w:hAnsi="Calibri"/>
          <w:sz w:val="22"/>
        </w:rPr>
        <w:t xml:space="preserve">Five o'clock actually suits my schedule perfectly, let's lock that time in right now, please.  </w:t>
      </w:r>
      <w:r>
        <w:rPr>
          <w:rFonts w:ascii="Calibri" w:hAnsi="Calibri"/>
          <w:i/>
          <w:sz w:val="22"/>
        </w:rPr>
        <w:t>Năm giờ thật ra hợp hoàn hảo với lịch của tôi, mình chốt giờ đó luôn nhé.</w:t>
      </w:r>
    </w:p>
    <w:p>
      <w:pPr>
        <w:spacing w:after="160" w:line="312" w:lineRule="auto"/>
        <w:jc w:val="both"/>
      </w:pPr>
      <w:r>
        <w:rPr>
          <w:rFonts w:ascii="Calibri" w:hAnsi="Calibri"/>
          <w:b/>
          <w:sz w:val="22"/>
        </w:rPr>
        <w:t xml:space="preserve">Ms Lan: </w:t>
      </w:r>
      <w:r>
        <w:rPr>
          <w:rFonts w:ascii="Calibri" w:hAnsi="Calibri"/>
          <w:sz w:val="22"/>
        </w:rPr>
        <w:t xml:space="preserve">I know you're swamped today, would a colleague of yours be able to handle my haircut instead?  </w:t>
      </w:r>
      <w:r>
        <w:rPr>
          <w:rFonts w:ascii="Calibri" w:hAnsi="Calibri"/>
          <w:i/>
          <w:sz w:val="22"/>
        </w:rPr>
        <w:t>Tôi biết hôm nay chị bận lắm, một đồng nghiệp của chị có thể cắt tóc giúp tôi thay thế không ạ?</w:t>
      </w:r>
    </w:p>
    <w:p>
      <w:pPr>
        <w:spacing w:after="160" w:line="312" w:lineRule="auto"/>
        <w:jc w:val="both"/>
      </w:pPr>
      <w:r>
        <w:rPr>
          <w:rFonts w:ascii="Calibri" w:hAnsi="Calibri"/>
          <w:b/>
          <w:sz w:val="22"/>
        </w:rPr>
        <w:t xml:space="preserve">Ms Tansley: </w:t>
      </w:r>
      <w:r>
        <w:rPr>
          <w:rFonts w:ascii="Calibri" w:hAnsi="Calibri"/>
          <w:sz w:val="22"/>
        </w:rPr>
        <w:t xml:space="preserve">Absolutely, my colleague is excellent with haircuts and has an opening in about fifteen minutes from now.  </w:t>
      </w:r>
      <w:r>
        <w:rPr>
          <w:rFonts w:ascii="Calibri" w:hAnsi="Calibri"/>
          <w:i/>
          <w:sz w:val="22"/>
        </w:rPr>
        <w:t>Hoàn toàn được, đồng nghiệp của tôi rất giỏi cắt tóc và có một chỗ trống khoảng mười lăm phút nữa.</w:t>
      </w:r>
    </w:p>
    <w:p>
      <w:pPr>
        <w:spacing w:after="160" w:line="312" w:lineRule="auto"/>
        <w:jc w:val="both"/>
      </w:pPr>
      <w:r>
        <w:rPr>
          <w:rFonts w:ascii="Calibri" w:hAnsi="Calibri"/>
          <w:b/>
          <w:sz w:val="22"/>
        </w:rPr>
        <w:t xml:space="preserve">Ms Lan: </w:t>
      </w:r>
      <w:r>
        <w:rPr>
          <w:rFonts w:ascii="Calibri" w:hAnsi="Calibri"/>
          <w:sz w:val="22"/>
        </w:rPr>
        <w:t xml:space="preserve">That works well for me, I don't mind at all as long as the result looks good.  </w:t>
      </w:r>
      <w:r>
        <w:rPr>
          <w:rFonts w:ascii="Calibri" w:hAnsi="Calibri"/>
          <w:i/>
          <w:sz w:val="22"/>
        </w:rPr>
        <w:t>Vậy hợp với tôi, tôi không ngại miễn là kết quả đẹp.</w:t>
      </w:r>
    </w:p>
    <w:p>
      <w:pPr>
        <w:spacing w:after="160" w:line="312" w:lineRule="auto"/>
        <w:jc w:val="both"/>
      </w:pPr>
      <w:r>
        <w:rPr>
          <w:rFonts w:ascii="Calibri" w:hAnsi="Calibri"/>
          <w:b/>
          <w:sz w:val="22"/>
        </w:rPr>
        <w:t xml:space="preserve">Ms Lan: </w:t>
      </w:r>
      <w:r>
        <w:rPr>
          <w:rFonts w:ascii="Calibri" w:hAnsi="Calibri"/>
          <w:sz w:val="22"/>
        </w:rPr>
        <w:t xml:space="preserve">If my usual time doesn't fit your calendar this week, I'm genuinely happy to adjust around your schedule.  </w:t>
      </w:r>
      <w:r>
        <w:rPr>
          <w:rFonts w:ascii="Calibri" w:hAnsi="Calibri"/>
          <w:i/>
          <w:sz w:val="22"/>
        </w:rPr>
        <w:t>Nếu giờ thường của tôi không hợp lịch chị tuần này, tôi thật sự sẵn lòng điều chỉnh theo lịch của chị.</w:t>
      </w:r>
    </w:p>
    <w:p>
      <w:pPr>
        <w:spacing w:after="160" w:line="312" w:lineRule="auto"/>
        <w:jc w:val="both"/>
      </w:pPr>
      <w:r>
        <w:rPr>
          <w:rFonts w:ascii="Calibri" w:hAnsi="Calibri"/>
          <w:b/>
          <w:sz w:val="22"/>
        </w:rPr>
        <w:t xml:space="preserve">Ms Tansley: </w:t>
      </w:r>
      <w:r>
        <w:rPr>
          <w:rFonts w:ascii="Calibri" w:hAnsi="Calibri"/>
          <w:sz w:val="22"/>
        </w:rPr>
        <w:t xml:space="preserve">That's very considerate of you, let me see... Thursday morning actually opened up unexpectedly just this morning.  </w:t>
      </w:r>
      <w:r>
        <w:rPr>
          <w:rFonts w:ascii="Calibri" w:hAnsi="Calibri"/>
          <w:i/>
          <w:sz w:val="22"/>
        </w:rPr>
        <w:t>Chị chu đáo quá, để tôi xem... sáng thứ Năm thật ra vừa có chỗ trống bất ngờ ngay sáng nay.</w:t>
      </w:r>
    </w:p>
    <w:p>
      <w:pPr>
        <w:spacing w:after="160" w:line="312" w:lineRule="auto"/>
        <w:jc w:val="both"/>
      </w:pPr>
      <w:r>
        <w:rPr>
          <w:rFonts w:ascii="Calibri" w:hAnsi="Calibri"/>
          <w:b/>
          <w:sz w:val="22"/>
        </w:rPr>
        <w:t xml:space="preserve">Ms Lan: </w:t>
      </w:r>
      <w:r>
        <w:rPr>
          <w:rFonts w:ascii="Calibri" w:hAnsi="Calibri"/>
          <w:sz w:val="22"/>
        </w:rPr>
        <w:t xml:space="preserve">Thursday morning sounds wonderful, let's grab that slot before anything else comes along to take it.  </w:t>
      </w:r>
      <w:r>
        <w:rPr>
          <w:rFonts w:ascii="Calibri" w:hAnsi="Calibri"/>
          <w:i/>
          <w:sz w:val="22"/>
        </w:rPr>
        <w:t>Sáng thứ Năm nghe tuyệt đấy, mình giữ suất đó trước khi có ai khác lấy mất.</w:t>
      </w:r>
    </w:p>
    <w:p>
      <w:pPr>
        <w:spacing w:after="160" w:line="312" w:lineRule="auto"/>
        <w:jc w:val="both"/>
      </w:pPr>
      <w:r>
        <w:rPr>
          <w:rFonts w:ascii="Calibri" w:hAnsi="Calibri"/>
          <w:b/>
          <w:sz w:val="22"/>
        </w:rPr>
        <w:t xml:space="preserve">Ms Lan: </w:t>
      </w:r>
      <w:r>
        <w:rPr>
          <w:rFonts w:ascii="Calibri" w:hAnsi="Calibri"/>
          <w:sz w:val="22"/>
        </w:rPr>
        <w:t xml:space="preserve">I'm never quite sure how much to tip after a service like this, what would you consider typical?  </w:t>
      </w:r>
      <w:r>
        <w:rPr>
          <w:rFonts w:ascii="Calibri" w:hAnsi="Calibri"/>
          <w:i/>
          <w:sz w:val="22"/>
        </w:rPr>
        <w:t>Tôi không chắc nên boa bao nhiêu sau một dịch vụ như thế này, chị nghĩ mức nào là bình thường ạ?</w:t>
      </w:r>
    </w:p>
    <w:p>
      <w:pPr>
        <w:spacing w:after="160" w:line="312" w:lineRule="auto"/>
        <w:jc w:val="both"/>
      </w:pPr>
      <w:r>
        <w:rPr>
          <w:rFonts w:ascii="Calibri" w:hAnsi="Calibri"/>
          <w:b/>
          <w:sz w:val="22"/>
        </w:rPr>
        <w:t xml:space="preserve">Ms Tansley: </w:t>
      </w:r>
      <w:r>
        <w:rPr>
          <w:rFonts w:ascii="Calibri" w:hAnsi="Calibri"/>
          <w:sz w:val="22"/>
        </w:rPr>
        <w:t xml:space="preserve">Most clients tip around fifteen to twenty percent, though honestly anything is always genuinely appreciated here.  </w:t>
      </w:r>
      <w:r>
        <w:rPr>
          <w:rFonts w:ascii="Calibri" w:hAnsi="Calibri"/>
          <w:i/>
          <w:sz w:val="22"/>
        </w:rPr>
        <w:t>Hầu hết khách thường boa khoảng mười lăm đến hai mươi phần trăm, dù thật lòng mà nói bao nhiêu cũng được trân trọng ở đây.</w:t>
      </w:r>
    </w:p>
    <w:p>
      <w:pPr>
        <w:spacing w:after="160" w:line="312" w:lineRule="auto"/>
        <w:jc w:val="both"/>
      </w:pPr>
      <w:r>
        <w:rPr>
          <w:rFonts w:ascii="Calibri" w:hAnsi="Calibri"/>
          <w:b/>
          <w:sz w:val="22"/>
        </w:rPr>
        <w:t xml:space="preserve">Ms Lan: </w:t>
      </w:r>
      <w:r>
        <w:rPr>
          <w:rFonts w:ascii="Calibri" w:hAnsi="Calibri"/>
          <w:sz w:val="22"/>
        </w:rPr>
        <w:t xml:space="preserve">That gives me a clear number to work with, thank you for explaining it so honestly.  </w:t>
      </w:r>
      <w:r>
        <w:rPr>
          <w:rFonts w:ascii="Calibri" w:hAnsi="Calibri"/>
          <w:i/>
          <w:sz w:val="22"/>
        </w:rPr>
        <w:t>Vậy cho tôi một con số rõ ràng để tính, cảm ơn chị đã giải thích thẳng thắn vậy.</w:t>
      </w:r>
    </w:p>
    <w:p>
      <w:pPr>
        <w:spacing w:after="160" w:line="312" w:lineRule="auto"/>
        <w:jc w:val="both"/>
      </w:pPr>
      <w:r>
        <w:rPr>
          <w:rFonts w:ascii="Calibri" w:hAnsi="Calibri"/>
          <w:b/>
          <w:sz w:val="22"/>
        </w:rPr>
        <w:t xml:space="preserve">Ms Lan: </w:t>
      </w:r>
      <w:r>
        <w:rPr>
          <w:rFonts w:ascii="Calibri" w:hAnsi="Calibri"/>
          <w:sz w:val="22"/>
        </w:rPr>
        <w:t xml:space="preserve">Can I add the tip directly through the card machine, or would you prefer cash in hand instead?  </w:t>
      </w:r>
      <w:r>
        <w:rPr>
          <w:rFonts w:ascii="Calibri" w:hAnsi="Calibri"/>
          <w:i/>
          <w:sz w:val="22"/>
        </w:rPr>
        <w:t>Tôi có thể cộng tiền boa trực tiếp qua máy quẹt thẻ không, hay chị thích nhận tiền mặt hơn ạ?</w:t>
      </w:r>
    </w:p>
    <w:p>
      <w:pPr>
        <w:spacing w:after="160" w:line="312" w:lineRule="auto"/>
        <w:jc w:val="both"/>
      </w:pPr>
      <w:r>
        <w:rPr>
          <w:rFonts w:ascii="Calibri" w:hAnsi="Calibri"/>
          <w:b/>
          <w:sz w:val="22"/>
        </w:rPr>
        <w:t xml:space="preserve">Ms Tansley: </w:t>
      </w:r>
      <w:r>
        <w:rPr>
          <w:rFonts w:ascii="Calibri" w:hAnsi="Calibri"/>
          <w:sz w:val="22"/>
        </w:rPr>
        <w:t xml:space="preserve">Either way works perfectly fine for me, whichever is simplest and most convenient for you today.  </w:t>
      </w:r>
      <w:r>
        <w:rPr>
          <w:rFonts w:ascii="Calibri" w:hAnsi="Calibri"/>
          <w:i/>
          <w:sz w:val="22"/>
        </w:rPr>
        <w:t>Cách nào cũng hoàn toàn ổn với tôi, cứ chọn cách nào đơn giản và tiện cho chị hôm nay.</w:t>
      </w:r>
    </w:p>
    <w:p>
      <w:pPr>
        <w:spacing w:after="160" w:line="312" w:lineRule="auto"/>
        <w:jc w:val="both"/>
      </w:pPr>
      <w:r>
        <w:rPr>
          <w:rFonts w:ascii="Calibri" w:hAnsi="Calibri"/>
          <w:b/>
          <w:sz w:val="22"/>
        </w:rPr>
        <w:t xml:space="preserve">Ms Lan: </w:t>
      </w:r>
      <w:r>
        <w:rPr>
          <w:rFonts w:ascii="Calibri" w:hAnsi="Calibri"/>
          <w:sz w:val="22"/>
        </w:rPr>
        <w:t xml:space="preserve">I'll just add it through the machine then, that's definitely the easiest option for me right now.  </w:t>
      </w:r>
      <w:r>
        <w:rPr>
          <w:rFonts w:ascii="Calibri" w:hAnsi="Calibri"/>
          <w:i/>
          <w:sz w:val="22"/>
        </w:rPr>
        <w:t>Vậy tôi sẽ cộng qua máy luôn, đó chắc chắn là lựa chọn dễ nhất cho tôi lúc này.</w:t>
      </w:r>
    </w:p>
    <w:p>
      <w:pPr>
        <w:spacing w:after="160" w:line="312" w:lineRule="auto"/>
        <w:jc w:val="both"/>
      </w:pPr>
      <w:r>
        <w:rPr>
          <w:rFonts w:ascii="Calibri" w:hAnsi="Calibri"/>
          <w:b/>
          <w:sz w:val="22"/>
        </w:rPr>
        <w:t xml:space="preserve">Ms Lan: </w:t>
      </w:r>
      <w:r>
        <w:rPr>
          <w:rFonts w:ascii="Calibri" w:hAnsi="Calibri"/>
          <w:sz w:val="22"/>
        </w:rPr>
        <w:t xml:space="preserve">If several people worked on my hair and nails today, how should I split the tip fairly between them?  </w:t>
      </w:r>
      <w:r>
        <w:rPr>
          <w:rFonts w:ascii="Calibri" w:hAnsi="Calibri"/>
          <w:i/>
          <w:sz w:val="22"/>
        </w:rPr>
        <w:t>Nếu hôm nay có nhiều người cùng làm tóc và móng cho tôi, tôi nên chia tiền boa thế nào cho công bằng ạ?</w:t>
      </w:r>
    </w:p>
    <w:p>
      <w:pPr>
        <w:spacing w:after="160" w:line="312" w:lineRule="auto"/>
        <w:jc w:val="both"/>
      </w:pPr>
      <w:r>
        <w:rPr>
          <w:rFonts w:ascii="Calibri" w:hAnsi="Calibri"/>
          <w:b/>
          <w:sz w:val="22"/>
        </w:rPr>
        <w:t xml:space="preserve">Ms Tansley: </w:t>
      </w:r>
      <w:r>
        <w:rPr>
          <w:rFonts w:ascii="Calibri" w:hAnsi="Calibri"/>
          <w:sz w:val="22"/>
        </w:rPr>
        <w:t xml:space="preserve">You could simply split it evenly, or tip a bit more to whoever spent the most time on you.  </w:t>
      </w:r>
      <w:r>
        <w:rPr>
          <w:rFonts w:ascii="Calibri" w:hAnsi="Calibri"/>
          <w:i/>
          <w:sz w:val="22"/>
        </w:rPr>
        <w:t>Chị có thể chia đều, hoặc boa nhiều hơn một chút cho ai dành nhiều thời gian cho chị nhất.</w:t>
      </w:r>
    </w:p>
    <w:p>
      <w:pPr>
        <w:spacing w:after="160" w:line="312" w:lineRule="auto"/>
        <w:jc w:val="both"/>
      </w:pPr>
      <w:r>
        <w:rPr>
          <w:rFonts w:ascii="Calibri" w:hAnsi="Calibri"/>
          <w:b/>
          <w:sz w:val="22"/>
        </w:rPr>
        <w:t xml:space="preserve">Ms Lan: </w:t>
      </w:r>
      <w:r>
        <w:rPr>
          <w:rFonts w:ascii="Calibri" w:hAnsi="Calibri"/>
          <w:sz w:val="22"/>
        </w:rPr>
        <w:t xml:space="preserve">That seems like a sensible way to decide, I'll do exactly that before I head out today.  </w:t>
      </w:r>
      <w:r>
        <w:rPr>
          <w:rFonts w:ascii="Calibri" w:hAnsi="Calibri"/>
          <w:i/>
          <w:sz w:val="22"/>
        </w:rPr>
        <w:t>Nghe là cách quyết định hợp lý đấy, hôm nay tôi sẽ làm đúng vậy trước khi về.</w:t>
      </w:r>
    </w:p>
    <w:p>
      <w:pPr>
        <w:spacing w:after="160" w:line="312" w:lineRule="auto"/>
        <w:jc w:val="both"/>
      </w:pPr>
      <w:r>
        <w:rPr>
          <w:rFonts w:ascii="Calibri" w:hAnsi="Calibri"/>
          <w:b/>
          <w:sz w:val="22"/>
        </w:rPr>
        <w:t xml:space="preserve">Ms Lan: </w:t>
      </w:r>
      <w:r>
        <w:rPr>
          <w:rFonts w:ascii="Calibri" w:hAnsi="Calibri"/>
          <w:sz w:val="22"/>
        </w:rPr>
        <w:t xml:space="preserve">I honestly loved everything about today's visit, is there somewhere I could leave a review about it?  </w:t>
      </w:r>
      <w:r>
        <w:rPr>
          <w:rFonts w:ascii="Calibri" w:hAnsi="Calibri"/>
          <w:i/>
          <w:sz w:val="22"/>
        </w:rPr>
        <w:t>Thật lòng tôi rất thích mọi thứ trong lần ghé hôm nay, có nơi nào tôi có thể để lại đánh giá không ạ?</w:t>
      </w:r>
    </w:p>
    <w:p>
      <w:pPr>
        <w:spacing w:after="160" w:line="312" w:lineRule="auto"/>
        <w:jc w:val="both"/>
      </w:pPr>
      <w:r>
        <w:rPr>
          <w:rFonts w:ascii="Calibri" w:hAnsi="Calibri"/>
          <w:b/>
          <w:sz w:val="22"/>
        </w:rPr>
        <w:t xml:space="preserve">Ms Tansley: </w:t>
      </w:r>
      <w:r>
        <w:rPr>
          <w:rFonts w:ascii="Calibri" w:hAnsi="Calibri"/>
          <w:sz w:val="22"/>
        </w:rPr>
        <w:t xml:space="preserve">That would mean the world to us, our page online would love to hear exactly what you thought.  </w:t>
      </w:r>
      <w:r>
        <w:rPr>
          <w:rFonts w:ascii="Calibri" w:hAnsi="Calibri"/>
          <w:i/>
          <w:sz w:val="22"/>
        </w:rPr>
        <w:t>Điều đó sẽ có ý nghĩa rất lớn với chúng tôi, trang mạng của tiệm sẽ rất muốn nghe chính xác cảm nhận của chị.</w:t>
      </w:r>
    </w:p>
    <w:p>
      <w:pPr>
        <w:spacing w:after="160" w:line="312" w:lineRule="auto"/>
        <w:jc w:val="both"/>
      </w:pPr>
      <w:r>
        <w:rPr>
          <w:rFonts w:ascii="Calibri" w:hAnsi="Calibri"/>
          <w:b/>
          <w:sz w:val="22"/>
        </w:rPr>
        <w:t xml:space="preserve">Ms Lan: </w:t>
      </w:r>
      <w:r>
        <w:rPr>
          <w:rFonts w:ascii="Calibri" w:hAnsi="Calibri"/>
          <w:sz w:val="22"/>
        </w:rPr>
        <w:t xml:space="preserve">I'll write something detailed tonight once I'm home and can really think it through properly.  </w:t>
      </w:r>
      <w:r>
        <w:rPr>
          <w:rFonts w:ascii="Calibri" w:hAnsi="Calibri"/>
          <w:i/>
          <w:sz w:val="22"/>
        </w:rPr>
        <w:t>Tối nay khi về nhà tôi sẽ viết gì đó chi tiết khi có thời gian suy nghĩ kỹ.</w:t>
      </w:r>
    </w:p>
    <w:p>
      <w:pPr>
        <w:spacing w:after="160" w:line="312" w:lineRule="auto"/>
        <w:jc w:val="both"/>
      </w:pPr>
      <w:r>
        <w:rPr>
          <w:rFonts w:ascii="Calibri" w:hAnsi="Calibri"/>
          <w:b/>
          <w:sz w:val="22"/>
        </w:rPr>
        <w:t xml:space="preserve">Ms Lan: </w:t>
      </w:r>
      <w:r>
        <w:rPr>
          <w:rFonts w:ascii="Calibri" w:hAnsi="Calibri"/>
          <w:sz w:val="22"/>
        </w:rPr>
        <w:t xml:space="preserve">Is there a quick survey I could fill out before I leave to share some honest feedback today?  </w:t>
      </w:r>
      <w:r>
        <w:rPr>
          <w:rFonts w:ascii="Calibri" w:hAnsi="Calibri"/>
          <w:i/>
          <w:sz w:val="22"/>
        </w:rPr>
        <w:t>Có khảo sát nhanh nào tôi có thể điền trước khi về để chia sẻ cảm nhận thật hôm nay không ạ?</w:t>
      </w:r>
    </w:p>
    <w:p>
      <w:pPr>
        <w:spacing w:after="160" w:line="312" w:lineRule="auto"/>
        <w:jc w:val="both"/>
      </w:pPr>
      <w:r>
        <w:rPr>
          <w:rFonts w:ascii="Calibri" w:hAnsi="Calibri"/>
          <w:b/>
          <w:sz w:val="22"/>
        </w:rPr>
        <w:t xml:space="preserve">Ms Tansley: </w:t>
      </w:r>
      <w:r>
        <w:rPr>
          <w:rFonts w:ascii="Calibri" w:hAnsi="Calibri"/>
          <w:sz w:val="22"/>
        </w:rPr>
        <w:t xml:space="preserve">There's a short card by the register, it only takes a minute and really helps us improve.  </w:t>
      </w:r>
      <w:r>
        <w:rPr>
          <w:rFonts w:ascii="Calibri" w:hAnsi="Calibri"/>
          <w:i/>
          <w:sz w:val="22"/>
        </w:rPr>
        <w:t>Có một tấm thẻ ngắn gần quầy thu ngân, chỉ mất một phút thôi và thật sự giúp chúng tôi cải thiện.</w:t>
      </w:r>
    </w:p>
    <w:p>
      <w:pPr>
        <w:spacing w:after="160" w:line="312" w:lineRule="auto"/>
        <w:jc w:val="both"/>
      </w:pPr>
      <w:r>
        <w:rPr>
          <w:rFonts w:ascii="Calibri" w:hAnsi="Calibri"/>
          <w:b/>
          <w:sz w:val="22"/>
        </w:rPr>
        <w:t xml:space="preserve">Ms Lan: </w:t>
      </w:r>
      <w:r>
        <w:rPr>
          <w:rFonts w:ascii="Calibri" w:hAnsi="Calibri"/>
          <w:sz w:val="22"/>
        </w:rPr>
        <w:t xml:space="preserve">I'll fill that out right now before I forget, you've genuinely earned some positive feedback today.  </w:t>
      </w:r>
      <w:r>
        <w:rPr>
          <w:rFonts w:ascii="Calibri" w:hAnsi="Calibri"/>
          <w:i/>
          <w:sz w:val="22"/>
        </w:rPr>
        <w:t>Tôi sẽ điền ngay bây giờ trước khi quên, hôm nay chị thật sự xứng đáng được phản hồi tích cực.</w:t>
      </w:r>
    </w:p>
    <w:p>
      <w:pPr>
        <w:spacing w:after="160" w:line="312" w:lineRule="auto"/>
        <w:jc w:val="both"/>
      </w:pPr>
      <w:r>
        <w:rPr>
          <w:rFonts w:ascii="Calibri" w:hAnsi="Calibri"/>
          <w:b/>
          <w:sz w:val="22"/>
        </w:rPr>
        <w:t xml:space="preserve">Ms Lan: </w:t>
      </w:r>
      <w:r>
        <w:rPr>
          <w:rFonts w:ascii="Calibri" w:hAnsi="Calibri"/>
          <w:sz w:val="22"/>
        </w:rPr>
        <w:t xml:space="preserve">If something about the service hadn't gone well today, how would you prefer I bring that up?  </w:t>
      </w:r>
      <w:r>
        <w:rPr>
          <w:rFonts w:ascii="Calibri" w:hAnsi="Calibri"/>
          <w:i/>
          <w:sz w:val="22"/>
        </w:rPr>
        <w:t>Nếu hôm nay có gì đó trong dịch vụ không ổn, chị muốn tôi nói ra thế nào ạ?</w:t>
      </w:r>
    </w:p>
    <w:p>
      <w:pPr>
        <w:spacing w:after="160" w:line="312" w:lineRule="auto"/>
        <w:jc w:val="both"/>
      </w:pPr>
      <w:r>
        <w:rPr>
          <w:rFonts w:ascii="Calibri" w:hAnsi="Calibri"/>
          <w:b/>
          <w:sz w:val="22"/>
        </w:rPr>
        <w:t xml:space="preserve">Ms Tansley: </w:t>
      </w:r>
      <w:r>
        <w:rPr>
          <w:rFonts w:ascii="Calibri" w:hAnsi="Calibri"/>
          <w:sz w:val="22"/>
        </w:rPr>
        <w:t xml:space="preserve">Please just tell me directly and honestly, I'd always rather fix a problem on the spot than lose a client.  </w:t>
      </w:r>
      <w:r>
        <w:rPr>
          <w:rFonts w:ascii="Calibri" w:hAnsi="Calibri"/>
          <w:i/>
          <w:sz w:val="22"/>
        </w:rPr>
        <w:t>Xin cứ nói thẳng và thật lòng với tôi, tôi luôn muốn sửa vấn đề ngay tại chỗ hơn là mất một khách hàng.</w:t>
      </w:r>
    </w:p>
    <w:p>
      <w:pPr>
        <w:spacing w:after="160" w:line="312" w:lineRule="auto"/>
        <w:jc w:val="both"/>
      </w:pPr>
      <w:r>
        <w:rPr>
          <w:rFonts w:ascii="Calibri" w:hAnsi="Calibri"/>
          <w:b/>
          <w:sz w:val="22"/>
        </w:rPr>
        <w:t xml:space="preserve">Ms Lan: </w:t>
      </w:r>
      <w:r>
        <w:rPr>
          <w:rFonts w:ascii="Calibri" w:hAnsi="Calibri"/>
          <w:sz w:val="22"/>
        </w:rPr>
        <w:t xml:space="preserve">I really respect that attitude, it makes me trust this salon even more than I already did.  </w:t>
      </w:r>
      <w:r>
        <w:rPr>
          <w:rFonts w:ascii="Calibri" w:hAnsi="Calibri"/>
          <w:i/>
          <w:sz w:val="22"/>
        </w:rPr>
        <w:t>Tôi thật sự tôn trọng thái độ đó, nó khiến tôi tin tưởng tiệm này hơn cả trước đây.</w:t>
      </w:r>
    </w:p>
    <w:p>
      <w:pPr>
        <w:spacing w:after="160" w:line="312" w:lineRule="auto"/>
        <w:jc w:val="both"/>
      </w:pPr>
      <w:r>
        <w:rPr>
          <w:rFonts w:ascii="Calibri" w:hAnsi="Calibri"/>
          <w:b/>
          <w:sz w:val="22"/>
        </w:rPr>
        <w:t xml:space="preserve">Ms Lan: </w:t>
      </w:r>
      <w:r>
        <w:rPr>
          <w:rFonts w:ascii="Calibri" w:hAnsi="Calibri"/>
          <w:sz w:val="22"/>
        </w:rPr>
        <w:t xml:space="preserve">Thank you so much for everything today, my hair genuinely hasn't looked this good in quite a while.  </w:t>
      </w:r>
      <w:r>
        <w:rPr>
          <w:rFonts w:ascii="Calibri" w:hAnsi="Calibri"/>
          <w:i/>
          <w:sz w:val="22"/>
        </w:rPr>
        <w:t>Cảm ơn chị rất nhiều vì mọi thứ hôm nay, tóc tôi thật sự lâu rồi mới đẹp đến thế.</w:t>
      </w:r>
    </w:p>
    <w:p>
      <w:pPr>
        <w:spacing w:after="160" w:line="312" w:lineRule="auto"/>
        <w:jc w:val="both"/>
      </w:pPr>
      <w:r>
        <w:rPr>
          <w:rFonts w:ascii="Calibri" w:hAnsi="Calibri"/>
          <w:b/>
          <w:sz w:val="22"/>
        </w:rPr>
        <w:t xml:space="preserve">Ms Tansley: </w:t>
      </w:r>
      <w:r>
        <w:rPr>
          <w:rFonts w:ascii="Calibri" w:hAnsi="Calibri"/>
          <w:sz w:val="22"/>
        </w:rPr>
        <w:t xml:space="preserve">It's truly my pleasure, Lan, you're always such a lovely client to work with every single time.  </w:t>
      </w:r>
      <w:r>
        <w:rPr>
          <w:rFonts w:ascii="Calibri" w:hAnsi="Calibri"/>
          <w:i/>
          <w:sz w:val="22"/>
        </w:rPr>
        <w:t>Đó thật sự là niềm vui của tôi, chị Lan, lúc nào làm cho chị tôi cũng thấy rất vui.</w:t>
      </w:r>
    </w:p>
    <w:p>
      <w:pPr>
        <w:spacing w:after="160" w:line="312" w:lineRule="auto"/>
        <w:jc w:val="both"/>
      </w:pPr>
      <w:r>
        <w:rPr>
          <w:rFonts w:ascii="Calibri" w:hAnsi="Calibri"/>
          <w:b/>
          <w:sz w:val="22"/>
        </w:rPr>
        <w:t xml:space="preserve">Ms Lan: </w:t>
      </w:r>
      <w:r>
        <w:rPr>
          <w:rFonts w:ascii="Calibri" w:hAnsi="Calibri"/>
          <w:sz w:val="22"/>
        </w:rPr>
        <w:t xml:space="preserve">I'll definitely be booking my next visit before this new style has any chance to fade.  </w:t>
      </w:r>
      <w:r>
        <w:rPr>
          <w:rFonts w:ascii="Calibri" w:hAnsi="Calibri"/>
          <w:i/>
          <w:sz w:val="22"/>
        </w:rPr>
        <w:t>Tôi chắc chắn sẽ đặt lịch lần tới trước khi kiểu tóc mới này kịp phai đi.</w:t>
      </w:r>
    </w:p>
    <w:p>
      <w:pPr>
        <w:spacing w:after="160" w:line="312" w:lineRule="auto"/>
        <w:jc w:val="both"/>
      </w:pPr>
      <w:r>
        <w:rPr>
          <w:rFonts w:ascii="Calibri" w:hAnsi="Calibri"/>
          <w:b/>
          <w:sz w:val="22"/>
        </w:rPr>
        <w:t xml:space="preserve">Ms Lan: </w:t>
      </w:r>
      <w:r>
        <w:rPr>
          <w:rFonts w:ascii="Calibri" w:hAnsi="Calibri"/>
          <w:sz w:val="22"/>
        </w:rPr>
        <w:t xml:space="preserve">I'll probably be back again in about a month for a color touch-up, just as usual.  </w:t>
      </w:r>
      <w:r>
        <w:rPr>
          <w:rFonts w:ascii="Calibri" w:hAnsi="Calibri"/>
          <w:i/>
          <w:sz w:val="22"/>
        </w:rPr>
        <w:t>Chắc khoảng một tháng nữa tôi sẽ quay lại để chỉnh màu tóc, như thường lệ.</w:t>
      </w:r>
    </w:p>
    <w:p>
      <w:pPr>
        <w:spacing w:after="160" w:line="312" w:lineRule="auto"/>
        <w:jc w:val="both"/>
      </w:pPr>
      <w:r>
        <w:rPr>
          <w:rFonts w:ascii="Calibri" w:hAnsi="Calibri"/>
          <w:b/>
          <w:sz w:val="22"/>
        </w:rPr>
        <w:t xml:space="preserve">Ms Tansley: </w:t>
      </w:r>
      <w:r>
        <w:rPr>
          <w:rFonts w:ascii="Calibri" w:hAnsi="Calibri"/>
          <w:sz w:val="22"/>
        </w:rPr>
        <w:t xml:space="preserve">I'll keep an eye on the calendar and reach out closer to the time to help you book.  </w:t>
      </w:r>
      <w:r>
        <w:rPr>
          <w:rFonts w:ascii="Calibri" w:hAnsi="Calibri"/>
          <w:i/>
          <w:sz w:val="22"/>
        </w:rPr>
        <w:t>Tôi sẽ để ý lịch và liên hệ gần đến lúc đó để giúp chị đặt lịch.</w:t>
      </w:r>
    </w:p>
    <w:p>
      <w:pPr>
        <w:spacing w:after="160" w:line="312" w:lineRule="auto"/>
        <w:jc w:val="both"/>
      </w:pPr>
      <w:r>
        <w:rPr>
          <w:rFonts w:ascii="Calibri" w:hAnsi="Calibri"/>
          <w:b/>
          <w:sz w:val="22"/>
        </w:rPr>
        <w:t xml:space="preserve">Ms Lan: </w:t>
      </w:r>
      <w:r>
        <w:rPr>
          <w:rFonts w:ascii="Calibri" w:hAnsi="Calibri"/>
          <w:sz w:val="22"/>
        </w:rPr>
        <w:t xml:space="preserve">Sounds perfect, thank you again, and have a truly wonderful rest of your day as well.  </w:t>
      </w:r>
      <w:r>
        <w:rPr>
          <w:rFonts w:ascii="Calibri" w:hAnsi="Calibri"/>
          <w:i/>
          <w:sz w:val="22"/>
        </w:rPr>
        <w:t>Nghe hoàn hảo, cảm ơn chị lần nữa, và chúc chị một ngày còn lại thật tuyệt vời.</w:t>
      </w:r>
    </w:p>
    <w:p>
      <w:pPr>
        <w:spacing w:after="160" w:line="312" w:lineRule="auto"/>
        <w:jc w:val="both"/>
      </w:pPr>
      <w:r>
        <w:rPr>
          <w:rFonts w:ascii="Calibri" w:hAnsi="Calibri"/>
          <w:b/>
          <w:sz w:val="22"/>
        </w:rPr>
        <w:t xml:space="preserve">Ms Lan: </w:t>
      </w:r>
      <w:r>
        <w:rPr>
          <w:rFonts w:ascii="Calibri" w:hAnsi="Calibri"/>
          <w:sz w:val="22"/>
        </w:rPr>
        <w:t xml:space="preserve">Is there anything at all I should do at home to help this new color last a little longer?  </w:t>
      </w:r>
      <w:r>
        <w:rPr>
          <w:rFonts w:ascii="Calibri" w:hAnsi="Calibri"/>
          <w:i/>
          <w:sz w:val="22"/>
        </w:rPr>
        <w:t>Có điều gì tôi nên làm ở nhà để giúp màu tóc mới này bền hơn một chút không ạ?</w:t>
      </w:r>
    </w:p>
    <w:p>
      <w:pPr>
        <w:spacing w:after="160" w:line="312" w:lineRule="auto"/>
        <w:jc w:val="both"/>
      </w:pPr>
      <w:r>
        <w:rPr>
          <w:rFonts w:ascii="Calibri" w:hAnsi="Calibri"/>
          <w:b/>
          <w:sz w:val="22"/>
        </w:rPr>
        <w:t xml:space="preserve">Ms Tansley: </w:t>
      </w:r>
      <w:r>
        <w:rPr>
          <w:rFonts w:ascii="Calibri" w:hAnsi="Calibri"/>
          <w:sz w:val="22"/>
        </w:rPr>
        <w:t xml:space="preserve">Just use a color-safe shampoo and avoid overly hot water, and the color should hold beautifully for weeks.  </w:t>
      </w:r>
      <w:r>
        <w:rPr>
          <w:rFonts w:ascii="Calibri" w:hAnsi="Calibri"/>
          <w:i/>
          <w:sz w:val="22"/>
        </w:rPr>
        <w:t>Chỉ cần dùng dầu gội bảo vệ màu nhuộm và tránh nước quá nóng, màu sẽ giữ đẹp trong nhiều tuần.</w:t>
      </w:r>
    </w:p>
    <w:p>
      <w:pPr>
        <w:spacing w:after="160" w:line="312" w:lineRule="auto"/>
        <w:jc w:val="both"/>
      </w:pPr>
      <w:r>
        <w:rPr>
          <w:rFonts w:ascii="Calibri" w:hAnsi="Calibri"/>
          <w:b/>
          <w:sz w:val="22"/>
        </w:rPr>
        <w:t xml:space="preserve">Ms Lan: </w:t>
      </w:r>
      <w:r>
        <w:rPr>
          <w:rFonts w:ascii="Calibri" w:hAnsi="Calibri"/>
          <w:sz w:val="22"/>
        </w:rPr>
        <w:t xml:space="preserve">I'll remember both of those tips, thank you for taking such good care of me again today.  </w:t>
      </w:r>
      <w:r>
        <w:rPr>
          <w:rFonts w:ascii="Calibri" w:hAnsi="Calibri"/>
          <w:i/>
          <w:sz w:val="22"/>
        </w:rPr>
        <w:t>Tôi sẽ nhớ cả hai mẹo đó, cảm ơn chị đã chăm sóc tôi chu đáo như vậy hôm nay lần nữa.</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0628</w:t>
            </w:r>
          </w:p>
        </w:tc>
        <w:tc>
          <w:tcPr>
            <w:tcW w:type="dxa" w:w="7824"/>
            <w:shd w:val="clear" w:color="auto" w:fill="D9E2F3"/>
          </w:tcPr>
          <w:p>
            <w:r>
              <w:rPr>
                <w:rFonts w:ascii="Arial" w:hAnsi="Arial"/>
                <w:b/>
                <w:color w:val="1F3864"/>
                <w:sz w:val="30"/>
              </w:rPr>
              <w:t>Starting a Routine Exchange About the First Practical Exchange About Banking and Everyday Money</w:t>
            </w:r>
          </w:p>
          <w:p>
            <w:r>
              <w:rPr>
                <w:rFonts w:ascii="Arial" w:hAnsi="Arial"/>
                <w:i/>
                <w:color w:val="333333"/>
                <w:sz w:val="22"/>
              </w:rPr>
              <w:t>Giao tiếp thường ngày: ngân hàng và tiền bạc hằng ngày — trao đổi thực tế đầu tiên tại ngân hàng</w:t>
            </w:r>
          </w:p>
        </w:tc>
      </w:tr>
    </w:tbl>
    <w:p>
      <w:pPr>
        <w:spacing w:after="40"/>
      </w:pPr>
    </w:p>
    <w:p>
      <w:pPr>
        <w:spacing w:after="160"/>
        <w:jc w:val="both"/>
      </w:pPr>
      <w:r>
        <w:rPr>
          <w:rFonts w:ascii="Calibri" w:hAnsi="Calibri"/>
          <w:i/>
          <w:sz w:val="19"/>
        </w:rPr>
        <w:t>Ms Lan has been banking at the same small neighborhood branch for years, and the person she deals with most often behind the counter is Mr Birchwood, a patient, detail-oriented customer service representative who seems to remember her account history better than she does herself. Between opening a new savings account for her daughter, depositing her weekly pay in cash, checking her balance before a big purchase, and transferring money to her brother overseas, Ms Lan ends up covering nearly every ordinary banking and everyday money conversation a beginner learner needs to handle sooner or later. She asks about setting up direct deposit from her new job, reports a debit card that suddenly stopped working at the grocery store, questions a strange charge on her statement that she does not recognize, and tries to understand why a transfer took longer than she expected. Mr Birchwood, for his part, patiently walks her through opening forms, explains the difference between a checking account and a savings account, helps her reset a forgotten PIN, calms her down when her card is lost or stolen, and answers questions about everything from foreign currency exchange rates before a trip abroad to overdraft fees, wire transfers, and the small print on a loan she is considering. Many of their conversations are about her own money, but plenty more are on behalf of someone else entirely -- helping her husband set up online banking, depositing a check for her elderly mother, or sorting out a joint account she shares with her sister. They also work through the smaller practical details that quietly fill out an ordinary trip to the bank -- checking the branch opening hours, renting a safe deposit box for important documents, asking about the nearest working ATM, downloading the mobile banking app, and requesting a fresh checkbook before the old one runs out. None of these exchanges are dramatic or unusual in any way; that is precisely the point. This is simply what everyday banking and money conversation sounds like between a thorough, reassuring bank representative and one of his most consistent and curious customers, week after ordinary week. On any given visit, the two of them might just as easily be talking about a declined card at checkout, a quiet corner table reserved for a private conversation about savings goals, or the exact difference between a transfer fee and a monthly maintenance fee, and somehow none of it ever feels rushed or confusing. Ms Lan has learned over time that it always pays to ask one more question before leaving the counter, whether that means double-checking an account number, confirming an exchange rate, or simply making sure a transfer will actually reach her brother on time, and Mr Birchwood has learned that a few extra minutes spent explaining something clearly almost always saves everyone a confusing phone call later on. Together they move easily between small, practical questions and slightly bigger ones, switching from a two-minute stop to deposit a check to a longer conversation about savings goals, fees, and family finances without ever losing that same relaxed, patient tone. For Ms Lan, this small bank branch has become a nearly indispensable stop in her everyday life, a place where even the smallest question about money gets a clear, patient answer, and where Mr Birchwood is always willing to explain something again if needed, never seeming rushed or impatient.</w:t>
      </w:r>
      <w:r>
        <w:rPr>
          <w:rFonts w:ascii="Calibri" w:hAnsi="Calibri"/>
          <w:i/>
          <w:sz w:val="19"/>
        </w:rPr>
        <w:t xml:space="preserve">  Chị Lan đã giao dịch tại cùng một chi nhánh ngân hàng nhỏ trong khu phố suốt nhiều năm, và người chị thường làm việc cùng nhất ở quầy giao dịch là anh Birchwood, một nhân viên chăm sóc khách hàng kiên nhẫn, tỉ mỉ, dường như nhớ rõ lịch sử tài khoản của chị hơn cả chính chị. Giữa việc mở tài khoản tiết kiệm mới cho con gái, gửi tiền mặt lương hằng tuần, kiểm tra số dư trước một khoản chi lớn, và chuyển tiền cho anh trai ở nước ngoài, chị Lan gần như đề cập đến mọi cuộc trò chuyện thông thường về ngân hàng và tiền bạc hằng ngày mà người mới học sớm muộn gì cũng cần xử lý. Chị hỏi về việc thiết lập chuyển lương tự động từ công việc mới, báo rằng thẻ ghi nợ của mình bỗng dưng không dùng được ở siêu thị, thắc mắc về một khoản phí lạ trên sao kê mà chị không nhận ra, và cố hiểu tại sao một lần chuyển tiền lại mất nhiều thời gian hơn chị tưởng. Về phần mình, anh Birchwood kiên nhẫn hướng dẫn chị điền các mẫu đơn mở tài khoản, giải thích sự khác biệt giữa tài khoản thanh toán và tài khoản tiết kiệm, giúp chị đặt lại mã PIN đã quên, trấn an chị khi thẻ bị mất hoặc bị đánh cắp, và trả lời đủ loại câu hỏi từ tỷ giá ngoại tệ trước một chuyến đi nước ngoài, đến phí thấu chi, chuyển tiền quốc tế, và những điều khoản nhỏ trong một khoản vay chị đang cân nhắc. Nhiều cuộc trò chuyện của họ xoay quanh tiền bạc của chính chị, nhưng cũng không ít lần hoàn toàn là thay mặt cho người khác -- giúp chồng chị thiết lập ngân hàng trực tuyến, gửi séc giúp mẹ già, hay giải quyết tài khoản chung chị có với em gái. Họ cũng cùng nhau xử lý những chi tiết thực tế nhỏ nhặt âm thầm tạo nên một lần ghé ngân hàng bình thường -- hỏi giờ mở cửa của chi nhánh, thuê một ngăn két an toàn để cất giữ giấy tờ quan trọng, hỏi về cây ATM gần nhất còn hoạt động, tải ứng dụng ngân hàng di động, và xin một cuốn séc mới trước khi cuốn cũ dùng hết. Không cuộc trao đổi nào trong số này đặc biệt kịch tính hay khác thường theo bất kỳ cách nào; và đó chính xác là điều quan trọng. Đây đơn giản chỉ là cách một cuộc trò chuyện thông thường về ngân hàng và tiền bạc hằng ngày diễn ra giữa một nhân viên ngân hàng tỉ mỉ, đáng tin cậy và một trong những khách hàng kiên định, tò mò nhất của anh, tuần này qua tuần khác. Trong bất kỳ lần ghé nào, cả hai cũng có thể đang bàn về một chiếc thẻ bị từ chối lúc thanh toán, một bàn nhỏ yên tĩnh dành riêng cho cuộc trò chuyện về mục tiêu tiết kiệm, hay sự khác biệt chính xác giữa phí chuyển khoản và phí duy trì tài khoản hằng tháng, và bằng cách nào đó không có cuộc trò chuyện nào cảm thấy vội vã hay rối rắm. Theo thời gian, chị Lan nhận ra rằng luôn đáng để hỏi thêm một câu trước khi rời quầy, dù đó là kiểm tra lại số tài khoản, xác nhận tỷ giá, hay đơn giản chỉ là chắc chắn rằng khoản chuyển tiền sẽ đến kịp lúc cho anh trai chị, còn anh Birchwood cũng nhận ra rằng dành thêm vài phút giải thích rõ ràng hầu như lúc nào cũng giúp mọi người tránh được một cuộc gọi điện bối rối sau đó. Cùng nhau, họ dễ dàng chuyển qua lại giữa những câu hỏi nhỏ, thực tế và những câu hỏi lớn hơn một chút, từ một lần ghé hai phút để gửi séc cho đến một cuộc trò chuyện dài hơn về mục tiêu tiết kiệm, phí giao dịch, và tài chính gia đình, mà vẫn giữ nguyên giọng điệu thoải mái, kiên nhẫn như thường lệ. Với chị Lan, chi nhánh ngân hàng nhỏ này đã trở thành một điểm dừng chân gần như không thể thiếu trong cuộc sống hằng ngày, nơi mọi thắc mắc dù nhỏ nhất về tiền bạc cũng đều có câu trả lời rõ ràng, và nơi anh Birchwood luôn sẵn lòng giải thích lại một lần nữa nếu cần, không bao giờ tỏ ra vội vàng hay thiếu kiên nhẫn.</w:t>
      </w:r>
    </w:p>
    <w:p>
      <w:pPr>
        <w:spacing w:after="160" w:line="312" w:lineRule="auto"/>
        <w:jc w:val="both"/>
      </w:pPr>
      <w:r>
        <w:rPr>
          <w:rFonts w:ascii="Calibri" w:hAnsi="Calibri"/>
          <w:b/>
          <w:sz w:val="22"/>
        </w:rPr>
        <w:t xml:space="preserve">Ms Lan: </w:t>
      </w:r>
      <w:r>
        <w:rPr>
          <w:rFonts w:ascii="Calibri" w:hAnsi="Calibri"/>
          <w:sz w:val="22"/>
        </w:rPr>
        <w:t xml:space="preserve">Good morning, I'd like to open a basic checking account here, could you tell me what documents I actually need?  </w:t>
      </w:r>
      <w:r>
        <w:rPr>
          <w:rFonts w:ascii="Calibri" w:hAnsi="Calibri"/>
          <w:i/>
          <w:sz w:val="22"/>
        </w:rPr>
        <w:t>Chào anh, tôi muốn mở một tài khoản thanh toán cơ bản ở đây, anh cho tôi biết cần giấy tờ gì không ạ?</w:t>
      </w:r>
    </w:p>
    <w:p>
      <w:pPr>
        <w:spacing w:after="160" w:line="312" w:lineRule="auto"/>
        <w:jc w:val="both"/>
      </w:pPr>
      <w:r>
        <w:rPr>
          <w:rFonts w:ascii="Calibri" w:hAnsi="Calibri"/>
          <w:b/>
          <w:sz w:val="22"/>
        </w:rPr>
        <w:t xml:space="preserve">Mr Birchwood: </w:t>
      </w:r>
      <w:r>
        <w:rPr>
          <w:rFonts w:ascii="Calibri" w:hAnsi="Calibri"/>
          <w:sz w:val="22"/>
        </w:rPr>
        <w:t xml:space="preserve">Good morning, Lan, you'll just need a valid photo ID and some proof of your current address, like a utility bill.  </w:t>
      </w:r>
      <w:r>
        <w:rPr>
          <w:rFonts w:ascii="Calibri" w:hAnsi="Calibri"/>
          <w:i/>
          <w:sz w:val="22"/>
        </w:rPr>
        <w:t>Chào chị Lan, chị chỉ cần một giấy tờ tùy thân có ảnh hợp lệ và một giấy tờ chứng minh địa chỉ hiện tại, như hóa đơn điện nước.</w:t>
      </w:r>
    </w:p>
    <w:p>
      <w:pPr>
        <w:spacing w:after="160" w:line="312" w:lineRule="auto"/>
        <w:jc w:val="both"/>
      </w:pPr>
      <w:r>
        <w:rPr>
          <w:rFonts w:ascii="Calibri" w:hAnsi="Calibri"/>
          <w:b/>
          <w:sz w:val="22"/>
        </w:rPr>
        <w:t xml:space="preserve">Ms Lan: </w:t>
      </w:r>
      <w:r>
        <w:rPr>
          <w:rFonts w:ascii="Calibri" w:hAnsi="Calibri"/>
          <w:sz w:val="22"/>
        </w:rPr>
        <w:t xml:space="preserve">I have my ID with me right now, but I'll need to go home quickly and grab a recent utility bill.  </w:t>
      </w:r>
      <w:r>
        <w:rPr>
          <w:rFonts w:ascii="Calibri" w:hAnsi="Calibri"/>
          <w:i/>
          <w:sz w:val="22"/>
        </w:rPr>
        <w:t>Tôi có mang giấy tờ tùy thân rồi, nhưng tôi sẽ phải về nhà lấy nhanh một hóa đơn điện nước gần đây.</w:t>
      </w:r>
    </w:p>
    <w:p>
      <w:pPr>
        <w:spacing w:after="160" w:line="312" w:lineRule="auto"/>
        <w:jc w:val="both"/>
      </w:pPr>
      <w:r>
        <w:rPr>
          <w:rFonts w:ascii="Calibri" w:hAnsi="Calibri"/>
          <w:b/>
          <w:sz w:val="22"/>
        </w:rPr>
        <w:t xml:space="preserve">Ms Lan: </w:t>
      </w:r>
      <w:r>
        <w:rPr>
          <w:rFonts w:ascii="Calibri" w:hAnsi="Calibri"/>
          <w:sz w:val="22"/>
        </w:rPr>
        <w:t xml:space="preserve">Is there any minimum amount of money I need to deposit when I first open this new checking account?  </w:t>
      </w:r>
      <w:r>
        <w:rPr>
          <w:rFonts w:ascii="Calibri" w:hAnsi="Calibri"/>
          <w:i/>
          <w:sz w:val="22"/>
        </w:rPr>
        <w:t>Khi mở tài khoản thanh toán mới này, tôi cần gửi số tiền tối thiểu là bao nhiêu ạ?</w:t>
      </w:r>
    </w:p>
    <w:p>
      <w:pPr>
        <w:spacing w:after="160" w:line="312" w:lineRule="auto"/>
        <w:jc w:val="both"/>
      </w:pPr>
      <w:r>
        <w:rPr>
          <w:rFonts w:ascii="Calibri" w:hAnsi="Calibri"/>
          <w:b/>
          <w:sz w:val="22"/>
        </w:rPr>
        <w:t xml:space="preserve">Mr Birchwood: </w:t>
      </w:r>
      <w:r>
        <w:rPr>
          <w:rFonts w:ascii="Calibri" w:hAnsi="Calibri"/>
          <w:sz w:val="22"/>
        </w:rPr>
        <w:t xml:space="preserve">Yes, this particular account requires an opening deposit of at least fifty dollars to get it fully started.  </w:t>
      </w:r>
      <w:r>
        <w:rPr>
          <w:rFonts w:ascii="Calibri" w:hAnsi="Calibri"/>
          <w:i/>
          <w:sz w:val="22"/>
        </w:rPr>
        <w:t>Vâng, loại tài khoản này yêu cầu khoản gửi ban đầu ít nhất năm mươi đô la để kích hoạt.</w:t>
      </w:r>
    </w:p>
    <w:p>
      <w:pPr>
        <w:spacing w:after="160" w:line="312" w:lineRule="auto"/>
        <w:jc w:val="both"/>
      </w:pPr>
      <w:r>
        <w:rPr>
          <w:rFonts w:ascii="Calibri" w:hAnsi="Calibri"/>
          <w:b/>
          <w:sz w:val="22"/>
        </w:rPr>
        <w:t xml:space="preserve">Ms Lan: </w:t>
      </w:r>
      <w:r>
        <w:rPr>
          <w:rFonts w:ascii="Calibri" w:hAnsi="Calibri"/>
          <w:sz w:val="22"/>
        </w:rPr>
        <w:t xml:space="preserve">That's manageable enough for me, I happen to have exactly that amount in cash right here in my purse.  </w:t>
      </w:r>
      <w:r>
        <w:rPr>
          <w:rFonts w:ascii="Calibri" w:hAnsi="Calibri"/>
          <w:i/>
          <w:sz w:val="22"/>
        </w:rPr>
        <w:t>Vậy thì tôi lo được, tôi vừa đúng có số tiền mặt đó trong ví ngay đây.</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before my brand new checking account is completely ready to use?  </w:t>
      </w:r>
      <w:r>
        <w:rPr>
          <w:rFonts w:ascii="Calibri" w:hAnsi="Calibri"/>
          <w:i/>
          <w:sz w:val="22"/>
        </w:rPr>
        <w:t>Thường thì mất bao lâu tài khoản thanh toán mới của tôi mới dùng được hoàn toàn ạ?</w:t>
      </w:r>
    </w:p>
    <w:p>
      <w:pPr>
        <w:spacing w:after="160" w:line="312" w:lineRule="auto"/>
        <w:jc w:val="both"/>
      </w:pPr>
      <w:r>
        <w:rPr>
          <w:rFonts w:ascii="Calibri" w:hAnsi="Calibri"/>
          <w:b/>
          <w:sz w:val="22"/>
        </w:rPr>
        <w:t xml:space="preserve">Mr Birchwood: </w:t>
      </w:r>
      <w:r>
        <w:rPr>
          <w:rFonts w:ascii="Calibri" w:hAnsi="Calibri"/>
          <w:sz w:val="22"/>
        </w:rPr>
        <w:t xml:space="preserve">Once the paperwork is signed, your account is normally active within the hour, and your card arrives by mail later.  </w:t>
      </w:r>
      <w:r>
        <w:rPr>
          <w:rFonts w:ascii="Calibri" w:hAnsi="Calibri"/>
          <w:i/>
          <w:sz w:val="22"/>
        </w:rPr>
        <w:t>Khi hồ sơ đã ký xong, tài khoản của chị thường được kích hoạt trong vòng một tiếng, còn thẻ sẽ gửi qua bưu điện sau.</w:t>
      </w:r>
    </w:p>
    <w:p>
      <w:pPr>
        <w:spacing w:after="160" w:line="312" w:lineRule="auto"/>
        <w:jc w:val="both"/>
      </w:pPr>
      <w:r>
        <w:rPr>
          <w:rFonts w:ascii="Calibri" w:hAnsi="Calibri"/>
          <w:b/>
          <w:sz w:val="22"/>
        </w:rPr>
        <w:t xml:space="preserve">Ms Lan: </w:t>
      </w:r>
      <w:r>
        <w:rPr>
          <w:rFonts w:ascii="Calibri" w:hAnsi="Calibri"/>
          <w:sz w:val="22"/>
        </w:rPr>
        <w:t xml:space="preserve">An hour sounds perfectly fine, I can simply wait around the lobby until everything is properly finished.  </w:t>
      </w:r>
      <w:r>
        <w:rPr>
          <w:rFonts w:ascii="Calibri" w:hAnsi="Calibri"/>
          <w:i/>
          <w:sz w:val="22"/>
        </w:rPr>
        <w:t>Một tiếng thì ổn thôi, tôi có thể ngồi chờ ở sảnh cho đến khi mọi thứ xong hẳn.</w:t>
      </w:r>
    </w:p>
    <w:p>
      <w:pPr>
        <w:spacing w:after="160" w:line="312" w:lineRule="auto"/>
        <w:jc w:val="both"/>
      </w:pPr>
      <w:r>
        <w:rPr>
          <w:rFonts w:ascii="Calibri" w:hAnsi="Calibri"/>
          <w:b/>
          <w:sz w:val="22"/>
        </w:rPr>
        <w:t xml:space="preserve">Ms Lan: </w:t>
      </w:r>
      <w:r>
        <w:rPr>
          <w:rFonts w:ascii="Calibri" w:hAnsi="Calibri"/>
          <w:sz w:val="22"/>
        </w:rPr>
        <w:t xml:space="preserve">Does this checking account come with a monthly fee, or is it actually free if I keep a certain balance?  </w:t>
      </w:r>
      <w:r>
        <w:rPr>
          <w:rFonts w:ascii="Calibri" w:hAnsi="Calibri"/>
          <w:i/>
          <w:sz w:val="22"/>
        </w:rPr>
        <w:t>Tài khoản thanh toán này có phí hằng tháng không, hay sẽ miễn phí nếu tôi giữ một số dư nhất định ạ?</w:t>
      </w:r>
    </w:p>
    <w:p>
      <w:pPr>
        <w:spacing w:after="160" w:line="312" w:lineRule="auto"/>
        <w:jc w:val="both"/>
      </w:pPr>
      <w:r>
        <w:rPr>
          <w:rFonts w:ascii="Calibri" w:hAnsi="Calibri"/>
          <w:b/>
          <w:sz w:val="22"/>
        </w:rPr>
        <w:t xml:space="preserve">Mr Birchwood: </w:t>
      </w:r>
      <w:r>
        <w:rPr>
          <w:rFonts w:ascii="Calibri" w:hAnsi="Calibri"/>
          <w:sz w:val="22"/>
        </w:rPr>
        <w:t xml:space="preserve">The fee is waived completely as long as you keep at least five hundred dollars in the account.  </w:t>
      </w:r>
      <w:r>
        <w:rPr>
          <w:rFonts w:ascii="Calibri" w:hAnsi="Calibri"/>
          <w:i/>
          <w:sz w:val="22"/>
        </w:rPr>
        <w:t>Phí sẽ được miễn hoàn toàn miễn là chị giữ ít nhất năm trăm đô la trong tài khoản.</w:t>
      </w:r>
    </w:p>
    <w:p>
      <w:pPr>
        <w:spacing w:after="160" w:line="312" w:lineRule="auto"/>
        <w:jc w:val="both"/>
      </w:pPr>
      <w:r>
        <w:rPr>
          <w:rFonts w:ascii="Calibri" w:hAnsi="Calibri"/>
          <w:b/>
          <w:sz w:val="22"/>
        </w:rPr>
        <w:t xml:space="preserve">Ms Lan: </w:t>
      </w:r>
      <w:r>
        <w:rPr>
          <w:rFonts w:ascii="Calibri" w:hAnsi="Calibri"/>
          <w:sz w:val="22"/>
        </w:rPr>
        <w:t xml:space="preserve">I think I can manage that comfortably, so hopefully I won't have to worry about that fee at all.  </w:t>
      </w:r>
      <w:r>
        <w:rPr>
          <w:rFonts w:ascii="Calibri" w:hAnsi="Calibri"/>
          <w:i/>
          <w:sz w:val="22"/>
        </w:rPr>
        <w:t>Tôi nghĩ mình làm được điều đó khá thoải mái, nên hy vọng sẽ không phải lo khoản phí đó chút nào.</w:t>
      </w:r>
    </w:p>
    <w:p>
      <w:pPr>
        <w:spacing w:after="160" w:line="312" w:lineRule="auto"/>
        <w:jc w:val="both"/>
      </w:pPr>
      <w:r>
        <w:rPr>
          <w:rFonts w:ascii="Calibri" w:hAnsi="Calibri"/>
          <w:b/>
          <w:sz w:val="22"/>
        </w:rPr>
        <w:t xml:space="preserve">Ms Lan: </w:t>
      </w:r>
      <w:r>
        <w:rPr>
          <w:rFonts w:ascii="Calibri" w:hAnsi="Calibri"/>
          <w:sz w:val="22"/>
        </w:rPr>
        <w:t xml:space="preserve">I'm switching over from another bank entirely, is it possible to transfer my old account details directly into this new one?  </w:t>
      </w:r>
      <w:r>
        <w:rPr>
          <w:rFonts w:ascii="Calibri" w:hAnsi="Calibri"/>
          <w:i/>
          <w:sz w:val="22"/>
        </w:rPr>
        <w:t>Tôi đang chuyển hẳn từ ngân hàng khác sang, có thể chuyển thông tin tài khoản cũ sang tài khoản mới này được không ạ?</w:t>
      </w:r>
    </w:p>
    <w:p>
      <w:pPr>
        <w:spacing w:after="160" w:line="312" w:lineRule="auto"/>
        <w:jc w:val="both"/>
      </w:pPr>
      <w:r>
        <w:rPr>
          <w:rFonts w:ascii="Calibri" w:hAnsi="Calibri"/>
          <w:b/>
          <w:sz w:val="22"/>
        </w:rPr>
        <w:t xml:space="preserve">Mr Birchwood: </w:t>
      </w:r>
      <w:r>
        <w:rPr>
          <w:rFonts w:ascii="Calibri" w:hAnsi="Calibri"/>
          <w:sz w:val="22"/>
        </w:rPr>
        <w:t xml:space="preserve">We can certainly help you set up automatic transfers and update your direct deposit information once this account is open.  </w:t>
      </w:r>
      <w:r>
        <w:rPr>
          <w:rFonts w:ascii="Calibri" w:hAnsi="Calibri"/>
          <w:i/>
          <w:sz w:val="22"/>
        </w:rPr>
        <w:t>Chúng tôi chắc chắn có thể giúp chị thiết lập chuyển khoản tự động và cập nhật thông tin chuyển lương sau khi tài khoản này mở xong.</w:t>
      </w:r>
    </w:p>
    <w:p>
      <w:pPr>
        <w:spacing w:after="160" w:line="312" w:lineRule="auto"/>
        <w:jc w:val="both"/>
      </w:pPr>
      <w:r>
        <w:rPr>
          <w:rFonts w:ascii="Calibri" w:hAnsi="Calibri"/>
          <w:b/>
          <w:sz w:val="22"/>
        </w:rPr>
        <w:t xml:space="preserve">Ms Lan: </w:t>
      </w:r>
      <w:r>
        <w:rPr>
          <w:rFonts w:ascii="Calibri" w:hAnsi="Calibri"/>
          <w:sz w:val="22"/>
        </w:rPr>
        <w:t xml:space="preserve">That would make the whole switch so much smoother, thank you for offering to help with all of that.  </w:t>
      </w:r>
      <w:r>
        <w:rPr>
          <w:rFonts w:ascii="Calibri" w:hAnsi="Calibri"/>
          <w:i/>
          <w:sz w:val="22"/>
        </w:rPr>
        <w:t>Vậy thì việc chuyển đổi sẽ suôn sẻ hơn nhiều, cảm ơn anh đã đề nghị giúp đỡ tất cả những việc đó.</w:t>
      </w:r>
    </w:p>
    <w:p>
      <w:pPr>
        <w:spacing w:after="160" w:line="312" w:lineRule="auto"/>
        <w:jc w:val="both"/>
      </w:pPr>
      <w:r>
        <w:rPr>
          <w:rFonts w:ascii="Calibri" w:hAnsi="Calibri"/>
          <w:b/>
          <w:sz w:val="22"/>
        </w:rPr>
        <w:t xml:space="preserve">Ms Lan: </w:t>
      </w:r>
      <w:r>
        <w:rPr>
          <w:rFonts w:ascii="Calibri" w:hAnsi="Calibri"/>
          <w:sz w:val="22"/>
        </w:rPr>
        <w:t xml:space="preserve">I'd like to open a small savings account for my daughter, she just turned ten years old last week.  </w:t>
      </w:r>
      <w:r>
        <w:rPr>
          <w:rFonts w:ascii="Calibri" w:hAnsi="Calibri"/>
          <w:i/>
          <w:sz w:val="22"/>
        </w:rPr>
        <w:t>Tôi muốn mở một tài khoản tiết kiệm nhỏ cho con gái, cháu vừa tròn mười tuổi tuần trước.</w:t>
      </w:r>
    </w:p>
    <w:p>
      <w:pPr>
        <w:spacing w:after="160" w:line="312" w:lineRule="auto"/>
        <w:jc w:val="both"/>
      </w:pPr>
      <w:r>
        <w:rPr>
          <w:rFonts w:ascii="Calibri" w:hAnsi="Calibri"/>
          <w:b/>
          <w:sz w:val="22"/>
        </w:rPr>
        <w:t xml:space="preserve">Mr Birchwood: </w:t>
      </w:r>
      <w:r>
        <w:rPr>
          <w:rFonts w:ascii="Calibri" w:hAnsi="Calibri"/>
          <w:sz w:val="22"/>
        </w:rPr>
        <w:t xml:space="preserve">That's lovely, we have a special youth savings account with a slightly higher interest rate for children under eighteen.  </w:t>
      </w:r>
      <w:r>
        <w:rPr>
          <w:rFonts w:ascii="Calibri" w:hAnsi="Calibri"/>
          <w:i/>
          <w:sz w:val="22"/>
        </w:rPr>
        <w:t>Hay quá, chúng tôi có loại tài khoản tiết kiệm dành cho trẻ em với lãi suất cao hơn một chút cho trẻ dưới mười tám tuổi.</w:t>
      </w:r>
    </w:p>
    <w:p>
      <w:pPr>
        <w:spacing w:after="160" w:line="312" w:lineRule="auto"/>
        <w:jc w:val="both"/>
      </w:pPr>
      <w:r>
        <w:rPr>
          <w:rFonts w:ascii="Calibri" w:hAnsi="Calibri"/>
          <w:b/>
          <w:sz w:val="22"/>
        </w:rPr>
        <w:t xml:space="preserve">Ms Lan: </w:t>
      </w:r>
      <w:r>
        <w:rPr>
          <w:rFonts w:ascii="Calibri" w:hAnsi="Calibri"/>
          <w:sz w:val="22"/>
        </w:rPr>
        <w:t xml:space="preserve">That sounds absolutely perfect for her, could you walk me through exactly what paperwork I need to bring?  </w:t>
      </w:r>
      <w:r>
        <w:rPr>
          <w:rFonts w:ascii="Calibri" w:hAnsi="Calibri"/>
          <w:i/>
          <w:sz w:val="22"/>
        </w:rPr>
        <w:t>Nghe hợp với cháu quá, anh hướng dẫn giúp tôi cần mang theo giấy tờ gì không ạ?</w:t>
      </w:r>
    </w:p>
    <w:p>
      <w:pPr>
        <w:spacing w:after="160" w:line="312" w:lineRule="auto"/>
        <w:jc w:val="both"/>
      </w:pPr>
      <w:r>
        <w:rPr>
          <w:rFonts w:ascii="Calibri" w:hAnsi="Calibri"/>
          <w:b/>
          <w:sz w:val="22"/>
        </w:rPr>
        <w:t xml:space="preserve">Ms Lan: </w:t>
      </w:r>
      <w:r>
        <w:rPr>
          <w:rFonts w:ascii="Calibri" w:hAnsi="Calibri"/>
          <w:sz w:val="22"/>
        </w:rPr>
        <w:t xml:space="preserve">Can my daughter be the only name listed on the account, or does it have to include mine as well?  </w:t>
      </w:r>
      <w:r>
        <w:rPr>
          <w:rFonts w:ascii="Calibri" w:hAnsi="Calibri"/>
          <w:i/>
          <w:sz w:val="22"/>
        </w:rPr>
        <w:t>Tài khoản này chỉ đứng tên con gái tôi thôi hay phải có cả tên tôi nữa ạ?</w:t>
      </w:r>
    </w:p>
    <w:p>
      <w:pPr>
        <w:spacing w:after="160" w:line="312" w:lineRule="auto"/>
        <w:jc w:val="both"/>
      </w:pPr>
      <w:r>
        <w:rPr>
          <w:rFonts w:ascii="Calibri" w:hAnsi="Calibri"/>
          <w:b/>
          <w:sz w:val="22"/>
        </w:rPr>
        <w:t xml:space="preserve">Mr Birchwood: </w:t>
      </w:r>
      <w:r>
        <w:rPr>
          <w:rFonts w:ascii="Calibri" w:hAnsi="Calibri"/>
          <w:sz w:val="22"/>
        </w:rPr>
        <w:t xml:space="preserve">Since she's a minor, the account needs a parent or guardian listed as a joint holder alongside her name.  </w:t>
      </w:r>
      <w:r>
        <w:rPr>
          <w:rFonts w:ascii="Calibri" w:hAnsi="Calibri"/>
          <w:i/>
          <w:sz w:val="22"/>
        </w:rPr>
        <w:t>Vì cháu còn vị thành niên, tài khoản cần có tên phụ huynh hoặc người giám hộ đứng chung với tên cháu.</w:t>
      </w:r>
    </w:p>
    <w:p>
      <w:pPr>
        <w:spacing w:after="160" w:line="312" w:lineRule="auto"/>
        <w:jc w:val="both"/>
      </w:pPr>
      <w:r>
        <w:rPr>
          <w:rFonts w:ascii="Calibri" w:hAnsi="Calibri"/>
          <w:b/>
          <w:sz w:val="22"/>
        </w:rPr>
        <w:t xml:space="preserve">Ms Lan: </w:t>
      </w:r>
      <w:r>
        <w:rPr>
          <w:rFonts w:ascii="Calibri" w:hAnsi="Calibri"/>
          <w:sz w:val="22"/>
        </w:rPr>
        <w:t xml:space="preserve">That makes sense to me, I'll be happy to have my name added right next to hers.  </w:t>
      </w:r>
      <w:r>
        <w:rPr>
          <w:rFonts w:ascii="Calibri" w:hAnsi="Calibri"/>
          <w:i/>
          <w:sz w:val="22"/>
        </w:rPr>
        <w:t>Vậy cũng hợp lý, tôi sẵn lòng để tên mình đứng cùng với tên cháu.</w:t>
      </w:r>
    </w:p>
    <w:p>
      <w:pPr>
        <w:spacing w:after="160" w:line="312" w:lineRule="auto"/>
        <w:jc w:val="both"/>
      </w:pPr>
      <w:r>
        <w:rPr>
          <w:rFonts w:ascii="Calibri" w:hAnsi="Calibri"/>
          <w:b/>
          <w:sz w:val="22"/>
        </w:rPr>
        <w:t xml:space="preserve">Ms Lan: </w:t>
      </w:r>
      <w:r>
        <w:rPr>
          <w:rFonts w:ascii="Calibri" w:hAnsi="Calibri"/>
          <w:sz w:val="22"/>
        </w:rPr>
        <w:t xml:space="preserve">What interest rate does this particular savings account actually offer compared to a regular adult account?  </w:t>
      </w:r>
      <w:r>
        <w:rPr>
          <w:rFonts w:ascii="Calibri" w:hAnsi="Calibri"/>
          <w:i/>
          <w:sz w:val="22"/>
        </w:rPr>
        <w:t>Tài khoản tiết kiệm này có lãi suất bao nhiêu so với tài khoản tiết kiệm người lớn thông thường ạ?</w:t>
      </w:r>
    </w:p>
    <w:p>
      <w:pPr>
        <w:spacing w:after="160" w:line="312" w:lineRule="auto"/>
        <w:jc w:val="both"/>
      </w:pPr>
      <w:r>
        <w:rPr>
          <w:rFonts w:ascii="Calibri" w:hAnsi="Calibri"/>
          <w:b/>
          <w:sz w:val="22"/>
        </w:rPr>
        <w:t xml:space="preserve">Mr Birchwood: </w:t>
      </w:r>
      <w:r>
        <w:rPr>
          <w:rFonts w:ascii="Calibri" w:hAnsi="Calibri"/>
          <w:sz w:val="22"/>
        </w:rPr>
        <w:t xml:space="preserve">This youth account currently earns a bit more interest, about one and a half percent, to encourage early saving habits.  </w:t>
      </w:r>
      <w:r>
        <w:rPr>
          <w:rFonts w:ascii="Calibri" w:hAnsi="Calibri"/>
          <w:i/>
          <w:sz w:val="22"/>
        </w:rPr>
        <w:t>Tài khoản thanh thiếu niên này hiện có lãi suất cao hơn một chút, khoảng một phẩy năm phần trăm, để khuyến khích thói quen tiết kiệm sớm.</w:t>
      </w:r>
    </w:p>
    <w:p>
      <w:pPr>
        <w:spacing w:after="160" w:line="312" w:lineRule="auto"/>
        <w:jc w:val="both"/>
      </w:pPr>
      <w:r>
        <w:rPr>
          <w:rFonts w:ascii="Calibri" w:hAnsi="Calibri"/>
          <w:b/>
          <w:sz w:val="22"/>
        </w:rPr>
        <w:t xml:space="preserve">Ms Lan: </w:t>
      </w:r>
      <w:r>
        <w:rPr>
          <w:rFonts w:ascii="Calibri" w:hAnsi="Calibri"/>
          <w:sz w:val="22"/>
        </w:rPr>
        <w:t xml:space="preserve">I really like that idea, it might teach her something valuable about money from a young age.  </w:t>
      </w:r>
      <w:r>
        <w:rPr>
          <w:rFonts w:ascii="Calibri" w:hAnsi="Calibri"/>
          <w:i/>
          <w:sz w:val="22"/>
        </w:rPr>
        <w:t>Tôi thích ý tưởng đó, có thể sẽ dạy cháu điều quý giá về tiền bạc từ nhỏ.</w:t>
      </w:r>
    </w:p>
    <w:p>
      <w:pPr>
        <w:spacing w:after="160" w:line="312" w:lineRule="auto"/>
        <w:jc w:val="both"/>
      </w:pPr>
      <w:r>
        <w:rPr>
          <w:rFonts w:ascii="Calibri" w:hAnsi="Calibri"/>
          <w:b/>
          <w:sz w:val="22"/>
        </w:rPr>
        <w:t xml:space="preserve">Ms Lan: </w:t>
      </w:r>
      <w:r>
        <w:rPr>
          <w:rFonts w:ascii="Calibri" w:hAnsi="Calibri"/>
          <w:sz w:val="22"/>
        </w:rPr>
        <w:t xml:space="preserve">Is there a minimum opening deposit required for this children's savings account, or can I start with just a little?  </w:t>
      </w:r>
      <w:r>
        <w:rPr>
          <w:rFonts w:ascii="Calibri" w:hAnsi="Calibri"/>
          <w:i/>
          <w:sz w:val="22"/>
        </w:rPr>
        <w:t>Tài khoản tiết kiệm trẻ em này có yêu cầu số tiền gửi ban đầu tối thiểu không, hay tôi gửi ít cũng được ạ?</w:t>
      </w:r>
    </w:p>
    <w:p>
      <w:pPr>
        <w:spacing w:after="160" w:line="312" w:lineRule="auto"/>
        <w:jc w:val="both"/>
      </w:pPr>
      <w:r>
        <w:rPr>
          <w:rFonts w:ascii="Calibri" w:hAnsi="Calibri"/>
          <w:b/>
          <w:sz w:val="22"/>
        </w:rPr>
        <w:t xml:space="preserve">Mr Birchwood: </w:t>
      </w:r>
      <w:r>
        <w:rPr>
          <w:rFonts w:ascii="Calibri" w:hAnsi="Calibri"/>
          <w:sz w:val="22"/>
        </w:rPr>
        <w:t xml:space="preserve">You can actually open it with as little as ten dollars, there's no large minimum deposit required at all.  </w:t>
      </w:r>
      <w:r>
        <w:rPr>
          <w:rFonts w:ascii="Calibri" w:hAnsi="Calibri"/>
          <w:i/>
          <w:sz w:val="22"/>
        </w:rPr>
        <w:t>Chị có thể mở với chỉ mười đô la thôi, không yêu cầu số tiền gửi ban đầu lớn gì cả.</w:t>
      </w:r>
    </w:p>
    <w:p>
      <w:pPr>
        <w:spacing w:after="160" w:line="312" w:lineRule="auto"/>
        <w:jc w:val="both"/>
      </w:pPr>
      <w:r>
        <w:rPr>
          <w:rFonts w:ascii="Calibri" w:hAnsi="Calibri"/>
          <w:b/>
          <w:sz w:val="22"/>
        </w:rPr>
        <w:t xml:space="preserve">Ms Lan: </w:t>
      </w:r>
      <w:r>
        <w:rPr>
          <w:rFonts w:ascii="Calibri" w:hAnsi="Calibri"/>
          <w:sz w:val="22"/>
        </w:rPr>
        <w:t xml:space="preserve">That's wonderful, I'll deposit twenty dollars today and let her add her allowance to it later.  </w:t>
      </w:r>
      <w:r>
        <w:rPr>
          <w:rFonts w:ascii="Calibri" w:hAnsi="Calibri"/>
          <w:i/>
          <w:sz w:val="22"/>
        </w:rPr>
        <w:t>Tuyệt quá, hôm nay tôi sẽ gửi hai mươi đô la rồi để cháu bỏ thêm tiền tiêu vặt vào sau.</w:t>
      </w:r>
    </w:p>
    <w:p>
      <w:pPr>
        <w:spacing w:after="160" w:line="312" w:lineRule="auto"/>
        <w:jc w:val="both"/>
      </w:pPr>
      <w:r>
        <w:rPr>
          <w:rFonts w:ascii="Calibri" w:hAnsi="Calibri"/>
          <w:b/>
          <w:sz w:val="22"/>
        </w:rPr>
        <w:t xml:space="preserve">Ms Lan: </w:t>
      </w:r>
      <w:r>
        <w:rPr>
          <w:rFonts w:ascii="Calibri" w:hAnsi="Calibri"/>
          <w:sz w:val="22"/>
        </w:rPr>
        <w:t xml:space="preserve">Will my daughter get her very own debit card for this account, or is it simply a passbook account?  </w:t>
      </w:r>
      <w:r>
        <w:rPr>
          <w:rFonts w:ascii="Calibri" w:hAnsi="Calibri"/>
          <w:i/>
          <w:sz w:val="22"/>
        </w:rPr>
        <w:t>Con gái tôi sẽ có thẻ ghi nợ riêng cho tài khoản này không, hay chỉ là sổ tiết kiệm thôi ạ?</w:t>
      </w:r>
    </w:p>
    <w:p>
      <w:pPr>
        <w:spacing w:after="160" w:line="312" w:lineRule="auto"/>
        <w:jc w:val="both"/>
      </w:pPr>
      <w:r>
        <w:rPr>
          <w:rFonts w:ascii="Calibri" w:hAnsi="Calibri"/>
          <w:b/>
          <w:sz w:val="22"/>
        </w:rPr>
        <w:t xml:space="preserve">Mr Birchwood: </w:t>
      </w:r>
      <w:r>
        <w:rPr>
          <w:rFonts w:ascii="Calibri" w:hAnsi="Calibri"/>
          <w:sz w:val="22"/>
        </w:rPr>
        <w:t xml:space="preserve">For a child this young, we usually just issue a passbook, debit cards are typically given once she turns thirteen.  </w:t>
      </w:r>
      <w:r>
        <w:rPr>
          <w:rFonts w:ascii="Calibri" w:hAnsi="Calibri"/>
          <w:i/>
          <w:sz w:val="22"/>
        </w:rPr>
        <w:t>Với trẻ nhỏ tuổi như vậy, chúng tôi thường chỉ cấp sổ tiết kiệm, thẻ ghi nợ thường được cấp khi cháu lên mười ba.</w:t>
      </w:r>
    </w:p>
    <w:p>
      <w:pPr>
        <w:spacing w:after="160" w:line="312" w:lineRule="auto"/>
        <w:jc w:val="both"/>
      </w:pPr>
      <w:r>
        <w:rPr>
          <w:rFonts w:ascii="Calibri" w:hAnsi="Calibri"/>
          <w:b/>
          <w:sz w:val="22"/>
        </w:rPr>
        <w:t xml:space="preserve">Ms Lan: </w:t>
      </w:r>
      <w:r>
        <w:rPr>
          <w:rFonts w:ascii="Calibri" w:hAnsi="Calibri"/>
          <w:sz w:val="22"/>
        </w:rPr>
        <w:t xml:space="preserve">A passbook is honestly perfect for now, she loves watching the little stamps add up each visit.  </w:t>
      </w:r>
      <w:r>
        <w:rPr>
          <w:rFonts w:ascii="Calibri" w:hAnsi="Calibri"/>
          <w:i/>
          <w:sz w:val="22"/>
        </w:rPr>
        <w:t>Sổ tiết kiệm hiện tại là hợp lý rồi, cháu thích nhìn các con dấu nhỏ cộng dồn mỗi lần đến.</w:t>
      </w:r>
    </w:p>
    <w:p>
      <w:pPr>
        <w:spacing w:after="160" w:line="312" w:lineRule="auto"/>
        <w:jc w:val="both"/>
      </w:pPr>
      <w:r>
        <w:rPr>
          <w:rFonts w:ascii="Calibri" w:hAnsi="Calibri"/>
          <w:b/>
          <w:sz w:val="22"/>
        </w:rPr>
        <w:t xml:space="preserve">Ms Lan: </w:t>
      </w:r>
      <w:r>
        <w:rPr>
          <w:rFonts w:ascii="Calibri" w:hAnsi="Calibri"/>
          <w:sz w:val="22"/>
        </w:rPr>
        <w:t xml:space="preserve">I'd like to deposit this cash into my checking account today, it's my pay from this past week.  </w:t>
      </w:r>
      <w:r>
        <w:rPr>
          <w:rFonts w:ascii="Calibri" w:hAnsi="Calibri"/>
          <w:i/>
          <w:sz w:val="22"/>
        </w:rPr>
        <w:t>Tôi muốn gửi số tiền mặt này vào tài khoản thanh toán hôm nay, đây là lương tuần vừa rồi của tôi.</w:t>
      </w:r>
    </w:p>
    <w:p>
      <w:pPr>
        <w:spacing w:after="160" w:line="312" w:lineRule="auto"/>
        <w:jc w:val="both"/>
      </w:pPr>
      <w:r>
        <w:rPr>
          <w:rFonts w:ascii="Calibri" w:hAnsi="Calibri"/>
          <w:b/>
          <w:sz w:val="22"/>
        </w:rPr>
        <w:t xml:space="preserve">Mr Birchwood: </w:t>
      </w:r>
      <w:r>
        <w:rPr>
          <w:rFonts w:ascii="Calibri" w:hAnsi="Calibri"/>
          <w:sz w:val="22"/>
        </w:rPr>
        <w:t xml:space="preserve">Of course, just hand me the bills and I'll count everything carefully before I print your receipt.  </w:t>
      </w:r>
      <w:r>
        <w:rPr>
          <w:rFonts w:ascii="Calibri" w:hAnsi="Calibri"/>
          <w:i/>
          <w:sz w:val="22"/>
        </w:rPr>
        <w:t>Được chứ, chị cứ đưa tiền cho tôi, tôi sẽ đếm kỹ trước khi in biên lai cho chị.</w:t>
      </w:r>
    </w:p>
    <w:p>
      <w:pPr>
        <w:spacing w:after="160" w:line="312" w:lineRule="auto"/>
        <w:jc w:val="both"/>
      </w:pPr>
      <w:r>
        <w:rPr>
          <w:rFonts w:ascii="Calibri" w:hAnsi="Calibri"/>
          <w:b/>
          <w:sz w:val="22"/>
        </w:rPr>
        <w:t xml:space="preserve">Ms Lan: </w:t>
      </w:r>
      <w:r>
        <w:rPr>
          <w:rFonts w:ascii="Calibri" w:hAnsi="Calibri"/>
          <w:sz w:val="22"/>
        </w:rPr>
        <w:t xml:space="preserve">Here you go, it should be exactly three hundred and twenty dollars, but please double-check it for me.  </w:t>
      </w:r>
      <w:r>
        <w:rPr>
          <w:rFonts w:ascii="Calibri" w:hAnsi="Calibri"/>
          <w:i/>
          <w:sz w:val="22"/>
        </w:rPr>
        <w:t>Đây ạ, chắc đúng ba trăm hai mươi đô la, nhưng anh kiểm tra lại giúp tôi nhé.</w:t>
      </w:r>
    </w:p>
    <w:p>
      <w:pPr>
        <w:spacing w:after="160" w:line="312" w:lineRule="auto"/>
        <w:jc w:val="both"/>
      </w:pPr>
      <w:r>
        <w:rPr>
          <w:rFonts w:ascii="Calibri" w:hAnsi="Calibri"/>
          <w:b/>
          <w:sz w:val="22"/>
        </w:rPr>
        <w:t xml:space="preserve">Ms Lan: </w:t>
      </w:r>
      <w:r>
        <w:rPr>
          <w:rFonts w:ascii="Calibri" w:hAnsi="Calibri"/>
          <w:sz w:val="22"/>
        </w:rPr>
        <w:t xml:space="preserve">Can I deposit this cash straight into my savings account instead of my regular checking account today?  </w:t>
      </w:r>
      <w:r>
        <w:rPr>
          <w:rFonts w:ascii="Calibri" w:hAnsi="Calibri"/>
          <w:i/>
          <w:sz w:val="22"/>
        </w:rPr>
        <w:t>Hôm nay tôi có thể gửi tiền mặt này thẳng vào tài khoản tiết kiệm thay vì tài khoản thanh toán không ạ?</w:t>
      </w:r>
    </w:p>
    <w:p>
      <w:pPr>
        <w:spacing w:after="160" w:line="312" w:lineRule="auto"/>
        <w:jc w:val="both"/>
      </w:pPr>
      <w:r>
        <w:rPr>
          <w:rFonts w:ascii="Calibri" w:hAnsi="Calibri"/>
          <w:b/>
          <w:sz w:val="22"/>
        </w:rPr>
        <w:t xml:space="preserve">Mr Birchwood: </w:t>
      </w:r>
      <w:r>
        <w:rPr>
          <w:rFonts w:ascii="Calibri" w:hAnsi="Calibri"/>
          <w:sz w:val="22"/>
        </w:rPr>
        <w:t xml:space="preserve">Absolutely, just let me know the account number, or I can pull it up using your ID instead.  </w:t>
      </w:r>
      <w:r>
        <w:rPr>
          <w:rFonts w:ascii="Calibri" w:hAnsi="Calibri"/>
          <w:i/>
          <w:sz w:val="22"/>
        </w:rPr>
        <w:t>Được chứ, chị cho tôi biết số tài khoản, hoặc tôi có thể tra bằng giấy tờ tùy thân của chị.</w:t>
      </w:r>
    </w:p>
    <w:p>
      <w:pPr>
        <w:spacing w:after="160" w:line="312" w:lineRule="auto"/>
        <w:jc w:val="both"/>
      </w:pPr>
      <w:r>
        <w:rPr>
          <w:rFonts w:ascii="Calibri" w:hAnsi="Calibri"/>
          <w:b/>
          <w:sz w:val="22"/>
        </w:rPr>
        <w:t xml:space="preserve">Ms Lan: </w:t>
      </w:r>
      <w:r>
        <w:rPr>
          <w:rFonts w:ascii="Calibri" w:hAnsi="Calibri"/>
          <w:sz w:val="22"/>
        </w:rPr>
        <w:t xml:space="preserve">Please just use my ID, I honestly never remember my account number off the top of my head.  </w:t>
      </w:r>
      <w:r>
        <w:rPr>
          <w:rFonts w:ascii="Calibri" w:hAnsi="Calibri"/>
          <w:i/>
          <w:sz w:val="22"/>
        </w:rPr>
        <w:t>Anh cứ dùng giấy tờ tùy thân giúp tôi, tôi chẳng bao giờ nhớ nổi số tài khoản.</w:t>
      </w:r>
    </w:p>
    <w:p>
      <w:pPr>
        <w:spacing w:after="160" w:line="312" w:lineRule="auto"/>
        <w:jc w:val="both"/>
      </w:pPr>
      <w:r>
        <w:rPr>
          <w:rFonts w:ascii="Calibri" w:hAnsi="Calibri"/>
          <w:b/>
          <w:sz w:val="22"/>
        </w:rPr>
        <w:t xml:space="preserve">Ms Lan: </w:t>
      </w:r>
      <w:r>
        <w:rPr>
          <w:rFonts w:ascii="Calibri" w:hAnsi="Calibri"/>
          <w:sz w:val="22"/>
        </w:rPr>
        <w:t xml:space="preserve">Is there a limit on how much cash I'm allowed to deposit in a single visit here?  </w:t>
      </w:r>
      <w:r>
        <w:rPr>
          <w:rFonts w:ascii="Calibri" w:hAnsi="Calibri"/>
          <w:i/>
          <w:sz w:val="22"/>
        </w:rPr>
        <w:t>Có giới hạn số tiền mặt tôi được gửi trong một lần đến đây không ạ?</w:t>
      </w:r>
    </w:p>
    <w:p>
      <w:pPr>
        <w:spacing w:after="160" w:line="312" w:lineRule="auto"/>
        <w:jc w:val="both"/>
      </w:pPr>
      <w:r>
        <w:rPr>
          <w:rFonts w:ascii="Calibri" w:hAnsi="Calibri"/>
          <w:b/>
          <w:sz w:val="22"/>
        </w:rPr>
        <w:t xml:space="preserve">Mr Birchwood: </w:t>
      </w:r>
      <w:r>
        <w:rPr>
          <w:rFonts w:ascii="Calibri" w:hAnsi="Calibri"/>
          <w:sz w:val="22"/>
        </w:rPr>
        <w:t xml:space="preserve">There's no strict limit for a regular deposit, though very large amounts may require a short extra form.  </w:t>
      </w:r>
      <w:r>
        <w:rPr>
          <w:rFonts w:ascii="Calibri" w:hAnsi="Calibri"/>
          <w:i/>
          <w:sz w:val="22"/>
        </w:rPr>
        <w:t>Không có giới hạn chặt chẽ cho một lần gửi thông thường, dù số tiền rất lớn có thể cần thêm một mẫu đơn ngắn.</w:t>
      </w:r>
    </w:p>
    <w:p>
      <w:pPr>
        <w:spacing w:after="160" w:line="312" w:lineRule="auto"/>
        <w:jc w:val="both"/>
      </w:pPr>
      <w:r>
        <w:rPr>
          <w:rFonts w:ascii="Calibri" w:hAnsi="Calibri"/>
          <w:b/>
          <w:sz w:val="22"/>
        </w:rPr>
        <w:t xml:space="preserve">Ms Lan: </w:t>
      </w:r>
      <w:r>
        <w:rPr>
          <w:rFonts w:ascii="Calibri" w:hAnsi="Calibri"/>
          <w:sz w:val="22"/>
        </w:rPr>
        <w:t xml:space="preserve">This amount isn't that large, so I'm guessing the extra form won't be necessary today.  </w:t>
      </w:r>
      <w:r>
        <w:rPr>
          <w:rFonts w:ascii="Calibri" w:hAnsi="Calibri"/>
          <w:i/>
          <w:sz w:val="22"/>
        </w:rPr>
        <w:t>Số tiền này không lớn lắm, chắc không cần thêm mẫu đơn gì hôm nay đâu.</w:t>
      </w:r>
    </w:p>
    <w:p>
      <w:pPr>
        <w:spacing w:after="160" w:line="312" w:lineRule="auto"/>
        <w:jc w:val="both"/>
      </w:pPr>
      <w:r>
        <w:rPr>
          <w:rFonts w:ascii="Calibri" w:hAnsi="Calibri"/>
          <w:b/>
          <w:sz w:val="22"/>
        </w:rPr>
        <w:t xml:space="preserve">Ms Lan: </w:t>
      </w:r>
      <w:r>
        <w:rPr>
          <w:rFonts w:ascii="Calibri" w:hAnsi="Calibri"/>
          <w:sz w:val="22"/>
        </w:rPr>
        <w:t xml:space="preserve">I actually have a mix of coins and bills here, is that still fine to deposit together?  </w:t>
      </w:r>
      <w:r>
        <w:rPr>
          <w:rFonts w:ascii="Calibri" w:hAnsi="Calibri"/>
          <w:i/>
          <w:sz w:val="22"/>
        </w:rPr>
        <w:t>Tôi có cả tiền xu lẫn tiền giấy, gửi chung như vậy có được không ạ?</w:t>
      </w:r>
    </w:p>
    <w:p>
      <w:pPr>
        <w:spacing w:after="160" w:line="312" w:lineRule="auto"/>
        <w:jc w:val="both"/>
      </w:pPr>
      <w:r>
        <w:rPr>
          <w:rFonts w:ascii="Calibri" w:hAnsi="Calibri"/>
          <w:b/>
          <w:sz w:val="22"/>
        </w:rPr>
        <w:t xml:space="preserve">Mr Birchwood: </w:t>
      </w:r>
      <w:r>
        <w:rPr>
          <w:rFonts w:ascii="Calibri" w:hAnsi="Calibri"/>
          <w:sz w:val="22"/>
        </w:rPr>
        <w:t xml:space="preserve">That's perfectly fine, we have a coin counting machine right over there that will sort everything automatically.  </w:t>
      </w:r>
      <w:r>
        <w:rPr>
          <w:rFonts w:ascii="Calibri" w:hAnsi="Calibri"/>
          <w:i/>
          <w:sz w:val="22"/>
        </w:rPr>
        <w:t>Vậy cũng ổn, chúng tôi có máy đếm tiền xu ngay bên kia sẽ phân loại tự động mọi thứ.</w:t>
      </w:r>
    </w:p>
    <w:p>
      <w:pPr>
        <w:spacing w:after="160" w:line="312" w:lineRule="auto"/>
        <w:jc w:val="both"/>
      </w:pPr>
      <w:r>
        <w:rPr>
          <w:rFonts w:ascii="Calibri" w:hAnsi="Calibri"/>
          <w:b/>
          <w:sz w:val="22"/>
        </w:rPr>
        <w:t xml:space="preserve">Ms Lan: </w:t>
      </w:r>
      <w:r>
        <w:rPr>
          <w:rFonts w:ascii="Calibri" w:hAnsi="Calibri"/>
          <w:sz w:val="22"/>
        </w:rPr>
        <w:t xml:space="preserve">That's such a relief, I was worried I'd have to count all these coins by hand myself.  </w:t>
      </w:r>
      <w:r>
        <w:rPr>
          <w:rFonts w:ascii="Calibri" w:hAnsi="Calibri"/>
          <w:i/>
          <w:sz w:val="22"/>
        </w:rPr>
        <w:t>Nhẹ cả người, tôi cứ lo phải tự đếm hết đống tiền xu này.</w:t>
      </w:r>
    </w:p>
    <w:p>
      <w:pPr>
        <w:spacing w:after="160" w:line="312" w:lineRule="auto"/>
        <w:jc w:val="both"/>
      </w:pPr>
      <w:r>
        <w:rPr>
          <w:rFonts w:ascii="Calibri" w:hAnsi="Calibri"/>
          <w:b/>
          <w:sz w:val="22"/>
        </w:rPr>
        <w:t xml:space="preserve">Ms Lan: </w:t>
      </w:r>
      <w:r>
        <w:rPr>
          <w:rFonts w:ascii="Calibri" w:hAnsi="Calibri"/>
          <w:sz w:val="22"/>
        </w:rPr>
        <w:t xml:space="preserve">Will this cash deposit show up in my account balance immediately, or does it take a day to clear?  </w:t>
      </w:r>
      <w:r>
        <w:rPr>
          <w:rFonts w:ascii="Calibri" w:hAnsi="Calibri"/>
          <w:i/>
          <w:sz w:val="22"/>
        </w:rPr>
        <w:t>Khoản tiền mặt gửi này có hiện ngay trong số dư tài khoản không, hay phải chờ một ngày mới cập nhật ạ?</w:t>
      </w:r>
    </w:p>
    <w:p>
      <w:pPr>
        <w:spacing w:after="160" w:line="312" w:lineRule="auto"/>
        <w:jc w:val="both"/>
      </w:pPr>
      <w:r>
        <w:rPr>
          <w:rFonts w:ascii="Calibri" w:hAnsi="Calibri"/>
          <w:b/>
          <w:sz w:val="22"/>
        </w:rPr>
        <w:t xml:space="preserve">Mr Birchwood: </w:t>
      </w:r>
      <w:r>
        <w:rPr>
          <w:rFonts w:ascii="Calibri" w:hAnsi="Calibri"/>
          <w:sz w:val="22"/>
        </w:rPr>
        <w:t xml:space="preserve">Cash deposits usually post right away, so you should see the updated balance within just a few minutes.  </w:t>
      </w:r>
      <w:r>
        <w:rPr>
          <w:rFonts w:ascii="Calibri" w:hAnsi="Calibri"/>
          <w:i/>
          <w:sz w:val="22"/>
        </w:rPr>
        <w:t>Tiền mặt gửi vào thường cập nhật ngay, nên chị sẽ thấy số dư mới chỉ trong vài phút.</w:t>
      </w:r>
    </w:p>
    <w:p>
      <w:pPr>
        <w:spacing w:after="160" w:line="312" w:lineRule="auto"/>
        <w:jc w:val="both"/>
      </w:pPr>
      <w:r>
        <w:rPr>
          <w:rFonts w:ascii="Calibri" w:hAnsi="Calibri"/>
          <w:b/>
          <w:sz w:val="22"/>
        </w:rPr>
        <w:t xml:space="preserve">Ms Lan: </w:t>
      </w:r>
      <w:r>
        <w:rPr>
          <w:rFonts w:ascii="Calibri" w:hAnsi="Calibri"/>
          <w:sz w:val="22"/>
        </w:rPr>
        <w:t xml:space="preserve">That's good to know, I actually need to pay a bill online right after I leave here.  </w:t>
      </w:r>
      <w:r>
        <w:rPr>
          <w:rFonts w:ascii="Calibri" w:hAnsi="Calibri"/>
          <w:i/>
          <w:sz w:val="22"/>
        </w:rPr>
        <w:t>Vậy tốt quá, tôi cần thanh toán một hóa đơn trực tuyến ngay sau khi rời khỏi đây.</w:t>
      </w:r>
    </w:p>
    <w:p>
      <w:pPr>
        <w:spacing w:after="160" w:line="312" w:lineRule="auto"/>
        <w:jc w:val="both"/>
      </w:pPr>
      <w:r>
        <w:rPr>
          <w:rFonts w:ascii="Calibri" w:hAnsi="Calibri"/>
          <w:b/>
          <w:sz w:val="22"/>
        </w:rPr>
        <w:t xml:space="preserve">Ms Lan: </w:t>
      </w:r>
      <w:r>
        <w:rPr>
          <w:rFonts w:ascii="Calibri" w:hAnsi="Calibri"/>
          <w:sz w:val="22"/>
        </w:rPr>
        <w:t xml:space="preserve">I'd like to withdraw two hundred dollars from my checking account in cash, please, if that's possible.  </w:t>
      </w:r>
      <w:r>
        <w:rPr>
          <w:rFonts w:ascii="Calibri" w:hAnsi="Calibri"/>
          <w:i/>
          <w:sz w:val="22"/>
        </w:rPr>
        <w:t>Tôi muốn rút hai trăm đô la tiền mặt từ tài khoản thanh toán, nếu được ạ.</w:t>
      </w:r>
    </w:p>
    <w:p>
      <w:pPr>
        <w:spacing w:after="160" w:line="312" w:lineRule="auto"/>
        <w:jc w:val="both"/>
      </w:pPr>
      <w:r>
        <w:rPr>
          <w:rFonts w:ascii="Calibri" w:hAnsi="Calibri"/>
          <w:b/>
          <w:sz w:val="22"/>
        </w:rPr>
        <w:t xml:space="preserve">Mr Birchwood: </w:t>
      </w:r>
      <w:r>
        <w:rPr>
          <w:rFonts w:ascii="Calibri" w:hAnsi="Calibri"/>
          <w:sz w:val="22"/>
        </w:rPr>
        <w:t xml:space="preserve">No problem at all, could I see your ID first, and how would you like the bills broken down?  </w:t>
      </w:r>
      <w:r>
        <w:rPr>
          <w:rFonts w:ascii="Calibri" w:hAnsi="Calibri"/>
          <w:i/>
          <w:sz w:val="22"/>
        </w:rPr>
        <w:t>Không vấn đề gì, cho tôi xem giấy tờ tùy thân trước, và chị muốn tờ tiền mệnh giá nào ạ?</w:t>
      </w:r>
    </w:p>
    <w:p>
      <w:pPr>
        <w:spacing w:after="160" w:line="312" w:lineRule="auto"/>
        <w:jc w:val="both"/>
      </w:pPr>
      <w:r>
        <w:rPr>
          <w:rFonts w:ascii="Calibri" w:hAnsi="Calibri"/>
          <w:b/>
          <w:sz w:val="22"/>
        </w:rPr>
        <w:t xml:space="preserve">Ms Lan: </w:t>
      </w:r>
      <w:r>
        <w:rPr>
          <w:rFonts w:ascii="Calibri" w:hAnsi="Calibri"/>
          <w:sz w:val="22"/>
        </w:rPr>
        <w:t xml:space="preserve">A few twenties and the rest in tens would actually be more useful for me today.  </w:t>
      </w:r>
      <w:r>
        <w:rPr>
          <w:rFonts w:ascii="Calibri" w:hAnsi="Calibri"/>
          <w:i/>
          <w:sz w:val="22"/>
        </w:rPr>
        <w:t>Vài tờ hai mươi và phần còn lại là tờ mười sẽ tiện cho tôi hơn hôm nay.</w:t>
      </w:r>
    </w:p>
    <w:p>
      <w:pPr>
        <w:spacing w:after="160" w:line="312" w:lineRule="auto"/>
        <w:jc w:val="both"/>
      </w:pPr>
      <w:r>
        <w:rPr>
          <w:rFonts w:ascii="Calibri" w:hAnsi="Calibri"/>
          <w:b/>
          <w:sz w:val="22"/>
        </w:rPr>
        <w:t xml:space="preserve">Ms Lan: </w:t>
      </w:r>
      <w:r>
        <w:rPr>
          <w:rFonts w:ascii="Calibri" w:hAnsi="Calibri"/>
          <w:sz w:val="22"/>
        </w:rPr>
        <w:t xml:space="preserve">Could I withdraw some money from my savings account instead, since my checking balance is a bit low right now?  </w:t>
      </w:r>
      <w:r>
        <w:rPr>
          <w:rFonts w:ascii="Calibri" w:hAnsi="Calibri"/>
          <w:i/>
          <w:sz w:val="22"/>
        </w:rPr>
        <w:t>Tôi có thể rút tiền từ tài khoản tiết kiệm thay vì tài khoản thanh toán không, vì số dư thanh toán đang hơi thấp ạ?</w:t>
      </w:r>
    </w:p>
    <w:p>
      <w:pPr>
        <w:spacing w:after="160" w:line="312" w:lineRule="auto"/>
        <w:jc w:val="both"/>
      </w:pPr>
      <w:r>
        <w:rPr>
          <w:rFonts w:ascii="Calibri" w:hAnsi="Calibri"/>
          <w:b/>
          <w:sz w:val="22"/>
        </w:rPr>
        <w:t xml:space="preserve">Mr Birchwood: </w:t>
      </w:r>
      <w:r>
        <w:rPr>
          <w:rFonts w:ascii="Calibri" w:hAnsi="Calibri"/>
          <w:sz w:val="22"/>
        </w:rPr>
        <w:t xml:space="preserve">That's completely fine, just keep in mind that this account only allows a few free withdrawals each month.  </w:t>
      </w:r>
      <w:r>
        <w:rPr>
          <w:rFonts w:ascii="Calibri" w:hAnsi="Calibri"/>
          <w:i/>
          <w:sz w:val="22"/>
        </w:rPr>
        <w:t>Vậy cũng được, chỉ cần lưu ý tài khoản này chỉ cho phép vài lần rút miễn phí mỗi tháng.</w:t>
      </w:r>
    </w:p>
    <w:p>
      <w:pPr>
        <w:spacing w:after="160" w:line="312" w:lineRule="auto"/>
        <w:jc w:val="both"/>
      </w:pPr>
      <w:r>
        <w:rPr>
          <w:rFonts w:ascii="Calibri" w:hAnsi="Calibri"/>
          <w:b/>
          <w:sz w:val="22"/>
        </w:rPr>
        <w:t xml:space="preserve">Ms Lan: </w:t>
      </w:r>
      <w:r>
        <w:rPr>
          <w:rFonts w:ascii="Calibri" w:hAnsi="Calibri"/>
          <w:sz w:val="22"/>
        </w:rPr>
        <w:t xml:space="preserve">Good to know, this will only be my first withdrawal this month, so I should still be fine.  </w:t>
      </w:r>
      <w:r>
        <w:rPr>
          <w:rFonts w:ascii="Calibri" w:hAnsi="Calibri"/>
          <w:i/>
          <w:sz w:val="22"/>
        </w:rPr>
        <w:t>Tốt, đây mới là lần rút đầu tiên tháng này của tôi, nên chắc vẫn ổn.</w:t>
      </w:r>
    </w:p>
    <w:p>
      <w:pPr>
        <w:spacing w:after="160" w:line="312" w:lineRule="auto"/>
        <w:jc w:val="both"/>
      </w:pPr>
      <w:r>
        <w:rPr>
          <w:rFonts w:ascii="Calibri" w:hAnsi="Calibri"/>
          <w:b/>
          <w:sz w:val="22"/>
        </w:rPr>
        <w:t xml:space="preserve">Ms Lan: </w:t>
      </w:r>
      <w:r>
        <w:rPr>
          <w:rFonts w:ascii="Calibri" w:hAnsi="Calibri"/>
          <w:sz w:val="22"/>
        </w:rPr>
        <w:t xml:space="preserve">Is there a daily limit on how much cash I can withdraw directly through the teller window here?  </w:t>
      </w:r>
      <w:r>
        <w:rPr>
          <w:rFonts w:ascii="Calibri" w:hAnsi="Calibri"/>
          <w:i/>
          <w:sz w:val="22"/>
        </w:rPr>
        <w:t>Có giới hạn hằng ngày cho số tiền tôi được rút trực tiếp tại quầy giao dịch không ạ?</w:t>
      </w:r>
    </w:p>
    <w:p>
      <w:pPr>
        <w:spacing w:after="160" w:line="312" w:lineRule="auto"/>
        <w:jc w:val="both"/>
      </w:pPr>
      <w:r>
        <w:rPr>
          <w:rFonts w:ascii="Calibri" w:hAnsi="Calibri"/>
          <w:b/>
          <w:sz w:val="22"/>
        </w:rPr>
        <w:t xml:space="preserve">Mr Birchwood: </w:t>
      </w:r>
      <w:r>
        <w:rPr>
          <w:rFonts w:ascii="Calibri" w:hAnsi="Calibri"/>
          <w:sz w:val="22"/>
        </w:rPr>
        <w:t xml:space="preserve">Through the teller window the limit is much higher than at the ATM, usually several thousand dollars a day.  </w:t>
      </w:r>
      <w:r>
        <w:rPr>
          <w:rFonts w:ascii="Calibri" w:hAnsi="Calibri"/>
          <w:i/>
          <w:sz w:val="22"/>
        </w:rPr>
        <w:t>Rút tại quầy có giới hạn cao hơn nhiều so với rút ở ATM, thường vài nghìn đô la mỗi ngày.</w:t>
      </w:r>
    </w:p>
    <w:p>
      <w:pPr>
        <w:spacing w:after="160" w:line="312" w:lineRule="auto"/>
        <w:jc w:val="both"/>
      </w:pPr>
      <w:r>
        <w:rPr>
          <w:rFonts w:ascii="Calibri" w:hAnsi="Calibri"/>
          <w:b/>
          <w:sz w:val="22"/>
        </w:rPr>
        <w:t xml:space="preserve">Ms Lan: </w:t>
      </w:r>
      <w:r>
        <w:rPr>
          <w:rFonts w:ascii="Calibri" w:hAnsi="Calibri"/>
          <w:sz w:val="22"/>
        </w:rPr>
        <w:t xml:space="preserve">That's reassuring, I need a slightly larger amount today to pay for some furniture in cash.  </w:t>
      </w:r>
      <w:r>
        <w:rPr>
          <w:rFonts w:ascii="Calibri" w:hAnsi="Calibri"/>
          <w:i/>
          <w:sz w:val="22"/>
        </w:rPr>
        <w:t>Vậy thì yên tâm, hôm nay tôi cần một khoản lớn hơn chút để trả tiền mặt mua đồ nội thất.</w:t>
      </w:r>
    </w:p>
    <w:p>
      <w:pPr>
        <w:spacing w:after="160" w:line="312" w:lineRule="auto"/>
        <w:jc w:val="both"/>
      </w:pPr>
      <w:r>
        <w:rPr>
          <w:rFonts w:ascii="Calibri" w:hAnsi="Calibri"/>
          <w:b/>
          <w:sz w:val="22"/>
        </w:rPr>
        <w:t xml:space="preserve">Ms Lan: </w:t>
      </w:r>
      <w:r>
        <w:rPr>
          <w:rFonts w:ascii="Calibri" w:hAnsi="Calibri"/>
          <w:sz w:val="22"/>
        </w:rPr>
        <w:t xml:space="preserve">I need to withdraw rent money for my landlord, could I get that entirely in hundred-dollar bills, please?  </w:t>
      </w:r>
      <w:r>
        <w:rPr>
          <w:rFonts w:ascii="Calibri" w:hAnsi="Calibri"/>
          <w:i/>
          <w:sz w:val="22"/>
        </w:rPr>
        <w:t>Tôi cần rút tiền thuê nhà để trả cho chủ nhà, cho tôi toàn bộ bằng tờ một trăm đô la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let me count out the hundreds carefully, that should make it much easier to carry around.  </w:t>
      </w:r>
      <w:r>
        <w:rPr>
          <w:rFonts w:ascii="Calibri" w:hAnsi="Calibri"/>
          <w:i/>
          <w:sz w:val="22"/>
        </w:rPr>
        <w:t>Được chứ, để tôi đếm kỹ các tờ một trăm, như vậy sẽ dễ mang theo hơn nhiều.</w:t>
      </w:r>
    </w:p>
    <w:p>
      <w:pPr>
        <w:spacing w:after="160" w:line="312" w:lineRule="auto"/>
        <w:jc w:val="both"/>
      </w:pPr>
      <w:r>
        <w:rPr>
          <w:rFonts w:ascii="Calibri" w:hAnsi="Calibri"/>
          <w:b/>
          <w:sz w:val="22"/>
        </w:rPr>
        <w:t xml:space="preserve">Ms Lan: </w:t>
      </w:r>
      <w:r>
        <w:rPr>
          <w:rFonts w:ascii="Calibri" w:hAnsi="Calibri"/>
          <w:sz w:val="22"/>
        </w:rPr>
        <w:t xml:space="preserve">Thank you, large bills are definitely easier to hand over than a thick stack of smaller ones.  </w:t>
      </w:r>
      <w:r>
        <w:rPr>
          <w:rFonts w:ascii="Calibri" w:hAnsi="Calibri"/>
          <w:i/>
          <w:sz w:val="22"/>
        </w:rPr>
        <w:t>Cảm ơn anh, tờ mệnh giá lớn chắc chắn dễ đưa hơn một xấp dày tiền lẻ.</w:t>
      </w:r>
    </w:p>
    <w:p>
      <w:pPr>
        <w:spacing w:after="160" w:line="312" w:lineRule="auto"/>
        <w:jc w:val="both"/>
      </w:pPr>
      <w:r>
        <w:rPr>
          <w:rFonts w:ascii="Calibri" w:hAnsi="Calibri"/>
          <w:b/>
          <w:sz w:val="22"/>
        </w:rPr>
        <w:t xml:space="preserve">Ms Lan: </w:t>
      </w:r>
      <w:r>
        <w:rPr>
          <w:rFonts w:ascii="Calibri" w:hAnsi="Calibri"/>
          <w:sz w:val="22"/>
        </w:rPr>
        <w:t xml:space="preserve">My account shows enough money, but could you double-check there isn't a hold on any part of it before I withdraw?  </w:t>
      </w:r>
      <w:r>
        <w:rPr>
          <w:rFonts w:ascii="Calibri" w:hAnsi="Calibri"/>
          <w:i/>
          <w:sz w:val="22"/>
        </w:rPr>
        <w:t>Tài khoản tôi hiện đủ tiền, nhưng anh kiểm tra giúp xem có khoản nào đang bị giữ không trước khi tôi rút nhé?</w:t>
      </w:r>
    </w:p>
    <w:p>
      <w:pPr>
        <w:spacing w:after="160" w:line="312" w:lineRule="auto"/>
        <w:jc w:val="both"/>
      </w:pPr>
      <w:r>
        <w:rPr>
          <w:rFonts w:ascii="Calibri" w:hAnsi="Calibri"/>
          <w:b/>
          <w:sz w:val="22"/>
        </w:rPr>
        <w:t xml:space="preserve">Mr Birchwood: </w:t>
      </w:r>
      <w:r>
        <w:rPr>
          <w:rFonts w:ascii="Calibri" w:hAnsi="Calibri"/>
          <w:sz w:val="22"/>
        </w:rPr>
        <w:t xml:space="preserve">Let me look that up for you... good news, there's no hold at all, the full balance is available.  </w:t>
      </w:r>
      <w:r>
        <w:rPr>
          <w:rFonts w:ascii="Calibri" w:hAnsi="Calibri"/>
          <w:i/>
          <w:sz w:val="22"/>
        </w:rPr>
        <w:t>Để tôi kiểm tra giúp chị... tin tốt là không có khoản nào bị giữ cả, toàn bộ số dư đều có thể dùng.</w:t>
      </w:r>
    </w:p>
    <w:p>
      <w:pPr>
        <w:spacing w:after="160" w:line="312" w:lineRule="auto"/>
        <w:jc w:val="both"/>
      </w:pPr>
      <w:r>
        <w:rPr>
          <w:rFonts w:ascii="Calibri" w:hAnsi="Calibri"/>
          <w:b/>
          <w:sz w:val="22"/>
        </w:rPr>
        <w:t xml:space="preserve">Ms Lan: </w:t>
      </w:r>
      <w:r>
        <w:rPr>
          <w:rFonts w:ascii="Calibri" w:hAnsi="Calibri"/>
          <w:sz w:val="22"/>
        </w:rPr>
        <w:t xml:space="preserve">That's great to hear, in that case I'll go ahead and withdraw the full amount I need.  </w:t>
      </w:r>
      <w:r>
        <w:rPr>
          <w:rFonts w:ascii="Calibri" w:hAnsi="Calibri"/>
          <w:i/>
          <w:sz w:val="22"/>
        </w:rPr>
        <w:t>Vậy thì tốt quá, tôi sẽ rút luôn toàn bộ số tiền mình cần.</w:t>
      </w:r>
    </w:p>
    <w:p>
      <w:pPr>
        <w:spacing w:after="160" w:line="312" w:lineRule="auto"/>
        <w:jc w:val="both"/>
      </w:pPr>
      <w:r>
        <w:rPr>
          <w:rFonts w:ascii="Calibri" w:hAnsi="Calibri"/>
          <w:b/>
          <w:sz w:val="22"/>
        </w:rPr>
        <w:t xml:space="preserve">Ms Lan: </w:t>
      </w:r>
      <w:r>
        <w:rPr>
          <w:rFonts w:ascii="Calibri" w:hAnsi="Calibri"/>
          <w:sz w:val="22"/>
        </w:rPr>
        <w:t xml:space="preserve">Could you tell me my current account balance, please? I haven't checked it in a little while.  </w:t>
      </w:r>
      <w:r>
        <w:rPr>
          <w:rFonts w:ascii="Calibri" w:hAnsi="Calibri"/>
          <w:i/>
          <w:sz w:val="22"/>
        </w:rPr>
        <w:t>Anh cho tôi biết số dư tài khoản hiện tại được không ạ? Lâu rồi tôi chưa kiểm tra.</w:t>
      </w:r>
    </w:p>
    <w:p>
      <w:pPr>
        <w:spacing w:after="160" w:line="312" w:lineRule="auto"/>
        <w:jc w:val="both"/>
      </w:pPr>
      <w:r>
        <w:rPr>
          <w:rFonts w:ascii="Calibri" w:hAnsi="Calibri"/>
          <w:b/>
          <w:sz w:val="22"/>
        </w:rPr>
        <w:t xml:space="preserve">Mr Birchwood: </w:t>
      </w:r>
      <w:r>
        <w:rPr>
          <w:rFonts w:ascii="Calibri" w:hAnsi="Calibri"/>
          <w:sz w:val="22"/>
        </w:rPr>
        <w:t xml:space="preserve">Of course, let me pull that up... your checking account currently shows a balance of eight hundred and forty dollars.  </w:t>
      </w:r>
      <w:r>
        <w:rPr>
          <w:rFonts w:ascii="Calibri" w:hAnsi="Calibri"/>
          <w:i/>
          <w:sz w:val="22"/>
        </w:rPr>
        <w:t>Được chứ, để tôi tra giúp... tài khoản thanh toán của chị hiện có số dư tám trăm bốn mươi đô la.</w:t>
      </w:r>
    </w:p>
    <w:p>
      <w:pPr>
        <w:spacing w:after="160" w:line="312" w:lineRule="auto"/>
        <w:jc w:val="both"/>
      </w:pPr>
      <w:r>
        <w:rPr>
          <w:rFonts w:ascii="Calibri" w:hAnsi="Calibri"/>
          <w:b/>
          <w:sz w:val="22"/>
        </w:rPr>
        <w:t xml:space="preserve">Ms Lan: </w:t>
      </w:r>
      <w:r>
        <w:rPr>
          <w:rFonts w:ascii="Calibri" w:hAnsi="Calibri"/>
          <w:sz w:val="22"/>
        </w:rPr>
        <w:t xml:space="preserve">That's a bit higher than I expected, which is a very pleasant surprise this morning.  </w:t>
      </w:r>
      <w:r>
        <w:rPr>
          <w:rFonts w:ascii="Calibri" w:hAnsi="Calibri"/>
          <w:i/>
          <w:sz w:val="22"/>
        </w:rPr>
        <w:t>Cao hơn tôi nghĩ một chút, thật là một bất ngờ dễ chịu sáng nay.</w:t>
      </w:r>
    </w:p>
    <w:p>
      <w:pPr>
        <w:spacing w:after="160" w:line="312" w:lineRule="auto"/>
        <w:jc w:val="both"/>
      </w:pPr>
      <w:r>
        <w:rPr>
          <w:rFonts w:ascii="Calibri" w:hAnsi="Calibri"/>
          <w:b/>
          <w:sz w:val="22"/>
        </w:rPr>
        <w:t xml:space="preserve">Ms Lan: </w:t>
      </w:r>
      <w:r>
        <w:rPr>
          <w:rFonts w:ascii="Calibri" w:hAnsi="Calibri"/>
          <w:sz w:val="22"/>
        </w:rPr>
        <w:t xml:space="preserve">Could you also check the balance on my savings account while I'm already standing here at the counter?  </w:t>
      </w:r>
      <w:r>
        <w:rPr>
          <w:rFonts w:ascii="Calibri" w:hAnsi="Calibri"/>
          <w:i/>
          <w:sz w:val="22"/>
        </w:rPr>
        <w:t>Trong lúc tôi đang đứng đây ở quầy, anh kiểm tra luôn giúp số dư tài khoản tiết kiệm được không ạ?</w:t>
      </w:r>
    </w:p>
    <w:p>
      <w:pPr>
        <w:spacing w:after="160" w:line="312" w:lineRule="auto"/>
        <w:jc w:val="both"/>
      </w:pPr>
      <w:r>
        <w:rPr>
          <w:rFonts w:ascii="Calibri" w:hAnsi="Calibri"/>
          <w:b/>
          <w:sz w:val="22"/>
        </w:rPr>
        <w:t xml:space="preserve">Mr Birchwood: </w:t>
      </w:r>
      <w:r>
        <w:rPr>
          <w:rFonts w:ascii="Calibri" w:hAnsi="Calibri"/>
          <w:sz w:val="22"/>
        </w:rPr>
        <w:t xml:space="preserve">Sure thing, your savings account currently holds just over two thousand dollars, including the interest from last month.  </w:t>
      </w:r>
      <w:r>
        <w:rPr>
          <w:rFonts w:ascii="Calibri" w:hAnsi="Calibri"/>
          <w:i/>
          <w:sz w:val="22"/>
        </w:rPr>
        <w:t>Được chứ, tài khoản tiết kiệm của chị hiện có hơn hai nghìn đô la, đã tính cả lãi tháng trước.</w:t>
      </w:r>
    </w:p>
    <w:p>
      <w:pPr>
        <w:spacing w:after="160" w:line="312" w:lineRule="auto"/>
        <w:jc w:val="both"/>
      </w:pPr>
      <w:r>
        <w:rPr>
          <w:rFonts w:ascii="Calibri" w:hAnsi="Calibri"/>
          <w:b/>
          <w:sz w:val="22"/>
        </w:rPr>
        <w:t xml:space="preserve">Ms Lan: </w:t>
      </w:r>
      <w:r>
        <w:rPr>
          <w:rFonts w:ascii="Calibri" w:hAnsi="Calibri"/>
          <w:sz w:val="22"/>
        </w:rPr>
        <w:t xml:space="preserve">That's growing nicely, I'm genuinely glad I decided to start putting money aside regularly last year.  </w:t>
      </w:r>
      <w:r>
        <w:rPr>
          <w:rFonts w:ascii="Calibri" w:hAnsi="Calibri"/>
          <w:i/>
          <w:sz w:val="22"/>
        </w:rPr>
        <w:t>Vậy là đang tăng tốt, tôi thật sự mừng vì quyết định dành tiền để dành đều đặn từ năm ngoái.</w:t>
      </w:r>
    </w:p>
    <w:p>
      <w:pPr>
        <w:spacing w:after="160" w:line="312" w:lineRule="auto"/>
        <w:jc w:val="both"/>
      </w:pPr>
      <w:r>
        <w:rPr>
          <w:rFonts w:ascii="Calibri" w:hAnsi="Calibri"/>
          <w:b/>
          <w:sz w:val="22"/>
        </w:rPr>
        <w:t xml:space="preserve">Ms Lan: </w:t>
      </w:r>
      <w:r>
        <w:rPr>
          <w:rFonts w:ascii="Calibri" w:hAnsi="Calibri"/>
          <w:sz w:val="22"/>
        </w:rPr>
        <w:t xml:space="preserve">I'm a bit worried my balance might be lower than I think, could you confirm the exact number for me?  </w:t>
      </w:r>
      <w:r>
        <w:rPr>
          <w:rFonts w:ascii="Calibri" w:hAnsi="Calibri"/>
          <w:i/>
          <w:sz w:val="22"/>
        </w:rPr>
        <w:t>Tôi hơi lo số dư có thể thấp hơn tôi nghĩ, anh xác nhận giúp con số chính xác được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that right now for you... it looks like you have one hundred and ninety dollars remaining.  </w:t>
      </w:r>
      <w:r>
        <w:rPr>
          <w:rFonts w:ascii="Calibri" w:hAnsi="Calibri"/>
          <w:i/>
          <w:sz w:val="22"/>
        </w:rPr>
        <w:t>Để tôi kiểm tra ngay cho chị... có vẻ chị còn lại một trăm chín mươi đô la.</w:t>
      </w:r>
    </w:p>
    <w:p>
      <w:pPr>
        <w:spacing w:after="160" w:line="312" w:lineRule="auto"/>
        <w:jc w:val="both"/>
      </w:pPr>
      <w:r>
        <w:rPr>
          <w:rFonts w:ascii="Calibri" w:hAnsi="Calibri"/>
          <w:b/>
          <w:sz w:val="22"/>
        </w:rPr>
        <w:t xml:space="preserve">Ms Lan: </w:t>
      </w:r>
      <w:r>
        <w:rPr>
          <w:rFonts w:ascii="Calibri" w:hAnsi="Calibri"/>
          <w:sz w:val="22"/>
        </w:rPr>
        <w:t xml:space="preserve">That's lower than I expected, I should probably hold off on any big purchases this week.  </w:t>
      </w:r>
      <w:r>
        <w:rPr>
          <w:rFonts w:ascii="Calibri" w:hAnsi="Calibri"/>
          <w:i/>
          <w:sz w:val="22"/>
        </w:rPr>
        <w:t>Thấp hơn tôi nghĩ đấy, chắc tuần này tôi nên tạm hoãn các khoản chi lớn.</w:t>
      </w:r>
    </w:p>
    <w:p>
      <w:pPr>
        <w:spacing w:after="160" w:line="312" w:lineRule="auto"/>
        <w:jc w:val="both"/>
      </w:pPr>
      <w:r>
        <w:rPr>
          <w:rFonts w:ascii="Calibri" w:hAnsi="Calibri"/>
          <w:b/>
          <w:sz w:val="22"/>
        </w:rPr>
        <w:t xml:space="preserve">Ms Lan: </w:t>
      </w:r>
      <w:r>
        <w:rPr>
          <w:rFonts w:ascii="Calibri" w:hAnsi="Calibri"/>
          <w:sz w:val="22"/>
        </w:rPr>
        <w:t xml:space="preserve">Can you print out my current balance on a small slip of paper so I can keep it in my wallet?  </w:t>
      </w:r>
      <w:r>
        <w:rPr>
          <w:rFonts w:ascii="Calibri" w:hAnsi="Calibri"/>
          <w:i/>
          <w:sz w:val="22"/>
        </w:rPr>
        <w:t>Anh có thể in số dư hiện tại ra một tờ giấy nhỏ để tôi giữ trong ví không ạ?</w:t>
      </w:r>
    </w:p>
    <w:p>
      <w:pPr>
        <w:spacing w:after="160" w:line="312" w:lineRule="auto"/>
        <w:jc w:val="both"/>
      </w:pPr>
      <w:r>
        <w:rPr>
          <w:rFonts w:ascii="Calibri" w:hAnsi="Calibri"/>
          <w:b/>
          <w:sz w:val="22"/>
        </w:rPr>
        <w:t xml:space="preserve">Mr Birchwood: </w:t>
      </w:r>
      <w:r>
        <w:rPr>
          <w:rFonts w:ascii="Calibri" w:hAnsi="Calibri"/>
          <w:sz w:val="22"/>
        </w:rPr>
        <w:t xml:space="preserve">Certainly, here's a printed receipt showing both your checking and savings balances as of this very moment.  </w:t>
      </w:r>
      <w:r>
        <w:rPr>
          <w:rFonts w:ascii="Calibri" w:hAnsi="Calibri"/>
          <w:i/>
          <w:sz w:val="22"/>
        </w:rPr>
        <w:t>Chắc chắn rồi, đây là biên lai in sẵn số dư của cả tài khoản thanh toán và tiết kiệm ngay lúc này.</w:t>
      </w:r>
    </w:p>
    <w:p>
      <w:pPr>
        <w:spacing w:after="160" w:line="312" w:lineRule="auto"/>
        <w:jc w:val="both"/>
      </w:pPr>
      <w:r>
        <w:rPr>
          <w:rFonts w:ascii="Calibri" w:hAnsi="Calibri"/>
          <w:b/>
          <w:sz w:val="22"/>
        </w:rPr>
        <w:t xml:space="preserve">Ms Lan: </w:t>
      </w:r>
      <w:r>
        <w:rPr>
          <w:rFonts w:ascii="Calibri" w:hAnsi="Calibri"/>
          <w:sz w:val="22"/>
        </w:rPr>
        <w:t xml:space="preserve">Thank you so much, I like having a paper copy handy whenever I'm budgeting at home.  </w:t>
      </w:r>
      <w:r>
        <w:rPr>
          <w:rFonts w:ascii="Calibri" w:hAnsi="Calibri"/>
          <w:i/>
          <w:sz w:val="22"/>
        </w:rPr>
        <w:t>Cảm ơn anh nhiều, tôi thích có bản giấy sẵn mỗi khi lập ngân sách ở nhà.</w:t>
      </w:r>
    </w:p>
    <w:p>
      <w:pPr>
        <w:spacing w:after="160" w:line="312" w:lineRule="auto"/>
        <w:jc w:val="both"/>
      </w:pPr>
      <w:r>
        <w:rPr>
          <w:rFonts w:ascii="Calibri" w:hAnsi="Calibri"/>
          <w:b/>
          <w:sz w:val="22"/>
        </w:rPr>
        <w:t xml:space="preserve">Ms Lan: </w:t>
      </w:r>
      <w:r>
        <w:rPr>
          <w:rFonts w:ascii="Calibri" w:hAnsi="Calibri"/>
          <w:sz w:val="22"/>
        </w:rPr>
        <w:t xml:space="preserve">Does my balance here include the check I deposited yesterday afternoon, or is that still being processed?  </w:t>
      </w:r>
      <w:r>
        <w:rPr>
          <w:rFonts w:ascii="Calibri" w:hAnsi="Calibri"/>
          <w:i/>
          <w:sz w:val="22"/>
        </w:rPr>
        <w:t>Số dư này đã tính luôn tấm séc tôi gửi chiều hôm qua chưa, hay vẫn đang chờ xử lý ạ?</w:t>
      </w:r>
    </w:p>
    <w:p>
      <w:pPr>
        <w:spacing w:after="160" w:line="312" w:lineRule="auto"/>
        <w:jc w:val="both"/>
      </w:pPr>
      <w:r>
        <w:rPr>
          <w:rFonts w:ascii="Calibri" w:hAnsi="Calibri"/>
          <w:b/>
          <w:sz w:val="22"/>
        </w:rPr>
        <w:t xml:space="preserve">Mr Birchwood: </w:t>
      </w:r>
      <w:r>
        <w:rPr>
          <w:rFonts w:ascii="Calibri" w:hAnsi="Calibri"/>
          <w:sz w:val="22"/>
        </w:rPr>
        <w:t xml:space="preserve">That check is still pending for one more business day, so it isn't reflected in this balance just yet.  </w:t>
      </w:r>
      <w:r>
        <w:rPr>
          <w:rFonts w:ascii="Calibri" w:hAnsi="Calibri"/>
          <w:i/>
          <w:sz w:val="22"/>
        </w:rPr>
        <w:t>Tấm séc đó vẫn còn chờ thêm một ngày làm việc nữa, nên chưa được tính vào số dư này.</w:t>
      </w:r>
    </w:p>
    <w:p>
      <w:pPr>
        <w:spacing w:after="160" w:line="312" w:lineRule="auto"/>
        <w:jc w:val="both"/>
      </w:pPr>
      <w:r>
        <w:rPr>
          <w:rFonts w:ascii="Calibri" w:hAnsi="Calibri"/>
          <w:b/>
          <w:sz w:val="22"/>
        </w:rPr>
        <w:t xml:space="preserve">Ms Lan: </w:t>
      </w:r>
      <w:r>
        <w:rPr>
          <w:rFonts w:ascii="Calibri" w:hAnsi="Calibri"/>
          <w:sz w:val="22"/>
        </w:rPr>
        <w:t xml:space="preserve">Ah, that explains the lower number then, I'll just wait patiently until tomorrow for it to clear.  </w:t>
      </w:r>
      <w:r>
        <w:rPr>
          <w:rFonts w:ascii="Calibri" w:hAnsi="Calibri"/>
          <w:i/>
          <w:sz w:val="22"/>
        </w:rPr>
        <w:t>À, vậy nên con số thấp hơn, tôi sẽ kiên nhẫn chờ đến mai cho séc được xử lý xong.</w:t>
      </w:r>
    </w:p>
    <w:p>
      <w:pPr>
        <w:spacing w:after="160" w:line="312" w:lineRule="auto"/>
        <w:jc w:val="both"/>
      </w:pPr>
      <w:r>
        <w:rPr>
          <w:rFonts w:ascii="Calibri" w:hAnsi="Calibri"/>
          <w:b/>
          <w:sz w:val="22"/>
        </w:rPr>
        <w:t xml:space="preserve">Ms Lan: </w:t>
      </w:r>
      <w:r>
        <w:rPr>
          <w:rFonts w:ascii="Calibri" w:hAnsi="Calibri"/>
          <w:sz w:val="22"/>
        </w:rPr>
        <w:t xml:space="preserve">I checked my balance at the ATM this morning, but the number looked different from what I expected.  </w:t>
      </w:r>
      <w:r>
        <w:rPr>
          <w:rFonts w:ascii="Calibri" w:hAnsi="Calibri"/>
          <w:i/>
          <w:sz w:val="22"/>
        </w:rPr>
        <w:t>Sáng nay tôi kiểm tra số dư ở ATM, nhưng con số trông khác với tôi nghĩ.</w:t>
      </w:r>
    </w:p>
    <w:p>
      <w:pPr>
        <w:spacing w:after="160" w:line="312" w:lineRule="auto"/>
        <w:jc w:val="both"/>
      </w:pPr>
      <w:r>
        <w:rPr>
          <w:rFonts w:ascii="Calibri" w:hAnsi="Calibri"/>
          <w:b/>
          <w:sz w:val="22"/>
        </w:rPr>
        <w:t xml:space="preserve">Mr Birchwood: </w:t>
      </w:r>
      <w:r>
        <w:rPr>
          <w:rFonts w:ascii="Calibri" w:hAnsi="Calibri"/>
          <w:sz w:val="22"/>
        </w:rPr>
        <w:t xml:space="preserve">Let me pull up your account here, the ATM screen sometimes shows available balance rather than the full total.  </w:t>
      </w:r>
      <w:r>
        <w:rPr>
          <w:rFonts w:ascii="Calibri" w:hAnsi="Calibri"/>
          <w:i/>
          <w:sz w:val="22"/>
        </w:rPr>
        <w:t>Để tôi tra tài khoản của chị ở đây, màn hình ATM đôi khi hiện số dư khả dụng chứ không phải tổng số.</w:t>
      </w:r>
    </w:p>
    <w:p>
      <w:pPr>
        <w:spacing w:after="160" w:line="312" w:lineRule="auto"/>
        <w:jc w:val="both"/>
      </w:pPr>
      <w:r>
        <w:rPr>
          <w:rFonts w:ascii="Calibri" w:hAnsi="Calibri"/>
          <w:b/>
          <w:sz w:val="22"/>
        </w:rPr>
        <w:t xml:space="preserve">Ms Lan: </w:t>
      </w:r>
      <w:r>
        <w:rPr>
          <w:rFonts w:ascii="Calibri" w:hAnsi="Calibri"/>
          <w:sz w:val="22"/>
        </w:rPr>
        <w:t xml:space="preserve">Ah, that would explain the small difference I noticed between the two numbers this morning.  </w:t>
      </w:r>
      <w:r>
        <w:rPr>
          <w:rFonts w:ascii="Calibri" w:hAnsi="Calibri"/>
          <w:i/>
          <w:sz w:val="22"/>
        </w:rPr>
        <w:t>À, vậy giải thích được sự chênh lệch nhỏ tôi thấy giữa hai con số sáng nay.</w:t>
      </w:r>
    </w:p>
    <w:p>
      <w:pPr>
        <w:spacing w:after="160" w:line="312" w:lineRule="auto"/>
        <w:jc w:val="both"/>
      </w:pPr>
      <w:r>
        <w:rPr>
          <w:rFonts w:ascii="Calibri" w:hAnsi="Calibri"/>
          <w:b/>
          <w:sz w:val="22"/>
        </w:rPr>
        <w:t xml:space="preserve">Ms Lan: </w:t>
      </w:r>
      <w:r>
        <w:rPr>
          <w:rFonts w:ascii="Calibri" w:hAnsi="Calibri"/>
          <w:sz w:val="22"/>
        </w:rPr>
        <w:t xml:space="preserve">My mobile banking app won't show my current balance at all, it just keeps spinning and loading endlessly.  </w:t>
      </w:r>
      <w:r>
        <w:rPr>
          <w:rFonts w:ascii="Calibri" w:hAnsi="Calibri"/>
          <w:i/>
          <w:sz w:val="22"/>
        </w:rPr>
        <w:t>Ứng dụng ngân hàng di động của tôi không hiện số dư gì cả, nó cứ xoay vòng tải mãi không xong.</w:t>
      </w:r>
    </w:p>
    <w:p>
      <w:pPr>
        <w:spacing w:after="160" w:line="312" w:lineRule="auto"/>
        <w:jc w:val="both"/>
      </w:pPr>
      <w:r>
        <w:rPr>
          <w:rFonts w:ascii="Calibri" w:hAnsi="Calibri"/>
          <w:b/>
          <w:sz w:val="22"/>
        </w:rPr>
        <w:t xml:space="preserve">Mr Birchwood: </w:t>
      </w:r>
      <w:r>
        <w:rPr>
          <w:rFonts w:ascii="Calibri" w:hAnsi="Calibri"/>
          <w:sz w:val="22"/>
        </w:rPr>
        <w:t xml:space="preserve">That's probably just a temporary connection issue, let's try closing the app completely and opening it again fresh.  </w:t>
      </w:r>
      <w:r>
        <w:rPr>
          <w:rFonts w:ascii="Calibri" w:hAnsi="Calibri"/>
          <w:i/>
          <w:sz w:val="22"/>
        </w:rPr>
        <w:t>Chắc chỉ là lỗi kết nối tạm thời, mình thử đóng hẳn ứng dụng rồi mở lại xem sao.</w:t>
      </w:r>
    </w:p>
    <w:p>
      <w:pPr>
        <w:spacing w:after="160" w:line="312" w:lineRule="auto"/>
        <w:jc w:val="both"/>
      </w:pPr>
      <w:r>
        <w:rPr>
          <w:rFonts w:ascii="Calibri" w:hAnsi="Calibri"/>
          <w:b/>
          <w:sz w:val="22"/>
        </w:rPr>
        <w:t xml:space="preserve">Ms Lan: </w:t>
      </w:r>
      <w:r>
        <w:rPr>
          <w:rFonts w:ascii="Calibri" w:hAnsi="Calibri"/>
          <w:sz w:val="22"/>
        </w:rPr>
        <w:t xml:space="preserve">That actually worked, my balance just appeared on the screen right in front of me now.  </w:t>
      </w:r>
      <w:r>
        <w:rPr>
          <w:rFonts w:ascii="Calibri" w:hAnsi="Calibri"/>
          <w:i/>
          <w:sz w:val="22"/>
        </w:rPr>
        <w:t>Vậy là được rồi đấy, số dư vừa hiện ra ngay trên màn hình trước mặt tôi.</w:t>
      </w:r>
    </w:p>
    <w:p>
      <w:pPr>
        <w:spacing w:after="160" w:line="312" w:lineRule="auto"/>
        <w:jc w:val="both"/>
      </w:pPr>
      <w:r>
        <w:rPr>
          <w:rFonts w:ascii="Calibri" w:hAnsi="Calibri"/>
          <w:b/>
          <w:sz w:val="22"/>
        </w:rPr>
        <w:t xml:space="preserve">Ms Lan: </w:t>
      </w:r>
      <w:r>
        <w:rPr>
          <w:rFonts w:ascii="Calibri" w:hAnsi="Calibri"/>
          <w:sz w:val="22"/>
        </w:rPr>
        <w:t xml:space="preserve">Is there a way to receive a quick text message whenever my balance drops below a certain amount?  </w:t>
      </w:r>
      <w:r>
        <w:rPr>
          <w:rFonts w:ascii="Calibri" w:hAnsi="Calibri"/>
          <w:i/>
          <w:sz w:val="22"/>
        </w:rPr>
        <w:t>Có cách nào để nhận tin nhắn nhanh mỗi khi số dư xuống dưới một mức nhất định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set up a low balance alert in the app, just choose your preferred amount and threshold.  </w:t>
      </w:r>
      <w:r>
        <w:rPr>
          <w:rFonts w:ascii="Calibri" w:hAnsi="Calibri"/>
          <w:i/>
          <w:sz w:val="22"/>
        </w:rPr>
        <w:t>Có chứ, chị có thể thiết lập cảnh báo số dư thấp trong ứng dụng, chỉ cần chọn mức mong muốn.</w:t>
      </w:r>
    </w:p>
    <w:p>
      <w:pPr>
        <w:spacing w:after="160" w:line="312" w:lineRule="auto"/>
        <w:jc w:val="both"/>
      </w:pPr>
      <w:r>
        <w:rPr>
          <w:rFonts w:ascii="Calibri" w:hAnsi="Calibri"/>
          <w:b/>
          <w:sz w:val="22"/>
        </w:rPr>
        <w:t xml:space="preserve">Ms Lan: </w:t>
      </w:r>
      <w:r>
        <w:rPr>
          <w:rFonts w:ascii="Calibri" w:hAnsi="Calibri"/>
          <w:sz w:val="22"/>
        </w:rPr>
        <w:t xml:space="preserve">I'll set mine at one hundred dollars then, so I get warned well before it runs too low.  </w:t>
      </w:r>
      <w:r>
        <w:rPr>
          <w:rFonts w:ascii="Calibri" w:hAnsi="Calibri"/>
          <w:i/>
          <w:sz w:val="22"/>
        </w:rPr>
        <w:t>Vậy tôi sẽ đặt mức một trăm đô la, để được cảnh báo trước khi số dư xuống quá thấp.</w:t>
      </w:r>
    </w:p>
    <w:p>
      <w:pPr>
        <w:spacing w:after="160" w:line="312" w:lineRule="auto"/>
        <w:jc w:val="both"/>
      </w:pPr>
      <w:r>
        <w:rPr>
          <w:rFonts w:ascii="Calibri" w:hAnsi="Calibri"/>
          <w:b/>
          <w:sz w:val="22"/>
        </w:rPr>
        <w:t xml:space="preserve">Ms Lan: </w:t>
      </w:r>
      <w:r>
        <w:rPr>
          <w:rFonts w:ascii="Calibri" w:hAnsi="Calibri"/>
          <w:sz w:val="22"/>
        </w:rPr>
        <w:t xml:space="preserve">Can I actually check both my checking and savings balances together on a single screen in the app?  </w:t>
      </w:r>
      <w:r>
        <w:rPr>
          <w:rFonts w:ascii="Calibri" w:hAnsi="Calibri"/>
          <w:i/>
          <w:sz w:val="22"/>
        </w:rPr>
        <w:t>Trong ứng dụng tôi có thể xem cả số dư tài khoản thanh toán và tiết kiệm cùng một màn hình không ạ?</w:t>
      </w:r>
    </w:p>
    <w:p>
      <w:pPr>
        <w:spacing w:after="160" w:line="312" w:lineRule="auto"/>
        <w:jc w:val="both"/>
      </w:pPr>
      <w:r>
        <w:rPr>
          <w:rFonts w:ascii="Calibri" w:hAnsi="Calibri"/>
          <w:b/>
          <w:sz w:val="22"/>
        </w:rPr>
        <w:t xml:space="preserve">Mr Birchwood: </w:t>
      </w:r>
      <w:r>
        <w:rPr>
          <w:rFonts w:ascii="Calibri" w:hAnsi="Calibri"/>
          <w:sz w:val="22"/>
        </w:rPr>
        <w:t xml:space="preserve">Yes, the main dashboard shows every linked account at once, so both balances appear right there together.  </w:t>
      </w:r>
      <w:r>
        <w:rPr>
          <w:rFonts w:ascii="Calibri" w:hAnsi="Calibri"/>
          <w:i/>
          <w:sz w:val="22"/>
        </w:rPr>
        <w:t>Có chứ, bảng chính hiện mọi tài khoản được liên kết cùng lúc, nên cả hai số dư sẽ hiện chung ở đó.</w:t>
      </w:r>
    </w:p>
    <w:p>
      <w:pPr>
        <w:spacing w:after="160" w:line="312" w:lineRule="auto"/>
        <w:jc w:val="both"/>
      </w:pPr>
      <w:r>
        <w:rPr>
          <w:rFonts w:ascii="Calibri" w:hAnsi="Calibri"/>
          <w:b/>
          <w:sz w:val="22"/>
        </w:rPr>
        <w:t xml:space="preserve">Ms Lan: </w:t>
      </w:r>
      <w:r>
        <w:rPr>
          <w:rFonts w:ascii="Calibri" w:hAnsi="Calibri"/>
          <w:sz w:val="22"/>
        </w:rPr>
        <w:t xml:space="preserve">That's much more convenient than switching back and forth between two completely separate screens.  </w:t>
      </w:r>
      <w:r>
        <w:rPr>
          <w:rFonts w:ascii="Calibri" w:hAnsi="Calibri"/>
          <w:i/>
          <w:sz w:val="22"/>
        </w:rPr>
        <w:t>Vậy tiện hơn nhiều so với phải chuyển qua lại giữa hai màn hình riêng biệt.</w:t>
      </w:r>
    </w:p>
    <w:p>
      <w:pPr>
        <w:spacing w:after="160" w:line="312" w:lineRule="auto"/>
        <w:jc w:val="both"/>
      </w:pPr>
      <w:r>
        <w:rPr>
          <w:rFonts w:ascii="Calibri" w:hAnsi="Calibri"/>
          <w:b/>
          <w:sz w:val="22"/>
        </w:rPr>
        <w:t xml:space="preserve">Ms Lan: </w:t>
      </w:r>
      <w:r>
        <w:rPr>
          <w:rFonts w:ascii="Calibri" w:hAnsi="Calibri"/>
          <w:sz w:val="22"/>
        </w:rPr>
        <w:t xml:space="preserve">My balance in the app looks correct, but it hasn't updated since yesterday afternoon, is that normal?  </w:t>
      </w:r>
      <w:r>
        <w:rPr>
          <w:rFonts w:ascii="Calibri" w:hAnsi="Calibri"/>
          <w:i/>
          <w:sz w:val="22"/>
        </w:rPr>
        <w:t>Số dư trong ứng dụng trông đúng, nhưng chưa cập nhật từ chiều hôm qua, vậy có bình thường không ạ?</w:t>
      </w:r>
    </w:p>
    <w:p>
      <w:pPr>
        <w:spacing w:after="160" w:line="312" w:lineRule="auto"/>
        <w:jc w:val="both"/>
      </w:pPr>
      <w:r>
        <w:rPr>
          <w:rFonts w:ascii="Calibri" w:hAnsi="Calibri"/>
          <w:b/>
          <w:sz w:val="22"/>
        </w:rPr>
        <w:t xml:space="preserve">Mr Birchwood: </w:t>
      </w:r>
      <w:r>
        <w:rPr>
          <w:rFonts w:ascii="Calibri" w:hAnsi="Calibri"/>
          <w:sz w:val="22"/>
        </w:rPr>
        <w:t xml:space="preserve">Sometimes the app updates a little slower than the actual system, try refreshing it manually by pulling the screen down.  </w:t>
      </w:r>
      <w:r>
        <w:rPr>
          <w:rFonts w:ascii="Calibri" w:hAnsi="Calibri"/>
          <w:i/>
          <w:sz w:val="22"/>
        </w:rPr>
        <w:t>Đôi khi ứng dụng cập nhật chậm hơn hệ thống thực tế, chị thử kéo màn hình xuống để làm mới thủ công.</w:t>
      </w:r>
    </w:p>
    <w:p>
      <w:pPr>
        <w:spacing w:after="160" w:line="312" w:lineRule="auto"/>
        <w:jc w:val="both"/>
      </w:pPr>
      <w:r>
        <w:rPr>
          <w:rFonts w:ascii="Calibri" w:hAnsi="Calibri"/>
          <w:b/>
          <w:sz w:val="22"/>
        </w:rPr>
        <w:t xml:space="preserve">Ms Lan: </w:t>
      </w:r>
      <w:r>
        <w:rPr>
          <w:rFonts w:ascii="Calibri" w:hAnsi="Calibri"/>
          <w:sz w:val="22"/>
        </w:rPr>
        <w:t xml:space="preserve">There we go, it just refreshed and now shows today's updated balance correctly.  </w:t>
      </w:r>
      <w:r>
        <w:rPr>
          <w:rFonts w:ascii="Calibri" w:hAnsi="Calibri"/>
          <w:i/>
          <w:sz w:val="22"/>
        </w:rPr>
        <w:t>Được rồi đấy, nó vừa làm mới và hiện đúng số dư cập nhật hôm nay.</w:t>
      </w:r>
    </w:p>
    <w:p>
      <w:pPr>
        <w:spacing w:after="160" w:line="312" w:lineRule="auto"/>
        <w:jc w:val="both"/>
      </w:pPr>
      <w:r>
        <w:rPr>
          <w:rFonts w:ascii="Calibri" w:hAnsi="Calibri"/>
          <w:b/>
          <w:sz w:val="22"/>
        </w:rPr>
        <w:t xml:space="preserve">Ms Lan: </w:t>
      </w:r>
      <w:r>
        <w:rPr>
          <w:rFonts w:ascii="Calibri" w:hAnsi="Calibri"/>
          <w:sz w:val="22"/>
        </w:rPr>
        <w:t xml:space="preserve">I'd like to transfer three hundred dollars from my checking account into my savings account today, please.  </w:t>
      </w:r>
      <w:r>
        <w:rPr>
          <w:rFonts w:ascii="Calibri" w:hAnsi="Calibri"/>
          <w:i/>
          <w:sz w:val="22"/>
        </w:rPr>
        <w:t>Hôm nay tôi muốn chuyển ba trăm đô la từ tài khoản thanh toán sang tài khoản tiết kiệm ạ.</w:t>
      </w:r>
    </w:p>
    <w:p>
      <w:pPr>
        <w:spacing w:after="160" w:line="312" w:lineRule="auto"/>
        <w:jc w:val="both"/>
      </w:pPr>
      <w:r>
        <w:rPr>
          <w:rFonts w:ascii="Calibri" w:hAnsi="Calibri"/>
          <w:b/>
          <w:sz w:val="22"/>
        </w:rPr>
        <w:t xml:space="preserve">Mr Birchwood: </w:t>
      </w:r>
      <w:r>
        <w:rPr>
          <w:rFonts w:ascii="Calibri" w:hAnsi="Calibri"/>
          <w:sz w:val="22"/>
        </w:rPr>
        <w:t xml:space="preserve">Sure, I can set that up right now, would you like it to happen immediately or scheduled for later?  </w:t>
      </w:r>
      <w:r>
        <w:rPr>
          <w:rFonts w:ascii="Calibri" w:hAnsi="Calibri"/>
          <w:i/>
          <w:sz w:val="22"/>
        </w:rPr>
        <w:t>Được chứ, tôi có thể thực hiện ngay, chị muốn chuyển ngay hay đặt lịch sau ạ?</w:t>
      </w:r>
    </w:p>
    <w:p>
      <w:pPr>
        <w:spacing w:after="160" w:line="312" w:lineRule="auto"/>
        <w:jc w:val="both"/>
      </w:pPr>
      <w:r>
        <w:rPr>
          <w:rFonts w:ascii="Calibri" w:hAnsi="Calibri"/>
          <w:b/>
          <w:sz w:val="22"/>
        </w:rPr>
        <w:t xml:space="preserve">Ms Lan: </w:t>
      </w:r>
      <w:r>
        <w:rPr>
          <w:rFonts w:ascii="Calibri" w:hAnsi="Calibri"/>
          <w:sz w:val="22"/>
        </w:rPr>
        <w:t xml:space="preserve">Immediately would actually be best, I'd rather see it move over right away while I'm here.  </w:t>
      </w:r>
      <w:r>
        <w:rPr>
          <w:rFonts w:ascii="Calibri" w:hAnsi="Calibri"/>
          <w:i/>
          <w:sz w:val="22"/>
        </w:rPr>
        <w:t>Ngay bây giờ là tốt nhất, tôi muốn thấy tiền chuyển ngay trong lúc tôi đang ở đây.</w:t>
      </w:r>
    </w:p>
    <w:p>
      <w:pPr>
        <w:spacing w:after="160" w:line="312" w:lineRule="auto"/>
        <w:jc w:val="both"/>
      </w:pPr>
      <w:r>
        <w:rPr>
          <w:rFonts w:ascii="Calibri" w:hAnsi="Calibri"/>
          <w:b/>
          <w:sz w:val="22"/>
        </w:rPr>
        <w:t xml:space="preserve">Ms Lan: </w:t>
      </w:r>
      <w:r>
        <w:rPr>
          <w:rFonts w:ascii="Calibri" w:hAnsi="Calibri"/>
          <w:sz w:val="22"/>
        </w:rPr>
        <w:t xml:space="preserve">Can I set up a recurring transfer so that fifty dollars moves to savings automatically every single payday?  </w:t>
      </w:r>
      <w:r>
        <w:rPr>
          <w:rFonts w:ascii="Calibri" w:hAnsi="Calibri"/>
          <w:i/>
          <w:sz w:val="22"/>
        </w:rPr>
        <w:t>Tôi có thể thiết lập chuyển khoản định kỳ để năm mươi đô la tự động chuyển sang tiết kiệm mỗi kỳ lương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I'll set it to repeat every two weeks, matching the pay schedule you mentioned earlier.  </w:t>
      </w:r>
      <w:r>
        <w:rPr>
          <w:rFonts w:ascii="Calibri" w:hAnsi="Calibri"/>
          <w:i/>
          <w:sz w:val="22"/>
        </w:rPr>
        <w:t>Được chứ, tôi sẽ đặt lặp lại mỗi hai tuần, khớp với lịch lương chị vừa nhắc đến.</w:t>
      </w:r>
    </w:p>
    <w:p>
      <w:pPr>
        <w:spacing w:after="160" w:line="312" w:lineRule="auto"/>
        <w:jc w:val="both"/>
      </w:pPr>
      <w:r>
        <w:rPr>
          <w:rFonts w:ascii="Calibri" w:hAnsi="Calibri"/>
          <w:b/>
          <w:sz w:val="22"/>
        </w:rPr>
        <w:t xml:space="preserve">Ms Lan: </w:t>
      </w:r>
      <w:r>
        <w:rPr>
          <w:rFonts w:ascii="Calibri" w:hAnsi="Calibri"/>
          <w:sz w:val="22"/>
        </w:rPr>
        <w:t xml:space="preserve">That's exactly what I wanted, this way I won't even have to think about saving anymore.  </w:t>
      </w:r>
      <w:r>
        <w:rPr>
          <w:rFonts w:ascii="Calibri" w:hAnsi="Calibri"/>
          <w:i/>
          <w:sz w:val="22"/>
        </w:rPr>
        <w:t>Đúng là điều tôi muốn, như vậy tôi khỏi phải nhớ chuyện tiết kiệm nữa.</w:t>
      </w:r>
    </w:p>
    <w:p>
      <w:pPr>
        <w:spacing w:after="160" w:line="312" w:lineRule="auto"/>
        <w:jc w:val="both"/>
      </w:pPr>
      <w:r>
        <w:rPr>
          <w:rFonts w:ascii="Calibri" w:hAnsi="Calibri"/>
          <w:b/>
          <w:sz w:val="22"/>
        </w:rPr>
        <w:t xml:space="preserve">Ms Lan: </w:t>
      </w:r>
      <w:r>
        <w:rPr>
          <w:rFonts w:ascii="Calibri" w:hAnsi="Calibri"/>
          <w:sz w:val="22"/>
        </w:rPr>
        <w:t xml:space="preserve">Is there any fee at all for moving money between my own checking and savings accounts here?  </w:t>
      </w:r>
      <w:r>
        <w:rPr>
          <w:rFonts w:ascii="Calibri" w:hAnsi="Calibri"/>
          <w:i/>
          <w:sz w:val="22"/>
        </w:rPr>
        <w:t>Chuyển tiền giữa tài khoản thanh toán và tiết kiệm của chính tôi có mất phí không ạ?</w:t>
      </w:r>
    </w:p>
    <w:p>
      <w:pPr>
        <w:spacing w:after="160" w:line="312" w:lineRule="auto"/>
        <w:jc w:val="both"/>
      </w:pPr>
      <w:r>
        <w:rPr>
          <w:rFonts w:ascii="Calibri" w:hAnsi="Calibri"/>
          <w:b/>
          <w:sz w:val="22"/>
        </w:rPr>
        <w:t xml:space="preserve">Mr Birchwood: </w:t>
      </w:r>
      <w:r>
        <w:rPr>
          <w:rFonts w:ascii="Calibri" w:hAnsi="Calibri"/>
          <w:sz w:val="22"/>
        </w:rPr>
        <w:t xml:space="preserve">No, internal transfers between your own accounts at this bank are completely free of any charge.  </w:t>
      </w:r>
      <w:r>
        <w:rPr>
          <w:rFonts w:ascii="Calibri" w:hAnsi="Calibri"/>
          <w:i/>
          <w:sz w:val="22"/>
        </w:rPr>
        <w:t>Không, chuyển khoản nội bộ giữa các tài khoản của chính chị tại ngân hàng này hoàn toàn miễn phí.</w:t>
      </w:r>
    </w:p>
    <w:p>
      <w:pPr>
        <w:spacing w:after="160" w:line="312" w:lineRule="auto"/>
        <w:jc w:val="both"/>
      </w:pPr>
      <w:r>
        <w:rPr>
          <w:rFonts w:ascii="Calibri" w:hAnsi="Calibri"/>
          <w:b/>
          <w:sz w:val="22"/>
        </w:rPr>
        <w:t xml:space="preserve">Ms Lan: </w:t>
      </w:r>
      <w:r>
        <w:rPr>
          <w:rFonts w:ascii="Calibri" w:hAnsi="Calibri"/>
          <w:sz w:val="22"/>
        </w:rPr>
        <w:t xml:space="preserve">That's wonderful news, I'll move money around much more freely knowing there's no fee involved.  </w:t>
      </w:r>
      <w:r>
        <w:rPr>
          <w:rFonts w:ascii="Calibri" w:hAnsi="Calibri"/>
          <w:i/>
          <w:sz w:val="22"/>
        </w:rPr>
        <w:t>Tin tốt quá, tôi sẽ chuyển tiền thoải mái hơn nhiều khi biết không có phí gì cả.</w:t>
      </w:r>
    </w:p>
    <w:p>
      <w:pPr>
        <w:spacing w:after="160" w:line="312" w:lineRule="auto"/>
        <w:jc w:val="both"/>
      </w:pPr>
      <w:r>
        <w:rPr>
          <w:rFonts w:ascii="Calibri" w:hAnsi="Calibri"/>
          <w:b/>
          <w:sz w:val="22"/>
        </w:rPr>
        <w:t xml:space="preserve">Ms Lan: </w:t>
      </w:r>
      <w:r>
        <w:rPr>
          <w:rFonts w:ascii="Calibri" w:hAnsi="Calibri"/>
          <w:sz w:val="22"/>
        </w:rPr>
        <w:t xml:space="preserve">I accidentally transferred money into the wrong account just now, is there a way to reverse that quickly?  </w:t>
      </w:r>
      <w:r>
        <w:rPr>
          <w:rFonts w:ascii="Calibri" w:hAnsi="Calibri"/>
          <w:i/>
          <w:sz w:val="22"/>
        </w:rPr>
        <w:t>Tôi vừa lỡ chuyển tiền vào nhầm tài khoản, có cách nào hoàn lại nhanh không ạ?</w:t>
      </w:r>
    </w:p>
    <w:p>
      <w:pPr>
        <w:spacing w:after="160" w:line="312" w:lineRule="auto"/>
        <w:jc w:val="both"/>
      </w:pPr>
      <w:r>
        <w:rPr>
          <w:rFonts w:ascii="Calibri" w:hAnsi="Calibri"/>
          <w:b/>
          <w:sz w:val="22"/>
        </w:rPr>
        <w:t xml:space="preserve">Mr Birchwood: </w:t>
      </w:r>
      <w:r>
        <w:rPr>
          <w:rFonts w:ascii="Calibri" w:hAnsi="Calibri"/>
          <w:sz w:val="22"/>
        </w:rPr>
        <w:t xml:space="preserve">Since it's between your own two accounts, I can simply reverse it right now without any trouble at all.  </w:t>
      </w:r>
      <w:r>
        <w:rPr>
          <w:rFonts w:ascii="Calibri" w:hAnsi="Calibri"/>
          <w:i/>
          <w:sz w:val="22"/>
        </w:rPr>
        <w:t>Vì đây là giữa hai tài khoản của chính chị, tôi có thể hoàn lại ngay mà không gặp khó khăn gì.</w:t>
      </w:r>
    </w:p>
    <w:p>
      <w:pPr>
        <w:spacing w:after="160" w:line="312" w:lineRule="auto"/>
        <w:jc w:val="both"/>
      </w:pPr>
      <w:r>
        <w:rPr>
          <w:rFonts w:ascii="Calibri" w:hAnsi="Calibri"/>
          <w:b/>
          <w:sz w:val="22"/>
        </w:rPr>
        <w:t xml:space="preserve">Ms Lan: </w:t>
      </w:r>
      <w:r>
        <w:rPr>
          <w:rFonts w:ascii="Calibri" w:hAnsi="Calibri"/>
          <w:sz w:val="22"/>
        </w:rPr>
        <w:t xml:space="preserve">Thank goodness for that, I was honestly a little panicked for a moment there.  </w:t>
      </w:r>
      <w:r>
        <w:rPr>
          <w:rFonts w:ascii="Calibri" w:hAnsi="Calibri"/>
          <w:i/>
          <w:sz w:val="22"/>
        </w:rPr>
        <w:t>May quá, lúc đó tôi thật sự hơi hoảng một chút.</w:t>
      </w:r>
    </w:p>
    <w:p>
      <w:pPr>
        <w:spacing w:after="160" w:line="312" w:lineRule="auto"/>
        <w:jc w:val="both"/>
      </w:pPr>
      <w:r>
        <w:rPr>
          <w:rFonts w:ascii="Calibri" w:hAnsi="Calibri"/>
          <w:b/>
          <w:sz w:val="22"/>
        </w:rPr>
        <w:t xml:space="preserve">Ms Lan: </w:t>
      </w:r>
      <w:r>
        <w:rPr>
          <w:rFonts w:ascii="Calibri" w:hAnsi="Calibri"/>
          <w:sz w:val="22"/>
        </w:rPr>
        <w:t xml:space="preserve">How quickly will the money actually show up in my savings account after I make this transfer now?  </w:t>
      </w:r>
      <w:r>
        <w:rPr>
          <w:rFonts w:ascii="Calibri" w:hAnsi="Calibri"/>
          <w:i/>
          <w:sz w:val="22"/>
        </w:rPr>
        <w:t>Sau khi tôi chuyển khoản này, tiền sẽ hiện trong tài khoản tiết kiệm nhanh cỡ nào ạ?</w:t>
      </w:r>
    </w:p>
    <w:p>
      <w:pPr>
        <w:spacing w:after="160" w:line="312" w:lineRule="auto"/>
        <w:jc w:val="both"/>
      </w:pPr>
      <w:r>
        <w:rPr>
          <w:rFonts w:ascii="Calibri" w:hAnsi="Calibri"/>
          <w:b/>
          <w:sz w:val="22"/>
        </w:rPr>
        <w:t xml:space="preserve">Mr Birchwood: </w:t>
      </w:r>
      <w:r>
        <w:rPr>
          <w:rFonts w:ascii="Calibri" w:hAnsi="Calibri"/>
          <w:sz w:val="22"/>
        </w:rPr>
        <w:t xml:space="preserve">Since both accounts are with us, the transfer should appear almost instantly, usually within a few seconds.  </w:t>
      </w:r>
      <w:r>
        <w:rPr>
          <w:rFonts w:ascii="Calibri" w:hAnsi="Calibri"/>
          <w:i/>
          <w:sz w:val="22"/>
        </w:rPr>
        <w:t>Vì cả hai tài khoản đều ở ngân hàng chúng tôi, khoản chuyển sẽ hiện gần như ngay lập tức, thường chỉ vài giây.</w:t>
      </w:r>
    </w:p>
    <w:p>
      <w:pPr>
        <w:spacing w:after="160" w:line="312" w:lineRule="auto"/>
        <w:jc w:val="both"/>
      </w:pPr>
      <w:r>
        <w:rPr>
          <w:rFonts w:ascii="Calibri" w:hAnsi="Calibri"/>
          <w:b/>
          <w:sz w:val="22"/>
        </w:rPr>
        <w:t xml:space="preserve">Ms Lan: </w:t>
      </w:r>
      <w:r>
        <w:rPr>
          <w:rFonts w:ascii="Calibri" w:hAnsi="Calibri"/>
          <w:sz w:val="22"/>
        </w:rPr>
        <w:t xml:space="preserve">That's impressively fast, I'll check my app in just a moment to make sure it went through.  </w:t>
      </w:r>
      <w:r>
        <w:rPr>
          <w:rFonts w:ascii="Calibri" w:hAnsi="Calibri"/>
          <w:i/>
          <w:sz w:val="22"/>
        </w:rPr>
        <w:t>Nhanh thật đấy, lát nữa tôi sẽ kiểm tra ứng dụng để chắc chắn giao dịch đã hoàn tất.</w:t>
      </w:r>
    </w:p>
    <w:p>
      <w:pPr>
        <w:spacing w:after="160" w:line="312" w:lineRule="auto"/>
        <w:jc w:val="both"/>
      </w:pPr>
      <w:r>
        <w:rPr>
          <w:rFonts w:ascii="Calibri" w:hAnsi="Calibri"/>
          <w:b/>
          <w:sz w:val="22"/>
        </w:rPr>
        <w:t xml:space="preserve">Ms Lan: </w:t>
      </w:r>
      <w:r>
        <w:rPr>
          <w:rFonts w:ascii="Calibri" w:hAnsi="Calibri"/>
          <w:sz w:val="22"/>
        </w:rPr>
        <w:t xml:space="preserve">I need to send one hundred and fifty dollars to my sister's account at a completely different bank.  </w:t>
      </w:r>
      <w:r>
        <w:rPr>
          <w:rFonts w:ascii="Calibri" w:hAnsi="Calibri"/>
          <w:i/>
          <w:sz w:val="22"/>
        </w:rPr>
        <w:t>Tôi cần gửi một trăm năm mươi đô la cho tài khoản của em gái ở một ngân hàng khác hẳn.</w:t>
      </w:r>
    </w:p>
    <w:p>
      <w:pPr>
        <w:spacing w:after="160" w:line="312" w:lineRule="auto"/>
        <w:jc w:val="both"/>
      </w:pPr>
      <w:r>
        <w:rPr>
          <w:rFonts w:ascii="Calibri" w:hAnsi="Calibri"/>
          <w:b/>
          <w:sz w:val="22"/>
        </w:rPr>
        <w:t xml:space="preserve">Mr Birchwood: </w:t>
      </w:r>
      <w:r>
        <w:rPr>
          <w:rFonts w:ascii="Calibri" w:hAnsi="Calibri"/>
          <w:sz w:val="22"/>
        </w:rPr>
        <w:t xml:space="preserve">No problem, I'll just need her bank's routing number along with her full account number to set that up.  </w:t>
      </w:r>
      <w:r>
        <w:rPr>
          <w:rFonts w:ascii="Calibri" w:hAnsi="Calibri"/>
          <w:i/>
          <w:sz w:val="22"/>
        </w:rPr>
        <w:t>Không vấn đề gì, tôi chỉ cần số định tuyến ngân hàng của em gái chị cùng số tài khoản đầy đủ.</w:t>
      </w:r>
    </w:p>
    <w:p>
      <w:pPr>
        <w:spacing w:after="160" w:line="312" w:lineRule="auto"/>
        <w:jc w:val="both"/>
      </w:pPr>
      <w:r>
        <w:rPr>
          <w:rFonts w:ascii="Calibri" w:hAnsi="Calibri"/>
          <w:b/>
          <w:sz w:val="22"/>
        </w:rPr>
        <w:t xml:space="preserve">Ms Lan: </w:t>
      </w:r>
      <w:r>
        <w:rPr>
          <w:rFonts w:ascii="Calibri" w:hAnsi="Calibri"/>
          <w:sz w:val="22"/>
        </w:rPr>
        <w:t xml:space="preserve">Let me pull that information up on my phone, I saved it there just in case I needed it.  </w:t>
      </w:r>
      <w:r>
        <w:rPr>
          <w:rFonts w:ascii="Calibri" w:hAnsi="Calibri"/>
          <w:i/>
          <w:sz w:val="22"/>
        </w:rPr>
        <w:t>Để tôi lấy thông tin đó trên điện thoại, tôi đã lưu sẵn phòng khi cần.</w:t>
      </w:r>
    </w:p>
    <w:p>
      <w:pPr>
        <w:spacing w:after="160" w:line="312" w:lineRule="auto"/>
        <w:jc w:val="both"/>
      </w:pPr>
      <w:r>
        <w:rPr>
          <w:rFonts w:ascii="Calibri" w:hAnsi="Calibri"/>
          <w:b/>
          <w:sz w:val="22"/>
        </w:rPr>
        <w:t xml:space="preserve">Ms Lan: </w:t>
      </w:r>
      <w:r>
        <w:rPr>
          <w:rFonts w:ascii="Calibri" w:hAnsi="Calibri"/>
          <w:sz w:val="22"/>
        </w:rPr>
        <w:t xml:space="preserve">How long will it typically take for this payment to actually reach my sister's account at her bank?  </w:t>
      </w:r>
      <w:r>
        <w:rPr>
          <w:rFonts w:ascii="Calibri" w:hAnsi="Calibri"/>
          <w:i/>
          <w:sz w:val="22"/>
        </w:rPr>
        <w:t>Thường thì mất bao lâu khoản thanh toán này mới đến được tài khoản của em gái tôi ạ?</w:t>
      </w:r>
    </w:p>
    <w:p>
      <w:pPr>
        <w:spacing w:after="160" w:line="312" w:lineRule="auto"/>
        <w:jc w:val="both"/>
      </w:pPr>
      <w:r>
        <w:rPr>
          <w:rFonts w:ascii="Calibri" w:hAnsi="Calibri"/>
          <w:b/>
          <w:sz w:val="22"/>
        </w:rPr>
        <w:t xml:space="preserve">Mr Birchwood: </w:t>
      </w:r>
      <w:r>
        <w:rPr>
          <w:rFonts w:ascii="Calibri" w:hAnsi="Calibri"/>
          <w:sz w:val="22"/>
        </w:rPr>
        <w:t xml:space="preserve">A standard transfer like this usually takes one to two business days before it fully reaches the other bank.  </w:t>
      </w:r>
      <w:r>
        <w:rPr>
          <w:rFonts w:ascii="Calibri" w:hAnsi="Calibri"/>
          <w:i/>
          <w:sz w:val="22"/>
        </w:rPr>
        <w:t>Một khoản chuyển thông thường như vậy thường mất một đến hai ngày làm việc mới đến được ngân hàng kia.</w:t>
      </w:r>
    </w:p>
    <w:p>
      <w:pPr>
        <w:spacing w:after="160" w:line="312" w:lineRule="auto"/>
        <w:jc w:val="both"/>
      </w:pPr>
      <w:r>
        <w:rPr>
          <w:rFonts w:ascii="Calibri" w:hAnsi="Calibri"/>
          <w:b/>
          <w:sz w:val="22"/>
        </w:rPr>
        <w:t xml:space="preserve">Ms Lan: </w:t>
      </w:r>
      <w:r>
        <w:rPr>
          <w:rFonts w:ascii="Calibri" w:hAnsi="Calibri"/>
          <w:sz w:val="22"/>
        </w:rPr>
        <w:t xml:space="preserve">That timing works out fine, she doesn't actually need the money until the end of this week.  </w:t>
      </w:r>
      <w:r>
        <w:rPr>
          <w:rFonts w:ascii="Calibri" w:hAnsi="Calibri"/>
          <w:i/>
          <w:sz w:val="22"/>
        </w:rPr>
        <w:t>Thời gian đó cũng ổn, em gái tôi chưa cần tiền cho đến cuối tuần này.</w:t>
      </w:r>
    </w:p>
    <w:p>
      <w:pPr>
        <w:spacing w:after="160" w:line="312" w:lineRule="auto"/>
        <w:jc w:val="both"/>
      </w:pPr>
      <w:r>
        <w:rPr>
          <w:rFonts w:ascii="Calibri" w:hAnsi="Calibri"/>
          <w:b/>
          <w:sz w:val="22"/>
        </w:rPr>
        <w:t xml:space="preserve">Ms Lan: </w:t>
      </w:r>
      <w:r>
        <w:rPr>
          <w:rFonts w:ascii="Calibri" w:hAnsi="Calibri"/>
          <w:sz w:val="22"/>
        </w:rPr>
        <w:t xml:space="preserve">Is there a faster option available if I need this money to arrive at her account today instead?  </w:t>
      </w:r>
      <w:r>
        <w:rPr>
          <w:rFonts w:ascii="Calibri" w:hAnsi="Calibri"/>
          <w:i/>
          <w:sz w:val="22"/>
        </w:rPr>
        <w:t>Có lựa chọn nhanh hơn nếu tôi cần tiền đến tài khoản của em ấy ngay hôm nay không ạ?</w:t>
      </w:r>
    </w:p>
    <w:p>
      <w:pPr>
        <w:spacing w:after="160" w:line="312" w:lineRule="auto"/>
        <w:jc w:val="both"/>
      </w:pPr>
      <w:r>
        <w:rPr>
          <w:rFonts w:ascii="Calibri" w:hAnsi="Calibri"/>
          <w:b/>
          <w:sz w:val="22"/>
        </w:rPr>
        <w:t xml:space="preserve">Mr Birchwood: </w:t>
      </w:r>
      <w:r>
        <w:rPr>
          <w:rFonts w:ascii="Calibri" w:hAnsi="Calibri"/>
          <w:sz w:val="22"/>
        </w:rPr>
        <w:t xml:space="preserve">Yes, we offer a same-day transfer for a small additional fee, which should land within a few hours.  </w:t>
      </w:r>
      <w:r>
        <w:rPr>
          <w:rFonts w:ascii="Calibri" w:hAnsi="Calibri"/>
          <w:i/>
          <w:sz w:val="22"/>
        </w:rPr>
        <w:t>Có chứ, chúng tôi có chuyển khoản trong ngày với một khoản phí nhỏ thêm, sẽ đến trong vài tiếng.</w:t>
      </w:r>
    </w:p>
    <w:p>
      <w:pPr>
        <w:spacing w:after="160" w:line="312" w:lineRule="auto"/>
        <w:jc w:val="both"/>
      </w:pPr>
      <w:r>
        <w:rPr>
          <w:rFonts w:ascii="Calibri" w:hAnsi="Calibri"/>
          <w:b/>
          <w:sz w:val="22"/>
        </w:rPr>
        <w:t xml:space="preserve">Ms Lan: </w:t>
      </w:r>
      <w:r>
        <w:rPr>
          <w:rFonts w:ascii="Calibri" w:hAnsi="Calibri"/>
          <w:sz w:val="22"/>
        </w:rPr>
        <w:t xml:space="preserve">Let's go with the faster option then, it's actually her birthday today and I want it to arrive on time.  </w:t>
      </w:r>
      <w:r>
        <w:rPr>
          <w:rFonts w:ascii="Calibri" w:hAnsi="Calibri"/>
          <w:i/>
          <w:sz w:val="22"/>
        </w:rPr>
        <w:t>Vậy mình chọn phương án nhanh hơn, hôm nay là sinh nhật em ấy và tôi muốn tiền đến đúng lúc.</w:t>
      </w:r>
    </w:p>
    <w:p>
      <w:pPr>
        <w:spacing w:after="160" w:line="312" w:lineRule="auto"/>
        <w:jc w:val="both"/>
      </w:pPr>
      <w:r>
        <w:rPr>
          <w:rFonts w:ascii="Calibri" w:hAnsi="Calibri"/>
          <w:b/>
          <w:sz w:val="22"/>
        </w:rPr>
        <w:t xml:space="preserve">Ms Lan: </w:t>
      </w:r>
      <w:r>
        <w:rPr>
          <w:rFonts w:ascii="Calibri" w:hAnsi="Calibri"/>
          <w:sz w:val="22"/>
        </w:rPr>
        <w:t xml:space="preserve">Can I set up my sister as a saved recipient so I don't have to type her details every time?  </w:t>
      </w:r>
      <w:r>
        <w:rPr>
          <w:rFonts w:ascii="Calibri" w:hAnsi="Calibri"/>
          <w:i/>
          <w:sz w:val="22"/>
        </w:rPr>
        <w:t>Tôi có thể lưu em gái làm người nhận quen để khỏi phải nhập lại thông tin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Of course, once this transfer is complete, her information will automatically be saved for next time.  </w:t>
      </w:r>
      <w:r>
        <w:rPr>
          <w:rFonts w:ascii="Calibri" w:hAnsi="Calibri"/>
          <w:i/>
          <w:sz w:val="22"/>
        </w:rPr>
        <w:t>Được chứ, sau khi khoản chuyển này hoàn tất, thông tin của em ấy sẽ tự động được lưu cho lần sau.</w:t>
      </w:r>
    </w:p>
    <w:p>
      <w:pPr>
        <w:spacing w:after="160" w:line="312" w:lineRule="auto"/>
        <w:jc w:val="both"/>
      </w:pPr>
      <w:r>
        <w:rPr>
          <w:rFonts w:ascii="Calibri" w:hAnsi="Calibri"/>
          <w:b/>
          <w:sz w:val="22"/>
        </w:rPr>
        <w:t xml:space="preserve">Ms Lan: </w:t>
      </w:r>
      <w:r>
        <w:rPr>
          <w:rFonts w:ascii="Calibri" w:hAnsi="Calibri"/>
          <w:sz w:val="22"/>
        </w:rPr>
        <w:t xml:space="preserve">Perfect, that will make sending her money so much quicker whenever I need to do it again.  </w:t>
      </w:r>
      <w:r>
        <w:rPr>
          <w:rFonts w:ascii="Calibri" w:hAnsi="Calibri"/>
          <w:i/>
          <w:sz w:val="22"/>
        </w:rPr>
        <w:t>Hoàn hảo, vậy sẽ nhanh hơn nhiều mỗi khi tôi cần gửi tiền cho em ấy lần sau.</w:t>
      </w:r>
    </w:p>
    <w:p>
      <w:pPr>
        <w:spacing w:after="160" w:line="312" w:lineRule="auto"/>
        <w:jc w:val="both"/>
      </w:pPr>
      <w:r>
        <w:rPr>
          <w:rFonts w:ascii="Calibri" w:hAnsi="Calibri"/>
          <w:b/>
          <w:sz w:val="22"/>
        </w:rPr>
        <w:t xml:space="preserve">Ms Lan: </w:t>
      </w:r>
      <w:r>
        <w:rPr>
          <w:rFonts w:ascii="Calibri" w:hAnsi="Calibri"/>
          <w:sz w:val="22"/>
        </w:rPr>
        <w:t xml:space="preserve">I just realized I entered one digit of my sister's account number incorrectly, can we fix that right now?  </w:t>
      </w:r>
      <w:r>
        <w:rPr>
          <w:rFonts w:ascii="Calibri" w:hAnsi="Calibri"/>
          <w:i/>
          <w:sz w:val="22"/>
        </w:rPr>
        <w:t>Tôi vừa nhận ra nhập sai một chữ số trong số tài khoản của em gái, mình sửa ngay được không ạ?</w:t>
      </w:r>
    </w:p>
    <w:p>
      <w:pPr>
        <w:spacing w:after="160" w:line="312" w:lineRule="auto"/>
        <w:jc w:val="both"/>
      </w:pPr>
      <w:r>
        <w:rPr>
          <w:rFonts w:ascii="Calibri" w:hAnsi="Calibri"/>
          <w:b/>
          <w:sz w:val="22"/>
        </w:rPr>
        <w:t xml:space="preserve">Mr Birchwood: </w:t>
      </w:r>
      <w:r>
        <w:rPr>
          <w:rFonts w:ascii="Calibri" w:hAnsi="Calibri"/>
          <w:sz w:val="22"/>
        </w:rPr>
        <w:t xml:space="preserve">Good thing you caught that before I submitted it, let me correct the number before we send it through.  </w:t>
      </w:r>
      <w:r>
        <w:rPr>
          <w:rFonts w:ascii="Calibri" w:hAnsi="Calibri"/>
          <w:i/>
          <w:sz w:val="22"/>
        </w:rPr>
        <w:t>May mà chị phát hiện trước khi tôi gửi đi, để tôi sửa lại số trước khi thực hiện giao dịch.</w:t>
      </w:r>
    </w:p>
    <w:p>
      <w:pPr>
        <w:spacing w:after="160" w:line="312" w:lineRule="auto"/>
        <w:jc w:val="both"/>
      </w:pPr>
      <w:r>
        <w:rPr>
          <w:rFonts w:ascii="Calibri" w:hAnsi="Calibri"/>
          <w:b/>
          <w:sz w:val="22"/>
        </w:rPr>
        <w:t xml:space="preserve">Ms Lan: </w:t>
      </w:r>
      <w:r>
        <w:rPr>
          <w:rFonts w:ascii="Calibri" w:hAnsi="Calibri"/>
          <w:sz w:val="22"/>
        </w:rPr>
        <w:t xml:space="preserve">Thank you for being so careful, that could have caused a real headache for both of us.  </w:t>
      </w:r>
      <w:r>
        <w:rPr>
          <w:rFonts w:ascii="Calibri" w:hAnsi="Calibri"/>
          <w:i/>
          <w:sz w:val="22"/>
        </w:rPr>
        <w:t>Cảm ơn anh đã cẩn thận, chuyện đó mà xảy ra thì rắc rối cho cả hai chúng tôi.</w:t>
      </w:r>
    </w:p>
    <w:p>
      <w:pPr>
        <w:spacing w:after="160" w:line="312" w:lineRule="auto"/>
        <w:jc w:val="both"/>
      </w:pPr>
      <w:r>
        <w:rPr>
          <w:rFonts w:ascii="Calibri" w:hAnsi="Calibri"/>
          <w:b/>
          <w:sz w:val="22"/>
        </w:rPr>
        <w:t xml:space="preserve">Ms Lan: </w:t>
      </w:r>
      <w:r>
        <w:rPr>
          <w:rFonts w:ascii="Calibri" w:hAnsi="Calibri"/>
          <w:sz w:val="22"/>
        </w:rPr>
        <w:t xml:space="preserve">I just started a new job, how do I set up direct deposit so my pay goes straight into this account?  </w:t>
      </w:r>
      <w:r>
        <w:rPr>
          <w:rFonts w:ascii="Calibri" w:hAnsi="Calibri"/>
          <w:i/>
          <w:sz w:val="22"/>
        </w:rPr>
        <w:t>Tôi vừa bắt đầu công việc mới, làm sao để thiết lập chuyển lương tự động thẳng vào tài khoản này ạ?</w:t>
      </w:r>
    </w:p>
    <w:p>
      <w:pPr>
        <w:spacing w:after="160" w:line="312" w:lineRule="auto"/>
        <w:jc w:val="both"/>
      </w:pPr>
      <w:r>
        <w:rPr>
          <w:rFonts w:ascii="Calibri" w:hAnsi="Calibri"/>
          <w:b/>
          <w:sz w:val="22"/>
        </w:rPr>
        <w:t xml:space="preserve">Mr Birchwood: </w:t>
      </w:r>
      <w:r>
        <w:rPr>
          <w:rFonts w:ascii="Calibri" w:hAnsi="Calibri"/>
          <w:sz w:val="22"/>
        </w:rPr>
        <w:t xml:space="preserve">I'll print out a direct deposit form with your account and routing numbers for you to give to your employer.  </w:t>
      </w:r>
      <w:r>
        <w:rPr>
          <w:rFonts w:ascii="Calibri" w:hAnsi="Calibri"/>
          <w:i/>
          <w:sz w:val="22"/>
        </w:rPr>
        <w:t>Tôi sẽ in một mẫu đơn chuyển lương tự động kèm số tài khoản và số định tuyến để chị đưa cho công ty.</w:t>
      </w:r>
    </w:p>
    <w:p>
      <w:pPr>
        <w:spacing w:after="160" w:line="312" w:lineRule="auto"/>
        <w:jc w:val="both"/>
      </w:pPr>
      <w:r>
        <w:rPr>
          <w:rFonts w:ascii="Calibri" w:hAnsi="Calibri"/>
          <w:b/>
          <w:sz w:val="22"/>
        </w:rPr>
        <w:t xml:space="preserve">Ms Lan: </w:t>
      </w:r>
      <w:r>
        <w:rPr>
          <w:rFonts w:ascii="Calibri" w:hAnsi="Calibri"/>
          <w:sz w:val="22"/>
        </w:rPr>
        <w:t xml:space="preserve">That's exactly what I need, my new manager asked me to bring this in by Friday.  </w:t>
      </w:r>
      <w:r>
        <w:rPr>
          <w:rFonts w:ascii="Calibri" w:hAnsi="Calibri"/>
          <w:i/>
          <w:sz w:val="22"/>
        </w:rPr>
        <w:t>Đúng là thứ tôi cần, quản lý mới của tôi yêu cầu nộp cái này trước thứ Sáu.</w:t>
      </w:r>
    </w:p>
    <w:p>
      <w:pPr>
        <w:spacing w:after="160" w:line="312" w:lineRule="auto"/>
        <w:jc w:val="both"/>
      </w:pPr>
      <w:r>
        <w:rPr>
          <w:rFonts w:ascii="Calibri" w:hAnsi="Calibri"/>
          <w:b/>
          <w:sz w:val="22"/>
        </w:rPr>
        <w:t xml:space="preserve">Ms Lan: </w:t>
      </w:r>
      <w:r>
        <w:rPr>
          <w:rFonts w:ascii="Calibri" w:hAnsi="Calibri"/>
          <w:sz w:val="22"/>
        </w:rPr>
        <w:t xml:space="preserve">Does it usually take long before my employer's first direct deposit actually shows up in my account?  </w:t>
      </w:r>
      <w:r>
        <w:rPr>
          <w:rFonts w:ascii="Calibri" w:hAnsi="Calibri"/>
          <w:i/>
          <w:sz w:val="22"/>
        </w:rPr>
        <w:t>Thường thì mất bao lâu khoản chuyển lương tự động đầu tiên của công ty mới hiện trong tài khoản tôi ạ?</w:t>
      </w:r>
    </w:p>
    <w:p>
      <w:pPr>
        <w:spacing w:after="160" w:line="312" w:lineRule="auto"/>
        <w:jc w:val="both"/>
      </w:pPr>
      <w:r>
        <w:rPr>
          <w:rFonts w:ascii="Calibri" w:hAnsi="Calibri"/>
          <w:b/>
          <w:sz w:val="22"/>
        </w:rPr>
        <w:t xml:space="preserve">Mr Birchwood: </w:t>
      </w:r>
      <w:r>
        <w:rPr>
          <w:rFonts w:ascii="Calibri" w:hAnsi="Calibri"/>
          <w:sz w:val="22"/>
        </w:rPr>
        <w:t xml:space="preserve">It can sometimes take one full pay cycle to begin, so your very first deposit might arrive the second time.  </w:t>
      </w:r>
      <w:r>
        <w:rPr>
          <w:rFonts w:ascii="Calibri" w:hAnsi="Calibri"/>
          <w:i/>
          <w:sz w:val="22"/>
        </w:rPr>
        <w:t>Đôi khi phải mất trọn một kỳ lương mới bắt đầu, nên lần chuyển lương đầu tiên có thể vào lần thứ hai.</w:t>
      </w:r>
    </w:p>
    <w:p>
      <w:pPr>
        <w:spacing w:after="160" w:line="312" w:lineRule="auto"/>
        <w:jc w:val="both"/>
      </w:pPr>
      <w:r>
        <w:rPr>
          <w:rFonts w:ascii="Calibri" w:hAnsi="Calibri"/>
          <w:b/>
          <w:sz w:val="22"/>
        </w:rPr>
        <w:t xml:space="preserve">Ms Lan: </w:t>
      </w:r>
      <w:r>
        <w:rPr>
          <w:rFonts w:ascii="Calibri" w:hAnsi="Calibri"/>
          <w:sz w:val="22"/>
        </w:rPr>
        <w:t xml:space="preserve">Good to know, I won't panic then if nothing shows up right away on my first payday.  </w:t>
      </w:r>
      <w:r>
        <w:rPr>
          <w:rFonts w:ascii="Calibri" w:hAnsi="Calibri"/>
          <w:i/>
          <w:sz w:val="22"/>
        </w:rPr>
        <w:t>Vậy tốt quá, tôi sẽ không hoảng nếu chưa thấy gì vào kỳ lương đầu tiên.</w:t>
      </w:r>
    </w:p>
    <w:p>
      <w:pPr>
        <w:spacing w:after="160" w:line="312" w:lineRule="auto"/>
        <w:jc w:val="both"/>
      </w:pPr>
      <w:r>
        <w:rPr>
          <w:rFonts w:ascii="Calibri" w:hAnsi="Calibri"/>
          <w:b/>
          <w:sz w:val="22"/>
        </w:rPr>
        <w:t xml:space="preserve">Ms Lan: </w:t>
      </w:r>
      <w:r>
        <w:rPr>
          <w:rFonts w:ascii="Calibri" w:hAnsi="Calibri"/>
          <w:sz w:val="22"/>
        </w:rPr>
        <w:t xml:space="preserve">Can I split my paycheck so that part goes to checking and the rest goes directly into savings?  </w:t>
      </w:r>
      <w:r>
        <w:rPr>
          <w:rFonts w:ascii="Calibri" w:hAnsi="Calibri"/>
          <w:i/>
          <w:sz w:val="22"/>
        </w:rPr>
        <w:t>Tôi có thể chia lương để một phần vào tài khoản thanh toán và phần còn lại vào thẳng tài khoản tiết kiệm không ạ?</w:t>
      </w:r>
    </w:p>
    <w:p>
      <w:pPr>
        <w:spacing w:after="160" w:line="312" w:lineRule="auto"/>
        <w:jc w:val="both"/>
      </w:pPr>
      <w:r>
        <w:rPr>
          <w:rFonts w:ascii="Calibri" w:hAnsi="Calibri"/>
          <w:b/>
          <w:sz w:val="22"/>
        </w:rPr>
        <w:t xml:space="preserve">Mr Birchwood: </w:t>
      </w:r>
      <w:r>
        <w:rPr>
          <w:rFonts w:ascii="Calibri" w:hAnsi="Calibri"/>
          <w:sz w:val="22"/>
        </w:rPr>
        <w:t xml:space="preserve">Yes, many employers allow a split deposit, you'd just specify the amount or percentage for each account.  </w:t>
      </w:r>
      <w:r>
        <w:rPr>
          <w:rFonts w:ascii="Calibri" w:hAnsi="Calibri"/>
          <w:i/>
          <w:sz w:val="22"/>
        </w:rPr>
        <w:t>Có chứ, nhiều công ty cho phép chia lương, chị chỉ cần ghi rõ số tiền hoặc phần trăm cho mỗi tài khoản.</w:t>
      </w:r>
    </w:p>
    <w:p>
      <w:pPr>
        <w:spacing w:after="160" w:line="312" w:lineRule="auto"/>
        <w:jc w:val="both"/>
      </w:pPr>
      <w:r>
        <w:rPr>
          <w:rFonts w:ascii="Calibri" w:hAnsi="Calibri"/>
          <w:b/>
          <w:sz w:val="22"/>
        </w:rPr>
        <w:t xml:space="preserve">Ms Lan: </w:t>
      </w:r>
      <w:r>
        <w:rPr>
          <w:rFonts w:ascii="Calibri" w:hAnsi="Calibri"/>
          <w:sz w:val="22"/>
        </w:rPr>
        <w:t xml:space="preserve">I'd like one hundred dollars going straight to savings and the rest into my checking account.  </w:t>
      </w:r>
      <w:r>
        <w:rPr>
          <w:rFonts w:ascii="Calibri" w:hAnsi="Calibri"/>
          <w:i/>
          <w:sz w:val="22"/>
        </w:rPr>
        <w:t>Tôi muốn một trăm đô la vào thẳng tiết kiệm và phần còn lại vào tài khoản thanh toán.</w:t>
      </w:r>
    </w:p>
    <w:p>
      <w:pPr>
        <w:spacing w:after="160" w:line="312" w:lineRule="auto"/>
        <w:jc w:val="both"/>
      </w:pPr>
      <w:r>
        <w:rPr>
          <w:rFonts w:ascii="Calibri" w:hAnsi="Calibri"/>
          <w:b/>
          <w:sz w:val="22"/>
        </w:rPr>
        <w:t xml:space="preserve">Ms Lan: </w:t>
      </w:r>
      <w:r>
        <w:rPr>
          <w:rFonts w:ascii="Calibri" w:hAnsi="Calibri"/>
          <w:sz w:val="22"/>
        </w:rPr>
        <w:t xml:space="preserve">My old direct deposit was set up with my previous bank, how do I switch it over to this account?  </w:t>
      </w:r>
      <w:r>
        <w:rPr>
          <w:rFonts w:ascii="Calibri" w:hAnsi="Calibri"/>
          <w:i/>
          <w:sz w:val="22"/>
        </w:rPr>
        <w:t>Khoản chuyển lương tự động cũ của tôi thiết lập ở ngân hàng trước, làm sao để chuyển sang tài khoản này ạ?</w:t>
      </w:r>
    </w:p>
    <w:p>
      <w:pPr>
        <w:spacing w:after="160" w:line="312" w:lineRule="auto"/>
        <w:jc w:val="both"/>
      </w:pPr>
      <w:r>
        <w:rPr>
          <w:rFonts w:ascii="Calibri" w:hAnsi="Calibri"/>
          <w:b/>
          <w:sz w:val="22"/>
        </w:rPr>
        <w:t xml:space="preserve">Mr Birchwood: </w:t>
      </w:r>
      <w:r>
        <w:rPr>
          <w:rFonts w:ascii="Calibri" w:hAnsi="Calibri"/>
          <w:sz w:val="22"/>
        </w:rPr>
        <w:t xml:space="preserve">You'll just need to give your employer's payroll department our new routing and account numbers to update it.  </w:t>
      </w:r>
      <w:r>
        <w:rPr>
          <w:rFonts w:ascii="Calibri" w:hAnsi="Calibri"/>
          <w:i/>
          <w:sz w:val="22"/>
        </w:rPr>
        <w:t>Chị chỉ cần đưa cho bộ phận lương của công ty số định tuyến và số tài khoản mới của chúng tôi để cập nhật.</w:t>
      </w:r>
    </w:p>
    <w:p>
      <w:pPr>
        <w:spacing w:after="160" w:line="312" w:lineRule="auto"/>
        <w:jc w:val="both"/>
      </w:pPr>
      <w:r>
        <w:rPr>
          <w:rFonts w:ascii="Calibri" w:hAnsi="Calibri"/>
          <w:b/>
          <w:sz w:val="22"/>
        </w:rPr>
        <w:t xml:space="preserve">Ms Lan: </w:t>
      </w:r>
      <w:r>
        <w:rPr>
          <w:rFonts w:ascii="Calibri" w:hAnsi="Calibri"/>
          <w:sz w:val="22"/>
        </w:rPr>
        <w:t xml:space="preserve">I'll email that information to our payroll person today, hopefully it updates before my next paycheck.  </w:t>
      </w:r>
      <w:r>
        <w:rPr>
          <w:rFonts w:ascii="Calibri" w:hAnsi="Calibri"/>
          <w:i/>
          <w:sz w:val="22"/>
        </w:rPr>
        <w:t>Hôm nay tôi sẽ gửi email thông tin đó cho người phụ trách lương, hy vọng cập nhật kịp trước kỳ lương tới.</w:t>
      </w:r>
    </w:p>
    <w:p>
      <w:pPr>
        <w:spacing w:after="160" w:line="312" w:lineRule="auto"/>
        <w:jc w:val="both"/>
      </w:pPr>
      <w:r>
        <w:rPr>
          <w:rFonts w:ascii="Calibri" w:hAnsi="Calibri"/>
          <w:b/>
          <w:sz w:val="22"/>
        </w:rPr>
        <w:t xml:space="preserve">Ms Lan: </w:t>
      </w:r>
      <w:r>
        <w:rPr>
          <w:rFonts w:ascii="Calibri" w:hAnsi="Calibri"/>
          <w:sz w:val="22"/>
        </w:rPr>
        <w:t xml:space="preserve">Is there a way to confirm that my direct deposit information is correct before my very first paycheck arrives?  </w:t>
      </w:r>
      <w:r>
        <w:rPr>
          <w:rFonts w:ascii="Calibri" w:hAnsi="Calibri"/>
          <w:i/>
          <w:sz w:val="22"/>
        </w:rPr>
        <w:t>Có cách nào xác nhận thông tin chuyển lương tự động đúng trước khi kỳ lương đầu tiên của tôi đến không ạ?</w:t>
      </w:r>
    </w:p>
    <w:p>
      <w:pPr>
        <w:spacing w:after="160" w:line="312" w:lineRule="auto"/>
        <w:jc w:val="both"/>
      </w:pPr>
      <w:r>
        <w:rPr>
          <w:rFonts w:ascii="Calibri" w:hAnsi="Calibri"/>
          <w:b/>
          <w:sz w:val="22"/>
        </w:rPr>
        <w:t xml:space="preserve">Mr Birchwood: </w:t>
      </w:r>
      <w:r>
        <w:rPr>
          <w:rFonts w:ascii="Calibri" w:hAnsi="Calibri"/>
          <w:sz w:val="22"/>
        </w:rPr>
        <w:t xml:space="preserve">You can double-check the routing and account numbers against your checks, or simply call us to verify them together.  </w:t>
      </w:r>
      <w:r>
        <w:rPr>
          <w:rFonts w:ascii="Calibri" w:hAnsi="Calibri"/>
          <w:i/>
          <w:sz w:val="22"/>
        </w:rPr>
        <w:t>Chị có thể đối chiếu số định tuyến và số tài khoản với tờ séc, hoặc gọi cho chúng tôi để xác nhận cùng nhau.</w:t>
      </w:r>
    </w:p>
    <w:p>
      <w:pPr>
        <w:spacing w:after="160" w:line="312" w:lineRule="auto"/>
        <w:jc w:val="both"/>
      </w:pPr>
      <w:r>
        <w:rPr>
          <w:rFonts w:ascii="Calibri" w:hAnsi="Calibri"/>
          <w:b/>
          <w:sz w:val="22"/>
        </w:rPr>
        <w:t xml:space="preserve">Ms Lan: </w:t>
      </w:r>
      <w:r>
        <w:rPr>
          <w:rFonts w:ascii="Calibri" w:hAnsi="Calibri"/>
          <w:sz w:val="22"/>
        </w:rPr>
        <w:t xml:space="preserve">Let's verify it together right now, I'd rather not risk any mistakes with my very first paycheck.  </w:t>
      </w:r>
      <w:r>
        <w:rPr>
          <w:rFonts w:ascii="Calibri" w:hAnsi="Calibri"/>
          <w:i/>
          <w:sz w:val="22"/>
        </w:rPr>
        <w:t>Mình xác nhận cùng nhau ngay bây giờ đi, tôi không muốn mạo hiểm sai sót với kỳ lương đầu tiên.</w:t>
      </w:r>
    </w:p>
    <w:p>
      <w:pPr>
        <w:spacing w:after="160" w:line="312" w:lineRule="auto"/>
        <w:jc w:val="both"/>
      </w:pPr>
      <w:r>
        <w:rPr>
          <w:rFonts w:ascii="Calibri" w:hAnsi="Calibri"/>
          <w:b/>
          <w:sz w:val="22"/>
        </w:rPr>
        <w:t xml:space="preserve">Ms Lan: </w:t>
      </w:r>
      <w:r>
        <w:rPr>
          <w:rFonts w:ascii="Calibri" w:hAnsi="Calibri"/>
          <w:sz w:val="22"/>
        </w:rPr>
        <w:t xml:space="preserve">My debit card was declined at the grocery store earlier today, even though I know I have money in my account.  </w:t>
      </w:r>
      <w:r>
        <w:rPr>
          <w:rFonts w:ascii="Calibri" w:hAnsi="Calibri"/>
          <w:i/>
          <w:sz w:val="22"/>
        </w:rPr>
        <w:t>Thẻ ghi nợ của tôi bị từ chối ở siêu thị sáng nay, dù tôi biết tài khoản vẫn còn tiền.</w:t>
      </w:r>
    </w:p>
    <w:p>
      <w:pPr>
        <w:spacing w:after="160" w:line="312" w:lineRule="auto"/>
        <w:jc w:val="both"/>
      </w:pPr>
      <w:r>
        <w:rPr>
          <w:rFonts w:ascii="Calibri" w:hAnsi="Calibri"/>
          <w:b/>
          <w:sz w:val="22"/>
        </w:rPr>
        <w:t xml:space="preserve">Mr Birchwood: </w:t>
      </w:r>
      <w:r>
        <w:rPr>
          <w:rFonts w:ascii="Calibri" w:hAnsi="Calibri"/>
          <w:sz w:val="22"/>
        </w:rPr>
        <w:t xml:space="preserve">Let me look into that right now, sometimes a card gets temporarily blocked for unusual activity as a safety measure.  </w:t>
      </w:r>
      <w:r>
        <w:rPr>
          <w:rFonts w:ascii="Calibri" w:hAnsi="Calibri"/>
          <w:i/>
          <w:sz w:val="22"/>
        </w:rPr>
        <w:t>Để tôi kiểm tra ngay, đôi khi thẻ bị tạm khóa vì có hoạt động bất thường như một biện pháp an toàn.</w:t>
      </w:r>
    </w:p>
    <w:p>
      <w:pPr>
        <w:spacing w:after="160" w:line="312" w:lineRule="auto"/>
        <w:jc w:val="both"/>
      </w:pPr>
      <w:r>
        <w:rPr>
          <w:rFonts w:ascii="Calibri" w:hAnsi="Calibri"/>
          <w:b/>
          <w:sz w:val="22"/>
        </w:rPr>
        <w:t xml:space="preserve">Ms Lan: </w:t>
      </w:r>
      <w:r>
        <w:rPr>
          <w:rFonts w:ascii="Calibri" w:hAnsi="Calibri"/>
          <w:sz w:val="22"/>
        </w:rPr>
        <w:t xml:space="preserve">That makes sense actually, I did use it in a different city last weekend for the first time.  </w:t>
      </w:r>
      <w:r>
        <w:rPr>
          <w:rFonts w:ascii="Calibri" w:hAnsi="Calibri"/>
          <w:i/>
          <w:sz w:val="22"/>
        </w:rPr>
        <w:t>Vậy cũng hợp lý, cuối tuần trước tôi mới dùng thẻ ở một thành phố khác lần đầu.</w:t>
      </w:r>
    </w:p>
    <w:p>
      <w:pPr>
        <w:spacing w:after="160" w:line="312" w:lineRule="auto"/>
        <w:jc w:val="both"/>
      </w:pPr>
      <w:r>
        <w:rPr>
          <w:rFonts w:ascii="Calibri" w:hAnsi="Calibri"/>
          <w:b/>
          <w:sz w:val="22"/>
        </w:rPr>
        <w:t xml:space="preserve">Ms Lan: </w:t>
      </w:r>
      <w:r>
        <w:rPr>
          <w:rFonts w:ascii="Calibri" w:hAnsi="Calibri"/>
          <w:sz w:val="22"/>
        </w:rPr>
        <w:t xml:space="preserve">My debit card's chip doesn't seem to be reading properly anymore at any machine I try it on.  </w:t>
      </w:r>
      <w:r>
        <w:rPr>
          <w:rFonts w:ascii="Calibri" w:hAnsi="Calibri"/>
          <w:i/>
          <w:sz w:val="22"/>
        </w:rPr>
        <w:t>Chip trên thẻ ghi nợ của tôi hình như không đọc được nữa ở bất kỳ máy nào tôi thử.</w:t>
      </w:r>
    </w:p>
    <w:p>
      <w:pPr>
        <w:spacing w:after="160" w:line="312" w:lineRule="auto"/>
        <w:jc w:val="both"/>
      </w:pPr>
      <w:r>
        <w:rPr>
          <w:rFonts w:ascii="Calibri" w:hAnsi="Calibri"/>
          <w:b/>
          <w:sz w:val="22"/>
        </w:rPr>
        <w:t xml:space="preserve">Mr Birchwood: </w:t>
      </w:r>
      <w:r>
        <w:rPr>
          <w:rFonts w:ascii="Calibri" w:hAnsi="Calibri"/>
          <w:sz w:val="22"/>
        </w:rPr>
        <w:t xml:space="preserve">That sounds like the chip itself might be damaged, let's order you a replacement card right away today.  </w:t>
      </w:r>
      <w:r>
        <w:rPr>
          <w:rFonts w:ascii="Calibri" w:hAnsi="Calibri"/>
          <w:i/>
          <w:sz w:val="22"/>
        </w:rPr>
        <w:t>Nghe như chip bị hỏng rồi, mình đặt thẻ thay thế cho chị ngay hôm nay nhé.</w:t>
      </w:r>
    </w:p>
    <w:p>
      <w:pPr>
        <w:spacing w:after="160" w:line="312" w:lineRule="auto"/>
        <w:jc w:val="both"/>
      </w:pPr>
      <w:r>
        <w:rPr>
          <w:rFonts w:ascii="Calibri" w:hAnsi="Calibri"/>
          <w:b/>
          <w:sz w:val="22"/>
        </w:rPr>
        <w:t xml:space="preserve">Ms Lan: </w:t>
      </w:r>
      <w:r>
        <w:rPr>
          <w:rFonts w:ascii="Calibri" w:hAnsi="Calibri"/>
          <w:sz w:val="22"/>
        </w:rPr>
        <w:t xml:space="preserve">Please do, I use that card almost every single day for groceries and gas, so I really need it.  </w:t>
      </w:r>
      <w:r>
        <w:rPr>
          <w:rFonts w:ascii="Calibri" w:hAnsi="Calibri"/>
          <w:i/>
          <w:sz w:val="22"/>
        </w:rPr>
        <w:t>Vâng, làm giúp tôi với, tôi dùng thẻ đó gần như mỗi ngày để mua đồ và đổ xăng.</w:t>
      </w:r>
    </w:p>
    <w:p>
      <w:pPr>
        <w:spacing w:after="160" w:line="312" w:lineRule="auto"/>
        <w:jc w:val="both"/>
      </w:pPr>
      <w:r>
        <w:rPr>
          <w:rFonts w:ascii="Calibri" w:hAnsi="Calibri"/>
          <w:b/>
          <w:sz w:val="22"/>
        </w:rPr>
        <w:t xml:space="preserve">Ms Lan: </w:t>
      </w:r>
      <w:r>
        <w:rPr>
          <w:rFonts w:ascii="Calibri" w:hAnsi="Calibri"/>
          <w:sz w:val="22"/>
        </w:rPr>
        <w:t xml:space="preserve">The cashier said my card was rejected for insufficient funds, but my balance should have been more than enough.  </w:t>
      </w:r>
      <w:r>
        <w:rPr>
          <w:rFonts w:ascii="Calibri" w:hAnsi="Calibri"/>
          <w:i/>
          <w:sz w:val="22"/>
        </w:rPr>
        <w:t>Thu ngân nói thẻ tôi bị từ chối vì không đủ tiền, nhưng số dư của tôi lẽ ra phải đủ.</w:t>
      </w:r>
    </w:p>
    <w:p>
      <w:pPr>
        <w:spacing w:after="160" w:line="312" w:lineRule="auto"/>
        <w:jc w:val="both"/>
      </w:pPr>
      <w:r>
        <w:rPr>
          <w:rFonts w:ascii="Calibri" w:hAnsi="Calibri"/>
          <w:b/>
          <w:sz w:val="22"/>
        </w:rPr>
        <w:t xml:space="preserve">Mr Birchwood: </w:t>
      </w:r>
      <w:r>
        <w:rPr>
          <w:rFonts w:ascii="Calibri" w:hAnsi="Calibri"/>
          <w:sz w:val="22"/>
        </w:rPr>
        <w:t xml:space="preserve">Let me check your transaction history, it looks like a pending hold from a hotel booking reduced your available balance.  </w:t>
      </w:r>
      <w:r>
        <w:rPr>
          <w:rFonts w:ascii="Calibri" w:hAnsi="Calibri"/>
          <w:i/>
          <w:sz w:val="22"/>
        </w:rPr>
        <w:t>Để tôi kiểm tra lịch sử giao dịch, có vẻ một khoản giữ tạm từ đặt khách sạn đã làm giảm số dư khả dụng.</w:t>
      </w:r>
    </w:p>
    <w:p>
      <w:pPr>
        <w:spacing w:after="160" w:line="312" w:lineRule="auto"/>
        <w:jc w:val="both"/>
      </w:pPr>
      <w:r>
        <w:rPr>
          <w:rFonts w:ascii="Calibri" w:hAnsi="Calibri"/>
          <w:b/>
          <w:sz w:val="22"/>
        </w:rPr>
        <w:t xml:space="preserve">Ms Lan: </w:t>
      </w:r>
      <w:r>
        <w:rPr>
          <w:rFonts w:ascii="Calibri" w:hAnsi="Calibri"/>
          <w:sz w:val="22"/>
        </w:rPr>
        <w:t xml:space="preserve">Ah, that would explain it then, I completely forgot that hold was still sitting on my account.  </w:t>
      </w:r>
      <w:r>
        <w:rPr>
          <w:rFonts w:ascii="Calibri" w:hAnsi="Calibri"/>
          <w:i/>
          <w:sz w:val="22"/>
        </w:rPr>
        <w:t>À, vậy giải thích được rồi, tôi quên mất khoản giữ đó vẫn còn trên tài khoản.</w:t>
      </w:r>
    </w:p>
    <w:p>
      <w:pPr>
        <w:spacing w:after="160" w:line="312" w:lineRule="auto"/>
        <w:jc w:val="both"/>
      </w:pPr>
      <w:r>
        <w:rPr>
          <w:rFonts w:ascii="Calibri" w:hAnsi="Calibri"/>
          <w:b/>
          <w:sz w:val="22"/>
        </w:rPr>
        <w:t xml:space="preserve">Ms Lan: </w:t>
      </w:r>
      <w:r>
        <w:rPr>
          <w:rFonts w:ascii="Calibri" w:hAnsi="Calibri"/>
          <w:sz w:val="22"/>
        </w:rPr>
        <w:t xml:space="preserve">My card worked fine yesterday, but today the machine keeps saying it has somehow expired already.  </w:t>
      </w:r>
      <w:r>
        <w:rPr>
          <w:rFonts w:ascii="Calibri" w:hAnsi="Calibri"/>
          <w:i/>
          <w:sz w:val="22"/>
        </w:rPr>
        <w:t>Hôm qua thẻ vẫn dùng bình thường, nhưng hôm nay máy cứ báo đã hết hạn rồi.</w:t>
      </w:r>
    </w:p>
    <w:p>
      <w:pPr>
        <w:spacing w:after="160" w:line="312" w:lineRule="auto"/>
        <w:jc w:val="both"/>
      </w:pPr>
      <w:r>
        <w:rPr>
          <w:rFonts w:ascii="Calibri" w:hAnsi="Calibri"/>
          <w:b/>
          <w:sz w:val="22"/>
        </w:rPr>
        <w:t xml:space="preserve">Mr Birchwood: </w:t>
      </w:r>
      <w:r>
        <w:rPr>
          <w:rFonts w:ascii="Calibri" w:hAnsi="Calibri"/>
          <w:sz w:val="22"/>
        </w:rPr>
        <w:t xml:space="preserve">Let me check the expiration date on file... it looks like your card actually expired at the end of last month.  </w:t>
      </w:r>
      <w:r>
        <w:rPr>
          <w:rFonts w:ascii="Calibri" w:hAnsi="Calibri"/>
          <w:i/>
          <w:sz w:val="22"/>
        </w:rPr>
        <w:t>Để tôi kiểm tra ngày hết hạn trong hồ sơ... có vẻ thẻ chị đã hết hạn vào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I honestly had no idea, I never noticed the small date printed on the front of the card.  </w:t>
      </w:r>
      <w:r>
        <w:rPr>
          <w:rFonts w:ascii="Calibri" w:hAnsi="Calibri"/>
          <w:i/>
          <w:sz w:val="22"/>
        </w:rPr>
        <w:t>Tôi thật sự không hề biết, chưa bao giờ để ý ngày in nhỏ trên mặt trước thẻ.</w:t>
      </w:r>
    </w:p>
    <w:p>
      <w:pPr>
        <w:spacing w:after="160" w:line="312" w:lineRule="auto"/>
        <w:jc w:val="both"/>
      </w:pPr>
      <w:r>
        <w:rPr>
          <w:rFonts w:ascii="Calibri" w:hAnsi="Calibri"/>
          <w:b/>
          <w:sz w:val="22"/>
        </w:rPr>
        <w:t xml:space="preserve">Ms Lan: </w:t>
      </w:r>
      <w:r>
        <w:rPr>
          <w:rFonts w:ascii="Calibri" w:hAnsi="Calibri"/>
          <w:sz w:val="22"/>
        </w:rPr>
        <w:t xml:space="preserve">Is it possible that entering my PIN wrong a few times has temporarily locked my debit card completely?  </w:t>
      </w:r>
      <w:r>
        <w:rPr>
          <w:rFonts w:ascii="Calibri" w:hAnsi="Calibri"/>
          <w:i/>
          <w:sz w:val="22"/>
        </w:rPr>
        <w:t>Có khả năng việc nhập sai mã PIN vài lần đã tạm khóa hoàn toàn thẻ ghi nợ của tôi không ạ?</w:t>
      </w:r>
    </w:p>
    <w:p>
      <w:pPr>
        <w:spacing w:after="160" w:line="312" w:lineRule="auto"/>
        <w:jc w:val="both"/>
      </w:pPr>
      <w:r>
        <w:rPr>
          <w:rFonts w:ascii="Calibri" w:hAnsi="Calibri"/>
          <w:b/>
          <w:sz w:val="22"/>
        </w:rPr>
        <w:t xml:space="preserve">Mr Birchwood: </w:t>
      </w:r>
      <w:r>
        <w:rPr>
          <w:rFonts w:ascii="Calibri" w:hAnsi="Calibri"/>
          <w:sz w:val="22"/>
        </w:rPr>
        <w:t xml:space="preserve">Yes, after three incorrect attempts the card locks automatically for security, but I can unlock it right now for you.  </w:t>
      </w:r>
      <w:r>
        <w:rPr>
          <w:rFonts w:ascii="Calibri" w:hAnsi="Calibri"/>
          <w:i/>
          <w:sz w:val="22"/>
        </w:rPr>
        <w:t>Đúng vậy, sau ba lần nhập sai thẻ sẽ tự động khóa vì an toàn, nhưng tôi có thể mở khóa ngay cho chị.</w:t>
      </w:r>
    </w:p>
    <w:p>
      <w:pPr>
        <w:spacing w:after="160" w:line="312" w:lineRule="auto"/>
        <w:jc w:val="both"/>
      </w:pPr>
      <w:r>
        <w:rPr>
          <w:rFonts w:ascii="Calibri" w:hAnsi="Calibri"/>
          <w:b/>
          <w:sz w:val="22"/>
        </w:rPr>
        <w:t xml:space="preserve">Ms Lan: </w:t>
      </w:r>
      <w:r>
        <w:rPr>
          <w:rFonts w:ascii="Calibri" w:hAnsi="Calibri"/>
          <w:sz w:val="22"/>
        </w:rPr>
        <w:t xml:space="preserve">Thank you, I must have mixed up my new PIN with my old one a couple of times.  </w:t>
      </w:r>
      <w:r>
        <w:rPr>
          <w:rFonts w:ascii="Calibri" w:hAnsi="Calibri"/>
          <w:i/>
          <w:sz w:val="22"/>
        </w:rPr>
        <w:t>Cảm ơn anh, chắc tôi đã lẫn lộn mã PIN mới với mã cũ vài lần.</w:t>
      </w:r>
    </w:p>
    <w:p>
      <w:pPr>
        <w:spacing w:after="160" w:line="312" w:lineRule="auto"/>
        <w:jc w:val="both"/>
      </w:pPr>
      <w:r>
        <w:rPr>
          <w:rFonts w:ascii="Calibri" w:hAnsi="Calibri"/>
          <w:b/>
          <w:sz w:val="22"/>
        </w:rPr>
        <w:t xml:space="preserve">Ms Lan: </w:t>
      </w:r>
      <w:r>
        <w:rPr>
          <w:rFonts w:ascii="Calibri" w:hAnsi="Calibri"/>
          <w:sz w:val="22"/>
        </w:rPr>
        <w:t xml:space="preserve">My credit card was declined at the restaurant last night, is there a problem with my account somewhere?  </w:t>
      </w:r>
      <w:r>
        <w:rPr>
          <w:rFonts w:ascii="Calibri" w:hAnsi="Calibri"/>
          <w:i/>
          <w:sz w:val="22"/>
        </w:rPr>
        <w:t>Thẻ tín dụng của tôi bị từ chối ở nhà hàng tối qua, có vấn đề gì với tài khoản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your credit limit here... it looks like you were actually very close to your maximum limit.  </w:t>
      </w:r>
      <w:r>
        <w:rPr>
          <w:rFonts w:ascii="Calibri" w:hAnsi="Calibri"/>
          <w:i/>
          <w:sz w:val="22"/>
        </w:rPr>
        <w:t>Để tôi kiểm tra hạn mức tín dụng của chị... có vẻ chị đang rất gần với hạn mức tối đa rồi.</w:t>
      </w:r>
    </w:p>
    <w:p>
      <w:pPr>
        <w:spacing w:after="160" w:line="312" w:lineRule="auto"/>
        <w:jc w:val="both"/>
      </w:pPr>
      <w:r>
        <w:rPr>
          <w:rFonts w:ascii="Calibri" w:hAnsi="Calibri"/>
          <w:b/>
          <w:sz w:val="22"/>
        </w:rPr>
        <w:t xml:space="preserve">Ms Lan: </w:t>
      </w:r>
      <w:r>
        <w:rPr>
          <w:rFonts w:ascii="Calibri" w:hAnsi="Calibri"/>
          <w:sz w:val="22"/>
        </w:rPr>
        <w:t xml:space="preserve">That makes sense, I did make a few larger purchases earlier in the month than usual.  </w:t>
      </w:r>
      <w:r>
        <w:rPr>
          <w:rFonts w:ascii="Calibri" w:hAnsi="Calibri"/>
          <w:i/>
          <w:sz w:val="22"/>
        </w:rPr>
        <w:t>Vậy cũng hợp lý, đầu tháng tôi có mua vài món khá lớn hơn bình thường.</w:t>
      </w:r>
    </w:p>
    <w:p>
      <w:pPr>
        <w:spacing w:after="160" w:line="312" w:lineRule="auto"/>
        <w:jc w:val="both"/>
      </w:pPr>
      <w:r>
        <w:rPr>
          <w:rFonts w:ascii="Calibri" w:hAnsi="Calibri"/>
          <w:b/>
          <w:sz w:val="22"/>
        </w:rPr>
        <w:t xml:space="preserve">Ms Lan: </w:t>
      </w:r>
      <w:r>
        <w:rPr>
          <w:rFonts w:ascii="Calibri" w:hAnsi="Calibri"/>
          <w:sz w:val="22"/>
        </w:rPr>
        <w:t xml:space="preserve">Could I request an increase to my credit limit, since my income has gone up quite a bit recently?  </w:t>
      </w:r>
      <w:r>
        <w:rPr>
          <w:rFonts w:ascii="Calibri" w:hAnsi="Calibri"/>
          <w:i/>
          <w:sz w:val="22"/>
        </w:rPr>
        <w:t>Tôi có thể yêu cầu tăng hạn mức tín dụng không, vì thu nhập của tôi gần đây tăng khá nhiều?</w:t>
      </w:r>
    </w:p>
    <w:p>
      <w:pPr>
        <w:spacing w:after="160" w:line="312" w:lineRule="auto"/>
        <w:jc w:val="both"/>
      </w:pPr>
      <w:r>
        <w:rPr>
          <w:rFonts w:ascii="Calibri" w:hAnsi="Calibri"/>
          <w:b/>
          <w:sz w:val="22"/>
        </w:rPr>
        <w:t xml:space="preserve">Mr Birchwood: </w:t>
      </w:r>
      <w:r>
        <w:rPr>
          <w:rFonts w:ascii="Calibri" w:hAnsi="Calibri"/>
          <w:sz w:val="22"/>
        </w:rPr>
        <w:t xml:space="preserve">Of course, I'll just need your updated income information, and we can review a possible increase right now.  </w:t>
      </w:r>
      <w:r>
        <w:rPr>
          <w:rFonts w:ascii="Calibri" w:hAnsi="Calibri"/>
          <w:i/>
          <w:sz w:val="22"/>
        </w:rPr>
        <w:t>Được chứ, tôi chỉ cần thông tin thu nhập cập nhật của chị, rồi mình xem xét khả năng tăng hạn mức ngay.</w:t>
      </w:r>
    </w:p>
    <w:p>
      <w:pPr>
        <w:spacing w:after="160" w:line="312" w:lineRule="auto"/>
        <w:jc w:val="both"/>
      </w:pPr>
      <w:r>
        <w:rPr>
          <w:rFonts w:ascii="Calibri" w:hAnsi="Calibri"/>
          <w:b/>
          <w:sz w:val="22"/>
        </w:rPr>
        <w:t xml:space="preserve">Ms Lan: </w:t>
      </w:r>
      <w:r>
        <w:rPr>
          <w:rFonts w:ascii="Calibri" w:hAnsi="Calibri"/>
          <w:sz w:val="22"/>
        </w:rPr>
        <w:t xml:space="preserve">I have my latest pay stub right here on my phone if that helps speed things along.  </w:t>
      </w:r>
      <w:r>
        <w:rPr>
          <w:rFonts w:ascii="Calibri" w:hAnsi="Calibri"/>
          <w:i/>
          <w:sz w:val="22"/>
        </w:rPr>
        <w:t>Tôi có phiếu lương mới nhất ngay trên điện thoại nếu điều đó giúp nhanh hơn.</w:t>
      </w:r>
    </w:p>
    <w:p>
      <w:pPr>
        <w:spacing w:after="160" w:line="312" w:lineRule="auto"/>
        <w:jc w:val="both"/>
      </w:pPr>
      <w:r>
        <w:rPr>
          <w:rFonts w:ascii="Calibri" w:hAnsi="Calibri"/>
          <w:b/>
          <w:sz w:val="22"/>
        </w:rPr>
        <w:t xml:space="preserve">Ms Lan: </w:t>
      </w:r>
      <w:r>
        <w:rPr>
          <w:rFonts w:ascii="Calibri" w:hAnsi="Calibri"/>
          <w:sz w:val="22"/>
        </w:rPr>
        <w:t xml:space="preserve">I noticed my credit card's interest rate seems quite high, is there any way to lower it at all?  </w:t>
      </w:r>
      <w:r>
        <w:rPr>
          <w:rFonts w:ascii="Calibri" w:hAnsi="Calibri"/>
          <w:i/>
          <w:sz w:val="22"/>
        </w:rPr>
        <w:t>Tôi thấy lãi suất thẻ tín dụng khá cao, có cách nào để giảm xuống không ạ?</w:t>
      </w:r>
    </w:p>
    <w:p>
      <w:pPr>
        <w:spacing w:after="160" w:line="312" w:lineRule="auto"/>
        <w:jc w:val="both"/>
      </w:pPr>
      <w:r>
        <w:rPr>
          <w:rFonts w:ascii="Calibri" w:hAnsi="Calibri"/>
          <w:b/>
          <w:sz w:val="22"/>
        </w:rPr>
        <w:t xml:space="preserve">Mr Birchwood: </w:t>
      </w:r>
      <w:r>
        <w:rPr>
          <w:rFonts w:ascii="Calibri" w:hAnsi="Calibri"/>
          <w:sz w:val="22"/>
        </w:rPr>
        <w:t xml:space="preserve">Since you've had the card for a while with good payment history, I can request a lower rate on your behalf.  </w:t>
      </w:r>
      <w:r>
        <w:rPr>
          <w:rFonts w:ascii="Calibri" w:hAnsi="Calibri"/>
          <w:i/>
          <w:sz w:val="22"/>
        </w:rPr>
        <w:t>Vì chị đã dùng thẻ này khá lâu với lịch sử thanh toán tốt, tôi có thể đề nghị giảm lãi suất giúp chị.</w:t>
      </w:r>
    </w:p>
    <w:p>
      <w:pPr>
        <w:spacing w:after="160" w:line="312" w:lineRule="auto"/>
        <w:jc w:val="both"/>
      </w:pPr>
      <w:r>
        <w:rPr>
          <w:rFonts w:ascii="Calibri" w:hAnsi="Calibri"/>
          <w:b/>
          <w:sz w:val="22"/>
        </w:rPr>
        <w:t xml:space="preserve">Ms Lan: </w:t>
      </w:r>
      <w:r>
        <w:rPr>
          <w:rFonts w:ascii="Calibri" w:hAnsi="Calibri"/>
          <w:sz w:val="22"/>
        </w:rPr>
        <w:t xml:space="preserve">I'd really appreciate that, every little bit helps when it comes to interest charges.  </w:t>
      </w:r>
      <w:r>
        <w:rPr>
          <w:rFonts w:ascii="Calibri" w:hAnsi="Calibri"/>
          <w:i/>
          <w:sz w:val="22"/>
        </w:rPr>
        <w:t>Tôi thật sự cảm kích, mỗi chút giảm được đều có ích với khoản lãi phải trả.</w:t>
      </w:r>
    </w:p>
    <w:p>
      <w:pPr>
        <w:spacing w:after="160" w:line="312" w:lineRule="auto"/>
        <w:jc w:val="both"/>
      </w:pPr>
      <w:r>
        <w:rPr>
          <w:rFonts w:ascii="Calibri" w:hAnsi="Calibri"/>
          <w:b/>
          <w:sz w:val="22"/>
        </w:rPr>
        <w:t xml:space="preserve">Ms Lan: </w:t>
      </w:r>
      <w:r>
        <w:rPr>
          <w:rFonts w:ascii="Calibri" w:hAnsi="Calibri"/>
          <w:sz w:val="22"/>
        </w:rPr>
        <w:t xml:space="preserve">What exactly happens if I only pay the minimum amount on my credit card bill this month?  </w:t>
      </w:r>
      <w:r>
        <w:rPr>
          <w:rFonts w:ascii="Calibri" w:hAnsi="Calibri"/>
          <w:i/>
          <w:sz w:val="22"/>
        </w:rPr>
        <w:t>Chuyện gì sẽ xảy ra nếu tháng này tôi chỉ trả số tiền tối thiểu trên hóa đơn thẻ tín dụng ạ?</w:t>
      </w:r>
    </w:p>
    <w:p>
      <w:pPr>
        <w:spacing w:after="160" w:line="312" w:lineRule="auto"/>
        <w:jc w:val="both"/>
      </w:pPr>
      <w:r>
        <w:rPr>
          <w:rFonts w:ascii="Calibri" w:hAnsi="Calibri"/>
          <w:b/>
          <w:sz w:val="22"/>
        </w:rPr>
        <w:t xml:space="preserve">Mr Birchwood: </w:t>
      </w:r>
      <w:r>
        <w:rPr>
          <w:rFonts w:ascii="Calibri" w:hAnsi="Calibri"/>
          <w:sz w:val="22"/>
        </w:rPr>
        <w:t xml:space="preserve">Paying only the minimum avoids a late fee, but interest will keep building up on the remaining balance each month.  </w:t>
      </w:r>
      <w:r>
        <w:rPr>
          <w:rFonts w:ascii="Calibri" w:hAnsi="Calibri"/>
          <w:i/>
          <w:sz w:val="22"/>
        </w:rPr>
        <w:t>Trả tối thiểu sẽ tránh được phí trễ hạn, nhưng lãi vẫn tiếp tục cộng dồn trên số dư còn lại mỗi tháng.</w:t>
      </w:r>
    </w:p>
    <w:p>
      <w:pPr>
        <w:spacing w:after="160" w:line="312" w:lineRule="auto"/>
        <w:jc w:val="both"/>
      </w:pPr>
      <w:r>
        <w:rPr>
          <w:rFonts w:ascii="Calibri" w:hAnsi="Calibri"/>
          <w:b/>
          <w:sz w:val="22"/>
        </w:rPr>
        <w:t xml:space="preserve">Ms Lan: </w:t>
      </w:r>
      <w:r>
        <w:rPr>
          <w:rFonts w:ascii="Calibri" w:hAnsi="Calibri"/>
          <w:sz w:val="22"/>
        </w:rPr>
        <w:t xml:space="preserve">I think I'll try to pay the full balance instead, just to avoid all that extra interest.  </w:t>
      </w:r>
      <w:r>
        <w:rPr>
          <w:rFonts w:ascii="Calibri" w:hAnsi="Calibri"/>
          <w:i/>
          <w:sz w:val="22"/>
        </w:rPr>
        <w:t>Chắc tôi sẽ cố trả hết số dư thay vì vậy, để tránh hết khoản lãi phát sinh.</w:t>
      </w:r>
    </w:p>
    <w:p>
      <w:pPr>
        <w:spacing w:after="160" w:line="312" w:lineRule="auto"/>
        <w:jc w:val="both"/>
      </w:pPr>
      <w:r>
        <w:rPr>
          <w:rFonts w:ascii="Calibri" w:hAnsi="Calibri"/>
          <w:b/>
          <w:sz w:val="22"/>
        </w:rPr>
        <w:t xml:space="preserve">Ms Lan: </w:t>
      </w:r>
      <w:r>
        <w:rPr>
          <w:rFonts w:ascii="Calibri" w:hAnsi="Calibri"/>
          <w:sz w:val="22"/>
        </w:rPr>
        <w:t xml:space="preserve">I'd like to set up automatic payments for my credit card so I never accidentally miss a due date again.  </w:t>
      </w:r>
      <w:r>
        <w:rPr>
          <w:rFonts w:ascii="Calibri" w:hAnsi="Calibri"/>
          <w:i/>
          <w:sz w:val="22"/>
        </w:rPr>
        <w:t>Tôi muốn thiết lập thanh toán tự động cho thẻ tín dụng để không bao giờ lỡ hạn nữa.</w:t>
      </w:r>
    </w:p>
    <w:p>
      <w:pPr>
        <w:spacing w:after="160" w:line="312" w:lineRule="auto"/>
        <w:jc w:val="both"/>
      </w:pPr>
      <w:r>
        <w:rPr>
          <w:rFonts w:ascii="Calibri" w:hAnsi="Calibri"/>
          <w:b/>
          <w:sz w:val="22"/>
        </w:rPr>
        <w:t xml:space="preserve">Mr Birchwood: </w:t>
      </w:r>
      <w:r>
        <w:rPr>
          <w:rFonts w:ascii="Calibri" w:hAnsi="Calibri"/>
          <w:sz w:val="22"/>
        </w:rPr>
        <w:t xml:space="preserve">I can set that up right now, would you prefer the minimum payment or the full statement balance each month?  </w:t>
      </w:r>
      <w:r>
        <w:rPr>
          <w:rFonts w:ascii="Calibri" w:hAnsi="Calibri"/>
          <w:i/>
          <w:sz w:val="22"/>
        </w:rPr>
        <w:t>Tôi có thể thiết lập ngay, chị muốn trả tối thiểu hay toàn bộ số dư sao kê mỗi tháng ạ?</w:t>
      </w:r>
    </w:p>
    <w:p>
      <w:pPr>
        <w:spacing w:after="160" w:line="312" w:lineRule="auto"/>
        <w:jc w:val="both"/>
      </w:pPr>
      <w:r>
        <w:rPr>
          <w:rFonts w:ascii="Calibri" w:hAnsi="Calibri"/>
          <w:b/>
          <w:sz w:val="22"/>
        </w:rPr>
        <w:t xml:space="preserve">Ms Lan: </w:t>
      </w:r>
      <w:r>
        <w:rPr>
          <w:rFonts w:ascii="Calibri" w:hAnsi="Calibri"/>
          <w:sz w:val="22"/>
        </w:rPr>
        <w:t xml:space="preserve">Let's go with the full balance option, I'd rather avoid any interest charges completely from now on.  </w:t>
      </w:r>
      <w:r>
        <w:rPr>
          <w:rFonts w:ascii="Calibri" w:hAnsi="Calibri"/>
          <w:i/>
          <w:sz w:val="22"/>
        </w:rPr>
        <w:t>Mình chọn phương án trả toàn bộ số dư đi, tôi muốn tránh hoàn toàn khoản lãi từ giờ trở đi.</w:t>
      </w:r>
    </w:p>
    <w:p>
      <w:pPr>
        <w:spacing w:after="160" w:line="312" w:lineRule="auto"/>
        <w:jc w:val="both"/>
      </w:pPr>
      <w:r>
        <w:rPr>
          <w:rFonts w:ascii="Calibri" w:hAnsi="Calibri"/>
          <w:b/>
          <w:sz w:val="22"/>
        </w:rPr>
        <w:t xml:space="preserve">Ms Lan: </w:t>
      </w:r>
      <w:r>
        <w:rPr>
          <w:rFonts w:ascii="Calibri" w:hAnsi="Calibri"/>
          <w:sz w:val="22"/>
        </w:rPr>
        <w:t xml:space="preserve">I think I lost my debit card somewhere between the parking lot and the grocery store this afternoon.  </w:t>
      </w:r>
      <w:r>
        <w:rPr>
          <w:rFonts w:ascii="Calibri" w:hAnsi="Calibri"/>
          <w:i/>
          <w:sz w:val="22"/>
        </w:rPr>
        <w:t>Chiều nay tôi nghĩ mình làm mất thẻ ghi nợ đâu đó giữa bãi đậu xe và siêu thị.</w:t>
      </w:r>
    </w:p>
    <w:p>
      <w:pPr>
        <w:spacing w:after="160" w:line="312" w:lineRule="auto"/>
        <w:jc w:val="both"/>
      </w:pPr>
      <w:r>
        <w:rPr>
          <w:rFonts w:ascii="Calibri" w:hAnsi="Calibri"/>
          <w:b/>
          <w:sz w:val="22"/>
        </w:rPr>
        <w:t xml:space="preserve">Mr Birchwood: </w:t>
      </w:r>
      <w:r>
        <w:rPr>
          <w:rFonts w:ascii="Calibri" w:hAnsi="Calibri"/>
          <w:sz w:val="22"/>
        </w:rPr>
        <w:t xml:space="preserve">Let's cancel that card immediately to be safe, and I'll issue you a brand new one right away.  </w:t>
      </w:r>
      <w:r>
        <w:rPr>
          <w:rFonts w:ascii="Calibri" w:hAnsi="Calibri"/>
          <w:i/>
          <w:sz w:val="22"/>
        </w:rPr>
        <w:t>Mình hủy thẻ đó ngay để đảm bảo an toàn, và tôi sẽ cấp cho chị thẻ mới ngay bây giờ.</w:t>
      </w:r>
    </w:p>
    <w:p>
      <w:pPr>
        <w:spacing w:after="160" w:line="312" w:lineRule="auto"/>
        <w:jc w:val="both"/>
      </w:pPr>
      <w:r>
        <w:rPr>
          <w:rFonts w:ascii="Calibri" w:hAnsi="Calibri"/>
          <w:b/>
          <w:sz w:val="22"/>
        </w:rPr>
        <w:t xml:space="preserve">Ms Lan: </w:t>
      </w:r>
      <w:r>
        <w:rPr>
          <w:rFonts w:ascii="Calibri" w:hAnsi="Calibri"/>
          <w:sz w:val="22"/>
        </w:rPr>
        <w:t xml:space="preserve">Please do that right now, I'd rather not take any chances with someone finding it first.  </w:t>
      </w:r>
      <w:r>
        <w:rPr>
          <w:rFonts w:ascii="Calibri" w:hAnsi="Calibri"/>
          <w:i/>
          <w:sz w:val="22"/>
        </w:rPr>
        <w:t>Vâng, hủy ngay giúp tôi, tôi không muốn mạo hiểm nếu ai đó nhặt được trước.</w:t>
      </w:r>
    </w:p>
    <w:p>
      <w:pPr>
        <w:spacing w:after="160" w:line="312" w:lineRule="auto"/>
        <w:jc w:val="both"/>
      </w:pPr>
      <w:r>
        <w:rPr>
          <w:rFonts w:ascii="Calibri" w:hAnsi="Calibri"/>
          <w:b/>
          <w:sz w:val="22"/>
        </w:rPr>
        <w:t xml:space="preserve">Ms Lan: </w:t>
      </w:r>
      <w:r>
        <w:rPr>
          <w:rFonts w:ascii="Calibri" w:hAnsi="Calibri"/>
          <w:sz w:val="22"/>
        </w:rPr>
        <w:t xml:space="preserve">My wallet was stolen last night, including my credit card, what should I actually do first right now?  </w:t>
      </w:r>
      <w:r>
        <w:rPr>
          <w:rFonts w:ascii="Calibri" w:hAnsi="Calibri"/>
          <w:i/>
          <w:sz w:val="22"/>
        </w:rPr>
        <w:t>Ví của tôi bị trộm tối qua, kể cả thẻ tín dụng, bây giờ tôi nên làm gì trước ạ?</w:t>
      </w:r>
    </w:p>
    <w:p>
      <w:pPr>
        <w:spacing w:after="160" w:line="312" w:lineRule="auto"/>
        <w:jc w:val="both"/>
      </w:pPr>
      <w:r>
        <w:rPr>
          <w:rFonts w:ascii="Calibri" w:hAnsi="Calibri"/>
          <w:b/>
          <w:sz w:val="22"/>
        </w:rPr>
        <w:t xml:space="preserve">Mr Birchwood: </w:t>
      </w:r>
      <w:r>
        <w:rPr>
          <w:rFonts w:ascii="Calibri" w:hAnsi="Calibri"/>
          <w:sz w:val="22"/>
        </w:rPr>
        <w:t xml:space="preserve">First, let's freeze the card completely so no further charges can go through while we sort this out.  </w:t>
      </w:r>
      <w:r>
        <w:rPr>
          <w:rFonts w:ascii="Calibri" w:hAnsi="Calibri"/>
          <w:i/>
          <w:sz w:val="22"/>
        </w:rPr>
        <w:t>Trước tiên, mình khóa thẻ hoàn toàn để không có khoản chi nào qua được trong lúc giải quyết.</w:t>
      </w:r>
    </w:p>
    <w:p>
      <w:pPr>
        <w:spacing w:after="160" w:line="312" w:lineRule="auto"/>
        <w:jc w:val="both"/>
      </w:pPr>
      <w:r>
        <w:rPr>
          <w:rFonts w:ascii="Calibri" w:hAnsi="Calibri"/>
          <w:b/>
          <w:sz w:val="22"/>
        </w:rPr>
        <w:t xml:space="preserve">Ms Lan: </w:t>
      </w:r>
      <w:r>
        <w:rPr>
          <w:rFonts w:ascii="Calibri" w:hAnsi="Calibri"/>
          <w:sz w:val="22"/>
        </w:rPr>
        <w:t xml:space="preserve">Please freeze it right now, I'm honestly worried someone has already started using it somewhere.  </w:t>
      </w:r>
      <w:r>
        <w:rPr>
          <w:rFonts w:ascii="Calibri" w:hAnsi="Calibri"/>
          <w:i/>
          <w:sz w:val="22"/>
        </w:rPr>
        <w:t>Khóa ngay giúp tôi, tôi thật sự lo đã có ai đó bắt đầu dùng thẻ ở đâu đó rồi.</w:t>
      </w:r>
    </w:p>
    <w:p>
      <w:pPr>
        <w:spacing w:after="160" w:line="312" w:lineRule="auto"/>
        <w:jc w:val="both"/>
      </w:pPr>
      <w:r>
        <w:rPr>
          <w:rFonts w:ascii="Calibri" w:hAnsi="Calibri"/>
          <w:b/>
          <w:sz w:val="22"/>
        </w:rPr>
        <w:t xml:space="preserve">Ms Lan: </w:t>
      </w:r>
      <w:r>
        <w:rPr>
          <w:rFonts w:ascii="Calibri" w:hAnsi="Calibri"/>
          <w:sz w:val="22"/>
        </w:rPr>
        <w:t xml:space="preserve">Will I be responsible for any charges that someone made with my stolen card before I reported it?  </w:t>
      </w:r>
      <w:r>
        <w:rPr>
          <w:rFonts w:ascii="Calibri" w:hAnsi="Calibri"/>
          <w:i/>
          <w:sz w:val="22"/>
        </w:rPr>
        <w:t>Tôi có phải chịu trách nhiệm cho các khoản chi mà ai đó dùng thẻ bị trộm trước khi tôi báo không ạ?</w:t>
      </w:r>
    </w:p>
    <w:p>
      <w:pPr>
        <w:spacing w:after="160" w:line="312" w:lineRule="auto"/>
        <w:jc w:val="both"/>
      </w:pPr>
      <w:r>
        <w:rPr>
          <w:rFonts w:ascii="Calibri" w:hAnsi="Calibri"/>
          <w:b/>
          <w:sz w:val="22"/>
        </w:rPr>
        <w:t xml:space="preserve">Mr Birchwood: </w:t>
      </w:r>
      <w:r>
        <w:rPr>
          <w:rFonts w:ascii="Calibri" w:hAnsi="Calibri"/>
          <w:sz w:val="22"/>
        </w:rPr>
        <w:t xml:space="preserve">As long as you report it promptly like you did today, you won't be held responsible for fraudulent charges.  </w:t>
      </w:r>
      <w:r>
        <w:rPr>
          <w:rFonts w:ascii="Calibri" w:hAnsi="Calibri"/>
          <w:i/>
          <w:sz w:val="22"/>
        </w:rPr>
        <w:t>Miễn là chị báo kịp thời như hôm nay, chị sẽ không phải chịu trách nhiệm cho các khoản chi gian lận.</w:t>
      </w:r>
    </w:p>
    <w:p>
      <w:pPr>
        <w:spacing w:after="160" w:line="312" w:lineRule="auto"/>
        <w:jc w:val="both"/>
      </w:pPr>
      <w:r>
        <w:rPr>
          <w:rFonts w:ascii="Calibri" w:hAnsi="Calibri"/>
          <w:b/>
          <w:sz w:val="22"/>
        </w:rPr>
        <w:t xml:space="preserve">Ms Lan: </w:t>
      </w:r>
      <w:r>
        <w:rPr>
          <w:rFonts w:ascii="Calibri" w:hAnsi="Calibri"/>
          <w:sz w:val="22"/>
        </w:rPr>
        <w:t xml:space="preserve">That's such a relief, I was genuinely afraid I might have to pay for someone else's spending.  </w:t>
      </w:r>
      <w:r>
        <w:rPr>
          <w:rFonts w:ascii="Calibri" w:hAnsi="Calibri"/>
          <w:i/>
          <w:sz w:val="22"/>
        </w:rPr>
        <w:t>Nhẹ cả người, tôi thật sự sợ phải trả tiền cho khoản chi của người khác.</w:t>
      </w:r>
    </w:p>
    <w:p>
      <w:pPr>
        <w:spacing w:after="160" w:line="312" w:lineRule="auto"/>
        <w:jc w:val="both"/>
      </w:pPr>
      <w:r>
        <w:rPr>
          <w:rFonts w:ascii="Calibri" w:hAnsi="Calibri"/>
          <w:b/>
          <w:sz w:val="22"/>
        </w:rPr>
        <w:t xml:space="preserve">Ms Lan: </w:t>
      </w:r>
      <w:r>
        <w:rPr>
          <w:rFonts w:ascii="Calibri" w:hAnsi="Calibri"/>
          <w:sz w:val="22"/>
        </w:rPr>
        <w:t xml:space="preserve">How quickly can you send me a replacement card after I report my old one lost like this?  </w:t>
      </w:r>
      <w:r>
        <w:rPr>
          <w:rFonts w:ascii="Calibri" w:hAnsi="Calibri"/>
          <w:i/>
          <w:sz w:val="22"/>
        </w:rPr>
        <w:t>Sau khi tôi báo mất thẻ cũ, bao lâu thì anh có thể gửi thẻ thay thế cho tôi ạ?</w:t>
      </w:r>
    </w:p>
    <w:p>
      <w:pPr>
        <w:spacing w:after="160" w:line="312" w:lineRule="auto"/>
        <w:jc w:val="both"/>
      </w:pPr>
      <w:r>
        <w:rPr>
          <w:rFonts w:ascii="Calibri" w:hAnsi="Calibri"/>
          <w:b/>
          <w:sz w:val="22"/>
        </w:rPr>
        <w:t xml:space="preserve">Mr Birchwood: </w:t>
      </w:r>
      <w:r>
        <w:rPr>
          <w:rFonts w:ascii="Calibri" w:hAnsi="Calibri"/>
          <w:sz w:val="22"/>
        </w:rPr>
        <w:t xml:space="preserve">A standard replacement usually arrives within five to seven business days, or we can expedite it for a small fee.  </w:t>
      </w:r>
      <w:r>
        <w:rPr>
          <w:rFonts w:ascii="Calibri" w:hAnsi="Calibri"/>
          <w:i/>
          <w:sz w:val="22"/>
        </w:rPr>
        <w:t>Thẻ thay thế thông thường thường đến trong năm đến bảy ngày làm việc, hoặc chúng tôi có thể gửi nhanh với một khoản phí nhỏ.</w:t>
      </w:r>
    </w:p>
    <w:p>
      <w:pPr>
        <w:spacing w:after="160" w:line="312" w:lineRule="auto"/>
        <w:jc w:val="both"/>
      </w:pPr>
      <w:r>
        <w:rPr>
          <w:rFonts w:ascii="Calibri" w:hAnsi="Calibri"/>
          <w:b/>
          <w:sz w:val="22"/>
        </w:rPr>
        <w:t xml:space="preserve">Ms Lan: </w:t>
      </w:r>
      <w:r>
        <w:rPr>
          <w:rFonts w:ascii="Calibri" w:hAnsi="Calibri"/>
          <w:sz w:val="22"/>
        </w:rPr>
        <w:t xml:space="preserve">Let's go with the faster option this time, I really can't be without a card for that long.  </w:t>
      </w:r>
      <w:r>
        <w:rPr>
          <w:rFonts w:ascii="Calibri" w:hAnsi="Calibri"/>
          <w:i/>
          <w:sz w:val="22"/>
        </w:rPr>
        <w:t>Lần này mình chọn phương án nhanh hơn, tôi thật sự không thể thiếu thẻ lâu như vậy.</w:t>
      </w:r>
    </w:p>
    <w:p>
      <w:pPr>
        <w:spacing w:after="160" w:line="312" w:lineRule="auto"/>
        <w:jc w:val="both"/>
      </w:pPr>
      <w:r>
        <w:rPr>
          <w:rFonts w:ascii="Calibri" w:hAnsi="Calibri"/>
          <w:b/>
          <w:sz w:val="22"/>
        </w:rPr>
        <w:t xml:space="preserve">Ms Lan: </w:t>
      </w:r>
      <w:r>
        <w:rPr>
          <w:rFonts w:ascii="Calibri" w:hAnsi="Calibri"/>
          <w:sz w:val="22"/>
        </w:rPr>
        <w:t xml:space="preserve">I actually found my missing card again after you canceled it yesterday, can it somehow still be reactivated?  </w:t>
      </w:r>
      <w:r>
        <w:rPr>
          <w:rFonts w:ascii="Calibri" w:hAnsi="Calibri"/>
          <w:i/>
          <w:sz w:val="22"/>
        </w:rPr>
        <w:t>Hôm qua sau khi anh hủy thẻ, tôi lại tìm thấy thẻ, có cách nào kích hoạt lại được không ạ?</w:t>
      </w:r>
    </w:p>
    <w:p>
      <w:pPr>
        <w:spacing w:after="160" w:line="312" w:lineRule="auto"/>
        <w:jc w:val="both"/>
      </w:pPr>
      <w:r>
        <w:rPr>
          <w:rFonts w:ascii="Calibri" w:hAnsi="Calibri"/>
          <w:b/>
          <w:sz w:val="22"/>
        </w:rPr>
        <w:t xml:space="preserve">Mr Birchwood: </w:t>
      </w:r>
      <w:r>
        <w:rPr>
          <w:rFonts w:ascii="Calibri" w:hAnsi="Calibri"/>
          <w:sz w:val="22"/>
        </w:rPr>
        <w:t xml:space="preserve">Unfortunately, once a card is canceled it can't be reactivated, but your new card should arrive very soon.  </w:t>
      </w:r>
      <w:r>
        <w:rPr>
          <w:rFonts w:ascii="Calibri" w:hAnsi="Calibri"/>
          <w:i/>
          <w:sz w:val="22"/>
        </w:rPr>
        <w:t>Tiếc là thẻ đã hủy thì không kích hoạt lại được nữa, nhưng thẻ mới của chị sẽ sớm đến thôi.</w:t>
      </w:r>
    </w:p>
    <w:p>
      <w:pPr>
        <w:spacing w:after="160" w:line="312" w:lineRule="auto"/>
        <w:jc w:val="both"/>
      </w:pPr>
      <w:r>
        <w:rPr>
          <w:rFonts w:ascii="Calibri" w:hAnsi="Calibri"/>
          <w:b/>
          <w:sz w:val="22"/>
        </w:rPr>
        <w:t xml:space="preserve">Ms Lan: </w:t>
      </w:r>
      <w:r>
        <w:rPr>
          <w:rFonts w:ascii="Calibri" w:hAnsi="Calibri"/>
          <w:sz w:val="22"/>
        </w:rPr>
        <w:t xml:space="preserve">I understand completely, I'd rather be careful anyway, so I'll just wait for the new one.  </w:t>
      </w:r>
      <w:r>
        <w:rPr>
          <w:rFonts w:ascii="Calibri" w:hAnsi="Calibri"/>
          <w:i/>
          <w:sz w:val="22"/>
        </w:rPr>
        <w:t>Tôi hiểu rồi, dù sao cẩn thận vẫn hơn, tôi sẽ chờ thẻ mới vậy.</w:t>
      </w:r>
    </w:p>
    <w:p>
      <w:pPr>
        <w:spacing w:after="160" w:line="312" w:lineRule="auto"/>
        <w:jc w:val="both"/>
      </w:pPr>
      <w:r>
        <w:rPr>
          <w:rFonts w:ascii="Calibri" w:hAnsi="Calibri"/>
          <w:b/>
          <w:sz w:val="22"/>
        </w:rPr>
        <w:t xml:space="preserve">Ms Lan: </w:t>
      </w:r>
      <w:r>
        <w:rPr>
          <w:rFonts w:ascii="Calibri" w:hAnsi="Calibri"/>
          <w:sz w:val="22"/>
        </w:rPr>
        <w:t xml:space="preserve">The ATM outside just swallowed my card and never gave it back, what should I do about that?  </w:t>
      </w:r>
      <w:r>
        <w:rPr>
          <w:rFonts w:ascii="Calibri" w:hAnsi="Calibri"/>
          <w:i/>
          <w:sz w:val="22"/>
        </w:rPr>
        <w:t>Cây ATM bên ngoài vừa nuốt mất thẻ của tôi mà không nhả ra, tôi nên làm gì bây giờ ạ?</w:t>
      </w:r>
    </w:p>
    <w:p>
      <w:pPr>
        <w:spacing w:after="160" w:line="312" w:lineRule="auto"/>
        <w:jc w:val="both"/>
      </w:pPr>
      <w:r>
        <w:rPr>
          <w:rFonts w:ascii="Calibri" w:hAnsi="Calibri"/>
          <w:b/>
          <w:sz w:val="22"/>
        </w:rPr>
        <w:t xml:space="preserve">Mr Birchwood: </w:t>
      </w:r>
      <w:r>
        <w:rPr>
          <w:rFonts w:ascii="Calibri" w:hAnsi="Calibri"/>
          <w:sz w:val="22"/>
        </w:rPr>
        <w:t xml:space="preserve">That happens occasionally with a mechanical jam, let me retrieve it from the machine for you right now.  </w:t>
      </w:r>
      <w:r>
        <w:rPr>
          <w:rFonts w:ascii="Calibri" w:hAnsi="Calibri"/>
          <w:i/>
          <w:sz w:val="22"/>
        </w:rPr>
        <w:t>Thỉnh thoảng máy bị kẹt cơ học như vậy, để tôi lấy thẻ ra khỏi máy giúp chị ngay.</w:t>
      </w:r>
    </w:p>
    <w:p>
      <w:pPr>
        <w:spacing w:after="160" w:line="312" w:lineRule="auto"/>
        <w:jc w:val="both"/>
      </w:pPr>
      <w:r>
        <w:rPr>
          <w:rFonts w:ascii="Calibri" w:hAnsi="Calibri"/>
          <w:b/>
          <w:sz w:val="22"/>
        </w:rPr>
        <w:t xml:space="preserve">Ms Lan: </w:t>
      </w:r>
      <w:r>
        <w:rPr>
          <w:rFonts w:ascii="Calibri" w:hAnsi="Calibri"/>
          <w:sz w:val="22"/>
        </w:rPr>
        <w:t xml:space="preserve">Thank you so much, I was starting to worry I'd have to cancel the whole card completely.  </w:t>
      </w:r>
      <w:r>
        <w:rPr>
          <w:rFonts w:ascii="Calibri" w:hAnsi="Calibri"/>
          <w:i/>
          <w:sz w:val="22"/>
        </w:rPr>
        <w:t>Cảm ơn anh nhiều, tôi cứ lo phải hủy hẳn cả cái thẻ.</w:t>
      </w:r>
    </w:p>
    <w:p>
      <w:pPr>
        <w:spacing w:after="160" w:line="312" w:lineRule="auto"/>
        <w:jc w:val="both"/>
      </w:pPr>
      <w:r>
        <w:rPr>
          <w:rFonts w:ascii="Calibri" w:hAnsi="Calibri"/>
          <w:b/>
          <w:sz w:val="22"/>
        </w:rPr>
        <w:t xml:space="preserve">Ms Lan: </w:t>
      </w:r>
      <w:r>
        <w:rPr>
          <w:rFonts w:ascii="Calibri" w:hAnsi="Calibri"/>
          <w:sz w:val="22"/>
        </w:rPr>
        <w:t xml:space="preserve">I tried to withdraw cash from the ATM, but it said it was completely out of money right now.  </w:t>
      </w:r>
      <w:r>
        <w:rPr>
          <w:rFonts w:ascii="Calibri" w:hAnsi="Calibri"/>
          <w:i/>
          <w:sz w:val="22"/>
        </w:rPr>
        <w:t>Tôi thử rút tiền ở ATM nhưng máy báo hết tiền hoàn toàn rồi.</w:t>
      </w:r>
    </w:p>
    <w:p>
      <w:pPr>
        <w:spacing w:after="160" w:line="312" w:lineRule="auto"/>
        <w:jc w:val="both"/>
      </w:pPr>
      <w:r>
        <w:rPr>
          <w:rFonts w:ascii="Calibri" w:hAnsi="Calibri"/>
          <w:b/>
          <w:sz w:val="22"/>
        </w:rPr>
        <w:t xml:space="preserve">Mr Birchwood: </w:t>
      </w:r>
      <w:r>
        <w:rPr>
          <w:rFonts w:ascii="Calibri" w:hAnsi="Calibri"/>
          <w:sz w:val="22"/>
        </w:rPr>
        <w:t xml:space="preserve">I'm sorry about that, that machine does run low on weekends, you're welcome to withdraw cash here at the counter instead.  </w:t>
      </w:r>
      <w:r>
        <w:rPr>
          <w:rFonts w:ascii="Calibri" w:hAnsi="Calibri"/>
          <w:i/>
          <w:sz w:val="22"/>
        </w:rPr>
        <w:t>Tôi xin lỗi về chuyện đó, máy đó hay cạn tiền vào cuối tuần, chị có thể rút tiền ngay tại quầy ở đây thay vào.</w:t>
      </w:r>
    </w:p>
    <w:p>
      <w:pPr>
        <w:spacing w:after="160" w:line="312" w:lineRule="auto"/>
        <w:jc w:val="both"/>
      </w:pPr>
      <w:r>
        <w:rPr>
          <w:rFonts w:ascii="Calibri" w:hAnsi="Calibri"/>
          <w:b/>
          <w:sz w:val="22"/>
        </w:rPr>
        <w:t xml:space="preserve">Ms Lan: </w:t>
      </w:r>
      <w:r>
        <w:rPr>
          <w:rFonts w:ascii="Calibri" w:hAnsi="Calibri"/>
          <w:sz w:val="22"/>
        </w:rPr>
        <w:t xml:space="preserve">That works just fine for me, I was already standing right here anyway for something else.  </w:t>
      </w:r>
      <w:r>
        <w:rPr>
          <w:rFonts w:ascii="Calibri" w:hAnsi="Calibri"/>
          <w:i/>
          <w:sz w:val="22"/>
        </w:rPr>
        <w:t>Vậy cũng được cho tôi, dù sao tôi cũng đang đứng đây vì việc khác rồi.</w:t>
      </w:r>
    </w:p>
    <w:p>
      <w:pPr>
        <w:spacing w:after="160" w:line="312" w:lineRule="auto"/>
        <w:jc w:val="both"/>
      </w:pPr>
      <w:r>
        <w:rPr>
          <w:rFonts w:ascii="Calibri" w:hAnsi="Calibri"/>
          <w:b/>
          <w:sz w:val="22"/>
        </w:rPr>
        <w:t xml:space="preserve">Ms Lan: </w:t>
      </w:r>
      <w:r>
        <w:rPr>
          <w:rFonts w:ascii="Calibri" w:hAnsi="Calibri"/>
          <w:sz w:val="22"/>
        </w:rPr>
        <w:t xml:space="preserve">The ATM gave me less cash than it actually deducted from my account, could you help me sort that out?  </w:t>
      </w:r>
      <w:r>
        <w:rPr>
          <w:rFonts w:ascii="Calibri" w:hAnsi="Calibri"/>
          <w:i/>
          <w:sz w:val="22"/>
        </w:rPr>
        <w:t>Cây ATM đưa cho tôi ít tiền hơn số đã trừ trong tài khoản, anh giúp tôi giải quyết chuyện này được không ạ?</w:t>
      </w:r>
    </w:p>
    <w:p>
      <w:pPr>
        <w:spacing w:after="160" w:line="312" w:lineRule="auto"/>
        <w:jc w:val="both"/>
      </w:pPr>
      <w:r>
        <w:rPr>
          <w:rFonts w:ascii="Calibri" w:hAnsi="Calibri"/>
          <w:b/>
          <w:sz w:val="22"/>
        </w:rPr>
        <w:t xml:space="preserve">Mr Birchwood: </w:t>
      </w:r>
      <w:r>
        <w:rPr>
          <w:rFonts w:ascii="Calibri" w:hAnsi="Calibri"/>
          <w:sz w:val="22"/>
        </w:rPr>
        <w:t xml:space="preserve">That's definitely worth looking into, I'll file a dispute for the difference and it should be refunded within a few days.  </w:t>
      </w:r>
      <w:r>
        <w:rPr>
          <w:rFonts w:ascii="Calibri" w:hAnsi="Calibri"/>
          <w:i/>
          <w:sz w:val="22"/>
        </w:rPr>
        <w:t>Chuyện đó chắc chắn cần xem xét, tôi sẽ khiếu nại phần chênh lệch và sẽ được hoàn lại trong vài ngày.</w:t>
      </w:r>
    </w:p>
    <w:p>
      <w:pPr>
        <w:spacing w:after="160" w:line="312" w:lineRule="auto"/>
        <w:jc w:val="both"/>
      </w:pPr>
      <w:r>
        <w:rPr>
          <w:rFonts w:ascii="Calibri" w:hAnsi="Calibri"/>
          <w:b/>
          <w:sz w:val="22"/>
        </w:rPr>
        <w:t xml:space="preserve">Ms Lan: </w:t>
      </w:r>
      <w:r>
        <w:rPr>
          <w:rFonts w:ascii="Calibri" w:hAnsi="Calibri"/>
          <w:sz w:val="22"/>
        </w:rPr>
        <w:t xml:space="preserve">Thank you for taking that seriously, it was only twenty dollars but it still bothered me quite a bit.  </w:t>
      </w:r>
      <w:r>
        <w:rPr>
          <w:rFonts w:ascii="Calibri" w:hAnsi="Calibri"/>
          <w:i/>
          <w:sz w:val="22"/>
        </w:rPr>
        <w:t>Cảm ơn anh đã xem xét nghiêm túc, chỉ hai mươi đô la thôi nhưng vẫn làm tôi khó chịu.</w:t>
      </w:r>
    </w:p>
    <w:p>
      <w:pPr>
        <w:spacing w:after="160" w:line="312" w:lineRule="auto"/>
        <w:jc w:val="both"/>
      </w:pPr>
      <w:r>
        <w:rPr>
          <w:rFonts w:ascii="Calibri" w:hAnsi="Calibri"/>
          <w:b/>
          <w:sz w:val="22"/>
        </w:rPr>
        <w:t xml:space="preserve">Ms Lan: </w:t>
      </w:r>
      <w:r>
        <w:rPr>
          <w:rFonts w:ascii="Calibri" w:hAnsi="Calibri"/>
          <w:sz w:val="22"/>
        </w:rPr>
        <w:t xml:space="preserve">Is there a working ATM nearby that I could use after hours when this branch is already closed?  </w:t>
      </w:r>
      <w:r>
        <w:rPr>
          <w:rFonts w:ascii="Calibri" w:hAnsi="Calibri"/>
          <w:i/>
          <w:sz w:val="22"/>
        </w:rPr>
        <w:t>Có cây ATM nào gần đây hoạt động để tôi dùng sau giờ chi nhánh này đóng cửa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twenty-four-hour ATM just two blocks down the street, right next to the small grocery store.  </w:t>
      </w:r>
      <w:r>
        <w:rPr>
          <w:rFonts w:ascii="Calibri" w:hAnsi="Calibri"/>
          <w:i/>
          <w:sz w:val="22"/>
        </w:rPr>
        <w:t>Có chứ, có một cây ATM hoạt động hai mươi bốn tiếng cách đây hai dãy nhà, ngay cạnh siêu thị nhỏ.</w:t>
      </w:r>
    </w:p>
    <w:p>
      <w:pPr>
        <w:spacing w:after="160" w:line="312" w:lineRule="auto"/>
        <w:jc w:val="both"/>
      </w:pPr>
      <w:r>
        <w:rPr>
          <w:rFonts w:ascii="Calibri" w:hAnsi="Calibri"/>
          <w:b/>
          <w:sz w:val="22"/>
        </w:rPr>
        <w:t xml:space="preserve">Ms Lan: </w:t>
      </w:r>
      <w:r>
        <w:rPr>
          <w:rFonts w:ascii="Calibri" w:hAnsi="Calibri"/>
          <w:sz w:val="22"/>
        </w:rPr>
        <w:t xml:space="preserve">That's really convenient to know, I'll remember that location whenever I need cash in the evening.  </w:t>
      </w:r>
      <w:r>
        <w:rPr>
          <w:rFonts w:ascii="Calibri" w:hAnsi="Calibri"/>
          <w:i/>
          <w:sz w:val="22"/>
        </w:rPr>
        <w:t>Biết được điều đó thật tiện, tôi sẽ nhớ địa điểm đó mỗi khi cần tiền vào buổi tối.</w:t>
      </w:r>
    </w:p>
    <w:p>
      <w:pPr>
        <w:spacing w:after="160" w:line="312" w:lineRule="auto"/>
        <w:jc w:val="both"/>
      </w:pPr>
      <w:r>
        <w:rPr>
          <w:rFonts w:ascii="Calibri" w:hAnsi="Calibri"/>
          <w:b/>
          <w:sz w:val="22"/>
        </w:rPr>
        <w:t xml:space="preserve">Ms Lan: </w:t>
      </w:r>
      <w:r>
        <w:rPr>
          <w:rFonts w:ascii="Calibri" w:hAnsi="Calibri"/>
          <w:sz w:val="22"/>
        </w:rPr>
        <w:t xml:space="preserve">The ATM screen froze halfway through my transaction, and I'm not sure if the withdrawal actually went through.  </w:t>
      </w:r>
      <w:r>
        <w:rPr>
          <w:rFonts w:ascii="Calibri" w:hAnsi="Calibri"/>
          <w:i/>
          <w:sz w:val="22"/>
        </w:rPr>
        <w:t>Màn hình ATM bị đứng giữa chừng giao dịch, tôi không chắc khoản rút tiền đã thực hiện chưa.</w:t>
      </w:r>
    </w:p>
    <w:p>
      <w:pPr>
        <w:spacing w:after="160" w:line="312" w:lineRule="auto"/>
        <w:jc w:val="both"/>
      </w:pPr>
      <w:r>
        <w:rPr>
          <w:rFonts w:ascii="Calibri" w:hAnsi="Calibri"/>
          <w:b/>
          <w:sz w:val="22"/>
        </w:rPr>
        <w:t xml:space="preserve">Mr Birchwood: </w:t>
      </w:r>
      <w:r>
        <w:rPr>
          <w:rFonts w:ascii="Calibri" w:hAnsi="Calibri"/>
          <w:sz w:val="22"/>
        </w:rPr>
        <w:t xml:space="preserve">Let me check your account activity right now... it looks like the transaction was actually canceled, so nothing was deducted.  </w:t>
      </w:r>
      <w:r>
        <w:rPr>
          <w:rFonts w:ascii="Calibri" w:hAnsi="Calibri"/>
          <w:i/>
          <w:sz w:val="22"/>
        </w:rPr>
        <w:t>Để tôi kiểm tra hoạt động tài khoản của chị ngay... có vẻ giao dịch đã bị hủy, nên không có khoản nào bị trừ.</w:t>
      </w:r>
    </w:p>
    <w:p>
      <w:pPr>
        <w:spacing w:after="160" w:line="312" w:lineRule="auto"/>
        <w:jc w:val="both"/>
      </w:pPr>
      <w:r>
        <w:rPr>
          <w:rFonts w:ascii="Calibri" w:hAnsi="Calibri"/>
          <w:b/>
          <w:sz w:val="22"/>
        </w:rPr>
        <w:t xml:space="preserve">Ms Lan: </w:t>
      </w:r>
      <w:r>
        <w:rPr>
          <w:rFonts w:ascii="Calibri" w:hAnsi="Calibri"/>
          <w:sz w:val="22"/>
        </w:rPr>
        <w:t xml:space="preserve">That's a relief, I'll just withdraw the cash here at the counter with you instead now.  </w:t>
      </w:r>
      <w:r>
        <w:rPr>
          <w:rFonts w:ascii="Calibri" w:hAnsi="Calibri"/>
          <w:i/>
          <w:sz w:val="22"/>
        </w:rPr>
        <w:t>Vậy thì yên tâm, tôi sẽ rút tiền ngay tại quầy với anh thay vào bây giờ.</w:t>
      </w:r>
    </w:p>
    <w:p>
      <w:pPr>
        <w:spacing w:after="160" w:line="312" w:lineRule="auto"/>
        <w:jc w:val="both"/>
      </w:pPr>
      <w:r>
        <w:rPr>
          <w:rFonts w:ascii="Calibri" w:hAnsi="Calibri"/>
          <w:b/>
          <w:sz w:val="22"/>
        </w:rPr>
        <w:t xml:space="preserve">Ms Lan: </w:t>
      </w:r>
      <w:r>
        <w:rPr>
          <w:rFonts w:ascii="Calibri" w:hAnsi="Calibri"/>
          <w:sz w:val="22"/>
        </w:rPr>
        <w:t xml:space="preserve">I can't seem to log into my online banking account, it keeps saying my password is incorrect somehow.  </w:t>
      </w:r>
      <w:r>
        <w:rPr>
          <w:rFonts w:ascii="Calibri" w:hAnsi="Calibri"/>
          <w:i/>
          <w:sz w:val="22"/>
        </w:rPr>
        <w:t>Tôi không đăng nhập được vào tài khoản ngân hàng trực tuyến, nó cứ báo mật khẩu sai.</w:t>
      </w:r>
    </w:p>
    <w:p>
      <w:pPr>
        <w:spacing w:after="160" w:line="312" w:lineRule="auto"/>
        <w:jc w:val="both"/>
      </w:pPr>
      <w:r>
        <w:rPr>
          <w:rFonts w:ascii="Calibri" w:hAnsi="Calibri"/>
          <w:b/>
          <w:sz w:val="22"/>
        </w:rPr>
        <w:t xml:space="preserve">Mr Birchwood: </w:t>
      </w:r>
      <w:r>
        <w:rPr>
          <w:rFonts w:ascii="Calibri" w:hAnsi="Calibri"/>
          <w:sz w:val="22"/>
        </w:rPr>
        <w:t xml:space="preserve">Let's reset your password together right now, I'll send a verification code to the phone number on file.  </w:t>
      </w:r>
      <w:r>
        <w:rPr>
          <w:rFonts w:ascii="Calibri" w:hAnsi="Calibri"/>
          <w:i/>
          <w:sz w:val="22"/>
        </w:rPr>
        <w:t>Mình đặt lại mật khẩu cùng nhau ngay bây giờ, tôi sẽ gửi mã xác nhận đến số điện thoại trong hồ sơ.</w:t>
      </w:r>
    </w:p>
    <w:p>
      <w:pPr>
        <w:spacing w:after="160" w:line="312" w:lineRule="auto"/>
        <w:jc w:val="both"/>
      </w:pPr>
      <w:r>
        <w:rPr>
          <w:rFonts w:ascii="Calibri" w:hAnsi="Calibri"/>
          <w:b/>
          <w:sz w:val="22"/>
        </w:rPr>
        <w:t xml:space="preserve">Ms Lan: </w:t>
      </w:r>
      <w:r>
        <w:rPr>
          <w:rFonts w:ascii="Calibri" w:hAnsi="Calibri"/>
          <w:sz w:val="22"/>
        </w:rPr>
        <w:t xml:space="preserve">I just received the code on my phone, let me type it in right away for you.  </w:t>
      </w:r>
      <w:r>
        <w:rPr>
          <w:rFonts w:ascii="Calibri" w:hAnsi="Calibri"/>
          <w:i/>
          <w:sz w:val="22"/>
        </w:rPr>
        <w:t>Tôi vừa nhận được mã trên điện thoại, để tôi nhập ngay cho anh.</w:t>
      </w:r>
    </w:p>
    <w:p>
      <w:pPr>
        <w:spacing w:after="160" w:line="312" w:lineRule="auto"/>
        <w:jc w:val="both"/>
      </w:pPr>
      <w:r>
        <w:rPr>
          <w:rFonts w:ascii="Calibri" w:hAnsi="Calibri"/>
          <w:b/>
          <w:sz w:val="22"/>
        </w:rPr>
        <w:t xml:space="preserve">Ms Lan: </w:t>
      </w:r>
      <w:r>
        <w:rPr>
          <w:rFonts w:ascii="Calibri" w:hAnsi="Calibri"/>
          <w:sz w:val="22"/>
        </w:rPr>
        <w:t xml:space="preserve">I forgot my username entirely for the online banking website, is there a way to recover it easily?  </w:t>
      </w:r>
      <w:r>
        <w:rPr>
          <w:rFonts w:ascii="Calibri" w:hAnsi="Calibri"/>
          <w:i/>
          <w:sz w:val="22"/>
        </w:rPr>
        <w:t>Tôi quên hẳn tên đăng nhập cho trang ngân hàng trực tuyến, có cách nào lấy lại dễ dàng không ạ?</w:t>
      </w:r>
    </w:p>
    <w:p>
      <w:pPr>
        <w:spacing w:after="160" w:line="312" w:lineRule="auto"/>
        <w:jc w:val="both"/>
      </w:pPr>
      <w:r>
        <w:rPr>
          <w:rFonts w:ascii="Calibri" w:hAnsi="Calibri"/>
          <w:b/>
          <w:sz w:val="22"/>
        </w:rPr>
        <w:t xml:space="preserve">Mr Birchwood: </w:t>
      </w:r>
      <w:r>
        <w:rPr>
          <w:rFonts w:ascii="Calibri" w:hAnsi="Calibri"/>
          <w:sz w:val="22"/>
        </w:rPr>
        <w:t xml:space="preserve">Usually your username is linked to your email, let's check the email address we currently have on file.  </w:t>
      </w:r>
      <w:r>
        <w:rPr>
          <w:rFonts w:ascii="Calibri" w:hAnsi="Calibri"/>
          <w:i/>
          <w:sz w:val="22"/>
        </w:rPr>
        <w:t>Thường tên đăng nhập gắn với email của chị, mình kiểm tra địa chỉ email hiện có trong hồ sơ nhé.</w:t>
      </w:r>
    </w:p>
    <w:p>
      <w:pPr>
        <w:spacing w:after="160" w:line="312" w:lineRule="auto"/>
        <w:jc w:val="both"/>
      </w:pPr>
      <w:r>
        <w:rPr>
          <w:rFonts w:ascii="Calibri" w:hAnsi="Calibri"/>
          <w:b/>
          <w:sz w:val="22"/>
        </w:rPr>
        <w:t xml:space="preserve">Ms Lan: </w:t>
      </w:r>
      <w:r>
        <w:rPr>
          <w:rFonts w:ascii="Calibri" w:hAnsi="Calibri"/>
          <w:sz w:val="22"/>
        </w:rPr>
        <w:t xml:space="preserve">That email should still be active, I check it almost every single day for work anyway.  </w:t>
      </w:r>
      <w:r>
        <w:rPr>
          <w:rFonts w:ascii="Calibri" w:hAnsi="Calibri"/>
          <w:i/>
          <w:sz w:val="22"/>
        </w:rPr>
        <w:t>Email đó chắc vẫn còn hoạt động, tôi kiểm tra gần như mỗi ngày vì công việc.</w:t>
      </w:r>
    </w:p>
    <w:p>
      <w:pPr>
        <w:spacing w:after="160" w:line="312" w:lineRule="auto"/>
        <w:jc w:val="both"/>
      </w:pPr>
      <w:r>
        <w:rPr>
          <w:rFonts w:ascii="Calibri" w:hAnsi="Calibri"/>
          <w:b/>
          <w:sz w:val="22"/>
        </w:rPr>
        <w:t xml:space="preserve">Ms Lan: </w:t>
      </w:r>
      <w:r>
        <w:rPr>
          <w:rFonts w:ascii="Calibri" w:hAnsi="Calibri"/>
          <w:sz w:val="22"/>
        </w:rPr>
        <w:t xml:space="preserve">My account got locked after I entered the wrong password too many times trying to log in just now.  </w:t>
      </w:r>
      <w:r>
        <w:rPr>
          <w:rFonts w:ascii="Calibri" w:hAnsi="Calibri"/>
          <w:i/>
          <w:sz w:val="22"/>
        </w:rPr>
        <w:t>Tài khoản của tôi bị khóa sau khi tôi nhập sai mật khẩu quá nhiều lần vừa rồi.</w:t>
      </w:r>
    </w:p>
    <w:p>
      <w:pPr>
        <w:spacing w:after="160" w:line="312" w:lineRule="auto"/>
        <w:jc w:val="both"/>
      </w:pPr>
      <w:r>
        <w:rPr>
          <w:rFonts w:ascii="Calibri" w:hAnsi="Calibri"/>
          <w:b/>
          <w:sz w:val="22"/>
        </w:rPr>
        <w:t xml:space="preserve">Mr Birchwood: </w:t>
      </w:r>
      <w:r>
        <w:rPr>
          <w:rFonts w:ascii="Calibri" w:hAnsi="Calibri"/>
          <w:sz w:val="22"/>
        </w:rPr>
        <w:t xml:space="preserve">No worries at all, I can unlock it right now once I confirm a bit of your identity first.  </w:t>
      </w:r>
      <w:r>
        <w:rPr>
          <w:rFonts w:ascii="Calibri" w:hAnsi="Calibri"/>
          <w:i/>
          <w:sz w:val="22"/>
        </w:rPr>
        <w:t>Không sao cả, tôi có thể mở khóa ngay sau khi xác nhận một chút danh tính của chị trước.</w:t>
      </w:r>
    </w:p>
    <w:p>
      <w:pPr>
        <w:spacing w:after="160" w:line="312" w:lineRule="auto"/>
        <w:jc w:val="both"/>
      </w:pPr>
      <w:r>
        <w:rPr>
          <w:rFonts w:ascii="Calibri" w:hAnsi="Calibri"/>
          <w:b/>
          <w:sz w:val="22"/>
        </w:rPr>
        <w:t xml:space="preserve">Ms Lan: </w:t>
      </w:r>
      <w:r>
        <w:rPr>
          <w:rFonts w:ascii="Calibri" w:hAnsi="Calibri"/>
          <w:sz w:val="22"/>
        </w:rPr>
        <w:t xml:space="preserve">Of course, please go ahead and ask whatever you need to confirm who I actually am.  </w:t>
      </w:r>
      <w:r>
        <w:rPr>
          <w:rFonts w:ascii="Calibri" w:hAnsi="Calibri"/>
          <w:i/>
          <w:sz w:val="22"/>
        </w:rPr>
        <w:t>Dĩ nhiên, anh cứ hỏi những gì cần để xác nhận tôi đúng là ai.</w:t>
      </w:r>
    </w:p>
    <w:p>
      <w:pPr>
        <w:spacing w:after="160" w:line="312" w:lineRule="auto"/>
        <w:jc w:val="both"/>
      </w:pPr>
      <w:r>
        <w:rPr>
          <w:rFonts w:ascii="Calibri" w:hAnsi="Calibri"/>
          <w:b/>
          <w:sz w:val="22"/>
        </w:rPr>
        <w:t xml:space="preserve">Ms Lan: </w:t>
      </w:r>
      <w:r>
        <w:rPr>
          <w:rFonts w:ascii="Calibri" w:hAnsi="Calibri"/>
          <w:sz w:val="22"/>
        </w:rPr>
        <w:t xml:space="preserve">Is it possible to turn on two-factor authentication for extra security on my online banking login?  </w:t>
      </w:r>
      <w:r>
        <w:rPr>
          <w:rFonts w:ascii="Calibri" w:hAnsi="Calibri"/>
          <w:i/>
          <w:sz w:val="22"/>
        </w:rPr>
        <w:t>Tôi có thể bật xác thực hai bước để tăng bảo mật cho đăng nhập ngân hàng trực tuyến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I'd actually strongly recommend it, it adds a code sent to your phone every time you log in.  </w:t>
      </w:r>
      <w:r>
        <w:rPr>
          <w:rFonts w:ascii="Calibri" w:hAnsi="Calibri"/>
          <w:i/>
          <w:sz w:val="22"/>
        </w:rPr>
        <w:t>Được chứ, tôi thật sự khuyên chị nên bật, nó sẽ gửi mã đến điện thoại mỗi lần đăng nhập.</w:t>
      </w:r>
    </w:p>
    <w:p>
      <w:pPr>
        <w:spacing w:after="160" w:line="312" w:lineRule="auto"/>
        <w:jc w:val="both"/>
      </w:pPr>
      <w:r>
        <w:rPr>
          <w:rFonts w:ascii="Calibri" w:hAnsi="Calibri"/>
          <w:b/>
          <w:sz w:val="22"/>
        </w:rPr>
        <w:t xml:space="preserve">Ms Lan: </w:t>
      </w:r>
      <w:r>
        <w:rPr>
          <w:rFonts w:ascii="Calibri" w:hAnsi="Calibri"/>
          <w:sz w:val="22"/>
        </w:rPr>
        <w:t xml:space="preserve">Let's turn that on right now, I'd much rather have the extra layer of protection.  </w:t>
      </w:r>
      <w:r>
        <w:rPr>
          <w:rFonts w:ascii="Calibri" w:hAnsi="Calibri"/>
          <w:i/>
          <w:sz w:val="22"/>
        </w:rPr>
        <w:t>Mình bật ngay bây giờ đi, tôi muốn có thêm lớp bảo vệ hơn.</w:t>
      </w:r>
    </w:p>
    <w:p>
      <w:pPr>
        <w:spacing w:after="160" w:line="312" w:lineRule="auto"/>
        <w:jc w:val="both"/>
      </w:pPr>
      <w:r>
        <w:rPr>
          <w:rFonts w:ascii="Calibri" w:hAnsi="Calibri"/>
          <w:b/>
          <w:sz w:val="22"/>
        </w:rPr>
        <w:t xml:space="preserve">Ms Lan: </w:t>
      </w:r>
      <w:r>
        <w:rPr>
          <w:rFonts w:ascii="Calibri" w:hAnsi="Calibri"/>
          <w:sz w:val="22"/>
        </w:rPr>
        <w:t xml:space="preserve">I keep getting logged out of the website automatically after just a couple of minutes, is that normal?  </w:t>
      </w:r>
      <w:r>
        <w:rPr>
          <w:rFonts w:ascii="Calibri" w:hAnsi="Calibri"/>
          <w:i/>
          <w:sz w:val="22"/>
        </w:rPr>
        <w:t>Trang web cứ tự động đăng xuất tôi chỉ sau vài phút, vậy có bình thường không ạ?</w:t>
      </w:r>
    </w:p>
    <w:p>
      <w:pPr>
        <w:spacing w:after="160" w:line="312" w:lineRule="auto"/>
        <w:jc w:val="both"/>
      </w:pPr>
      <w:r>
        <w:rPr>
          <w:rFonts w:ascii="Calibri" w:hAnsi="Calibri"/>
          <w:b/>
          <w:sz w:val="22"/>
        </w:rPr>
        <w:t xml:space="preserve">Mr Birchwood: </w:t>
      </w:r>
      <w:r>
        <w:rPr>
          <w:rFonts w:ascii="Calibri" w:hAnsi="Calibri"/>
          <w:sz w:val="22"/>
        </w:rPr>
        <w:t xml:space="preserve">That's a standard security timeout for inactivity, it logs you out automatically to protect your account from strangers.  </w:t>
      </w:r>
      <w:r>
        <w:rPr>
          <w:rFonts w:ascii="Calibri" w:hAnsi="Calibri"/>
          <w:i/>
          <w:sz w:val="22"/>
        </w:rPr>
        <w:t>Đó là tính năng tự ngắt bảo mật chuẩn khi không hoạt động, nhằm bảo vệ tài khoản chị khỏi người lạ.</w:t>
      </w:r>
    </w:p>
    <w:p>
      <w:pPr>
        <w:spacing w:after="160" w:line="312" w:lineRule="auto"/>
        <w:jc w:val="both"/>
      </w:pPr>
      <w:r>
        <w:rPr>
          <w:rFonts w:ascii="Calibri" w:hAnsi="Calibri"/>
          <w:b/>
          <w:sz w:val="22"/>
        </w:rPr>
        <w:t xml:space="preserve">Ms Lan: </w:t>
      </w:r>
      <w:r>
        <w:rPr>
          <w:rFonts w:ascii="Calibri" w:hAnsi="Calibri"/>
          <w:sz w:val="22"/>
        </w:rPr>
        <w:t xml:space="preserve">That makes sense, I'll just try to finish whatever I'm doing a little more quickly from now on.  </w:t>
      </w:r>
      <w:r>
        <w:rPr>
          <w:rFonts w:ascii="Calibri" w:hAnsi="Calibri"/>
          <w:i/>
          <w:sz w:val="22"/>
        </w:rPr>
        <w:t>Vậy cũng hợp lý, từ giờ tôi sẽ cố hoàn thành việc đang làm nhanh hơn một chút.</w:t>
      </w:r>
    </w:p>
    <w:p>
      <w:pPr>
        <w:spacing w:after="160" w:line="312" w:lineRule="auto"/>
        <w:jc w:val="both"/>
      </w:pPr>
      <w:r>
        <w:rPr>
          <w:rFonts w:ascii="Calibri" w:hAnsi="Calibri"/>
          <w:b/>
          <w:sz w:val="22"/>
        </w:rPr>
        <w:t xml:space="preserve">Ms Lan: </w:t>
      </w:r>
      <w:r>
        <w:rPr>
          <w:rFonts w:ascii="Calibri" w:hAnsi="Calibri"/>
          <w:sz w:val="22"/>
        </w:rPr>
        <w:t xml:space="preserve">I just downloaded the mobile banking app, but I'm not sure how to actually link it to my account.  </w:t>
      </w:r>
      <w:r>
        <w:rPr>
          <w:rFonts w:ascii="Calibri" w:hAnsi="Calibri"/>
          <w:i/>
          <w:sz w:val="22"/>
        </w:rPr>
        <w:t>Tôi vừa tải ứng dụng ngân hàng di động, nhưng không chắc làm sao để liên kết với tài khoản của mình.</w:t>
      </w:r>
    </w:p>
    <w:p>
      <w:pPr>
        <w:spacing w:after="160" w:line="312" w:lineRule="auto"/>
        <w:jc w:val="both"/>
      </w:pPr>
      <w:r>
        <w:rPr>
          <w:rFonts w:ascii="Calibri" w:hAnsi="Calibri"/>
          <w:b/>
          <w:sz w:val="22"/>
        </w:rPr>
        <w:t xml:space="preserve">Mr Birchwood: </w:t>
      </w:r>
      <w:r>
        <w:rPr>
          <w:rFonts w:ascii="Calibri" w:hAnsi="Calibri"/>
          <w:sz w:val="22"/>
        </w:rPr>
        <w:t xml:space="preserve">Just enter your username and password from online banking, it should automatically pull up all of your accounts.  </w:t>
      </w:r>
      <w:r>
        <w:rPr>
          <w:rFonts w:ascii="Calibri" w:hAnsi="Calibri"/>
          <w:i/>
          <w:sz w:val="22"/>
        </w:rPr>
        <w:t>Chị chỉ cần nhập tên đăng nhập và mật khẩu từ ngân hàng trực tuyến, nó sẽ tự động hiện tất cả tài khoản.</w:t>
      </w:r>
    </w:p>
    <w:p>
      <w:pPr>
        <w:spacing w:after="160" w:line="312" w:lineRule="auto"/>
        <w:jc w:val="both"/>
      </w:pPr>
      <w:r>
        <w:rPr>
          <w:rFonts w:ascii="Calibri" w:hAnsi="Calibri"/>
          <w:b/>
          <w:sz w:val="22"/>
        </w:rPr>
        <w:t xml:space="preserve">Ms Lan: </w:t>
      </w:r>
      <w:r>
        <w:rPr>
          <w:rFonts w:ascii="Calibri" w:hAnsi="Calibri"/>
          <w:sz w:val="22"/>
        </w:rPr>
        <w:t xml:space="preserve">There it goes, I can already see both my checking and savings accounts right on the home screen.  </w:t>
      </w:r>
      <w:r>
        <w:rPr>
          <w:rFonts w:ascii="Calibri" w:hAnsi="Calibri"/>
          <w:i/>
          <w:sz w:val="22"/>
        </w:rPr>
        <w:t>Được rồi đấy, tôi đã thấy cả tài khoản thanh toán và tiết kiệm ngay trên màn hình chính.</w:t>
      </w:r>
    </w:p>
    <w:p>
      <w:pPr>
        <w:spacing w:after="160" w:line="312" w:lineRule="auto"/>
        <w:jc w:val="both"/>
      </w:pPr>
      <w:r>
        <w:rPr>
          <w:rFonts w:ascii="Calibri" w:hAnsi="Calibri"/>
          <w:b/>
          <w:sz w:val="22"/>
        </w:rPr>
        <w:t xml:space="preserve">Ms Lan: </w:t>
      </w:r>
      <w:r>
        <w:rPr>
          <w:rFonts w:ascii="Calibri" w:hAnsi="Calibri"/>
          <w:sz w:val="22"/>
        </w:rPr>
        <w:t xml:space="preserve">Does this app let me pay other people directly, or do I still need to visit the branch for that?  </w:t>
      </w:r>
      <w:r>
        <w:rPr>
          <w:rFonts w:ascii="Calibri" w:hAnsi="Calibri"/>
          <w:i/>
          <w:sz w:val="22"/>
        </w:rPr>
        <w:t>Ứng dụng này có cho tôi chuyển tiền trực tiếp cho người khác không, hay vẫn phải đến chi nhánh ạ?</w:t>
      </w:r>
    </w:p>
    <w:p>
      <w:pPr>
        <w:spacing w:after="160" w:line="312" w:lineRule="auto"/>
        <w:jc w:val="both"/>
      </w:pPr>
      <w:r>
        <w:rPr>
          <w:rFonts w:ascii="Calibri" w:hAnsi="Calibri"/>
          <w:b/>
          <w:sz w:val="22"/>
        </w:rPr>
        <w:t xml:space="preserve">Mr Birchwood: </w:t>
      </w:r>
      <w:r>
        <w:rPr>
          <w:rFonts w:ascii="Calibri" w:hAnsi="Calibri"/>
          <w:sz w:val="22"/>
        </w:rPr>
        <w:t xml:space="preserve">Yes, there's a feature right in the app for sending money to friends or family using just their email or phone.  </w:t>
      </w:r>
      <w:r>
        <w:rPr>
          <w:rFonts w:ascii="Calibri" w:hAnsi="Calibri"/>
          <w:i/>
          <w:sz w:val="22"/>
        </w:rPr>
        <w:t>Có chứ, ngay trong ứng dụng có tính năng gửi tiền cho bạn bè hoặc gia đình chỉ bằng email hoặc số điện thoại.</w:t>
      </w:r>
    </w:p>
    <w:p>
      <w:pPr>
        <w:spacing w:after="160" w:line="312" w:lineRule="auto"/>
        <w:jc w:val="both"/>
      </w:pPr>
      <w:r>
        <w:rPr>
          <w:rFonts w:ascii="Calibri" w:hAnsi="Calibri"/>
          <w:b/>
          <w:sz w:val="22"/>
        </w:rPr>
        <w:t xml:space="preserve">Ms Lan: </w:t>
      </w:r>
      <w:r>
        <w:rPr>
          <w:rFonts w:ascii="Calibri" w:hAnsi="Calibri"/>
          <w:sz w:val="22"/>
        </w:rPr>
        <w:t xml:space="preserve">That's incredibly convenient, I'll use that to pay my roommate back for groceries tonight.  </w:t>
      </w:r>
      <w:r>
        <w:rPr>
          <w:rFonts w:ascii="Calibri" w:hAnsi="Calibri"/>
          <w:i/>
          <w:sz w:val="22"/>
        </w:rPr>
        <w:t>Tiện quá, tối nay tôi sẽ dùng để trả lại tiền chợ cho bạn cùng phòng.</w:t>
      </w:r>
    </w:p>
    <w:p>
      <w:pPr>
        <w:spacing w:after="160" w:line="312" w:lineRule="auto"/>
        <w:jc w:val="both"/>
      </w:pPr>
      <w:r>
        <w:rPr>
          <w:rFonts w:ascii="Calibri" w:hAnsi="Calibri"/>
          <w:b/>
          <w:sz w:val="22"/>
        </w:rPr>
        <w:t xml:space="preserve">Ms Lan: </w:t>
      </w:r>
      <w:r>
        <w:rPr>
          <w:rFonts w:ascii="Calibri" w:hAnsi="Calibri"/>
          <w:sz w:val="22"/>
        </w:rPr>
        <w:t xml:space="preserve">Can I actually turn off paper statements completely and just view everything through this mobile app instead?  </w:t>
      </w:r>
      <w:r>
        <w:rPr>
          <w:rFonts w:ascii="Calibri" w:hAnsi="Calibri"/>
          <w:i/>
          <w:sz w:val="22"/>
        </w:rPr>
        <w:t>Tôi có thể tắt hẳn sao kê giấy và chỉ xem mọi thứ qua ứng dụng di động này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switch you over to paperless statements right now, you'll get a notification whenever a new one is ready.  </w:t>
      </w:r>
      <w:r>
        <w:rPr>
          <w:rFonts w:ascii="Calibri" w:hAnsi="Calibri"/>
          <w:i/>
          <w:sz w:val="22"/>
        </w:rPr>
        <w:t>Được chứ, tôi sẽ chuyển chị sang sao kê điện tử ngay bây giờ, chị sẽ nhận thông báo mỗi khi có sao kê mới.</w:t>
      </w:r>
    </w:p>
    <w:p>
      <w:pPr>
        <w:spacing w:after="160" w:line="312" w:lineRule="auto"/>
        <w:jc w:val="both"/>
      </w:pPr>
      <w:r>
        <w:rPr>
          <w:rFonts w:ascii="Calibri" w:hAnsi="Calibri"/>
          <w:b/>
          <w:sz w:val="22"/>
        </w:rPr>
        <w:t xml:space="preserve">Ms Lan: </w:t>
      </w:r>
      <w:r>
        <w:rPr>
          <w:rFonts w:ascii="Calibri" w:hAnsi="Calibri"/>
          <w:sz w:val="22"/>
        </w:rPr>
        <w:t xml:space="preserve">That's great, I much prefer that over all this paper piling up at home anyway.  </w:t>
      </w:r>
      <w:r>
        <w:rPr>
          <w:rFonts w:ascii="Calibri" w:hAnsi="Calibri"/>
          <w:i/>
          <w:sz w:val="22"/>
        </w:rPr>
        <w:t>Tuyệt, tôi thích vậy hơn nhiều so với giấy tờ chất đống ở nhà.</w:t>
      </w:r>
    </w:p>
    <w:p>
      <w:pPr>
        <w:spacing w:after="160" w:line="312" w:lineRule="auto"/>
        <w:jc w:val="both"/>
      </w:pPr>
      <w:r>
        <w:rPr>
          <w:rFonts w:ascii="Calibri" w:hAnsi="Calibri"/>
          <w:b/>
          <w:sz w:val="22"/>
        </w:rPr>
        <w:t xml:space="preserve">Ms Lan: </w:t>
      </w:r>
      <w:r>
        <w:rPr>
          <w:rFonts w:ascii="Calibri" w:hAnsi="Calibri"/>
          <w:sz w:val="22"/>
        </w:rPr>
        <w:t xml:space="preserve">My phone broke recently and I switched to a new one, how do I get the app working on it again?  </w:t>
      </w:r>
      <w:r>
        <w:rPr>
          <w:rFonts w:ascii="Calibri" w:hAnsi="Calibri"/>
          <w:i/>
          <w:sz w:val="22"/>
        </w:rPr>
        <w:t>Điện thoại tôi vừa bị hỏng và tôi đổi sang máy mới, làm sao để dùng lại ứng dụng trên đó ạ?</w:t>
      </w:r>
    </w:p>
    <w:p>
      <w:pPr>
        <w:spacing w:after="160" w:line="312" w:lineRule="auto"/>
        <w:jc w:val="both"/>
      </w:pPr>
      <w:r>
        <w:rPr>
          <w:rFonts w:ascii="Calibri" w:hAnsi="Calibri"/>
          <w:b/>
          <w:sz w:val="22"/>
        </w:rPr>
        <w:t xml:space="preserve">Mr Birchwood: </w:t>
      </w:r>
      <w:r>
        <w:rPr>
          <w:rFonts w:ascii="Calibri" w:hAnsi="Calibri"/>
          <w:sz w:val="22"/>
        </w:rPr>
        <w:t xml:space="preserve">Just download the app on your new phone and log in with your usual username and password to continue.  </w:t>
      </w:r>
      <w:r>
        <w:rPr>
          <w:rFonts w:ascii="Calibri" w:hAnsi="Calibri"/>
          <w:i/>
          <w:sz w:val="22"/>
        </w:rPr>
        <w:t>Chị chỉ cần tải ứng dụng trên điện thoại mới rồi đăng nhập bằng tên và mật khẩu như thường để tiếp tục.</w:t>
      </w:r>
    </w:p>
    <w:p>
      <w:pPr>
        <w:spacing w:after="160" w:line="312" w:lineRule="auto"/>
        <w:jc w:val="both"/>
      </w:pPr>
      <w:r>
        <w:rPr>
          <w:rFonts w:ascii="Calibri" w:hAnsi="Calibri"/>
          <w:b/>
          <w:sz w:val="22"/>
        </w:rPr>
        <w:t xml:space="preserve">Ms Lan: </w:t>
      </w:r>
      <w:r>
        <w:rPr>
          <w:rFonts w:ascii="Calibri" w:hAnsi="Calibri"/>
          <w:sz w:val="22"/>
        </w:rPr>
        <w:t xml:space="preserve">That sounds simple enough, I'll go ahead and download it the moment I get home tonight.  </w:t>
      </w:r>
      <w:r>
        <w:rPr>
          <w:rFonts w:ascii="Calibri" w:hAnsi="Calibri"/>
          <w:i/>
          <w:sz w:val="22"/>
        </w:rPr>
        <w:t>Nghe cũng đơn giản thôi, tối nay về nhà tôi sẽ tải luôn.</w:t>
      </w:r>
    </w:p>
    <w:p>
      <w:pPr>
        <w:spacing w:after="160" w:line="312" w:lineRule="auto"/>
        <w:jc w:val="both"/>
      </w:pPr>
      <w:r>
        <w:rPr>
          <w:rFonts w:ascii="Calibri" w:hAnsi="Calibri"/>
          <w:b/>
          <w:sz w:val="22"/>
        </w:rPr>
        <w:t xml:space="preserve">Ms Lan: </w:t>
      </w:r>
      <w:r>
        <w:rPr>
          <w:rFonts w:ascii="Calibri" w:hAnsi="Calibri"/>
          <w:sz w:val="22"/>
        </w:rPr>
        <w:t xml:space="preserve">Is there a fingerprint login option on the app, so I don't have to type my password every time?  </w:t>
      </w:r>
      <w:r>
        <w:rPr>
          <w:rFonts w:ascii="Calibri" w:hAnsi="Calibri"/>
          <w:i/>
          <w:sz w:val="22"/>
        </w:rPr>
        <w:t>Ứng dụng có tùy chọn đăng nhập bằng vân tay để tôi khỏi phải gõ mật khẩu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enable fingerprint or face login in the settings menu once you're logged in the regular way first.  </w:t>
      </w:r>
      <w:r>
        <w:rPr>
          <w:rFonts w:ascii="Calibri" w:hAnsi="Calibri"/>
          <w:i/>
          <w:sz w:val="22"/>
        </w:rPr>
        <w:t>Có chứ, chị có thể bật đăng nhập bằng vân tay hoặc khuôn mặt trong mục cài đặt sau khi đăng nhập bình thường lần đầu.</w:t>
      </w:r>
    </w:p>
    <w:p>
      <w:pPr>
        <w:spacing w:after="160" w:line="312" w:lineRule="auto"/>
        <w:jc w:val="both"/>
      </w:pPr>
      <w:r>
        <w:rPr>
          <w:rFonts w:ascii="Calibri" w:hAnsi="Calibri"/>
          <w:b/>
          <w:sz w:val="22"/>
        </w:rPr>
        <w:t xml:space="preserve">Ms Lan: </w:t>
      </w:r>
      <w:r>
        <w:rPr>
          <w:rFonts w:ascii="Calibri" w:hAnsi="Calibri"/>
          <w:sz w:val="22"/>
        </w:rPr>
        <w:t xml:space="preserve">I'll turn that on as soon as I get home, typing passwords on my phone is honestly annoying.  </w:t>
      </w:r>
      <w:r>
        <w:rPr>
          <w:rFonts w:ascii="Calibri" w:hAnsi="Calibri"/>
          <w:i/>
          <w:sz w:val="22"/>
        </w:rPr>
        <w:t>Tôi sẽ bật ngay khi về nhà, gõ mật khẩu trên điện thoại thật sự phiền.</w:t>
      </w:r>
    </w:p>
    <w:p>
      <w:pPr>
        <w:spacing w:after="160" w:line="312" w:lineRule="auto"/>
        <w:jc w:val="both"/>
      </w:pPr>
      <w:r>
        <w:rPr>
          <w:rFonts w:ascii="Calibri" w:hAnsi="Calibri"/>
          <w:b/>
          <w:sz w:val="22"/>
        </w:rPr>
        <w:t xml:space="preserve">Ms Lan: </w:t>
      </w:r>
      <w:r>
        <w:rPr>
          <w:rFonts w:ascii="Calibri" w:hAnsi="Calibri"/>
          <w:sz w:val="22"/>
        </w:rPr>
        <w:t xml:space="preserve">Could I get a printed copy of my last three months of bank statements for a loan application?  </w:t>
      </w:r>
      <w:r>
        <w:rPr>
          <w:rFonts w:ascii="Calibri" w:hAnsi="Calibri"/>
          <w:i/>
          <w:sz w:val="22"/>
        </w:rPr>
        <w:t>Tôi có thể xin bản in sao kê ngân hàng ba tháng gần đây để làm hồ sơ vay không ạ?</w:t>
      </w:r>
    </w:p>
    <w:p>
      <w:pPr>
        <w:spacing w:after="160" w:line="312" w:lineRule="auto"/>
        <w:jc w:val="both"/>
      </w:pPr>
      <w:r>
        <w:rPr>
          <w:rFonts w:ascii="Calibri" w:hAnsi="Calibri"/>
          <w:b/>
          <w:sz w:val="22"/>
        </w:rPr>
        <w:t xml:space="preserve">Mr Birchwood: </w:t>
      </w:r>
      <w:r>
        <w:rPr>
          <w:rFonts w:ascii="Calibri" w:hAnsi="Calibri"/>
          <w:sz w:val="22"/>
        </w:rPr>
        <w:t xml:space="preserve">Of course, let me print those out for you now, there's a small fee of two dollars per statement.  </w:t>
      </w:r>
      <w:r>
        <w:rPr>
          <w:rFonts w:ascii="Calibri" w:hAnsi="Calibri"/>
          <w:i/>
          <w:sz w:val="22"/>
        </w:rPr>
        <w:t>Được chứ, để tôi in ngay cho chị, có khoản phí nhỏ hai đô la cho mỗi bản sao kê.</w:t>
      </w:r>
    </w:p>
    <w:p>
      <w:pPr>
        <w:spacing w:after="160" w:line="312" w:lineRule="auto"/>
        <w:jc w:val="both"/>
      </w:pPr>
      <w:r>
        <w:rPr>
          <w:rFonts w:ascii="Calibri" w:hAnsi="Calibri"/>
          <w:b/>
          <w:sz w:val="22"/>
        </w:rPr>
        <w:t xml:space="preserve">Ms Lan: </w:t>
      </w:r>
      <w:r>
        <w:rPr>
          <w:rFonts w:ascii="Calibri" w:hAnsi="Calibri"/>
          <w:sz w:val="22"/>
        </w:rPr>
        <w:t xml:space="preserve">That's completely fine with me, the loan officer specifically asked for the printed, stamped version.  </w:t>
      </w:r>
      <w:r>
        <w:rPr>
          <w:rFonts w:ascii="Calibri" w:hAnsi="Calibri"/>
          <w:i/>
          <w:sz w:val="22"/>
        </w:rPr>
        <w:t>Vậy ổn với tôi, nhân viên cho vay yêu cầu cụ thể bản in có đóng dấu.</w:t>
      </w:r>
    </w:p>
    <w:p>
      <w:pPr>
        <w:spacing w:after="160" w:line="312" w:lineRule="auto"/>
        <w:jc w:val="both"/>
      </w:pPr>
      <w:r>
        <w:rPr>
          <w:rFonts w:ascii="Calibri" w:hAnsi="Calibri"/>
          <w:b/>
          <w:sz w:val="22"/>
        </w:rPr>
        <w:t xml:space="preserve">Ms Lan: </w:t>
      </w:r>
      <w:r>
        <w:rPr>
          <w:rFonts w:ascii="Calibri" w:hAnsi="Calibri"/>
          <w:sz w:val="22"/>
        </w:rPr>
        <w:t xml:space="preserve">I noticed a charge on my statement this month that I honestly don't recognize at all, could you look into it?  </w:t>
      </w:r>
      <w:r>
        <w:rPr>
          <w:rFonts w:ascii="Calibri" w:hAnsi="Calibri"/>
          <w:i/>
          <w:sz w:val="22"/>
        </w:rPr>
        <w:t>Tôi thấy một khoản phí trên sao kê tháng này mà tôi thật sự không nhận ra, anh kiểm tra giúp được không ạ?</w:t>
      </w:r>
    </w:p>
    <w:p>
      <w:pPr>
        <w:spacing w:after="160" w:line="312" w:lineRule="auto"/>
        <w:jc w:val="both"/>
      </w:pPr>
      <w:r>
        <w:rPr>
          <w:rFonts w:ascii="Calibri" w:hAnsi="Calibri"/>
          <w:b/>
          <w:sz w:val="22"/>
        </w:rPr>
        <w:t xml:space="preserve">Mr Birchwood: </w:t>
      </w:r>
      <w:r>
        <w:rPr>
          <w:rFonts w:ascii="Calibri" w:hAnsi="Calibri"/>
          <w:sz w:val="22"/>
        </w:rPr>
        <w:t xml:space="preserve">Let me pull up the details of that transaction... it was actually a subscription renewal from last year, it seems.  </w:t>
      </w:r>
      <w:r>
        <w:rPr>
          <w:rFonts w:ascii="Calibri" w:hAnsi="Calibri"/>
          <w:i/>
          <w:sz w:val="22"/>
        </w:rPr>
        <w:t>Để tôi tra chi tiết giao dịch đó... hóa ra là một khoản gia hạn đăng ký từ năm ngoái.</w:t>
      </w:r>
    </w:p>
    <w:p>
      <w:pPr>
        <w:spacing w:after="160" w:line="312" w:lineRule="auto"/>
        <w:jc w:val="both"/>
      </w:pPr>
      <w:r>
        <w:rPr>
          <w:rFonts w:ascii="Calibri" w:hAnsi="Calibri"/>
          <w:b/>
          <w:sz w:val="22"/>
        </w:rPr>
        <w:t xml:space="preserve">Ms Lan: </w:t>
      </w:r>
      <w:r>
        <w:rPr>
          <w:rFonts w:ascii="Calibri" w:hAnsi="Calibri"/>
          <w:sz w:val="22"/>
        </w:rPr>
        <w:t xml:space="preserve">Oh, that explains it then, I completely forgot I signed up for that service a while back.  </w:t>
      </w:r>
      <w:r>
        <w:rPr>
          <w:rFonts w:ascii="Calibri" w:hAnsi="Calibri"/>
          <w:i/>
          <w:sz w:val="22"/>
        </w:rPr>
        <w:t>À, vậy giải thích được rồi, tôi quên hẳn mình đã đăng ký dịch vụ đó trước đây.</w:t>
      </w:r>
    </w:p>
    <w:p>
      <w:pPr>
        <w:spacing w:after="160" w:line="312" w:lineRule="auto"/>
        <w:jc w:val="both"/>
      </w:pPr>
      <w:r>
        <w:rPr>
          <w:rFonts w:ascii="Calibri" w:hAnsi="Calibri"/>
          <w:b/>
          <w:sz w:val="22"/>
        </w:rPr>
        <w:t xml:space="preserve">Ms Lan: </w:t>
      </w:r>
      <w:r>
        <w:rPr>
          <w:rFonts w:ascii="Calibri" w:hAnsi="Calibri"/>
          <w:sz w:val="22"/>
        </w:rPr>
        <w:t xml:space="preserve">Can my monthly statement be emailed directly to me instead of mailed as a paper copy each time?  </w:t>
      </w:r>
      <w:r>
        <w:rPr>
          <w:rFonts w:ascii="Calibri" w:hAnsi="Calibri"/>
          <w:i/>
          <w:sz w:val="22"/>
        </w:rPr>
        <w:t>Sao kê hằng tháng có thể gửi email trực tiếp cho tôi thay vì gửi bản giấy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I can switch that setting right now, you'll receive a secure link to view it online each month.  </w:t>
      </w:r>
      <w:r>
        <w:rPr>
          <w:rFonts w:ascii="Calibri" w:hAnsi="Calibri"/>
          <w:i/>
          <w:sz w:val="22"/>
        </w:rPr>
        <w:t>Có chứ, tôi có thể đổi cài đặt đó ngay, chị sẽ nhận một liên kết an toàn để xem trực tuyến mỗi tháng.</w:t>
      </w:r>
    </w:p>
    <w:p>
      <w:pPr>
        <w:spacing w:after="160" w:line="312" w:lineRule="auto"/>
        <w:jc w:val="both"/>
      </w:pPr>
      <w:r>
        <w:rPr>
          <w:rFonts w:ascii="Calibri" w:hAnsi="Calibri"/>
          <w:b/>
          <w:sz w:val="22"/>
        </w:rPr>
        <w:t xml:space="preserve">Ms Lan: </w:t>
      </w:r>
      <w:r>
        <w:rPr>
          <w:rFonts w:ascii="Calibri" w:hAnsi="Calibri"/>
          <w:sz w:val="22"/>
        </w:rPr>
        <w:t xml:space="preserve">Please switch it over then, that's much easier than keeping track of paper mail each month.  </w:t>
      </w:r>
      <w:r>
        <w:rPr>
          <w:rFonts w:ascii="Calibri" w:hAnsi="Calibri"/>
          <w:i/>
          <w:sz w:val="22"/>
        </w:rPr>
        <w:t>Vậy đổi giúp tôi, cách đó dễ hơn nhiều so với giữ thư giấy mỗi tháng.</w:t>
      </w:r>
    </w:p>
    <w:p>
      <w:pPr>
        <w:spacing w:after="160" w:line="312" w:lineRule="auto"/>
        <w:jc w:val="both"/>
      </w:pPr>
      <w:r>
        <w:rPr>
          <w:rFonts w:ascii="Calibri" w:hAnsi="Calibri"/>
          <w:b/>
          <w:sz w:val="22"/>
        </w:rPr>
        <w:t xml:space="preserve">Ms Lan: </w:t>
      </w:r>
      <w:r>
        <w:rPr>
          <w:rFonts w:ascii="Calibri" w:hAnsi="Calibri"/>
          <w:sz w:val="22"/>
        </w:rPr>
        <w:t xml:space="preserve">My statement shows a deposit I don't quite remember making, could that possibly be an error on your end?  </w:t>
      </w:r>
      <w:r>
        <w:rPr>
          <w:rFonts w:ascii="Calibri" w:hAnsi="Calibri"/>
          <w:i/>
          <w:sz w:val="22"/>
        </w:rPr>
        <w:t>Sao kê của tôi hiện một khoản gửi tiền tôi không nhớ đã thực hiện, có thể là lỗi từ phía ngân hàng không ạ?</w:t>
      </w:r>
    </w:p>
    <w:p>
      <w:pPr>
        <w:spacing w:after="160" w:line="312" w:lineRule="auto"/>
        <w:jc w:val="both"/>
      </w:pPr>
      <w:r>
        <w:rPr>
          <w:rFonts w:ascii="Calibri" w:hAnsi="Calibri"/>
          <w:b/>
          <w:sz w:val="22"/>
        </w:rPr>
        <w:t xml:space="preserve">Mr Birchwood: </w:t>
      </w:r>
      <w:r>
        <w:rPr>
          <w:rFonts w:ascii="Calibri" w:hAnsi="Calibri"/>
          <w:sz w:val="22"/>
        </w:rPr>
        <w:t xml:space="preserve">Let me check that transaction carefully... it looks like it was actually a refund from a canceled flight booking.  </w:t>
      </w:r>
      <w:r>
        <w:rPr>
          <w:rFonts w:ascii="Calibri" w:hAnsi="Calibri"/>
          <w:i/>
          <w:sz w:val="22"/>
        </w:rPr>
        <w:t>Để tôi kiểm tra giao dịch đó kỹ... hóa ra là một khoản hoàn tiền từ việc hủy vé máy bay.</w:t>
      </w:r>
    </w:p>
    <w:p>
      <w:pPr>
        <w:spacing w:after="160" w:line="312" w:lineRule="auto"/>
        <w:jc w:val="both"/>
      </w:pPr>
      <w:r>
        <w:rPr>
          <w:rFonts w:ascii="Calibri" w:hAnsi="Calibri"/>
          <w:b/>
          <w:sz w:val="22"/>
        </w:rPr>
        <w:t xml:space="preserve">Ms Lan: </w:t>
      </w:r>
      <w:r>
        <w:rPr>
          <w:rFonts w:ascii="Calibri" w:hAnsi="Calibri"/>
          <w:sz w:val="22"/>
        </w:rPr>
        <w:t xml:space="preserve">That's right, I completely forgot about that refund, thank you for clearing that up for me.  </w:t>
      </w:r>
      <w:r>
        <w:rPr>
          <w:rFonts w:ascii="Calibri" w:hAnsi="Calibri"/>
          <w:i/>
          <w:sz w:val="22"/>
        </w:rPr>
        <w:t>Đúng rồi, tôi quên hẳn khoản hoàn tiền đó, cảm ơn anh đã làm rõ giúp tôi.</w:t>
      </w:r>
    </w:p>
    <w:p>
      <w:pPr>
        <w:spacing w:after="160" w:line="312" w:lineRule="auto"/>
        <w:jc w:val="both"/>
      </w:pPr>
      <w:r>
        <w:rPr>
          <w:rFonts w:ascii="Calibri" w:hAnsi="Calibri"/>
          <w:b/>
          <w:sz w:val="22"/>
        </w:rPr>
        <w:t xml:space="preserve">Ms Lan: </w:t>
      </w:r>
      <w:r>
        <w:rPr>
          <w:rFonts w:ascii="Calibri" w:hAnsi="Calibri"/>
          <w:sz w:val="22"/>
        </w:rPr>
        <w:t xml:space="preserve">How far back can I actually request old bank statements if I need them for something several years old?  </w:t>
      </w:r>
      <w:r>
        <w:rPr>
          <w:rFonts w:ascii="Calibri" w:hAnsi="Calibri"/>
          <w:i/>
          <w:sz w:val="22"/>
        </w:rPr>
        <w:t>Tôi có thể xin sao kê ngân hàng cũ từ bao lâu trước nếu cần cho việc gì đó vài năm trước ạ?</w:t>
      </w:r>
    </w:p>
    <w:p>
      <w:pPr>
        <w:spacing w:after="160" w:line="312" w:lineRule="auto"/>
        <w:jc w:val="both"/>
      </w:pPr>
      <w:r>
        <w:rPr>
          <w:rFonts w:ascii="Calibri" w:hAnsi="Calibri"/>
          <w:b/>
          <w:sz w:val="22"/>
        </w:rPr>
        <w:t xml:space="preserve">Mr Birchwood: </w:t>
      </w:r>
      <w:r>
        <w:rPr>
          <w:rFonts w:ascii="Calibri" w:hAnsi="Calibri"/>
          <w:sz w:val="22"/>
        </w:rPr>
        <w:t xml:space="preserve">We can usually pull statements back up to seven years, though older ones may take a few extra days to retrieve.  </w:t>
      </w:r>
      <w:r>
        <w:rPr>
          <w:rFonts w:ascii="Calibri" w:hAnsi="Calibri"/>
          <w:i/>
          <w:sz w:val="22"/>
        </w:rPr>
        <w:t>Chúng tôi thường có thể lấy sao kê từ bảy năm trước, dù bản cũ hơn có thể mất thêm vài ngày để lấy.</w:t>
      </w:r>
    </w:p>
    <w:p>
      <w:pPr>
        <w:spacing w:after="160" w:line="312" w:lineRule="auto"/>
        <w:jc w:val="both"/>
      </w:pPr>
      <w:r>
        <w:rPr>
          <w:rFonts w:ascii="Calibri" w:hAnsi="Calibri"/>
          <w:b/>
          <w:sz w:val="22"/>
        </w:rPr>
        <w:t xml:space="preserve">Ms Lan: </w:t>
      </w:r>
      <w:r>
        <w:rPr>
          <w:rFonts w:ascii="Calibri" w:hAnsi="Calibri"/>
          <w:sz w:val="22"/>
        </w:rPr>
        <w:t xml:space="preserve">That should cover what I need, I'm only looking for something from about two years back.  </w:t>
      </w:r>
      <w:r>
        <w:rPr>
          <w:rFonts w:ascii="Calibri" w:hAnsi="Calibri"/>
          <w:i/>
          <w:sz w:val="22"/>
        </w:rPr>
        <w:t>Vậy là đủ cho nhu cầu của tôi, tôi chỉ cần thứ từ khoảng hai năm trước thôi.</w:t>
      </w:r>
    </w:p>
    <w:p>
      <w:pPr>
        <w:spacing w:after="160" w:line="312" w:lineRule="auto"/>
        <w:jc w:val="both"/>
      </w:pPr>
      <w:r>
        <w:rPr>
          <w:rFonts w:ascii="Calibri" w:hAnsi="Calibri"/>
          <w:b/>
          <w:sz w:val="22"/>
        </w:rPr>
        <w:t xml:space="preserve">Ms Lan: </w:t>
      </w:r>
      <w:r>
        <w:rPr>
          <w:rFonts w:ascii="Calibri" w:hAnsi="Calibri"/>
          <w:sz w:val="22"/>
        </w:rPr>
        <w:t xml:space="preserve">I'm traveling to Japan next month, could I exchange some of my dollars for yen here at the branch?  </w:t>
      </w:r>
      <w:r>
        <w:rPr>
          <w:rFonts w:ascii="Calibri" w:hAnsi="Calibri"/>
          <w:i/>
          <w:sz w:val="22"/>
        </w:rPr>
        <w:t>Tháng sau tôi đi Nhật, tôi có thể đổi một ít đô la sang yên ngay tại chi nhánh này không ạ?</w:t>
      </w:r>
    </w:p>
    <w:p>
      <w:pPr>
        <w:spacing w:after="160" w:line="312" w:lineRule="auto"/>
        <w:jc w:val="both"/>
      </w:pPr>
      <w:r>
        <w:rPr>
          <w:rFonts w:ascii="Calibri" w:hAnsi="Calibri"/>
          <w:b/>
          <w:sz w:val="22"/>
        </w:rPr>
        <w:t xml:space="preserve">Mr Birchwood: </w:t>
      </w:r>
      <w:r>
        <w:rPr>
          <w:rFonts w:ascii="Calibri" w:hAnsi="Calibri"/>
          <w:sz w:val="22"/>
        </w:rPr>
        <w:t xml:space="preserve">Yes, we handle currency exchange right here, how much would you like to convert for your trip?  </w:t>
      </w:r>
      <w:r>
        <w:rPr>
          <w:rFonts w:ascii="Calibri" w:hAnsi="Calibri"/>
          <w:i/>
          <w:sz w:val="22"/>
        </w:rPr>
        <w:t>Có chứ, chúng tôi đổi ngoại tệ ngay tại đây, chị muốn đổi bao nhiêu cho chuyến đi ạ?</w:t>
      </w:r>
    </w:p>
    <w:p>
      <w:pPr>
        <w:spacing w:after="160" w:line="312" w:lineRule="auto"/>
        <w:jc w:val="both"/>
      </w:pPr>
      <w:r>
        <w:rPr>
          <w:rFonts w:ascii="Calibri" w:hAnsi="Calibri"/>
          <w:b/>
          <w:sz w:val="22"/>
        </w:rPr>
        <w:t xml:space="preserve">Ms Lan: </w:t>
      </w:r>
      <w:r>
        <w:rPr>
          <w:rFonts w:ascii="Calibri" w:hAnsi="Calibri"/>
          <w:sz w:val="22"/>
        </w:rPr>
        <w:t xml:space="preserve">I'd like to exchange about five hundred dollars for now, and maybe more closer to my departure date.  </w:t>
      </w:r>
      <w:r>
        <w:rPr>
          <w:rFonts w:ascii="Calibri" w:hAnsi="Calibri"/>
          <w:i/>
          <w:sz w:val="22"/>
        </w:rPr>
        <w:t>Tôi muốn đổi khoảng năm trăm đô la trước, và có thể thêm gần ngày khởi hành.</w:t>
      </w:r>
    </w:p>
    <w:p>
      <w:pPr>
        <w:spacing w:after="160" w:line="312" w:lineRule="auto"/>
        <w:jc w:val="both"/>
      </w:pPr>
      <w:r>
        <w:rPr>
          <w:rFonts w:ascii="Calibri" w:hAnsi="Calibri"/>
          <w:b/>
          <w:sz w:val="22"/>
        </w:rPr>
        <w:t xml:space="preserve">Ms Lan: </w:t>
      </w:r>
      <w:r>
        <w:rPr>
          <w:rFonts w:ascii="Calibri" w:hAnsi="Calibri"/>
          <w:sz w:val="22"/>
        </w:rPr>
        <w:t xml:space="preserve">What's today's exchange rate between dollars and euros, since I'm heading to France this coming weekend?  </w:t>
      </w:r>
      <w:r>
        <w:rPr>
          <w:rFonts w:ascii="Calibri" w:hAnsi="Calibri"/>
          <w:i/>
          <w:sz w:val="22"/>
        </w:rPr>
        <w:t>Tỷ giá hôm nay giữa đô la và euro là bao nhiêu, vì cuối tuần này tôi sẽ đi Pháp ạ?</w:t>
      </w:r>
    </w:p>
    <w:p>
      <w:pPr>
        <w:spacing w:after="160" w:line="312" w:lineRule="auto"/>
        <w:jc w:val="both"/>
      </w:pPr>
      <w:r>
        <w:rPr>
          <w:rFonts w:ascii="Calibri" w:hAnsi="Calibri"/>
          <w:b/>
          <w:sz w:val="22"/>
        </w:rPr>
        <w:t xml:space="preserve">Mr Birchwood: </w:t>
      </w:r>
      <w:r>
        <w:rPr>
          <w:rFonts w:ascii="Calibri" w:hAnsi="Calibri"/>
          <w:sz w:val="22"/>
        </w:rPr>
        <w:t xml:space="preserve">Today's rate is quite favorable actually, let me print out the current figure along with any small conversion fee.  </w:t>
      </w:r>
      <w:r>
        <w:rPr>
          <w:rFonts w:ascii="Calibri" w:hAnsi="Calibri"/>
          <w:i/>
          <w:sz w:val="22"/>
        </w:rPr>
        <w:t>Tỷ giá hôm nay khá tốt đấy, để tôi in ra con số hiện tại cùng khoản phí chuyển đổi nhỏ.</w:t>
      </w:r>
    </w:p>
    <w:p>
      <w:pPr>
        <w:spacing w:after="160" w:line="312" w:lineRule="auto"/>
        <w:jc w:val="both"/>
      </w:pPr>
      <w:r>
        <w:rPr>
          <w:rFonts w:ascii="Calibri" w:hAnsi="Calibri"/>
          <w:b/>
          <w:sz w:val="22"/>
        </w:rPr>
        <w:t xml:space="preserve">Ms Lan: </w:t>
      </w:r>
      <w:r>
        <w:rPr>
          <w:rFonts w:ascii="Calibri" w:hAnsi="Calibri"/>
          <w:sz w:val="22"/>
        </w:rPr>
        <w:t xml:space="preserve">That sounds reasonable to me, I'll go ahead and exchange three hundred dollars right now then.  </w:t>
      </w:r>
      <w:r>
        <w:rPr>
          <w:rFonts w:ascii="Calibri" w:hAnsi="Calibri"/>
          <w:i/>
          <w:sz w:val="22"/>
        </w:rPr>
        <w:t>Nghe hợp lý với tôi, tôi sẽ đổi ba trăm đô la ngay bây giờ.</w:t>
      </w:r>
    </w:p>
    <w:p>
      <w:pPr>
        <w:spacing w:after="160" w:line="312" w:lineRule="auto"/>
        <w:jc w:val="both"/>
      </w:pPr>
      <w:r>
        <w:rPr>
          <w:rFonts w:ascii="Calibri" w:hAnsi="Calibri"/>
          <w:b/>
          <w:sz w:val="22"/>
        </w:rPr>
        <w:t xml:space="preserve">Ms Lan: </w:t>
      </w:r>
      <w:r>
        <w:rPr>
          <w:rFonts w:ascii="Calibri" w:hAnsi="Calibri"/>
          <w:sz w:val="22"/>
        </w:rPr>
        <w:t xml:space="preserve">Is it generally cheaper to exchange currency here at the bank, or should I just wait until I land?  </w:t>
      </w:r>
      <w:r>
        <w:rPr>
          <w:rFonts w:ascii="Calibri" w:hAnsi="Calibri"/>
          <w:i/>
          <w:sz w:val="22"/>
        </w:rPr>
        <w:t>Đổi ngoại tệ ở ngân hàng thường rẻ hơn hay tôi nên đợi đến khi hạ cánh ạ?</w:t>
      </w:r>
    </w:p>
    <w:p>
      <w:pPr>
        <w:spacing w:after="160" w:line="312" w:lineRule="auto"/>
        <w:jc w:val="both"/>
      </w:pPr>
      <w:r>
        <w:rPr>
          <w:rFonts w:ascii="Calibri" w:hAnsi="Calibri"/>
          <w:b/>
          <w:sz w:val="22"/>
        </w:rPr>
        <w:t xml:space="preserve">Mr Birchwood: </w:t>
      </w:r>
      <w:r>
        <w:rPr>
          <w:rFonts w:ascii="Calibri" w:hAnsi="Calibri"/>
          <w:sz w:val="22"/>
        </w:rPr>
        <w:t xml:space="preserve">It's usually cheaper to exchange here beforehand, airport counters tend to charge noticeably higher fees for convenience.  </w:t>
      </w:r>
      <w:r>
        <w:rPr>
          <w:rFonts w:ascii="Calibri" w:hAnsi="Calibri"/>
          <w:i/>
          <w:sz w:val="22"/>
        </w:rPr>
        <w:t>Thường đổi trước ở ngân hàng sẽ rẻ hơn, quầy đổi tiền sân bay thường tính phí cao hơn vì sự tiện lợi.</w:t>
      </w:r>
    </w:p>
    <w:p>
      <w:pPr>
        <w:spacing w:after="160" w:line="312" w:lineRule="auto"/>
        <w:jc w:val="both"/>
      </w:pPr>
      <w:r>
        <w:rPr>
          <w:rFonts w:ascii="Calibri" w:hAnsi="Calibri"/>
          <w:b/>
          <w:sz w:val="22"/>
        </w:rPr>
        <w:t xml:space="preserve">Ms Lan: </w:t>
      </w:r>
      <w:r>
        <w:rPr>
          <w:rFonts w:ascii="Calibri" w:hAnsi="Calibri"/>
          <w:sz w:val="22"/>
        </w:rPr>
        <w:t xml:space="preserve">Good to know, I'll handle all of my currency exchange here before I even leave the country.  </w:t>
      </w:r>
      <w:r>
        <w:rPr>
          <w:rFonts w:ascii="Calibri" w:hAnsi="Calibri"/>
          <w:i/>
          <w:sz w:val="22"/>
        </w:rPr>
        <w:t>Tốt quá, tôi sẽ đổi hết ngoại tệ ở đây trước khi rời khỏi đất nước.</w:t>
      </w:r>
    </w:p>
    <w:p>
      <w:pPr>
        <w:spacing w:after="160" w:line="312" w:lineRule="auto"/>
        <w:jc w:val="both"/>
      </w:pPr>
      <w:r>
        <w:rPr>
          <w:rFonts w:ascii="Calibri" w:hAnsi="Calibri"/>
          <w:b/>
          <w:sz w:val="22"/>
        </w:rPr>
        <w:t xml:space="preserve">Ms Lan: </w:t>
      </w:r>
      <w:r>
        <w:rPr>
          <w:rFonts w:ascii="Calibri" w:hAnsi="Calibri"/>
          <w:sz w:val="22"/>
        </w:rPr>
        <w:t xml:space="preserve">I have some leftover British pounds from my last trip, can I exchange those back into dollars today?  </w:t>
      </w:r>
      <w:r>
        <w:rPr>
          <w:rFonts w:ascii="Calibri" w:hAnsi="Calibri"/>
          <w:i/>
          <w:sz w:val="22"/>
        </w:rPr>
        <w:t>Tôi còn dư ít bảng Anh từ chuyến đi trước, hôm nay tôi có thể đổi lại thành đô la không ạ?</w:t>
      </w:r>
    </w:p>
    <w:p>
      <w:pPr>
        <w:spacing w:after="160" w:line="312" w:lineRule="auto"/>
        <w:jc w:val="both"/>
      </w:pPr>
      <w:r>
        <w:rPr>
          <w:rFonts w:ascii="Calibri" w:hAnsi="Calibri"/>
          <w:b/>
          <w:sz w:val="22"/>
        </w:rPr>
        <w:t xml:space="preserve">Mr Birchwood: </w:t>
      </w:r>
      <w:r>
        <w:rPr>
          <w:rFonts w:ascii="Calibri" w:hAnsi="Calibri"/>
          <w:sz w:val="22"/>
        </w:rPr>
        <w:t xml:space="preserve">Of course, just hand over the pounds and I'll calculate the current exchange rate for you right away.  </w:t>
      </w:r>
      <w:r>
        <w:rPr>
          <w:rFonts w:ascii="Calibri" w:hAnsi="Calibri"/>
          <w:i/>
          <w:sz w:val="22"/>
        </w:rPr>
        <w:t>Được chứ, chị cứ đưa số bảng Anh đó, tôi sẽ tính tỷ giá hiện tại cho chị ngay.</w:t>
      </w:r>
    </w:p>
    <w:p>
      <w:pPr>
        <w:spacing w:after="160" w:line="312" w:lineRule="auto"/>
        <w:jc w:val="both"/>
      </w:pPr>
      <w:r>
        <w:rPr>
          <w:rFonts w:ascii="Calibri" w:hAnsi="Calibri"/>
          <w:b/>
          <w:sz w:val="22"/>
        </w:rPr>
        <w:t xml:space="preserve">Ms Lan: </w:t>
      </w:r>
      <w:r>
        <w:rPr>
          <w:rFonts w:ascii="Calibri" w:hAnsi="Calibri"/>
          <w:sz w:val="22"/>
        </w:rPr>
        <w:t xml:space="preserve">Here's about eighty pounds in total, I honestly forgot I even had these sitting in a drawer.  </w:t>
      </w:r>
      <w:r>
        <w:rPr>
          <w:rFonts w:ascii="Calibri" w:hAnsi="Calibri"/>
          <w:i/>
          <w:sz w:val="22"/>
        </w:rPr>
        <w:t>Đây là khoảng tám mươi bảng Anh tất cả, tôi thật sự quên mất mình còn giữ chúng trong ngăn kéo.</w:t>
      </w:r>
    </w:p>
    <w:p>
      <w:pPr>
        <w:spacing w:after="160" w:line="312" w:lineRule="auto"/>
        <w:jc w:val="both"/>
      </w:pPr>
      <w:r>
        <w:rPr>
          <w:rFonts w:ascii="Calibri" w:hAnsi="Calibri"/>
          <w:b/>
          <w:sz w:val="22"/>
        </w:rPr>
        <w:t xml:space="preserve">Ms Lan: </w:t>
      </w:r>
      <w:r>
        <w:rPr>
          <w:rFonts w:ascii="Calibri" w:hAnsi="Calibri"/>
          <w:sz w:val="22"/>
        </w:rPr>
        <w:t xml:space="preserve">Do I need to order foreign currency in advance, or can I just walk in and exchange it same day?  </w:t>
      </w:r>
      <w:r>
        <w:rPr>
          <w:rFonts w:ascii="Calibri" w:hAnsi="Calibri"/>
          <w:i/>
          <w:sz w:val="22"/>
        </w:rPr>
        <w:t>Tôi có cần đặt ngoại tệ trước không, hay có thể ghé vào đổi ngay trong ngày ạ?</w:t>
      </w:r>
    </w:p>
    <w:p>
      <w:pPr>
        <w:spacing w:after="160" w:line="312" w:lineRule="auto"/>
        <w:jc w:val="both"/>
      </w:pPr>
      <w:r>
        <w:rPr>
          <w:rFonts w:ascii="Calibri" w:hAnsi="Calibri"/>
          <w:b/>
          <w:sz w:val="22"/>
        </w:rPr>
        <w:t xml:space="preserve">Mr Birchwood: </w:t>
      </w:r>
      <w:r>
        <w:rPr>
          <w:rFonts w:ascii="Calibri" w:hAnsi="Calibri"/>
          <w:sz w:val="22"/>
        </w:rPr>
        <w:t xml:space="preserve">For common currencies like euros or yen, we usually keep enough on hand for a same-day exchange without any trouble.  </w:t>
      </w:r>
      <w:r>
        <w:rPr>
          <w:rFonts w:ascii="Calibri" w:hAnsi="Calibri"/>
          <w:i/>
          <w:sz w:val="22"/>
        </w:rPr>
        <w:t>Với các loại ngoại tệ phổ biến như euro hay yên, chúng tôi thường có đủ sẵn để đổi ngay trong ngày.</w:t>
      </w:r>
    </w:p>
    <w:p>
      <w:pPr>
        <w:spacing w:after="160" w:line="312" w:lineRule="auto"/>
        <w:jc w:val="both"/>
      </w:pPr>
      <w:r>
        <w:rPr>
          <w:rFonts w:ascii="Calibri" w:hAnsi="Calibri"/>
          <w:b/>
          <w:sz w:val="22"/>
        </w:rPr>
        <w:t xml:space="preserve">Ms Lan: </w:t>
      </w:r>
      <w:r>
        <w:rPr>
          <w:rFonts w:ascii="Calibri" w:hAnsi="Calibri"/>
          <w:sz w:val="22"/>
        </w:rPr>
        <w:t xml:space="preserve">That's convenient, I was worried I'd have to plan this out several days ahead of time.  </w:t>
      </w:r>
      <w:r>
        <w:rPr>
          <w:rFonts w:ascii="Calibri" w:hAnsi="Calibri"/>
          <w:i/>
          <w:sz w:val="22"/>
        </w:rPr>
        <w:t>Tiện quá, tôi cứ lo phải lên kế hoạch trước nhiều ngày.</w:t>
      </w:r>
    </w:p>
    <w:p>
      <w:pPr>
        <w:spacing w:after="160" w:line="312" w:lineRule="auto"/>
        <w:jc w:val="both"/>
      </w:pPr>
      <w:r>
        <w:rPr>
          <w:rFonts w:ascii="Calibri" w:hAnsi="Calibri"/>
          <w:b/>
          <w:sz w:val="22"/>
        </w:rPr>
        <w:t xml:space="preserve">Ms Lan: </w:t>
      </w:r>
      <w:r>
        <w:rPr>
          <w:rFonts w:ascii="Calibri" w:hAnsi="Calibri"/>
          <w:sz w:val="22"/>
        </w:rPr>
        <w:t xml:space="preserve">I noticed an overdraft fee on my account this month, could you explain exactly what caused it?  </w:t>
      </w:r>
      <w:r>
        <w:rPr>
          <w:rFonts w:ascii="Calibri" w:hAnsi="Calibri"/>
          <w:i/>
          <w:sz w:val="22"/>
        </w:rPr>
        <w:t>Tôi thấy một khoản phí thấu chi trên tài khoản tháng này, anh giải thích giúp nguyên nhân được không ạ?</w:t>
      </w:r>
    </w:p>
    <w:p>
      <w:pPr>
        <w:spacing w:after="160" w:line="312" w:lineRule="auto"/>
        <w:jc w:val="both"/>
      </w:pPr>
      <w:r>
        <w:rPr>
          <w:rFonts w:ascii="Calibri" w:hAnsi="Calibri"/>
          <w:b/>
          <w:sz w:val="22"/>
        </w:rPr>
        <w:t xml:space="preserve">Mr Birchwood: </w:t>
      </w:r>
      <w:r>
        <w:rPr>
          <w:rFonts w:ascii="Calibri" w:hAnsi="Calibri"/>
          <w:sz w:val="22"/>
        </w:rPr>
        <w:t xml:space="preserve">It looks like a payment went through when your balance was briefly too low to cover it fully.  </w:t>
      </w:r>
      <w:r>
        <w:rPr>
          <w:rFonts w:ascii="Calibri" w:hAnsi="Calibri"/>
          <w:i/>
          <w:sz w:val="22"/>
        </w:rPr>
        <w:t>Có vẻ một khoản thanh toán đã được xử lý khi số dư của chị tạm thời không đủ để chi trả.</w:t>
      </w:r>
    </w:p>
    <w:p>
      <w:pPr>
        <w:spacing w:after="160" w:line="312" w:lineRule="auto"/>
        <w:jc w:val="both"/>
      </w:pPr>
      <w:r>
        <w:rPr>
          <w:rFonts w:ascii="Calibri" w:hAnsi="Calibri"/>
          <w:b/>
          <w:sz w:val="22"/>
        </w:rPr>
        <w:t xml:space="preserve">Ms Lan: </w:t>
      </w:r>
      <w:r>
        <w:rPr>
          <w:rFonts w:ascii="Calibri" w:hAnsi="Calibri"/>
          <w:sz w:val="22"/>
        </w:rPr>
        <w:t xml:space="preserve">I see, I must have miscalculated how much was actually left after my last few purchases.  </w:t>
      </w:r>
      <w:r>
        <w:rPr>
          <w:rFonts w:ascii="Calibri" w:hAnsi="Calibri"/>
          <w:i/>
          <w:sz w:val="22"/>
        </w:rPr>
        <w:t>Tôi hiểu rồi, chắc tôi đã tính nhầm số tiền còn lại sau vài lần mua sắm gần đây.</w:t>
      </w:r>
    </w:p>
    <w:p>
      <w:pPr>
        <w:spacing w:after="160" w:line="312" w:lineRule="auto"/>
        <w:jc w:val="both"/>
      </w:pPr>
      <w:r>
        <w:rPr>
          <w:rFonts w:ascii="Calibri" w:hAnsi="Calibri"/>
          <w:b/>
          <w:sz w:val="22"/>
        </w:rPr>
        <w:t xml:space="preserve">Ms Lan: </w:t>
      </w:r>
      <w:r>
        <w:rPr>
          <w:rFonts w:ascii="Calibri" w:hAnsi="Calibri"/>
          <w:sz w:val="22"/>
        </w:rPr>
        <w:t xml:space="preserve">Is there any way to have this particular overdraft fee waived, since it's actually my very first one?  </w:t>
      </w:r>
      <w:r>
        <w:rPr>
          <w:rFonts w:ascii="Calibri" w:hAnsi="Calibri"/>
          <w:i/>
          <w:sz w:val="22"/>
        </w:rPr>
        <w:t>Có cách nào miễn khoản phí thấu chi này không, vì đây thật sự là lần đầu tiên của tôi?</w:t>
      </w:r>
    </w:p>
    <w:p>
      <w:pPr>
        <w:spacing w:after="160" w:line="312" w:lineRule="auto"/>
        <w:jc w:val="both"/>
      </w:pPr>
      <w:r>
        <w:rPr>
          <w:rFonts w:ascii="Calibri" w:hAnsi="Calibri"/>
          <w:b/>
          <w:sz w:val="22"/>
        </w:rPr>
        <w:t xml:space="preserve">Mr Birchwood: </w:t>
      </w:r>
      <w:r>
        <w:rPr>
          <w:rFonts w:ascii="Calibri" w:hAnsi="Calibri"/>
          <w:sz w:val="22"/>
        </w:rPr>
        <w:t xml:space="preserve">Since this is your first occurrence, I can go ahead and waive the fee this one time as a courtesy.  </w:t>
      </w:r>
      <w:r>
        <w:rPr>
          <w:rFonts w:ascii="Calibri" w:hAnsi="Calibri"/>
          <w:i/>
          <w:sz w:val="22"/>
        </w:rPr>
        <w:t>Vì đây là lần đầu, tôi có thể miễn phí lần này như một sự ưu đãi.</w:t>
      </w:r>
    </w:p>
    <w:p>
      <w:pPr>
        <w:spacing w:after="160" w:line="312" w:lineRule="auto"/>
        <w:jc w:val="both"/>
      </w:pPr>
      <w:r>
        <w:rPr>
          <w:rFonts w:ascii="Calibri" w:hAnsi="Calibri"/>
          <w:b/>
          <w:sz w:val="22"/>
        </w:rPr>
        <w:t xml:space="preserve">Ms Lan: </w:t>
      </w:r>
      <w:r>
        <w:rPr>
          <w:rFonts w:ascii="Calibri" w:hAnsi="Calibri"/>
          <w:sz w:val="22"/>
        </w:rPr>
        <w:t xml:space="preserve">Thank you so much, I'll definitely keep a closer eye on my balance going forward now.  </w:t>
      </w:r>
      <w:r>
        <w:rPr>
          <w:rFonts w:ascii="Calibri" w:hAnsi="Calibri"/>
          <w:i/>
          <w:sz w:val="22"/>
        </w:rPr>
        <w:t>Cảm ơn anh nhiều, từ giờ tôi sẽ theo dõi số dư sát sao hơn.</w:t>
      </w:r>
    </w:p>
    <w:p>
      <w:pPr>
        <w:spacing w:after="160" w:line="312" w:lineRule="auto"/>
        <w:jc w:val="both"/>
      </w:pPr>
      <w:r>
        <w:rPr>
          <w:rFonts w:ascii="Calibri" w:hAnsi="Calibri"/>
          <w:b/>
          <w:sz w:val="22"/>
        </w:rPr>
        <w:t xml:space="preserve">Ms Lan: </w:t>
      </w:r>
      <w:r>
        <w:rPr>
          <w:rFonts w:ascii="Calibri" w:hAnsi="Calibri"/>
          <w:sz w:val="22"/>
        </w:rPr>
        <w:t xml:space="preserve">Is there a service that automatically covers a small shortfall from my savings instead of charging an overdraft fee?  </w:t>
      </w:r>
      <w:r>
        <w:rPr>
          <w:rFonts w:ascii="Calibri" w:hAnsi="Calibri"/>
          <w:i/>
          <w:sz w:val="22"/>
        </w:rPr>
        <w:t>Có dịch vụ nào tự động bù phần thiếu nhỏ từ tài khoản tiết kiệm thay vì tính phí thấu chi không ạ?</w:t>
      </w:r>
    </w:p>
    <w:p>
      <w:pPr>
        <w:spacing w:after="160" w:line="312" w:lineRule="auto"/>
        <w:jc w:val="both"/>
      </w:pPr>
      <w:r>
        <w:rPr>
          <w:rFonts w:ascii="Calibri" w:hAnsi="Calibri"/>
          <w:b/>
          <w:sz w:val="22"/>
        </w:rPr>
        <w:t xml:space="preserve">Mr Birchwood: </w:t>
      </w:r>
      <w:r>
        <w:rPr>
          <w:rFonts w:ascii="Calibri" w:hAnsi="Calibri"/>
          <w:sz w:val="22"/>
        </w:rPr>
        <w:t xml:space="preserve">Yes, we offer overdraft protection that links your savings account, covering any shortfall for a much smaller transfer fee.  </w:t>
      </w:r>
      <w:r>
        <w:rPr>
          <w:rFonts w:ascii="Calibri" w:hAnsi="Calibri"/>
          <w:i/>
          <w:sz w:val="22"/>
        </w:rPr>
        <w:t>Có chứ, chúng tôi có dịch vụ bảo vệ thấu chi liên kết tài khoản tiết kiệm, bù phần thiếu với phí chuyển khoản nhỏ hơn nhiều.</w:t>
      </w:r>
    </w:p>
    <w:p>
      <w:pPr>
        <w:spacing w:after="160" w:line="312" w:lineRule="auto"/>
        <w:jc w:val="both"/>
      </w:pPr>
      <w:r>
        <w:rPr>
          <w:rFonts w:ascii="Calibri" w:hAnsi="Calibri"/>
          <w:b/>
          <w:sz w:val="22"/>
        </w:rPr>
        <w:t xml:space="preserve">Ms Lan: </w:t>
      </w:r>
      <w:r>
        <w:rPr>
          <w:rFonts w:ascii="Calibri" w:hAnsi="Calibri"/>
          <w:sz w:val="22"/>
        </w:rPr>
        <w:t xml:space="preserve">Let's set that up right now, that sounds far better than paying a large overdraft fee again.  </w:t>
      </w:r>
      <w:r>
        <w:rPr>
          <w:rFonts w:ascii="Calibri" w:hAnsi="Calibri"/>
          <w:i/>
          <w:sz w:val="22"/>
        </w:rPr>
        <w:t>Mình thiết lập ngay bây giờ đi, nghe tốt hơn nhiều so với phải trả phí thấu chi lớn lần nữa.</w:t>
      </w:r>
    </w:p>
    <w:p>
      <w:pPr>
        <w:spacing w:after="160" w:line="312" w:lineRule="auto"/>
        <w:jc w:val="both"/>
      </w:pPr>
      <w:r>
        <w:rPr>
          <w:rFonts w:ascii="Calibri" w:hAnsi="Calibri"/>
          <w:b/>
          <w:sz w:val="22"/>
        </w:rPr>
        <w:t xml:space="preserve">Ms Lan: </w:t>
      </w:r>
      <w:r>
        <w:rPr>
          <w:rFonts w:ascii="Calibri" w:hAnsi="Calibri"/>
          <w:sz w:val="22"/>
        </w:rPr>
        <w:t xml:space="preserve">How much exactly does the bank charge each time an overdraft actually happens on my account?  </w:t>
      </w:r>
      <w:r>
        <w:rPr>
          <w:rFonts w:ascii="Calibri" w:hAnsi="Calibri"/>
          <w:i/>
          <w:sz w:val="22"/>
        </w:rPr>
        <w:t>Mỗi lần tài khoản bị thấu chi thì ngân hàng tính phí bao nhiêu ạ?</w:t>
      </w:r>
    </w:p>
    <w:p>
      <w:pPr>
        <w:spacing w:after="160" w:line="312" w:lineRule="auto"/>
        <w:jc w:val="both"/>
      </w:pPr>
      <w:r>
        <w:rPr>
          <w:rFonts w:ascii="Calibri" w:hAnsi="Calibri"/>
          <w:b/>
          <w:sz w:val="22"/>
        </w:rPr>
        <w:t xml:space="preserve">Mr Birchwood: </w:t>
      </w:r>
      <w:r>
        <w:rPr>
          <w:rFonts w:ascii="Calibri" w:hAnsi="Calibri"/>
          <w:sz w:val="22"/>
        </w:rPr>
        <w:t xml:space="preserve">The standard overdraft fee here is thirty-five dollars per occurrence, though it's capped at three times a day.  </w:t>
      </w:r>
      <w:r>
        <w:rPr>
          <w:rFonts w:ascii="Calibri" w:hAnsi="Calibri"/>
          <w:i/>
          <w:sz w:val="22"/>
        </w:rPr>
        <w:t>Phí thấu chi tiêu chuẩn ở đây là ba mươi lăm đô la mỗi lần, nhưng tối đa ba lần một ngày.</w:t>
      </w:r>
    </w:p>
    <w:p>
      <w:pPr>
        <w:spacing w:after="160" w:line="312" w:lineRule="auto"/>
        <w:jc w:val="both"/>
      </w:pPr>
      <w:r>
        <w:rPr>
          <w:rFonts w:ascii="Calibri" w:hAnsi="Calibri"/>
          <w:b/>
          <w:sz w:val="22"/>
        </w:rPr>
        <w:t xml:space="preserve">Ms Lan: </w:t>
      </w:r>
      <w:r>
        <w:rPr>
          <w:rFonts w:ascii="Calibri" w:hAnsi="Calibri"/>
          <w:sz w:val="22"/>
        </w:rPr>
        <w:t xml:space="preserve">That's good to know, I'll definitely try to avoid letting that happen even once if I can.  </w:t>
      </w:r>
      <w:r>
        <w:rPr>
          <w:rFonts w:ascii="Calibri" w:hAnsi="Calibri"/>
          <w:i/>
          <w:sz w:val="22"/>
        </w:rPr>
        <w:t>Biết vậy tốt quá, tôi sẽ cố tránh để chuyện đó xảy ra dù chỉ một lần.</w:t>
      </w:r>
    </w:p>
    <w:p>
      <w:pPr>
        <w:spacing w:after="160" w:line="312" w:lineRule="auto"/>
        <w:jc w:val="both"/>
      </w:pPr>
      <w:r>
        <w:rPr>
          <w:rFonts w:ascii="Calibri" w:hAnsi="Calibri"/>
          <w:b/>
          <w:sz w:val="22"/>
        </w:rPr>
        <w:t xml:space="preserve">Ms Lan: </w:t>
      </w:r>
      <w:r>
        <w:rPr>
          <w:rFonts w:ascii="Calibri" w:hAnsi="Calibri"/>
          <w:sz w:val="22"/>
        </w:rPr>
        <w:t xml:space="preserve">Can I turn off overdraft coverage entirely so a purchase is simply declined instead of going through with a fee?  </w:t>
      </w:r>
      <w:r>
        <w:rPr>
          <w:rFonts w:ascii="Calibri" w:hAnsi="Calibri"/>
          <w:i/>
          <w:sz w:val="22"/>
        </w:rPr>
        <w:t>Tôi có thể tắt hẳn dịch vụ thấu chi để một giao dịch bị từ chối thay vì được xử lý kèm phí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opt out of overdraft coverage completely, and any purchase that exceeds your balance will simply be declined.  </w:t>
      </w:r>
      <w:r>
        <w:rPr>
          <w:rFonts w:ascii="Calibri" w:hAnsi="Calibri"/>
          <w:i/>
          <w:sz w:val="22"/>
        </w:rPr>
        <w:t>Có chứ, chị có thể hoàn toàn không dùng dịch vụ thấu chi, và bất kỳ giao dịch nào vượt số dư sẽ bị từ chối.</w:t>
      </w:r>
    </w:p>
    <w:p>
      <w:pPr>
        <w:spacing w:after="160" w:line="312" w:lineRule="auto"/>
        <w:jc w:val="both"/>
      </w:pPr>
      <w:r>
        <w:rPr>
          <w:rFonts w:ascii="Calibri" w:hAnsi="Calibri"/>
          <w:b/>
          <w:sz w:val="22"/>
        </w:rPr>
        <w:t xml:space="preserve">Ms Lan: </w:t>
      </w:r>
      <w:r>
        <w:rPr>
          <w:rFonts w:ascii="Calibri" w:hAnsi="Calibri"/>
          <w:sz w:val="22"/>
        </w:rPr>
        <w:t xml:space="preserve">I think I'd actually prefer that option, I'd rather know right away than get hit with a fee.  </w:t>
      </w:r>
      <w:r>
        <w:rPr>
          <w:rFonts w:ascii="Calibri" w:hAnsi="Calibri"/>
          <w:i/>
          <w:sz w:val="22"/>
        </w:rPr>
        <w:t>Tôi nghĩ mình thích phương án đó hơn, tôi muốn biết ngay thay vì bị tính phí bất ngờ.</w:t>
      </w:r>
    </w:p>
    <w:p>
      <w:pPr>
        <w:spacing w:after="160" w:line="312" w:lineRule="auto"/>
        <w:jc w:val="both"/>
      </w:pPr>
      <w:r>
        <w:rPr>
          <w:rFonts w:ascii="Calibri" w:hAnsi="Calibri"/>
          <w:b/>
          <w:sz w:val="22"/>
        </w:rPr>
        <w:t xml:space="preserve">Ms Lan: </w:t>
      </w:r>
      <w:r>
        <w:rPr>
          <w:rFonts w:ascii="Calibri" w:hAnsi="Calibri"/>
          <w:sz w:val="22"/>
        </w:rPr>
        <w:t xml:space="preserve">Can I pay my electricity bill directly through my account here, or do I need to go to the utility company?  </w:t>
      </w:r>
      <w:r>
        <w:rPr>
          <w:rFonts w:ascii="Calibri" w:hAnsi="Calibri"/>
          <w:i/>
          <w:sz w:val="22"/>
        </w:rPr>
        <w:t>Tôi có thể thanh toán hóa đơn tiền điện trực tiếp qua tài khoản ở đây không, hay phải đến công ty điện ạ?</w:t>
      </w:r>
    </w:p>
    <w:p>
      <w:pPr>
        <w:spacing w:after="160" w:line="312" w:lineRule="auto"/>
        <w:jc w:val="both"/>
      </w:pPr>
      <w:r>
        <w:rPr>
          <w:rFonts w:ascii="Calibri" w:hAnsi="Calibri"/>
          <w:b/>
          <w:sz w:val="22"/>
        </w:rPr>
        <w:t xml:space="preserve">Mr Birchwood: </w:t>
      </w:r>
      <w:r>
        <w:rPr>
          <w:rFonts w:ascii="Calibri" w:hAnsi="Calibri"/>
          <w:sz w:val="22"/>
        </w:rPr>
        <w:t xml:space="preserve">You can pay it right through our online bill pay feature, just add the utility company as a payee first.  </w:t>
      </w:r>
      <w:r>
        <w:rPr>
          <w:rFonts w:ascii="Calibri" w:hAnsi="Calibri"/>
          <w:i/>
          <w:sz w:val="22"/>
        </w:rPr>
        <w:t>Chị có thể thanh toán ngay qua tính năng thanh toán hóa đơn trực tuyến của chúng tôi, chỉ cần thêm công ty điện làm người nhận trước.</w:t>
      </w:r>
    </w:p>
    <w:p>
      <w:pPr>
        <w:spacing w:after="160" w:line="312" w:lineRule="auto"/>
        <w:jc w:val="both"/>
      </w:pPr>
      <w:r>
        <w:rPr>
          <w:rFonts w:ascii="Calibri" w:hAnsi="Calibri"/>
          <w:b/>
          <w:sz w:val="22"/>
        </w:rPr>
        <w:t xml:space="preserve">Ms Lan: </w:t>
      </w:r>
      <w:r>
        <w:rPr>
          <w:rFonts w:ascii="Calibri" w:hAnsi="Calibri"/>
          <w:sz w:val="22"/>
        </w:rPr>
        <w:t xml:space="preserve">That sounds simple enough, could you help me add that payee right now while I'm here?  </w:t>
      </w:r>
      <w:r>
        <w:rPr>
          <w:rFonts w:ascii="Calibri" w:hAnsi="Calibri"/>
          <w:i/>
          <w:sz w:val="22"/>
        </w:rPr>
        <w:t>Nghe đơn giản đấy, anh giúp tôi thêm người nhận đó ngay bây giờ trong lúc tôi đang ở đây được không ạ?</w:t>
      </w:r>
    </w:p>
    <w:p>
      <w:pPr>
        <w:spacing w:after="160" w:line="312" w:lineRule="auto"/>
        <w:jc w:val="both"/>
      </w:pPr>
      <w:r>
        <w:rPr>
          <w:rFonts w:ascii="Calibri" w:hAnsi="Calibri"/>
          <w:b/>
          <w:sz w:val="22"/>
        </w:rPr>
        <w:t xml:space="preserve">Ms Lan: </w:t>
      </w:r>
      <w:r>
        <w:rPr>
          <w:rFonts w:ascii="Calibri" w:hAnsi="Calibri"/>
          <w:sz w:val="22"/>
        </w:rPr>
        <w:t xml:space="preserve">I'd like to set up autopay for my phone bill so I never forget to pay it again on time.  </w:t>
      </w:r>
      <w:r>
        <w:rPr>
          <w:rFonts w:ascii="Calibri" w:hAnsi="Calibri"/>
          <w:i/>
          <w:sz w:val="22"/>
        </w:rPr>
        <w:t>Tôi muốn thiết lập thanh toán tự động cho hóa đơn điện thoại để không bao giờ quên trả đúng hạn nữa.</w:t>
      </w:r>
    </w:p>
    <w:p>
      <w:pPr>
        <w:spacing w:after="160" w:line="312" w:lineRule="auto"/>
        <w:jc w:val="both"/>
      </w:pPr>
      <w:r>
        <w:rPr>
          <w:rFonts w:ascii="Calibri" w:hAnsi="Calibri"/>
          <w:b/>
          <w:sz w:val="22"/>
        </w:rPr>
        <w:t xml:space="preserve">Mr Birchwood: </w:t>
      </w:r>
      <w:r>
        <w:rPr>
          <w:rFonts w:ascii="Calibri" w:hAnsi="Calibri"/>
          <w:sz w:val="22"/>
        </w:rPr>
        <w:t xml:space="preserve">I'll set that up to pull the exact amount from your checking account on the fifteenth of each month.  </w:t>
      </w:r>
      <w:r>
        <w:rPr>
          <w:rFonts w:ascii="Calibri" w:hAnsi="Calibri"/>
          <w:i/>
          <w:sz w:val="22"/>
        </w:rPr>
        <w:t>Tôi sẽ thiết lập trừ đúng số tiền từ tài khoản thanh toán của chị vào ngày mười lăm mỗi tháng.</w:t>
      </w:r>
    </w:p>
    <w:p>
      <w:pPr>
        <w:spacing w:after="160" w:line="312" w:lineRule="auto"/>
        <w:jc w:val="both"/>
      </w:pPr>
      <w:r>
        <w:rPr>
          <w:rFonts w:ascii="Calibri" w:hAnsi="Calibri"/>
          <w:b/>
          <w:sz w:val="22"/>
        </w:rPr>
        <w:t xml:space="preserve">Ms Lan: </w:t>
      </w:r>
      <w:r>
        <w:rPr>
          <w:rFonts w:ascii="Calibri" w:hAnsi="Calibri"/>
          <w:sz w:val="22"/>
        </w:rPr>
        <w:t xml:space="preserve">That date works perfectly, it lines up nicely right after my paycheck comes in each time.  </w:t>
      </w:r>
      <w:r>
        <w:rPr>
          <w:rFonts w:ascii="Calibri" w:hAnsi="Calibri"/>
          <w:i/>
          <w:sz w:val="22"/>
        </w:rPr>
        <w:t>Ngày đó hợp lý lắm, trùng ngay sau khi lương về mỗi lần.</w:t>
      </w:r>
    </w:p>
    <w:p>
      <w:pPr>
        <w:spacing w:after="160" w:line="312" w:lineRule="auto"/>
        <w:jc w:val="both"/>
      </w:pPr>
      <w:r>
        <w:rPr>
          <w:rFonts w:ascii="Calibri" w:hAnsi="Calibri"/>
          <w:b/>
          <w:sz w:val="22"/>
        </w:rPr>
        <w:t xml:space="preserve">Ms Lan: </w:t>
      </w:r>
      <w:r>
        <w:rPr>
          <w:rFonts w:ascii="Calibri" w:hAnsi="Calibri"/>
          <w:sz w:val="22"/>
        </w:rPr>
        <w:t xml:space="preserve">Is it possible to pay several different bills at the same time through the online bill pay system?  </w:t>
      </w:r>
      <w:r>
        <w:rPr>
          <w:rFonts w:ascii="Calibri" w:hAnsi="Calibri"/>
          <w:i/>
          <w:sz w:val="22"/>
        </w:rPr>
        <w:t>Có thể thanh toán nhiều hóa đơn khác nhau cùng lúc qua hệ thống thanh toán trực tuyến không ạ?</w:t>
      </w:r>
    </w:p>
    <w:p>
      <w:pPr>
        <w:spacing w:after="160" w:line="312" w:lineRule="auto"/>
        <w:jc w:val="both"/>
      </w:pPr>
      <w:r>
        <w:rPr>
          <w:rFonts w:ascii="Calibri" w:hAnsi="Calibri"/>
          <w:b/>
          <w:sz w:val="22"/>
        </w:rPr>
        <w:t xml:space="preserve">Mr Birchwood: </w:t>
      </w:r>
      <w:r>
        <w:rPr>
          <w:rFonts w:ascii="Calibri" w:hAnsi="Calibri"/>
          <w:sz w:val="22"/>
        </w:rPr>
        <w:t xml:space="preserve">Yes, you can schedule multiple payments in one single session, each going out on its own chosen date.  </w:t>
      </w:r>
      <w:r>
        <w:rPr>
          <w:rFonts w:ascii="Calibri" w:hAnsi="Calibri"/>
          <w:i/>
          <w:sz w:val="22"/>
        </w:rPr>
        <w:t>Có chứ, chị có thể lên lịch nhiều khoản thanh toán trong một lần, mỗi khoản đi vào ngày riêng đã chọn.</w:t>
      </w:r>
    </w:p>
    <w:p>
      <w:pPr>
        <w:spacing w:after="160" w:line="312" w:lineRule="auto"/>
        <w:jc w:val="both"/>
      </w:pPr>
      <w:r>
        <w:rPr>
          <w:rFonts w:ascii="Calibri" w:hAnsi="Calibri"/>
          <w:b/>
          <w:sz w:val="22"/>
        </w:rPr>
        <w:t xml:space="preserve">Ms Lan: </w:t>
      </w:r>
      <w:r>
        <w:rPr>
          <w:rFonts w:ascii="Calibri" w:hAnsi="Calibri"/>
          <w:sz w:val="22"/>
        </w:rPr>
        <w:t xml:space="preserve">That will save me so much time compared to logging in separately for each individual bill.  </w:t>
      </w:r>
      <w:r>
        <w:rPr>
          <w:rFonts w:ascii="Calibri" w:hAnsi="Calibri"/>
          <w:i/>
          <w:sz w:val="22"/>
        </w:rPr>
        <w:t>Vậy sẽ tiết kiệm thời gian hơn nhiều so với đăng nhập riêng cho từng hóa đơn.</w:t>
      </w:r>
    </w:p>
    <w:p>
      <w:pPr>
        <w:spacing w:after="160" w:line="312" w:lineRule="auto"/>
        <w:jc w:val="both"/>
      </w:pPr>
      <w:r>
        <w:rPr>
          <w:rFonts w:ascii="Calibri" w:hAnsi="Calibri"/>
          <w:b/>
          <w:sz w:val="22"/>
        </w:rPr>
        <w:t xml:space="preserve">Ms Lan: </w:t>
      </w:r>
      <w:r>
        <w:rPr>
          <w:rFonts w:ascii="Calibri" w:hAnsi="Calibri"/>
          <w:sz w:val="22"/>
        </w:rPr>
        <w:t xml:space="preserve">My autopay for the internet bill failed last month because my balance was too low at the time.  </w:t>
      </w:r>
      <w:r>
        <w:rPr>
          <w:rFonts w:ascii="Calibri" w:hAnsi="Calibri"/>
          <w:i/>
          <w:sz w:val="22"/>
        </w:rPr>
        <w:t>Thanh toán tự động cho hóa đơn internet tháng trước thất bại vì số dư của tôi lúc đó quá thấp.</w:t>
      </w:r>
    </w:p>
    <w:p>
      <w:pPr>
        <w:spacing w:after="160" w:line="312" w:lineRule="auto"/>
        <w:jc w:val="both"/>
      </w:pPr>
      <w:r>
        <w:rPr>
          <w:rFonts w:ascii="Calibri" w:hAnsi="Calibri"/>
          <w:b/>
          <w:sz w:val="22"/>
        </w:rPr>
        <w:t xml:space="preserve">Mr Birchwood: </w:t>
      </w:r>
      <w:r>
        <w:rPr>
          <w:rFonts w:ascii="Calibri" w:hAnsi="Calibri"/>
          <w:sz w:val="22"/>
        </w:rPr>
        <w:t xml:space="preserve">Let's reschedule the autopay date to right after your payday, so there's always enough money available then.  </w:t>
      </w:r>
      <w:r>
        <w:rPr>
          <w:rFonts w:ascii="Calibri" w:hAnsi="Calibri"/>
          <w:i/>
          <w:sz w:val="22"/>
        </w:rPr>
        <w:t>Mình đổi lại ngày thanh toán tự động sang ngay sau ngày lương, để lúc nào cũng có đủ tiền.</w:t>
      </w:r>
    </w:p>
    <w:p>
      <w:pPr>
        <w:spacing w:after="160" w:line="312" w:lineRule="auto"/>
        <w:jc w:val="both"/>
      </w:pPr>
      <w:r>
        <w:rPr>
          <w:rFonts w:ascii="Calibri" w:hAnsi="Calibri"/>
          <w:b/>
          <w:sz w:val="22"/>
        </w:rPr>
        <w:t xml:space="preserve">Ms Lan: </w:t>
      </w:r>
      <w:r>
        <w:rPr>
          <w:rFonts w:ascii="Calibri" w:hAnsi="Calibri"/>
          <w:sz w:val="22"/>
        </w:rPr>
        <w:t xml:space="preserve">That's a much smarter approach, I'll pick the eighteenth since my paycheck lands on the sixteenth.  </w:t>
      </w:r>
      <w:r>
        <w:rPr>
          <w:rFonts w:ascii="Calibri" w:hAnsi="Calibri"/>
          <w:i/>
          <w:sz w:val="22"/>
        </w:rPr>
        <w:t>Cách đó thông minh hơn nhiều, tôi sẽ chọn ngày mười tám vì lương về vào ngày mười sáu.</w:t>
      </w:r>
    </w:p>
    <w:p>
      <w:pPr>
        <w:spacing w:after="160" w:line="312" w:lineRule="auto"/>
        <w:jc w:val="both"/>
      </w:pPr>
      <w:r>
        <w:rPr>
          <w:rFonts w:ascii="Calibri" w:hAnsi="Calibri"/>
          <w:b/>
          <w:sz w:val="22"/>
        </w:rPr>
        <w:t xml:space="preserve">Ms Lan: </w:t>
      </w:r>
      <w:r>
        <w:rPr>
          <w:rFonts w:ascii="Calibri" w:hAnsi="Calibri"/>
          <w:sz w:val="22"/>
        </w:rPr>
        <w:t xml:space="preserve">Can I cancel an autopay I set up for my gym membership, since I stopped going there months ago?  </w:t>
      </w:r>
      <w:r>
        <w:rPr>
          <w:rFonts w:ascii="Calibri" w:hAnsi="Calibri"/>
          <w:i/>
          <w:sz w:val="22"/>
        </w:rPr>
        <w:t>Tôi có thể hủy thanh toán tự động cho hội viên phòng gym đã thiết lập không, vì tôi ngừng đi mấy tháng rồi?</w:t>
      </w:r>
    </w:p>
    <w:p>
      <w:pPr>
        <w:spacing w:after="160" w:line="312" w:lineRule="auto"/>
        <w:jc w:val="both"/>
      </w:pPr>
      <w:r>
        <w:rPr>
          <w:rFonts w:ascii="Calibri" w:hAnsi="Calibri"/>
          <w:b/>
          <w:sz w:val="22"/>
        </w:rPr>
        <w:t xml:space="preserve">Mr Birchwood: </w:t>
      </w:r>
      <w:r>
        <w:rPr>
          <w:rFonts w:ascii="Calibri" w:hAnsi="Calibri"/>
          <w:sz w:val="22"/>
        </w:rPr>
        <w:t xml:space="preserve">Of course, I'll remove that payee from your scheduled payments right now so nothing more gets deducted.  </w:t>
      </w:r>
      <w:r>
        <w:rPr>
          <w:rFonts w:ascii="Calibri" w:hAnsi="Calibri"/>
          <w:i/>
          <w:sz w:val="22"/>
        </w:rPr>
        <w:t>Được chứ, tôi sẽ xóa người nhận đó khỏi danh sách thanh toán đã lên lịch ngay để không bị trừ tiền nữa.</w:t>
      </w:r>
    </w:p>
    <w:p>
      <w:pPr>
        <w:spacing w:after="160" w:line="312" w:lineRule="auto"/>
        <w:jc w:val="both"/>
      </w:pPr>
      <w:r>
        <w:rPr>
          <w:rFonts w:ascii="Calibri" w:hAnsi="Calibri"/>
          <w:b/>
          <w:sz w:val="22"/>
        </w:rPr>
        <w:t xml:space="preserve">Ms Lan: </w:t>
      </w:r>
      <w:r>
        <w:rPr>
          <w:rFonts w:ascii="Calibri" w:hAnsi="Calibri"/>
          <w:sz w:val="22"/>
        </w:rPr>
        <w:t xml:space="preserve">Thank you, I honestly didn't even realize that payment was still quietly going out every month.  </w:t>
      </w:r>
      <w:r>
        <w:rPr>
          <w:rFonts w:ascii="Calibri" w:hAnsi="Calibri"/>
          <w:i/>
          <w:sz w:val="22"/>
        </w:rPr>
        <w:t>Cảm ơn anh, tôi thật sự không nhận ra khoản thanh toán đó vẫn âm thầm diễn ra mỗi tháng.</w:t>
      </w:r>
    </w:p>
    <w:p>
      <w:pPr>
        <w:spacing w:after="160" w:line="312" w:lineRule="auto"/>
        <w:jc w:val="both"/>
      </w:pPr>
      <w:r>
        <w:rPr>
          <w:rFonts w:ascii="Calibri" w:hAnsi="Calibri"/>
          <w:b/>
          <w:sz w:val="22"/>
        </w:rPr>
        <w:t xml:space="preserve">Ms Lan: </w:t>
      </w:r>
      <w:r>
        <w:rPr>
          <w:rFonts w:ascii="Calibri" w:hAnsi="Calibri"/>
          <w:sz w:val="22"/>
        </w:rPr>
        <w:t xml:space="preserve">There's a charge on my account from a store I've genuinely never shopped at in my entire life.  </w:t>
      </w:r>
      <w:r>
        <w:rPr>
          <w:rFonts w:ascii="Calibri" w:hAnsi="Calibri"/>
          <w:i/>
          <w:sz w:val="22"/>
        </w:rPr>
        <w:t>Có một khoản phí trên tài khoản của tôi từ một cửa hàng tôi chưa bao giờ mua sắm trong đời.</w:t>
      </w:r>
    </w:p>
    <w:p>
      <w:pPr>
        <w:spacing w:after="160" w:line="312" w:lineRule="auto"/>
        <w:jc w:val="both"/>
      </w:pPr>
      <w:r>
        <w:rPr>
          <w:rFonts w:ascii="Calibri" w:hAnsi="Calibri"/>
          <w:b/>
          <w:sz w:val="22"/>
        </w:rPr>
        <w:t xml:space="preserve">Mr Birchwood: </w:t>
      </w:r>
      <w:r>
        <w:rPr>
          <w:rFonts w:ascii="Calibri" w:hAnsi="Calibri"/>
          <w:sz w:val="22"/>
        </w:rPr>
        <w:t xml:space="preserve">That does sound suspicious, let's dispute that charge right now and I'll flag your card for extra monitoring.  </w:t>
      </w:r>
      <w:r>
        <w:rPr>
          <w:rFonts w:ascii="Calibri" w:hAnsi="Calibri"/>
          <w:i/>
          <w:sz w:val="22"/>
        </w:rPr>
        <w:t>Nghe đáng ngờ thật, mình khiếu nại khoản đó ngay bây giờ và tôi sẽ đánh dấu thẻ của chị để theo dõi thêm.</w:t>
      </w:r>
    </w:p>
    <w:p>
      <w:pPr>
        <w:spacing w:after="160" w:line="312" w:lineRule="auto"/>
        <w:jc w:val="both"/>
      </w:pPr>
      <w:r>
        <w:rPr>
          <w:rFonts w:ascii="Calibri" w:hAnsi="Calibri"/>
          <w:b/>
          <w:sz w:val="22"/>
        </w:rPr>
        <w:t xml:space="preserve">Ms Lan: </w:t>
      </w:r>
      <w:r>
        <w:rPr>
          <w:rFonts w:ascii="Calibri" w:hAnsi="Calibri"/>
          <w:sz w:val="22"/>
        </w:rPr>
        <w:t xml:space="preserve">Please go ahead with that, I'd really like my money back as soon as it's possible.  </w:t>
      </w:r>
      <w:r>
        <w:rPr>
          <w:rFonts w:ascii="Calibri" w:hAnsi="Calibri"/>
          <w:i/>
          <w:sz w:val="22"/>
        </w:rPr>
        <w:t>Vâng, tiến hành giúp tôi, tôi thật sự muốn lấy lại tiền sớm nhất có thể.</w:t>
      </w:r>
    </w:p>
    <w:p>
      <w:pPr>
        <w:spacing w:after="160" w:line="312" w:lineRule="auto"/>
        <w:jc w:val="both"/>
      </w:pPr>
      <w:r>
        <w:rPr>
          <w:rFonts w:ascii="Calibri" w:hAnsi="Calibri"/>
          <w:b/>
          <w:sz w:val="22"/>
        </w:rPr>
        <w:t xml:space="preserve">Ms Lan: </w:t>
      </w:r>
      <w:r>
        <w:rPr>
          <w:rFonts w:ascii="Calibri" w:hAnsi="Calibri"/>
          <w:sz w:val="22"/>
        </w:rPr>
        <w:t xml:space="preserve">I noticed two identical charges from the same gas station, but I only filled up my car once there.  </w:t>
      </w:r>
      <w:r>
        <w:rPr>
          <w:rFonts w:ascii="Calibri" w:hAnsi="Calibri"/>
          <w:i/>
          <w:sz w:val="22"/>
        </w:rPr>
        <w:t>Tôi thấy hai khoản phí giống hệt từ cùng một trạm xăng, nhưng tôi chỉ đổ xăng ở đó một lần.</w:t>
      </w:r>
    </w:p>
    <w:p>
      <w:pPr>
        <w:spacing w:after="160" w:line="312" w:lineRule="auto"/>
        <w:jc w:val="both"/>
      </w:pPr>
      <w:r>
        <w:rPr>
          <w:rFonts w:ascii="Calibri" w:hAnsi="Calibri"/>
          <w:b/>
          <w:sz w:val="22"/>
        </w:rPr>
        <w:t xml:space="preserve">Mr Birchwood: </w:t>
      </w:r>
      <w:r>
        <w:rPr>
          <w:rFonts w:ascii="Calibri" w:hAnsi="Calibri"/>
          <w:sz w:val="22"/>
        </w:rPr>
        <w:t xml:space="preserve">That looks like a duplicate charge rather than fraud, I'll contact the merchant and remove the extra one for you.  </w:t>
      </w:r>
      <w:r>
        <w:rPr>
          <w:rFonts w:ascii="Calibri" w:hAnsi="Calibri"/>
          <w:i/>
          <w:sz w:val="22"/>
        </w:rPr>
        <w:t>Trông giống khoản tính trùng hơn là gian lận, tôi sẽ liên hệ cửa hàng và xóa khoản thừa giúp chị.</w:t>
      </w:r>
    </w:p>
    <w:p>
      <w:pPr>
        <w:spacing w:after="160" w:line="312" w:lineRule="auto"/>
        <w:jc w:val="both"/>
      </w:pPr>
      <w:r>
        <w:rPr>
          <w:rFonts w:ascii="Calibri" w:hAnsi="Calibri"/>
          <w:b/>
          <w:sz w:val="22"/>
        </w:rPr>
        <w:t xml:space="preserve">Ms Lan: </w:t>
      </w:r>
      <w:r>
        <w:rPr>
          <w:rFonts w:ascii="Calibri" w:hAnsi="Calibri"/>
          <w:sz w:val="22"/>
        </w:rPr>
        <w:t xml:space="preserve">Thank you for looking into it so quickly, I didn't want to overreact if it was just an honest mistake.  </w:t>
      </w:r>
      <w:r>
        <w:rPr>
          <w:rFonts w:ascii="Calibri" w:hAnsi="Calibri"/>
          <w:i/>
          <w:sz w:val="22"/>
        </w:rPr>
        <w:t>Cảm ơn anh đã kiểm tra nhanh vậy, tôi không muốn phản ứng quá nếu chỉ là nhầm lẫn thôi.</w:t>
      </w:r>
    </w:p>
    <w:p>
      <w:pPr>
        <w:spacing w:after="160" w:line="312" w:lineRule="auto"/>
        <w:jc w:val="both"/>
      </w:pPr>
      <w:r>
        <w:rPr>
          <w:rFonts w:ascii="Calibri" w:hAnsi="Calibri"/>
          <w:b/>
          <w:sz w:val="22"/>
        </w:rPr>
        <w:t xml:space="preserve">Ms Lan: </w:t>
      </w:r>
      <w:r>
        <w:rPr>
          <w:rFonts w:ascii="Calibri" w:hAnsi="Calibri"/>
          <w:sz w:val="22"/>
        </w:rPr>
        <w:t xml:space="preserve">How long does the fraud investigation typically take before the money is actually refunded back to my account?  </w:t>
      </w:r>
      <w:r>
        <w:rPr>
          <w:rFonts w:ascii="Calibri" w:hAnsi="Calibri"/>
          <w:i/>
          <w:sz w:val="22"/>
        </w:rPr>
        <w:t>Cuộc điều tra gian lận thường mất bao lâu trước khi tiền thật sự được hoàn lại tài khoản của tôi ạ?</w:t>
      </w:r>
    </w:p>
    <w:p>
      <w:pPr>
        <w:spacing w:after="160" w:line="312" w:lineRule="auto"/>
        <w:jc w:val="both"/>
      </w:pPr>
      <w:r>
        <w:rPr>
          <w:rFonts w:ascii="Calibri" w:hAnsi="Calibri"/>
          <w:b/>
          <w:sz w:val="22"/>
        </w:rPr>
        <w:t xml:space="preserve">Mr Birchwood: </w:t>
      </w:r>
      <w:r>
        <w:rPr>
          <w:rFonts w:ascii="Calibri" w:hAnsi="Calibri"/>
          <w:sz w:val="22"/>
        </w:rPr>
        <w:t xml:space="preserve">It usually takes about ten business days, though we often provide a temporary credit while we investigate the matter.  </w:t>
      </w:r>
      <w:r>
        <w:rPr>
          <w:rFonts w:ascii="Calibri" w:hAnsi="Calibri"/>
          <w:i/>
          <w:sz w:val="22"/>
        </w:rPr>
        <w:t>Thường mất khoảng mười ngày làm việc, dù chúng tôi hay cấp tạm một khoản tín dụng trong lúc điều tra.</w:t>
      </w:r>
    </w:p>
    <w:p>
      <w:pPr>
        <w:spacing w:after="160" w:line="312" w:lineRule="auto"/>
        <w:jc w:val="both"/>
      </w:pPr>
      <w:r>
        <w:rPr>
          <w:rFonts w:ascii="Calibri" w:hAnsi="Calibri"/>
          <w:b/>
          <w:sz w:val="22"/>
        </w:rPr>
        <w:t xml:space="preserve">Ms Lan: </w:t>
      </w:r>
      <w:r>
        <w:rPr>
          <w:rFonts w:ascii="Calibri" w:hAnsi="Calibri"/>
          <w:sz w:val="22"/>
        </w:rPr>
        <w:t xml:space="preserve">A temporary credit would honestly help a lot, I have several bills due before the end of the week.  </w:t>
      </w:r>
      <w:r>
        <w:rPr>
          <w:rFonts w:ascii="Calibri" w:hAnsi="Calibri"/>
          <w:i/>
          <w:sz w:val="22"/>
        </w:rPr>
        <w:t>Khoản tín dụng tạm sẽ giúp ích rất nhiều, tôi có vài hóa đơn đến hạn trước cuối tuần.</w:t>
      </w:r>
    </w:p>
    <w:p>
      <w:pPr>
        <w:spacing w:after="160" w:line="312" w:lineRule="auto"/>
        <w:jc w:val="both"/>
      </w:pPr>
      <w:r>
        <w:rPr>
          <w:rFonts w:ascii="Calibri" w:hAnsi="Calibri"/>
          <w:b/>
          <w:sz w:val="22"/>
        </w:rPr>
        <w:t xml:space="preserve">Ms Lan: </w:t>
      </w:r>
      <w:r>
        <w:rPr>
          <w:rFonts w:ascii="Calibri" w:hAnsi="Calibri"/>
          <w:sz w:val="22"/>
        </w:rPr>
        <w:t xml:space="preserve">Could you set up alerts so I get a text message every time my card is used for a purchase?  </w:t>
      </w:r>
      <w:r>
        <w:rPr>
          <w:rFonts w:ascii="Calibri" w:hAnsi="Calibri"/>
          <w:i/>
          <w:sz w:val="22"/>
        </w:rPr>
        <w:t>Anh có thể thiết lập cảnh báo để tôi nhận tin nhắn mỗi lần thẻ được dùng để mua hàng không ạ?</w:t>
      </w:r>
    </w:p>
    <w:p>
      <w:pPr>
        <w:spacing w:after="160" w:line="312" w:lineRule="auto"/>
        <w:jc w:val="both"/>
      </w:pPr>
      <w:r>
        <w:rPr>
          <w:rFonts w:ascii="Calibri" w:hAnsi="Calibri"/>
          <w:b/>
          <w:sz w:val="22"/>
        </w:rPr>
        <w:t xml:space="preserve">Mr Birchwood: </w:t>
      </w:r>
      <w:r>
        <w:rPr>
          <w:rFonts w:ascii="Calibri" w:hAnsi="Calibri"/>
          <w:sz w:val="22"/>
        </w:rPr>
        <w:t xml:space="preserve">Absolutely, I'll turn on transaction alerts right now, you'll get a notification for every single charge over ten dollars.  </w:t>
      </w:r>
      <w:r>
        <w:rPr>
          <w:rFonts w:ascii="Calibri" w:hAnsi="Calibri"/>
          <w:i/>
          <w:sz w:val="22"/>
        </w:rPr>
        <w:t>Được chứ, tôi sẽ bật cảnh báo giao dịch ngay bây giờ, chị sẽ nhận thông báo cho mỗi khoản chi trên mười đô la.</w:t>
      </w:r>
    </w:p>
    <w:p>
      <w:pPr>
        <w:spacing w:after="160" w:line="312" w:lineRule="auto"/>
        <w:jc w:val="both"/>
      </w:pPr>
      <w:r>
        <w:rPr>
          <w:rFonts w:ascii="Calibri" w:hAnsi="Calibri"/>
          <w:b/>
          <w:sz w:val="22"/>
        </w:rPr>
        <w:t xml:space="preserve">Ms Lan: </w:t>
      </w:r>
      <w:r>
        <w:rPr>
          <w:rFonts w:ascii="Calibri" w:hAnsi="Calibri"/>
          <w:sz w:val="22"/>
        </w:rPr>
        <w:t xml:space="preserve">That will give me real peace of mind, I'll notice right away if anything looks wrong.  </w:t>
      </w:r>
      <w:r>
        <w:rPr>
          <w:rFonts w:ascii="Calibri" w:hAnsi="Calibri"/>
          <w:i/>
          <w:sz w:val="22"/>
        </w:rPr>
        <w:t>Vậy sẽ giúp tôi thật sự yên tâm, tôi sẽ nhận ra ngay nếu có gì bất thường.</w:t>
      </w:r>
    </w:p>
    <w:p>
      <w:pPr>
        <w:spacing w:after="160" w:line="312" w:lineRule="auto"/>
        <w:jc w:val="both"/>
      </w:pPr>
      <w:r>
        <w:rPr>
          <w:rFonts w:ascii="Calibri" w:hAnsi="Calibri"/>
          <w:b/>
          <w:sz w:val="22"/>
        </w:rPr>
        <w:t xml:space="preserve">Ms Lan: </w:t>
      </w:r>
      <w:r>
        <w:rPr>
          <w:rFonts w:ascii="Calibri" w:hAnsi="Calibri"/>
          <w:sz w:val="22"/>
        </w:rPr>
        <w:t xml:space="preserve">I think someone used my card number online, even though the physical card has never left my wallet.  </w:t>
      </w:r>
      <w:r>
        <w:rPr>
          <w:rFonts w:ascii="Calibri" w:hAnsi="Calibri"/>
          <w:i/>
          <w:sz w:val="22"/>
        </w:rPr>
        <w:t>Tôi nghĩ ai đó đã dùng số thẻ của tôi trực tuyến, dù thẻ vật lý chưa bao giờ rời khỏi ví.</w:t>
      </w:r>
    </w:p>
    <w:p>
      <w:pPr>
        <w:spacing w:after="160" w:line="312" w:lineRule="auto"/>
        <w:jc w:val="both"/>
      </w:pPr>
      <w:r>
        <w:rPr>
          <w:rFonts w:ascii="Calibri" w:hAnsi="Calibri"/>
          <w:b/>
          <w:sz w:val="22"/>
        </w:rPr>
        <w:t xml:space="preserve">Mr Birchwood: </w:t>
      </w:r>
      <w:r>
        <w:rPr>
          <w:rFonts w:ascii="Calibri" w:hAnsi="Calibri"/>
          <w:sz w:val="22"/>
        </w:rPr>
        <w:t xml:space="preserve">That can happen when the card number is stolen without the physical card, let's cancel it and issue a new number.  </w:t>
      </w:r>
      <w:r>
        <w:rPr>
          <w:rFonts w:ascii="Calibri" w:hAnsi="Calibri"/>
          <w:i/>
          <w:sz w:val="22"/>
        </w:rPr>
        <w:t>Chuyện đó có thể xảy ra khi số thẻ bị đánh cắp mà không cần thẻ vật lý, mình hủy và cấp số thẻ mới nhé.</w:t>
      </w:r>
    </w:p>
    <w:p>
      <w:pPr>
        <w:spacing w:after="160" w:line="312" w:lineRule="auto"/>
        <w:jc w:val="both"/>
      </w:pPr>
      <w:r>
        <w:rPr>
          <w:rFonts w:ascii="Calibri" w:hAnsi="Calibri"/>
          <w:b/>
          <w:sz w:val="22"/>
        </w:rPr>
        <w:t xml:space="preserve">Ms Lan: </w:t>
      </w:r>
      <w:r>
        <w:rPr>
          <w:rFonts w:ascii="Calibri" w:hAnsi="Calibri"/>
          <w:sz w:val="22"/>
        </w:rPr>
        <w:t xml:space="preserve">Please do that right away, I'd rather have a completely fresh card number just to be safe.  </w:t>
      </w:r>
      <w:r>
        <w:rPr>
          <w:rFonts w:ascii="Calibri" w:hAnsi="Calibri"/>
          <w:i/>
          <w:sz w:val="22"/>
        </w:rPr>
        <w:t>Vâng, làm ngay giúp tôi, tôi muốn có một số thẻ hoàn toàn mới để yên tâm.</w:t>
      </w:r>
    </w:p>
    <w:p>
      <w:pPr>
        <w:spacing w:after="160" w:line="312" w:lineRule="auto"/>
        <w:jc w:val="both"/>
      </w:pPr>
      <w:r>
        <w:rPr>
          <w:rFonts w:ascii="Calibri" w:hAnsi="Calibri"/>
          <w:b/>
          <w:sz w:val="22"/>
        </w:rPr>
        <w:t xml:space="preserve">Ms Lan: </w:t>
      </w:r>
      <w:r>
        <w:rPr>
          <w:rFonts w:ascii="Calibri" w:hAnsi="Calibri"/>
          <w:sz w:val="22"/>
        </w:rPr>
        <w:t xml:space="preserve">I need to send money to my cousin living in Vietnam, is a wire transfer the best way to do that?  </w:t>
      </w:r>
      <w:r>
        <w:rPr>
          <w:rFonts w:ascii="Calibri" w:hAnsi="Calibri"/>
          <w:i/>
          <w:sz w:val="22"/>
        </w:rPr>
        <w:t>Tôi cần gửi tiền cho người anh em họ đang sống ở Việt Nam, chuyển khoản quốc tế có phải cách tốt nhất không ạ?</w:t>
      </w:r>
    </w:p>
    <w:p>
      <w:pPr>
        <w:spacing w:after="160" w:line="312" w:lineRule="auto"/>
        <w:jc w:val="both"/>
      </w:pPr>
      <w:r>
        <w:rPr>
          <w:rFonts w:ascii="Calibri" w:hAnsi="Calibri"/>
          <w:b/>
          <w:sz w:val="22"/>
        </w:rPr>
        <w:t xml:space="preserve">Mr Birchwood: </w:t>
      </w:r>
      <w:r>
        <w:rPr>
          <w:rFonts w:ascii="Calibri" w:hAnsi="Calibri"/>
          <w:sz w:val="22"/>
        </w:rPr>
        <w:t xml:space="preserve">A wire transfer works well for larger amounts, though it does carry a flat fee of around thirty-five dollars.  </w:t>
      </w:r>
      <w:r>
        <w:rPr>
          <w:rFonts w:ascii="Calibri" w:hAnsi="Calibri"/>
          <w:i/>
          <w:sz w:val="22"/>
        </w:rPr>
        <w:t>Chuyển khoản quốc tế phù hợp cho số tiền lớn, dù có mất phí cố định khoảng ba mươi lăm đô la.</w:t>
      </w:r>
    </w:p>
    <w:p>
      <w:pPr>
        <w:spacing w:after="160" w:line="312" w:lineRule="auto"/>
        <w:jc w:val="both"/>
      </w:pPr>
      <w:r>
        <w:rPr>
          <w:rFonts w:ascii="Calibri" w:hAnsi="Calibri"/>
          <w:b/>
          <w:sz w:val="22"/>
        </w:rPr>
        <w:t xml:space="preserve">Ms Lan: </w:t>
      </w:r>
      <w:r>
        <w:rPr>
          <w:rFonts w:ascii="Calibri" w:hAnsi="Calibri"/>
          <w:sz w:val="22"/>
        </w:rPr>
        <w:t xml:space="preserve">That fee seems reasonable, I need to send about one thousand dollars for a family matter.  </w:t>
      </w:r>
      <w:r>
        <w:rPr>
          <w:rFonts w:ascii="Calibri" w:hAnsi="Calibri"/>
          <w:i/>
          <w:sz w:val="22"/>
        </w:rPr>
        <w:t>Phí đó nghe hợp lý, tôi cần gửi khoảng một nghìn đô la cho việc gia đình.</w:t>
      </w:r>
    </w:p>
    <w:p>
      <w:pPr>
        <w:spacing w:after="160" w:line="312" w:lineRule="auto"/>
        <w:jc w:val="both"/>
      </w:pPr>
      <w:r>
        <w:rPr>
          <w:rFonts w:ascii="Calibri" w:hAnsi="Calibri"/>
          <w:b/>
          <w:sz w:val="22"/>
        </w:rPr>
        <w:t xml:space="preserve">Ms Lan: </w:t>
      </w:r>
      <w:r>
        <w:rPr>
          <w:rFonts w:ascii="Calibri" w:hAnsi="Calibri"/>
          <w:sz w:val="22"/>
        </w:rPr>
        <w:t xml:space="preserve">What exact information do I need from my cousin's bank in order to set up this international wire?  </w:t>
      </w:r>
      <w:r>
        <w:rPr>
          <w:rFonts w:ascii="Calibri" w:hAnsi="Calibri"/>
          <w:i/>
          <w:sz w:val="22"/>
        </w:rPr>
        <w:t>Tôi cần thông tin chính xác gì từ ngân hàng của người anh em họ để thực hiện chuyển khoản quốc tế này ạ?</w:t>
      </w:r>
    </w:p>
    <w:p>
      <w:pPr>
        <w:spacing w:after="160" w:line="312" w:lineRule="auto"/>
        <w:jc w:val="both"/>
      </w:pPr>
      <w:r>
        <w:rPr>
          <w:rFonts w:ascii="Calibri" w:hAnsi="Calibri"/>
          <w:b/>
          <w:sz w:val="22"/>
        </w:rPr>
        <w:t xml:space="preserve">Mr Birchwood: </w:t>
      </w:r>
      <w:r>
        <w:rPr>
          <w:rFonts w:ascii="Calibri" w:hAnsi="Calibri"/>
          <w:sz w:val="22"/>
        </w:rPr>
        <w:t xml:space="preserve">You'll need the bank's SWIFT code, her full account number, and the complete name and address on the account.  </w:t>
      </w:r>
      <w:r>
        <w:rPr>
          <w:rFonts w:ascii="Calibri" w:hAnsi="Calibri"/>
          <w:i/>
          <w:sz w:val="22"/>
        </w:rPr>
        <w:t>Chị cần mã SWIFT của ngân hàng, số tài khoản đầy đủ của cô ấy, và tên cùng địa chỉ đầy đủ trên tài khoản.</w:t>
      </w:r>
    </w:p>
    <w:p>
      <w:pPr>
        <w:spacing w:after="160" w:line="312" w:lineRule="auto"/>
        <w:jc w:val="both"/>
      </w:pPr>
      <w:r>
        <w:rPr>
          <w:rFonts w:ascii="Calibri" w:hAnsi="Calibri"/>
          <w:b/>
          <w:sz w:val="22"/>
        </w:rPr>
        <w:t xml:space="preserve">Ms Lan: </w:t>
      </w:r>
      <w:r>
        <w:rPr>
          <w:rFonts w:ascii="Calibri" w:hAnsi="Calibri"/>
          <w:sz w:val="22"/>
        </w:rPr>
        <w:t xml:space="preserve">Let me call her quickly to confirm all of those details before we actually submit the transfer.  </w:t>
      </w:r>
      <w:r>
        <w:rPr>
          <w:rFonts w:ascii="Calibri" w:hAnsi="Calibri"/>
          <w:i/>
          <w:sz w:val="22"/>
        </w:rPr>
        <w:t>Để tôi gọi nhanh cho cô ấy xác nhận hết các thông tin đó trước khi mình thực sự gửi chuyển khoản.</w:t>
      </w:r>
    </w:p>
    <w:p>
      <w:pPr>
        <w:spacing w:after="160" w:line="312" w:lineRule="auto"/>
        <w:jc w:val="both"/>
      </w:pPr>
      <w:r>
        <w:rPr>
          <w:rFonts w:ascii="Calibri" w:hAnsi="Calibri"/>
          <w:b/>
          <w:sz w:val="22"/>
        </w:rPr>
        <w:t xml:space="preserve">Ms Lan: </w:t>
      </w:r>
      <w:r>
        <w:rPr>
          <w:rFonts w:ascii="Calibri" w:hAnsi="Calibri"/>
          <w:sz w:val="22"/>
        </w:rPr>
        <w:t xml:space="preserve">How many days will it typically take for this wire transfer to actually reach my cousin's account overseas?  </w:t>
      </w:r>
      <w:r>
        <w:rPr>
          <w:rFonts w:ascii="Calibri" w:hAnsi="Calibri"/>
          <w:i/>
          <w:sz w:val="22"/>
        </w:rPr>
        <w:t>Khoản chuyển khoản quốc tế này thường mất bao nhiêu ngày để đến được tài khoản của người anh em họ ở nước ngoài ạ?</w:t>
      </w:r>
    </w:p>
    <w:p>
      <w:pPr>
        <w:spacing w:after="160" w:line="312" w:lineRule="auto"/>
        <w:jc w:val="both"/>
      </w:pPr>
      <w:r>
        <w:rPr>
          <w:rFonts w:ascii="Calibri" w:hAnsi="Calibri"/>
          <w:b/>
          <w:sz w:val="22"/>
        </w:rPr>
        <w:t xml:space="preserve">Mr Birchwood: </w:t>
      </w:r>
      <w:r>
        <w:rPr>
          <w:rFonts w:ascii="Calibri" w:hAnsi="Calibri"/>
          <w:sz w:val="22"/>
        </w:rPr>
        <w:t xml:space="preserve">International wires usually take between two and five business days, depending on the receiving bank and country.  </w:t>
      </w:r>
      <w:r>
        <w:rPr>
          <w:rFonts w:ascii="Calibri" w:hAnsi="Calibri"/>
          <w:i/>
          <w:sz w:val="22"/>
        </w:rPr>
        <w:t>Chuyển khoản quốc tế thường mất từ hai đến năm ngày làm việc, tùy ngân hàng và quốc gia nhận.</w:t>
      </w:r>
    </w:p>
    <w:p>
      <w:pPr>
        <w:spacing w:after="160" w:line="312" w:lineRule="auto"/>
        <w:jc w:val="both"/>
      </w:pPr>
      <w:r>
        <w:rPr>
          <w:rFonts w:ascii="Calibri" w:hAnsi="Calibri"/>
          <w:b/>
          <w:sz w:val="22"/>
        </w:rPr>
        <w:t xml:space="preserve">Ms Lan: </w:t>
      </w:r>
      <w:r>
        <w:rPr>
          <w:rFonts w:ascii="Calibri" w:hAnsi="Calibri"/>
          <w:sz w:val="22"/>
        </w:rPr>
        <w:t xml:space="preserve">That timing should still work out fine, she doesn't actually need the money until next week.  </w:t>
      </w:r>
      <w:r>
        <w:rPr>
          <w:rFonts w:ascii="Calibri" w:hAnsi="Calibri"/>
          <w:i/>
          <w:sz w:val="22"/>
        </w:rPr>
        <w:t>Thời gian đó vẫn ổn, cô ấy chưa cần tiền cho đến tuần sau.</w:t>
      </w:r>
    </w:p>
    <w:p>
      <w:pPr>
        <w:spacing w:after="160" w:line="312" w:lineRule="auto"/>
        <w:jc w:val="both"/>
      </w:pPr>
      <w:r>
        <w:rPr>
          <w:rFonts w:ascii="Calibri" w:hAnsi="Calibri"/>
          <w:b/>
          <w:sz w:val="22"/>
        </w:rPr>
        <w:t xml:space="preserve">Ms Lan: </w:t>
      </w:r>
      <w:r>
        <w:rPr>
          <w:rFonts w:ascii="Calibri" w:hAnsi="Calibri"/>
          <w:sz w:val="22"/>
        </w:rPr>
        <w:t xml:space="preserve">Is there a cheaper alternative to a traditional wire transfer for sending money internationally like this?  </w:t>
      </w:r>
      <w:r>
        <w:rPr>
          <w:rFonts w:ascii="Calibri" w:hAnsi="Calibri"/>
          <w:i/>
          <w:sz w:val="22"/>
        </w:rPr>
        <w:t>Có lựa chọn rẻ hơn chuyển khoản quốc tế truyền thống để gửi tiền ra nước ngoài như thế này không ạ?</w:t>
      </w:r>
    </w:p>
    <w:p>
      <w:pPr>
        <w:spacing w:after="160" w:line="312" w:lineRule="auto"/>
        <w:jc w:val="both"/>
      </w:pPr>
      <w:r>
        <w:rPr>
          <w:rFonts w:ascii="Calibri" w:hAnsi="Calibri"/>
          <w:b/>
          <w:sz w:val="22"/>
        </w:rPr>
        <w:t xml:space="preserve">Mr Birchwood: </w:t>
      </w:r>
      <w:r>
        <w:rPr>
          <w:rFonts w:ascii="Calibri" w:hAnsi="Calibri"/>
          <w:sz w:val="22"/>
        </w:rPr>
        <w:t xml:space="preserve">Yes, some digital money transfer services often charge lower fees, though they can sometimes take a bit longer.  </w:t>
      </w:r>
      <w:r>
        <w:rPr>
          <w:rFonts w:ascii="Calibri" w:hAnsi="Calibri"/>
          <w:i/>
          <w:sz w:val="22"/>
        </w:rPr>
        <w:t>Có chứ, một số dịch vụ chuyển tiền kỹ thuật số thường tính phí thấp hơn, dù đôi khi có thể mất thời gian hơn một chút.</w:t>
      </w:r>
    </w:p>
    <w:p>
      <w:pPr>
        <w:spacing w:after="160" w:line="312" w:lineRule="auto"/>
        <w:jc w:val="both"/>
      </w:pPr>
      <w:r>
        <w:rPr>
          <w:rFonts w:ascii="Calibri" w:hAnsi="Calibri"/>
          <w:b/>
          <w:sz w:val="22"/>
        </w:rPr>
        <w:t xml:space="preserve">Ms Lan: </w:t>
      </w:r>
      <w:r>
        <w:rPr>
          <w:rFonts w:ascii="Calibri" w:hAnsi="Calibri"/>
          <w:sz w:val="22"/>
        </w:rPr>
        <w:t xml:space="preserve">I think I'll just stick with the wire transfer this time, since I'd rather have it arrive quickly.  </w:t>
      </w:r>
      <w:r>
        <w:rPr>
          <w:rFonts w:ascii="Calibri" w:hAnsi="Calibri"/>
          <w:i/>
          <w:sz w:val="22"/>
        </w:rPr>
        <w:t>Tôi nghĩ lần này tôi sẽ chọn chuyển khoản quốc tế, vì tôi muốn tiền đến nhanh hơn.</w:t>
      </w:r>
    </w:p>
    <w:p>
      <w:pPr>
        <w:spacing w:after="160" w:line="312" w:lineRule="auto"/>
        <w:jc w:val="both"/>
      </w:pPr>
      <w:r>
        <w:rPr>
          <w:rFonts w:ascii="Calibri" w:hAnsi="Calibri"/>
          <w:b/>
          <w:sz w:val="22"/>
        </w:rPr>
        <w:t xml:space="preserve">Ms Lan: </w:t>
      </w:r>
      <w:r>
        <w:rPr>
          <w:rFonts w:ascii="Calibri" w:hAnsi="Calibri"/>
          <w:sz w:val="22"/>
        </w:rPr>
        <w:t xml:space="preserve">Can I actually cancel this international wire transfer if I happen to change my mind within the next hour?  </w:t>
      </w:r>
      <w:r>
        <w:rPr>
          <w:rFonts w:ascii="Calibri" w:hAnsi="Calibri"/>
          <w:i/>
          <w:sz w:val="22"/>
        </w:rPr>
        <w:t>Tôi có thể hủy khoản chuyển khoản quốc tế này nếu đổi ý trong vòng một tiếng tới không ạ?</w:t>
      </w:r>
    </w:p>
    <w:p>
      <w:pPr>
        <w:spacing w:after="160" w:line="312" w:lineRule="auto"/>
        <w:jc w:val="both"/>
      </w:pPr>
      <w:r>
        <w:rPr>
          <w:rFonts w:ascii="Calibri" w:hAnsi="Calibri"/>
          <w:b/>
          <w:sz w:val="22"/>
        </w:rPr>
        <w:t xml:space="preserve">Mr Birchwood: </w:t>
      </w:r>
      <w:r>
        <w:rPr>
          <w:rFonts w:ascii="Calibri" w:hAnsi="Calibri"/>
          <w:sz w:val="22"/>
        </w:rPr>
        <w:t xml:space="preserve">As long as it hasn't been processed by our wire department yet, we can still cancel it without any issue.  </w:t>
      </w:r>
      <w:r>
        <w:rPr>
          <w:rFonts w:ascii="Calibri" w:hAnsi="Calibri"/>
          <w:i/>
          <w:sz w:val="22"/>
        </w:rPr>
        <w:t>Miễn là bộ phận chuyển khoản của chúng tôi chưa xử lý, mình vẫn có thể hủy mà không gặp vấn đề gì.</w:t>
      </w:r>
    </w:p>
    <w:p>
      <w:pPr>
        <w:spacing w:after="160" w:line="312" w:lineRule="auto"/>
        <w:jc w:val="both"/>
      </w:pPr>
      <w:r>
        <w:rPr>
          <w:rFonts w:ascii="Calibri" w:hAnsi="Calibri"/>
          <w:b/>
          <w:sz w:val="22"/>
        </w:rPr>
        <w:t xml:space="preserve">Ms Lan: </w:t>
      </w:r>
      <w:r>
        <w:rPr>
          <w:rFonts w:ascii="Calibri" w:hAnsi="Calibri"/>
          <w:sz w:val="22"/>
        </w:rPr>
        <w:t xml:space="preserve">Good to know, though I'm fairly confident I'll go through with sending it as planned.  </w:t>
      </w:r>
      <w:r>
        <w:rPr>
          <w:rFonts w:ascii="Calibri" w:hAnsi="Calibri"/>
          <w:i/>
          <w:sz w:val="22"/>
        </w:rPr>
        <w:t>Tốt khi biết điều đó, dù tôi khá chắc là sẽ vẫn gửi theo kế hoạch.</w:t>
      </w:r>
    </w:p>
    <w:p>
      <w:pPr>
        <w:spacing w:after="160" w:line="312" w:lineRule="auto"/>
        <w:jc w:val="both"/>
      </w:pPr>
      <w:r>
        <w:rPr>
          <w:rFonts w:ascii="Calibri" w:hAnsi="Calibri"/>
          <w:b/>
          <w:sz w:val="22"/>
        </w:rPr>
        <w:t xml:space="preserve">Ms Lan: </w:t>
      </w:r>
      <w:r>
        <w:rPr>
          <w:rFonts w:ascii="Calibri" w:hAnsi="Calibri"/>
          <w:sz w:val="22"/>
        </w:rPr>
        <w:t xml:space="preserve">What time does this branch actually open on Saturdays? I'd like to come by this weekend.  </w:t>
      </w:r>
      <w:r>
        <w:rPr>
          <w:rFonts w:ascii="Calibri" w:hAnsi="Calibri"/>
          <w:i/>
          <w:sz w:val="22"/>
        </w:rPr>
        <w:t>Chi nhánh này mở cửa lúc mấy giờ vào thứ Bảy ạ? Cuối tuần này tôi muốn ghé qua.</w:t>
      </w:r>
    </w:p>
    <w:p>
      <w:pPr>
        <w:spacing w:after="160" w:line="312" w:lineRule="auto"/>
        <w:jc w:val="both"/>
      </w:pPr>
      <w:r>
        <w:rPr>
          <w:rFonts w:ascii="Calibri" w:hAnsi="Calibri"/>
          <w:b/>
          <w:sz w:val="22"/>
        </w:rPr>
        <w:t xml:space="preserve">Mr Birchwood: </w:t>
      </w:r>
      <w:r>
        <w:rPr>
          <w:rFonts w:ascii="Calibri" w:hAnsi="Calibri"/>
          <w:sz w:val="22"/>
        </w:rPr>
        <w:t xml:space="preserve">We open at nine in the morning on Saturdays, but we close a little earlier, at one in the afternoon.  </w:t>
      </w:r>
      <w:r>
        <w:rPr>
          <w:rFonts w:ascii="Calibri" w:hAnsi="Calibri"/>
          <w:i/>
          <w:sz w:val="22"/>
        </w:rPr>
        <w:t>Thứ Bảy chúng tôi mở cửa lúc chín giờ sáng, nhưng đóng sớm hơn một chút, vào lúc một giờ chiều.</w:t>
      </w:r>
    </w:p>
    <w:p>
      <w:pPr>
        <w:spacing w:after="160" w:line="312" w:lineRule="auto"/>
        <w:jc w:val="both"/>
      </w:pPr>
      <w:r>
        <w:rPr>
          <w:rFonts w:ascii="Calibri" w:hAnsi="Calibri"/>
          <w:b/>
          <w:sz w:val="22"/>
        </w:rPr>
        <w:t xml:space="preserve">Ms Lan: </w:t>
      </w:r>
      <w:r>
        <w:rPr>
          <w:rFonts w:ascii="Calibri" w:hAnsi="Calibri"/>
          <w:sz w:val="22"/>
        </w:rPr>
        <w:t xml:space="preserve">That's good to know, I'll plan on arriving right when the doors open that morning.  </w:t>
      </w:r>
      <w:r>
        <w:rPr>
          <w:rFonts w:ascii="Calibri" w:hAnsi="Calibri"/>
          <w:i/>
          <w:sz w:val="22"/>
        </w:rPr>
        <w:t>Biết vậy tốt quá, tôi sẽ đến ngay khi cửa mở sáng hôm đó.</w:t>
      </w:r>
    </w:p>
    <w:p>
      <w:pPr>
        <w:spacing w:after="160" w:line="312" w:lineRule="auto"/>
        <w:jc w:val="both"/>
      </w:pPr>
      <w:r>
        <w:rPr>
          <w:rFonts w:ascii="Calibri" w:hAnsi="Calibri"/>
          <w:b/>
          <w:sz w:val="22"/>
        </w:rPr>
        <w:t xml:space="preserve">Ms Lan: </w:t>
      </w:r>
      <w:r>
        <w:rPr>
          <w:rFonts w:ascii="Calibri" w:hAnsi="Calibri"/>
          <w:sz w:val="22"/>
        </w:rPr>
        <w:t xml:space="preserve">Is there a branch of this bank closer to my new apartment, over on the other side of town?  </w:t>
      </w:r>
      <w:r>
        <w:rPr>
          <w:rFonts w:ascii="Calibri" w:hAnsi="Calibri"/>
          <w:i/>
          <w:sz w:val="22"/>
        </w:rPr>
        <w:t>Có chi nhánh nào của ngân hàng này gần căn hộ mới của tôi hơn, ở phía bên kia thị trấn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branch on Maple Street, about three blocks from the park, which should be much closer for you.  </w:t>
      </w:r>
      <w:r>
        <w:rPr>
          <w:rFonts w:ascii="Calibri" w:hAnsi="Calibri"/>
          <w:i/>
          <w:sz w:val="22"/>
        </w:rPr>
        <w:t>Có chứ, có một chi nhánh trên đường Maple Street, cách công viên khoảng ba dãy nhà, sẽ gần chị hơn nhiều.</w:t>
      </w:r>
    </w:p>
    <w:p>
      <w:pPr>
        <w:spacing w:after="160" w:line="312" w:lineRule="auto"/>
        <w:jc w:val="both"/>
      </w:pPr>
      <w:r>
        <w:rPr>
          <w:rFonts w:ascii="Calibri" w:hAnsi="Calibri"/>
          <w:b/>
          <w:sz w:val="22"/>
        </w:rPr>
        <w:t xml:space="preserve">Ms Lan: </w:t>
      </w:r>
      <w:r>
        <w:rPr>
          <w:rFonts w:ascii="Calibri" w:hAnsi="Calibri"/>
          <w:sz w:val="22"/>
        </w:rPr>
        <w:t xml:space="preserve">That's perfect, I'll start going there instead since it's right on my way to work now.  </w:t>
      </w:r>
      <w:r>
        <w:rPr>
          <w:rFonts w:ascii="Calibri" w:hAnsi="Calibri"/>
          <w:i/>
          <w:sz w:val="22"/>
        </w:rPr>
        <w:t>Hoàn hảo, tôi sẽ chuyển sang đến đó vì tiện đường đi làm hơn.</w:t>
      </w:r>
    </w:p>
    <w:p>
      <w:pPr>
        <w:spacing w:after="160" w:line="312" w:lineRule="auto"/>
        <w:jc w:val="both"/>
      </w:pPr>
      <w:r>
        <w:rPr>
          <w:rFonts w:ascii="Calibri" w:hAnsi="Calibri"/>
          <w:b/>
          <w:sz w:val="22"/>
        </w:rPr>
        <w:t xml:space="preserve">Ms Lan: </w:t>
      </w:r>
      <w:r>
        <w:rPr>
          <w:rFonts w:ascii="Calibri" w:hAnsi="Calibri"/>
          <w:sz w:val="22"/>
        </w:rPr>
        <w:t xml:space="preserve">Does this branch stay open at all during the lunch hour, or does the staff take a break then?  </w:t>
      </w:r>
      <w:r>
        <w:rPr>
          <w:rFonts w:ascii="Calibri" w:hAnsi="Calibri"/>
          <w:i/>
          <w:sz w:val="22"/>
        </w:rPr>
        <w:t>Chi nhánh này có mở cửa suốt giờ nghỉ trưa không, hay nhân viên nghỉ lúc đó ạ?</w:t>
      </w:r>
    </w:p>
    <w:p>
      <w:pPr>
        <w:spacing w:after="160" w:line="312" w:lineRule="auto"/>
        <w:jc w:val="both"/>
      </w:pPr>
      <w:r>
        <w:rPr>
          <w:rFonts w:ascii="Calibri" w:hAnsi="Calibri"/>
          <w:b/>
          <w:sz w:val="22"/>
        </w:rPr>
        <w:t xml:space="preserve">Mr Birchwood: </w:t>
      </w:r>
      <w:r>
        <w:rPr>
          <w:rFonts w:ascii="Calibri" w:hAnsi="Calibri"/>
          <w:sz w:val="22"/>
        </w:rPr>
        <w:t xml:space="preserve">We stay open through lunch, we simply rotate staff breaks so there's always someone here to help customers.  </w:t>
      </w:r>
      <w:r>
        <w:rPr>
          <w:rFonts w:ascii="Calibri" w:hAnsi="Calibri"/>
          <w:i/>
          <w:sz w:val="22"/>
        </w:rPr>
        <w:t>Chúng tôi mở cửa suốt giờ trưa, chúng tôi chỉ luân phiên nghỉ để lúc nào cũng có người hỗ trợ khách hàng.</w:t>
      </w:r>
    </w:p>
    <w:p>
      <w:pPr>
        <w:spacing w:after="160" w:line="312" w:lineRule="auto"/>
        <w:jc w:val="both"/>
      </w:pPr>
      <w:r>
        <w:rPr>
          <w:rFonts w:ascii="Calibri" w:hAnsi="Calibri"/>
          <w:b/>
          <w:sz w:val="22"/>
        </w:rPr>
        <w:t xml:space="preserve">Ms Lan: </w:t>
      </w:r>
      <w:r>
        <w:rPr>
          <w:rFonts w:ascii="Calibri" w:hAnsi="Calibri"/>
          <w:sz w:val="22"/>
        </w:rPr>
        <w:t xml:space="preserve">That's great, I was worried I'd have to come either really early or really late in the day.  </w:t>
      </w:r>
      <w:r>
        <w:rPr>
          <w:rFonts w:ascii="Calibri" w:hAnsi="Calibri"/>
          <w:i/>
          <w:sz w:val="22"/>
        </w:rPr>
        <w:t>Vậy tốt quá, tôi cứ lo phải đến thật sớm hoặc thật trễ trong ngày.</w:t>
      </w:r>
    </w:p>
    <w:p>
      <w:pPr>
        <w:spacing w:after="160" w:line="312" w:lineRule="auto"/>
        <w:jc w:val="both"/>
      </w:pPr>
      <w:r>
        <w:rPr>
          <w:rFonts w:ascii="Calibri" w:hAnsi="Calibri"/>
          <w:b/>
          <w:sz w:val="22"/>
        </w:rPr>
        <w:t xml:space="preserve">Ms Lan: </w:t>
      </w:r>
      <w:r>
        <w:rPr>
          <w:rFonts w:ascii="Calibri" w:hAnsi="Calibri"/>
          <w:sz w:val="22"/>
        </w:rPr>
        <w:t xml:space="preserve">Are you open on public holidays at all, or does the branch close completely like most other businesses?  </w:t>
      </w:r>
      <w:r>
        <w:rPr>
          <w:rFonts w:ascii="Calibri" w:hAnsi="Calibri"/>
          <w:i/>
          <w:sz w:val="22"/>
        </w:rPr>
        <w:t>Chi nhánh có mở cửa vào ngày lễ không, hay đóng cửa hoàn toàn như hầu hết các cơ sở khác ạ?</w:t>
      </w:r>
    </w:p>
    <w:p>
      <w:pPr>
        <w:spacing w:after="160" w:line="312" w:lineRule="auto"/>
        <w:jc w:val="both"/>
      </w:pPr>
      <w:r>
        <w:rPr>
          <w:rFonts w:ascii="Calibri" w:hAnsi="Calibri"/>
          <w:b/>
          <w:sz w:val="22"/>
        </w:rPr>
        <w:t xml:space="preserve">Mr Birchwood: </w:t>
      </w:r>
      <w:r>
        <w:rPr>
          <w:rFonts w:ascii="Calibri" w:hAnsi="Calibri"/>
          <w:sz w:val="22"/>
        </w:rPr>
        <w:t xml:space="preserve">We're closed on major holidays, just like most banks, but our ATM and app are always available for basic needs.  </w:t>
      </w:r>
      <w:r>
        <w:rPr>
          <w:rFonts w:ascii="Calibri" w:hAnsi="Calibri"/>
          <w:i/>
          <w:sz w:val="22"/>
        </w:rPr>
        <w:t>Chúng tôi đóng cửa vào các ngày lễ lớn, giống hầu hết các ngân hàng khác, nhưng ATM và ứng dụng luôn sẵn sàng cho nhu cầu cơ bản.</w:t>
      </w:r>
    </w:p>
    <w:p>
      <w:pPr>
        <w:spacing w:after="160" w:line="312" w:lineRule="auto"/>
        <w:jc w:val="both"/>
      </w:pPr>
      <w:r>
        <w:rPr>
          <w:rFonts w:ascii="Calibri" w:hAnsi="Calibri"/>
          <w:b/>
          <w:sz w:val="22"/>
        </w:rPr>
        <w:t xml:space="preserve">Ms Lan: </w:t>
      </w:r>
      <w:r>
        <w:rPr>
          <w:rFonts w:ascii="Calibri" w:hAnsi="Calibri"/>
          <w:sz w:val="22"/>
        </w:rPr>
        <w:t xml:space="preserve">Good to know, I'll just use the app if I need anything urgent during the holidays.  </w:t>
      </w:r>
      <w:r>
        <w:rPr>
          <w:rFonts w:ascii="Calibri" w:hAnsi="Calibri"/>
          <w:i/>
          <w:sz w:val="22"/>
        </w:rPr>
        <w:t>Tốt khi biết điều đó, tôi sẽ dùng ứng dụng nếu cần gì gấp vào dịp lễ.</w:t>
      </w:r>
    </w:p>
    <w:p>
      <w:pPr>
        <w:spacing w:after="160" w:line="312" w:lineRule="auto"/>
        <w:jc w:val="both"/>
      </w:pPr>
      <w:r>
        <w:rPr>
          <w:rFonts w:ascii="Calibri" w:hAnsi="Calibri"/>
          <w:b/>
          <w:sz w:val="22"/>
        </w:rPr>
        <w:t xml:space="preserve">Ms Lan: </w:t>
      </w:r>
      <w:r>
        <w:rPr>
          <w:rFonts w:ascii="Calibri" w:hAnsi="Calibri"/>
          <w:sz w:val="22"/>
        </w:rPr>
        <w:t xml:space="preserve">Can I schedule an appointment ahead of time with you specifically, instead of just walking in and waiting?  </w:t>
      </w:r>
      <w:r>
        <w:rPr>
          <w:rFonts w:ascii="Calibri" w:hAnsi="Calibri"/>
          <w:i/>
          <w:sz w:val="22"/>
        </w:rPr>
        <w:t>Tôi có thể đặt lịch hẹn trước với riêng anh thay vì chỉ ghé vào và chờ không ạ?</w:t>
      </w:r>
    </w:p>
    <w:p>
      <w:pPr>
        <w:spacing w:after="160" w:line="312" w:lineRule="auto"/>
        <w:jc w:val="both"/>
      </w:pPr>
      <w:r>
        <w:rPr>
          <w:rFonts w:ascii="Calibri" w:hAnsi="Calibri"/>
          <w:b/>
          <w:sz w:val="22"/>
        </w:rPr>
        <w:t xml:space="preserve">Mr Birchwood: </w:t>
      </w:r>
      <w:r>
        <w:rPr>
          <w:rFonts w:ascii="Calibri" w:hAnsi="Calibri"/>
          <w:sz w:val="22"/>
        </w:rPr>
        <w:t xml:space="preserve">Of course, you can book a time slot with me through the app or simply by calling the branch directly.  </w:t>
      </w:r>
      <w:r>
        <w:rPr>
          <w:rFonts w:ascii="Calibri" w:hAnsi="Calibri"/>
          <w:i/>
          <w:sz w:val="22"/>
        </w:rPr>
        <w:t>Được chứ, chị có thể đặt khung giờ với tôi qua ứng dụng hoặc chỉ cần gọi trực tiếp đến chi nhánh.</w:t>
      </w:r>
    </w:p>
    <w:p>
      <w:pPr>
        <w:spacing w:after="160" w:line="312" w:lineRule="auto"/>
        <w:jc w:val="both"/>
      </w:pPr>
      <w:r>
        <w:rPr>
          <w:rFonts w:ascii="Calibri" w:hAnsi="Calibri"/>
          <w:b/>
          <w:sz w:val="22"/>
        </w:rPr>
        <w:t xml:space="preserve">Ms Lan: </w:t>
      </w:r>
      <w:r>
        <w:rPr>
          <w:rFonts w:ascii="Calibri" w:hAnsi="Calibri"/>
          <w:sz w:val="22"/>
        </w:rPr>
        <w:t xml:space="preserve">I'll book an appointment for next Tuesday afternoon then, since I have a longer question about loans.  </w:t>
      </w:r>
      <w:r>
        <w:rPr>
          <w:rFonts w:ascii="Calibri" w:hAnsi="Calibri"/>
          <w:i/>
          <w:sz w:val="22"/>
        </w:rPr>
        <w:t>Vậy tôi sẽ đặt lịch hẹn chiều thứ Ba tới, vì tôi có câu hỏi dài hơn về khoản vay.</w:t>
      </w:r>
    </w:p>
    <w:p>
      <w:pPr>
        <w:spacing w:after="160" w:line="312" w:lineRule="auto"/>
        <w:jc w:val="both"/>
      </w:pPr>
      <w:r>
        <w:rPr>
          <w:rFonts w:ascii="Calibri" w:hAnsi="Calibri"/>
          <w:b/>
          <w:sz w:val="22"/>
        </w:rPr>
        <w:t xml:space="preserve">Ms Lan: </w:t>
      </w:r>
      <w:r>
        <w:rPr>
          <w:rFonts w:ascii="Calibri" w:hAnsi="Calibri"/>
          <w:sz w:val="22"/>
        </w:rPr>
        <w:t xml:space="preserve">I'd like to rent a small safe deposit box to keep some important family documents secure and protected.  </w:t>
      </w:r>
      <w:r>
        <w:rPr>
          <w:rFonts w:ascii="Calibri" w:hAnsi="Calibri"/>
          <w:i/>
          <w:sz w:val="22"/>
        </w:rPr>
        <w:t>Tôi muốn thuê một ngăn két an toàn nhỏ để cất giữ an toàn một số giấy tờ gia đình quan trọng.</w:t>
      </w:r>
    </w:p>
    <w:p>
      <w:pPr>
        <w:spacing w:after="160" w:line="312" w:lineRule="auto"/>
        <w:jc w:val="both"/>
      </w:pPr>
      <w:r>
        <w:rPr>
          <w:rFonts w:ascii="Calibri" w:hAnsi="Calibri"/>
          <w:b/>
          <w:sz w:val="22"/>
        </w:rPr>
        <w:t xml:space="preserve">Mr Birchwood: </w:t>
      </w:r>
      <w:r>
        <w:rPr>
          <w:rFonts w:ascii="Calibri" w:hAnsi="Calibri"/>
          <w:sz w:val="22"/>
        </w:rPr>
        <w:t xml:space="preserve">We have a few sizes available, the smallest one rents for about forty dollars a year, including the key.  </w:t>
      </w:r>
      <w:r>
        <w:rPr>
          <w:rFonts w:ascii="Calibri" w:hAnsi="Calibri"/>
          <w:i/>
          <w:sz w:val="22"/>
        </w:rPr>
        <w:t>Chúng tôi có vài kích cỡ, loại nhỏ nhất giá thuê khoảng bốn mươi đô la một năm, đã bao gồm chìa khóa.</w:t>
      </w:r>
    </w:p>
    <w:p>
      <w:pPr>
        <w:spacing w:after="160" w:line="312" w:lineRule="auto"/>
        <w:jc w:val="both"/>
      </w:pPr>
      <w:r>
        <w:rPr>
          <w:rFonts w:ascii="Calibri" w:hAnsi="Calibri"/>
          <w:b/>
          <w:sz w:val="22"/>
        </w:rPr>
        <w:t xml:space="preserve">Ms Lan: </w:t>
      </w:r>
      <w:r>
        <w:rPr>
          <w:rFonts w:ascii="Calibri" w:hAnsi="Calibri"/>
          <w:sz w:val="22"/>
        </w:rPr>
        <w:t xml:space="preserve">The smallest size should work just fine for what I need to store inside it.  </w:t>
      </w:r>
      <w:r>
        <w:rPr>
          <w:rFonts w:ascii="Calibri" w:hAnsi="Calibri"/>
          <w:i/>
          <w:sz w:val="22"/>
        </w:rPr>
        <w:t>Kích cỡ nhỏ nhất là đủ cho những gì tôi cần cất giữ bên trong rồi.</w:t>
      </w:r>
    </w:p>
    <w:p>
      <w:pPr>
        <w:spacing w:after="160" w:line="312" w:lineRule="auto"/>
        <w:jc w:val="both"/>
      </w:pPr>
      <w:r>
        <w:rPr>
          <w:rFonts w:ascii="Calibri" w:hAnsi="Calibri"/>
          <w:b/>
          <w:sz w:val="22"/>
        </w:rPr>
        <w:t xml:space="preserve">Ms Lan: </w:t>
      </w:r>
      <w:r>
        <w:rPr>
          <w:rFonts w:ascii="Calibri" w:hAnsi="Calibri"/>
          <w:sz w:val="22"/>
        </w:rPr>
        <w:t xml:space="preserve">What exactly can I keep inside a safe deposit box here, and are there any items that aren't allowed?  </w:t>
      </w:r>
      <w:r>
        <w:rPr>
          <w:rFonts w:ascii="Calibri" w:hAnsi="Calibri"/>
          <w:i/>
          <w:sz w:val="22"/>
        </w:rPr>
        <w:t>Tôi có thể cất giữ gì trong ngăn két an toàn, và có món nào không được phép không ạ?</w:t>
      </w:r>
    </w:p>
    <w:p>
      <w:pPr>
        <w:spacing w:after="160" w:line="312" w:lineRule="auto"/>
        <w:jc w:val="both"/>
      </w:pPr>
      <w:r>
        <w:rPr>
          <w:rFonts w:ascii="Calibri" w:hAnsi="Calibri"/>
          <w:b/>
          <w:sz w:val="22"/>
        </w:rPr>
        <w:t xml:space="preserve">Mr Birchwood: </w:t>
      </w:r>
      <w:r>
        <w:rPr>
          <w:rFonts w:ascii="Calibri" w:hAnsi="Calibri"/>
          <w:sz w:val="22"/>
        </w:rPr>
        <w:t xml:space="preserve">Most documents, jewelry, and small valuables are fine, but we can't allow cash, firearms, or anything hazardous inside.  </w:t>
      </w:r>
      <w:r>
        <w:rPr>
          <w:rFonts w:ascii="Calibri" w:hAnsi="Calibri"/>
          <w:i/>
          <w:sz w:val="22"/>
        </w:rPr>
        <w:t>Hầu hết giấy tờ, trang sức, và vật có giá trị nhỏ đều được phép, nhưng không được để tiền mặt, súng, hay thứ gì nguy hiểm.</w:t>
      </w:r>
    </w:p>
    <w:p>
      <w:pPr>
        <w:spacing w:after="160" w:line="312" w:lineRule="auto"/>
        <w:jc w:val="both"/>
      </w:pPr>
      <w:r>
        <w:rPr>
          <w:rFonts w:ascii="Calibri" w:hAnsi="Calibri"/>
          <w:b/>
          <w:sz w:val="22"/>
        </w:rPr>
        <w:t xml:space="preserve">Ms Lan: </w:t>
      </w:r>
      <w:r>
        <w:rPr>
          <w:rFonts w:ascii="Calibri" w:hAnsi="Calibri"/>
          <w:sz w:val="22"/>
        </w:rPr>
        <w:t xml:space="preserve">That makes sense, I only need it for my passport, some certificates, and a small amount of gold.  </w:t>
      </w:r>
      <w:r>
        <w:rPr>
          <w:rFonts w:ascii="Calibri" w:hAnsi="Calibri"/>
          <w:i/>
          <w:sz w:val="22"/>
        </w:rPr>
        <w:t>Vậy cũng hợp lý, tôi chỉ cần cho hộ chiếu, vài giấy chứng nhận, và một ít vàng.</w:t>
      </w:r>
    </w:p>
    <w:p>
      <w:pPr>
        <w:spacing w:after="160" w:line="312" w:lineRule="auto"/>
        <w:jc w:val="both"/>
      </w:pPr>
      <w:r>
        <w:rPr>
          <w:rFonts w:ascii="Calibri" w:hAnsi="Calibri"/>
          <w:b/>
          <w:sz w:val="22"/>
        </w:rPr>
        <w:t xml:space="preserve">Ms Lan: </w:t>
      </w:r>
      <w:r>
        <w:rPr>
          <w:rFonts w:ascii="Calibri" w:hAnsi="Calibri"/>
          <w:sz w:val="22"/>
        </w:rPr>
        <w:t xml:space="preserve">Do I need to come in with someone else, or can I open and access the box entirely on my own?  </w:t>
      </w:r>
      <w:r>
        <w:rPr>
          <w:rFonts w:ascii="Calibri" w:hAnsi="Calibri"/>
          <w:i/>
          <w:sz w:val="22"/>
        </w:rPr>
        <w:t>Tôi có cần đến cùng người khác không, hay có thể tự mở và dùng ngăn két một mình ạ?</w:t>
      </w:r>
    </w:p>
    <w:p>
      <w:pPr>
        <w:spacing w:after="160" w:line="312" w:lineRule="auto"/>
        <w:jc w:val="both"/>
      </w:pPr>
      <w:r>
        <w:rPr>
          <w:rFonts w:ascii="Calibri" w:hAnsi="Calibri"/>
          <w:b/>
          <w:sz w:val="22"/>
        </w:rPr>
        <w:t xml:space="preserve">Mr Birchwood: </w:t>
      </w:r>
      <w:r>
        <w:rPr>
          <w:rFonts w:ascii="Calibri" w:hAnsi="Calibri"/>
          <w:sz w:val="22"/>
        </w:rPr>
        <w:t xml:space="preserve">You can access it entirely on your own, we simply need to verify your signature and ID every single visit.  </w:t>
      </w:r>
      <w:r>
        <w:rPr>
          <w:rFonts w:ascii="Calibri" w:hAnsi="Calibri"/>
          <w:i/>
          <w:sz w:val="22"/>
        </w:rPr>
        <w:t>Chị có thể tự dùng một mình hoàn toàn, chúng tôi chỉ cần xác nhận chữ ký và giấy tờ tùy thân mỗi lần đến.</w:t>
      </w:r>
    </w:p>
    <w:p>
      <w:pPr>
        <w:spacing w:after="160" w:line="312" w:lineRule="auto"/>
        <w:jc w:val="both"/>
      </w:pPr>
      <w:r>
        <w:rPr>
          <w:rFonts w:ascii="Calibri" w:hAnsi="Calibri"/>
          <w:b/>
          <w:sz w:val="22"/>
        </w:rPr>
        <w:t xml:space="preserve">Ms Lan: </w:t>
      </w:r>
      <w:r>
        <w:rPr>
          <w:rFonts w:ascii="Calibri" w:hAnsi="Calibri"/>
          <w:sz w:val="22"/>
        </w:rPr>
        <w:t xml:space="preserve">That's convenient enough for me, I don't need anyone else listed on the box right now.  </w:t>
      </w:r>
      <w:r>
        <w:rPr>
          <w:rFonts w:ascii="Calibri" w:hAnsi="Calibri"/>
          <w:i/>
          <w:sz w:val="22"/>
        </w:rPr>
        <w:t>Vậy tiện cho tôi rồi, hiện tôi không cần ai khác được ghi tên trên ngăn két cả.</w:t>
      </w:r>
    </w:p>
    <w:p>
      <w:pPr>
        <w:spacing w:after="160" w:line="312" w:lineRule="auto"/>
        <w:jc w:val="both"/>
      </w:pPr>
      <w:r>
        <w:rPr>
          <w:rFonts w:ascii="Calibri" w:hAnsi="Calibri"/>
          <w:b/>
          <w:sz w:val="22"/>
        </w:rPr>
        <w:t xml:space="preserve">Ms Lan: </w:t>
      </w:r>
      <w:r>
        <w:rPr>
          <w:rFonts w:ascii="Calibri" w:hAnsi="Calibri"/>
          <w:sz w:val="22"/>
        </w:rPr>
        <w:t xml:space="preserve">What happens if I accidentally lose the key to my safe deposit box somewhere around the house?  </w:t>
      </w:r>
      <w:r>
        <w:rPr>
          <w:rFonts w:ascii="Calibri" w:hAnsi="Calibri"/>
          <w:i/>
          <w:sz w:val="22"/>
        </w:rPr>
        <w:t>Nếu tôi lỡ làm mất chìa khóa ngăn két an toàn đâu đó trong nhà thì sao ạ?</w:t>
      </w:r>
    </w:p>
    <w:p>
      <w:pPr>
        <w:spacing w:after="160" w:line="312" w:lineRule="auto"/>
        <w:jc w:val="both"/>
      </w:pPr>
      <w:r>
        <w:rPr>
          <w:rFonts w:ascii="Calibri" w:hAnsi="Calibri"/>
          <w:b/>
          <w:sz w:val="22"/>
        </w:rPr>
        <w:t xml:space="preserve">Mr Birchwood: </w:t>
      </w:r>
      <w:r>
        <w:rPr>
          <w:rFonts w:ascii="Calibri" w:hAnsi="Calibri"/>
          <w:sz w:val="22"/>
        </w:rPr>
        <w:t xml:space="preserve">We'll need to drill the lock open with a technician present, and there's a replacement fee for the new lock.  </w:t>
      </w:r>
      <w:r>
        <w:rPr>
          <w:rFonts w:ascii="Calibri" w:hAnsi="Calibri"/>
          <w:i/>
          <w:sz w:val="22"/>
        </w:rPr>
        <w:t>Chúng tôi sẽ cần khoan mở khóa với sự có mặt của kỹ thuật viên, và có phí thay khóa mới.</w:t>
      </w:r>
    </w:p>
    <w:p>
      <w:pPr>
        <w:spacing w:after="160" w:line="312" w:lineRule="auto"/>
        <w:jc w:val="both"/>
      </w:pPr>
      <w:r>
        <w:rPr>
          <w:rFonts w:ascii="Calibri" w:hAnsi="Calibri"/>
          <w:b/>
          <w:sz w:val="22"/>
        </w:rPr>
        <w:t xml:space="preserve">Ms Lan: </w:t>
      </w:r>
      <w:r>
        <w:rPr>
          <w:rFonts w:ascii="Calibri" w:hAnsi="Calibri"/>
          <w:sz w:val="22"/>
        </w:rPr>
        <w:t xml:space="preserve">I'll be extra careful with it then, I'll keep the key somewhere really safe at home.  </w:t>
      </w:r>
      <w:r>
        <w:rPr>
          <w:rFonts w:ascii="Calibri" w:hAnsi="Calibri"/>
          <w:i/>
          <w:sz w:val="22"/>
        </w:rPr>
        <w:t>Vậy tôi sẽ cẩn thận hơn, tôi sẽ giữ chìa khóa ở nơi thật an toàn tại nhà.</w:t>
      </w:r>
    </w:p>
    <w:p>
      <w:pPr>
        <w:spacing w:after="160" w:line="312" w:lineRule="auto"/>
        <w:jc w:val="both"/>
      </w:pPr>
      <w:r>
        <w:rPr>
          <w:rFonts w:ascii="Calibri" w:hAnsi="Calibri"/>
          <w:b/>
          <w:sz w:val="22"/>
        </w:rPr>
        <w:t xml:space="preserve">Ms Lan: </w:t>
      </w:r>
      <w:r>
        <w:rPr>
          <w:rFonts w:ascii="Calibri" w:hAnsi="Calibri"/>
          <w:sz w:val="22"/>
        </w:rPr>
        <w:t xml:space="preserve">Can I add my husband to the safe deposit box later on, even though I'm opening it just under my name today?  </w:t>
      </w:r>
      <w:r>
        <w:rPr>
          <w:rFonts w:ascii="Calibri" w:hAnsi="Calibri"/>
          <w:i/>
          <w:sz w:val="22"/>
        </w:rPr>
        <w:t>Sau này tôi có thể thêm tên chồng vào ngăn két an toàn, dù hôm nay tôi mở chỉ dưới tên mình không ạ?</w:t>
      </w:r>
    </w:p>
    <w:p>
      <w:pPr>
        <w:spacing w:after="160" w:line="312" w:lineRule="auto"/>
        <w:jc w:val="both"/>
      </w:pPr>
      <w:r>
        <w:rPr>
          <w:rFonts w:ascii="Calibri" w:hAnsi="Calibri"/>
          <w:b/>
          <w:sz w:val="22"/>
        </w:rPr>
        <w:t xml:space="preserve">Mr Birchwood: </w:t>
      </w:r>
      <w:r>
        <w:rPr>
          <w:rFonts w:ascii="Calibri" w:hAnsi="Calibri"/>
          <w:sz w:val="22"/>
        </w:rPr>
        <w:t xml:space="preserve">Absolutely, he can simply come in with his ID and sign the access card to be added as a co-renter.  </w:t>
      </w:r>
      <w:r>
        <w:rPr>
          <w:rFonts w:ascii="Calibri" w:hAnsi="Calibri"/>
          <w:i/>
          <w:sz w:val="22"/>
        </w:rPr>
        <w:t>Được chứ, anh ấy chỉ cần mang giấy tờ tùy thân đến và ký thẻ truy cập để được thêm làm đồng thuê.</w:t>
      </w:r>
    </w:p>
    <w:p>
      <w:pPr>
        <w:spacing w:after="160" w:line="312" w:lineRule="auto"/>
        <w:jc w:val="both"/>
      </w:pPr>
      <w:r>
        <w:rPr>
          <w:rFonts w:ascii="Calibri" w:hAnsi="Calibri"/>
          <w:b/>
          <w:sz w:val="22"/>
        </w:rPr>
        <w:t xml:space="preserve">Ms Lan: </w:t>
      </w:r>
      <w:r>
        <w:rPr>
          <w:rFonts w:ascii="Calibri" w:hAnsi="Calibri"/>
          <w:sz w:val="22"/>
        </w:rPr>
        <w:t xml:space="preserve">I'll bring him by sometime next week once his schedule finally frees up a little.  </w:t>
      </w:r>
      <w:r>
        <w:rPr>
          <w:rFonts w:ascii="Calibri" w:hAnsi="Calibri"/>
          <w:i/>
          <w:sz w:val="22"/>
        </w:rPr>
        <w:t>Tuần sau tôi sẽ dẫn anh ấy đến khi lịch trình rảnh hơn một chút.</w:t>
      </w:r>
    </w:p>
    <w:p>
      <w:pPr>
        <w:spacing w:after="160" w:line="312" w:lineRule="auto"/>
        <w:jc w:val="both"/>
      </w:pPr>
      <w:r>
        <w:rPr>
          <w:rFonts w:ascii="Calibri" w:hAnsi="Calibri"/>
          <w:b/>
          <w:sz w:val="22"/>
        </w:rPr>
        <w:t xml:space="preserve">Ms Lan: </w:t>
      </w:r>
      <w:r>
        <w:rPr>
          <w:rFonts w:ascii="Calibri" w:hAnsi="Calibri"/>
          <w:sz w:val="22"/>
        </w:rPr>
        <w:t xml:space="preserve">I'm completely out of checks, could I order a brand new checkbook sometime today, please?  </w:t>
      </w:r>
      <w:r>
        <w:rPr>
          <w:rFonts w:ascii="Calibri" w:hAnsi="Calibri"/>
          <w:i/>
          <w:sz w:val="22"/>
        </w:rPr>
        <w:t>Tôi hết sạch séc rồi, hôm nay tôi có thể đặt một cuốn séc mới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place the order right now, a new checkbook usually arrives by mail within about a week.  </w:t>
      </w:r>
      <w:r>
        <w:rPr>
          <w:rFonts w:ascii="Calibri" w:hAnsi="Calibri"/>
          <w:i/>
          <w:sz w:val="22"/>
        </w:rPr>
        <w:t>Được chứ, tôi sẽ đặt hàng ngay bây giờ, cuốn séc mới thường đến qua bưu điện trong khoảng một tuần.</w:t>
      </w:r>
    </w:p>
    <w:p>
      <w:pPr>
        <w:spacing w:after="160" w:line="312" w:lineRule="auto"/>
        <w:jc w:val="both"/>
      </w:pPr>
      <w:r>
        <w:rPr>
          <w:rFonts w:ascii="Calibri" w:hAnsi="Calibri"/>
          <w:b/>
          <w:sz w:val="22"/>
        </w:rPr>
        <w:t xml:space="preserve">Ms Lan: </w:t>
      </w:r>
      <w:r>
        <w:rPr>
          <w:rFonts w:ascii="Calibri" w:hAnsi="Calibri"/>
          <w:sz w:val="22"/>
        </w:rPr>
        <w:t xml:space="preserve">That timing should work out fine, I don't actually need to write any checks until next month.  </w:t>
      </w:r>
      <w:r>
        <w:rPr>
          <w:rFonts w:ascii="Calibri" w:hAnsi="Calibri"/>
          <w:i/>
          <w:sz w:val="22"/>
        </w:rPr>
        <w:t>Thời gian đó ổn thôi, tôi chưa cần viết séc nào cho đến tháng sau.</w:t>
      </w:r>
    </w:p>
    <w:p>
      <w:pPr>
        <w:spacing w:after="160" w:line="312" w:lineRule="auto"/>
        <w:jc w:val="both"/>
      </w:pPr>
      <w:r>
        <w:rPr>
          <w:rFonts w:ascii="Calibri" w:hAnsi="Calibri"/>
          <w:b/>
          <w:sz w:val="22"/>
        </w:rPr>
        <w:t xml:space="preserve">Ms Lan: </w:t>
      </w:r>
      <w:r>
        <w:rPr>
          <w:rFonts w:ascii="Calibri" w:hAnsi="Calibri"/>
          <w:sz w:val="22"/>
        </w:rPr>
        <w:t xml:space="preserve">I received a check from my landlord as a deposit refund, how do I actually deposit it here?  </w:t>
      </w:r>
      <w:r>
        <w:rPr>
          <w:rFonts w:ascii="Calibri" w:hAnsi="Calibri"/>
          <w:i/>
          <w:sz w:val="22"/>
        </w:rPr>
        <w:t>Tôi nhận được một tấm séc từ chủ nhà là tiền hoàn cọc, làm sao để gửi vào đây ạ?</w:t>
      </w:r>
    </w:p>
    <w:p>
      <w:pPr>
        <w:spacing w:after="160" w:line="312" w:lineRule="auto"/>
        <w:jc w:val="both"/>
      </w:pPr>
      <w:r>
        <w:rPr>
          <w:rFonts w:ascii="Calibri" w:hAnsi="Calibri"/>
          <w:b/>
          <w:sz w:val="22"/>
        </w:rPr>
        <w:t xml:space="preserve">Mr Birchwood: </w:t>
      </w:r>
      <w:r>
        <w:rPr>
          <w:rFonts w:ascii="Calibri" w:hAnsi="Calibri"/>
          <w:sz w:val="22"/>
        </w:rPr>
        <w:t xml:space="preserve">Just sign the back of the check and hand it to me, I'll deposit it into your account right now.  </w:t>
      </w:r>
      <w:r>
        <w:rPr>
          <w:rFonts w:ascii="Calibri" w:hAnsi="Calibri"/>
          <w:i/>
          <w:sz w:val="22"/>
        </w:rPr>
        <w:t>Chị chỉ cần ký mặt sau tấm séc và đưa cho tôi, tôi sẽ gửi vào tài khoản của chị ngay.</w:t>
      </w:r>
    </w:p>
    <w:p>
      <w:pPr>
        <w:spacing w:after="160" w:line="312" w:lineRule="auto"/>
        <w:jc w:val="both"/>
      </w:pPr>
      <w:r>
        <w:rPr>
          <w:rFonts w:ascii="Calibri" w:hAnsi="Calibri"/>
          <w:b/>
          <w:sz w:val="22"/>
        </w:rPr>
        <w:t xml:space="preserve">Ms Lan: </w:t>
      </w:r>
      <w:r>
        <w:rPr>
          <w:rFonts w:ascii="Calibri" w:hAnsi="Calibri"/>
          <w:sz w:val="22"/>
        </w:rPr>
        <w:t xml:space="preserve">Here you go, I already signed it on my way over here, so it should be ready.  </w:t>
      </w:r>
      <w:r>
        <w:rPr>
          <w:rFonts w:ascii="Calibri" w:hAnsi="Calibri"/>
          <w:i/>
          <w:sz w:val="22"/>
        </w:rPr>
        <w:t>Đây ạ, tôi đã ký sẵn trên đường đến đây rồi, chắc đã sẵn sàng.</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personal check like this one to actually clear and become available?  </w:t>
      </w:r>
      <w:r>
        <w:rPr>
          <w:rFonts w:ascii="Calibri" w:hAnsi="Calibri"/>
          <w:i/>
          <w:sz w:val="22"/>
        </w:rPr>
        <w:t>Thường thì mất bao lâu một tấm séc cá nhân như thế này mới được xử lý và khả dụng ạ?</w:t>
      </w:r>
    </w:p>
    <w:p>
      <w:pPr>
        <w:spacing w:after="160" w:line="312" w:lineRule="auto"/>
        <w:jc w:val="both"/>
      </w:pPr>
      <w:r>
        <w:rPr>
          <w:rFonts w:ascii="Calibri" w:hAnsi="Calibri"/>
          <w:b/>
          <w:sz w:val="22"/>
        </w:rPr>
        <w:t xml:space="preserve">Mr Birchwood: </w:t>
      </w:r>
      <w:r>
        <w:rPr>
          <w:rFonts w:ascii="Calibri" w:hAnsi="Calibri"/>
          <w:sz w:val="22"/>
        </w:rPr>
        <w:t xml:space="preserve">A personal check from another bank usually takes about two business days before the full amount is available to use.  </w:t>
      </w:r>
      <w:r>
        <w:rPr>
          <w:rFonts w:ascii="Calibri" w:hAnsi="Calibri"/>
          <w:i/>
          <w:sz w:val="22"/>
        </w:rPr>
        <w:t>Séc cá nhân từ ngân hàng khác thường mất khoảng hai ngày làm việc trước khi toàn bộ số tiền khả dụng để dùng.</w:t>
      </w:r>
    </w:p>
    <w:p>
      <w:pPr>
        <w:spacing w:after="160" w:line="312" w:lineRule="auto"/>
        <w:jc w:val="both"/>
      </w:pPr>
      <w:r>
        <w:rPr>
          <w:rFonts w:ascii="Calibri" w:hAnsi="Calibri"/>
          <w:b/>
          <w:sz w:val="22"/>
        </w:rPr>
        <w:t xml:space="preserve">Ms Lan: </w:t>
      </w:r>
      <w:r>
        <w:rPr>
          <w:rFonts w:ascii="Calibri" w:hAnsi="Calibri"/>
          <w:sz w:val="22"/>
        </w:rPr>
        <w:t xml:space="preserve">That's fine with me, I don't actually need to use this money until the weekend anyway.  </w:t>
      </w:r>
      <w:r>
        <w:rPr>
          <w:rFonts w:ascii="Calibri" w:hAnsi="Calibri"/>
          <w:i/>
          <w:sz w:val="22"/>
        </w:rPr>
        <w:t>Vậy ổn với tôi, dù sao tôi cũng chưa cần dùng số tiền này cho đến cuối tuần.</w:t>
      </w:r>
    </w:p>
    <w:p>
      <w:pPr>
        <w:spacing w:after="160" w:line="312" w:lineRule="auto"/>
        <w:jc w:val="both"/>
      </w:pPr>
      <w:r>
        <w:rPr>
          <w:rFonts w:ascii="Calibri" w:hAnsi="Calibri"/>
          <w:b/>
          <w:sz w:val="22"/>
        </w:rPr>
        <w:t xml:space="preserve">Ms Lan: </w:t>
      </w:r>
      <w:r>
        <w:rPr>
          <w:rFonts w:ascii="Calibri" w:hAnsi="Calibri"/>
          <w:sz w:val="22"/>
        </w:rPr>
        <w:t xml:space="preserve">I need to write a check for my daughter's school fees, could you remind me exactly how to fill it out?  </w:t>
      </w:r>
      <w:r>
        <w:rPr>
          <w:rFonts w:ascii="Calibri" w:hAnsi="Calibri"/>
          <w:i/>
          <w:sz w:val="22"/>
        </w:rPr>
        <w:t>Tôi cần viết séc đóng học phí cho con gái, anh nhắc lại giúp tôi cách điền chính xác không ạ?</w:t>
      </w:r>
    </w:p>
    <w:p>
      <w:pPr>
        <w:spacing w:after="160" w:line="312" w:lineRule="auto"/>
        <w:jc w:val="both"/>
      </w:pPr>
      <w:r>
        <w:rPr>
          <w:rFonts w:ascii="Calibri" w:hAnsi="Calibri"/>
          <w:b/>
          <w:sz w:val="22"/>
        </w:rPr>
        <w:t xml:space="preserve">Mr Birchwood: </w:t>
      </w:r>
      <w:r>
        <w:rPr>
          <w:rFonts w:ascii="Calibri" w:hAnsi="Calibri"/>
          <w:sz w:val="22"/>
        </w:rPr>
        <w:t xml:space="preserve">Write the date, the school's name as the payee, the amount in numbers and words, then sign at the bottom.  </w:t>
      </w:r>
      <w:r>
        <w:rPr>
          <w:rFonts w:ascii="Calibri" w:hAnsi="Calibri"/>
          <w:i/>
          <w:sz w:val="22"/>
        </w:rPr>
        <w:t>Viết ngày tháng, tên trường làm người nhận, số tiền bằng số và bằng chữ, rồi ký tên ở dưới.</w:t>
      </w:r>
    </w:p>
    <w:p>
      <w:pPr>
        <w:spacing w:after="160" w:line="312" w:lineRule="auto"/>
        <w:jc w:val="both"/>
      </w:pPr>
      <w:r>
        <w:rPr>
          <w:rFonts w:ascii="Calibri" w:hAnsi="Calibri"/>
          <w:b/>
          <w:sz w:val="22"/>
        </w:rPr>
        <w:t xml:space="preserve">Ms Lan: </w:t>
      </w:r>
      <w:r>
        <w:rPr>
          <w:rFonts w:ascii="Calibri" w:hAnsi="Calibri"/>
          <w:sz w:val="22"/>
        </w:rPr>
        <w:t xml:space="preserve">I think I remember now, thank you for walking me through it one more time clearly.  </w:t>
      </w:r>
      <w:r>
        <w:rPr>
          <w:rFonts w:ascii="Calibri" w:hAnsi="Calibri"/>
          <w:i/>
          <w:sz w:val="22"/>
        </w:rPr>
        <w:t>Giờ tôi nhớ rồi, cảm ơn anh đã hướng dẫn lại rõ ràng một lần nữa.</w:t>
      </w:r>
    </w:p>
    <w:p>
      <w:pPr>
        <w:spacing w:after="160" w:line="312" w:lineRule="auto"/>
        <w:jc w:val="both"/>
      </w:pPr>
      <w:r>
        <w:rPr>
          <w:rFonts w:ascii="Calibri" w:hAnsi="Calibri"/>
          <w:b/>
          <w:sz w:val="22"/>
        </w:rPr>
        <w:t xml:space="preserve">Ms Lan: </w:t>
      </w:r>
      <w:r>
        <w:rPr>
          <w:rFonts w:ascii="Calibri" w:hAnsi="Calibri"/>
          <w:sz w:val="22"/>
        </w:rPr>
        <w:t xml:space="preserve">A check I wrote last week bounced because of insufficient funds, what should I do to fix this situation?  </w:t>
      </w:r>
      <w:r>
        <w:rPr>
          <w:rFonts w:ascii="Calibri" w:hAnsi="Calibri"/>
          <w:i/>
          <w:sz w:val="22"/>
        </w:rPr>
        <w:t>Một tấm séc tôi viết tuần trước bị trả lại vì không đủ tiền, tôi nên làm gì để khắc phục ạ?</w:t>
      </w:r>
    </w:p>
    <w:p>
      <w:pPr>
        <w:spacing w:after="160" w:line="312" w:lineRule="auto"/>
        <w:jc w:val="both"/>
      </w:pPr>
      <w:r>
        <w:rPr>
          <w:rFonts w:ascii="Calibri" w:hAnsi="Calibri"/>
          <w:b/>
          <w:sz w:val="22"/>
        </w:rPr>
        <w:t xml:space="preserve">Mr Birchwood: </w:t>
      </w:r>
      <w:r>
        <w:rPr>
          <w:rFonts w:ascii="Calibri" w:hAnsi="Calibri"/>
          <w:sz w:val="22"/>
        </w:rPr>
        <w:t xml:space="preserve">Let's deposit enough money to cover it today, and I'd recommend contacting the recipient to apologize and resend payment.  </w:t>
      </w:r>
      <w:r>
        <w:rPr>
          <w:rFonts w:ascii="Calibri" w:hAnsi="Calibri"/>
          <w:i/>
          <w:sz w:val="22"/>
        </w:rPr>
        <w:t>Mình gửi đủ tiền để bù vào hôm nay, và tôi khuyên chị liên hệ với người nhận để xin lỗi và gửi lại thanh toán.</w:t>
      </w:r>
    </w:p>
    <w:p>
      <w:pPr>
        <w:spacing w:after="160" w:line="312" w:lineRule="auto"/>
        <w:jc w:val="both"/>
      </w:pPr>
      <w:r>
        <w:rPr>
          <w:rFonts w:ascii="Calibri" w:hAnsi="Calibri"/>
          <w:b/>
          <w:sz w:val="22"/>
        </w:rPr>
        <w:t xml:space="preserve">Ms Lan: </w:t>
      </w:r>
      <w:r>
        <w:rPr>
          <w:rFonts w:ascii="Calibri" w:hAnsi="Calibri"/>
          <w:sz w:val="22"/>
        </w:rPr>
        <w:t xml:space="preserve">I'll call them right away and deposit the money now so this doesn't happen again.  </w:t>
      </w:r>
      <w:r>
        <w:rPr>
          <w:rFonts w:ascii="Calibri" w:hAnsi="Calibri"/>
          <w:i/>
          <w:sz w:val="22"/>
        </w:rPr>
        <w:t>Tôi sẽ gọi cho họ ngay và gửi tiền vào bây giờ để chuyện này không lặp lại.</w:t>
      </w:r>
    </w:p>
    <w:p>
      <w:pPr>
        <w:spacing w:after="160" w:line="312" w:lineRule="auto"/>
        <w:jc w:val="both"/>
      </w:pPr>
      <w:r>
        <w:rPr>
          <w:rFonts w:ascii="Calibri" w:hAnsi="Calibri"/>
          <w:b/>
          <w:sz w:val="22"/>
        </w:rPr>
        <w:t xml:space="preserve">Ms Lan: </w:t>
      </w:r>
      <w:r>
        <w:rPr>
          <w:rFonts w:ascii="Calibri" w:hAnsi="Calibri"/>
          <w:sz w:val="22"/>
        </w:rPr>
        <w:t xml:space="preserve">I completely forgot my debit card PIN, is there a way to reset it right here at the branch?  </w:t>
      </w:r>
      <w:r>
        <w:rPr>
          <w:rFonts w:ascii="Calibri" w:hAnsi="Calibri"/>
          <w:i/>
          <w:sz w:val="22"/>
        </w:rPr>
        <w:t>Tôi quên hẳn mã PIN thẻ ghi nợ, có cách nào đặt lại ngay tại chi nhánh này không ạ?</w:t>
      </w:r>
    </w:p>
    <w:p>
      <w:pPr>
        <w:spacing w:after="160" w:line="312" w:lineRule="auto"/>
        <w:jc w:val="both"/>
      </w:pPr>
      <w:r>
        <w:rPr>
          <w:rFonts w:ascii="Calibri" w:hAnsi="Calibri"/>
          <w:b/>
          <w:sz w:val="22"/>
        </w:rPr>
        <w:t xml:space="preserve">Mr Birchwood: </w:t>
      </w:r>
      <w:r>
        <w:rPr>
          <w:rFonts w:ascii="Calibri" w:hAnsi="Calibri"/>
          <w:sz w:val="22"/>
        </w:rPr>
        <w:t xml:space="preserve">Yes, I can reset it for you right now, just choose a new four-digit number that's easy for you to remember.  </w:t>
      </w:r>
      <w:r>
        <w:rPr>
          <w:rFonts w:ascii="Calibri" w:hAnsi="Calibri"/>
          <w:i/>
          <w:sz w:val="22"/>
        </w:rPr>
        <w:t>Có chứ, tôi có thể đặt lại ngay cho chị, chị chỉ cần chọn một số bốn chữ số dễ nhớ.</w:t>
      </w:r>
    </w:p>
    <w:p>
      <w:pPr>
        <w:spacing w:after="160" w:line="312" w:lineRule="auto"/>
        <w:jc w:val="both"/>
      </w:pPr>
      <w:r>
        <w:rPr>
          <w:rFonts w:ascii="Calibri" w:hAnsi="Calibri"/>
          <w:b/>
          <w:sz w:val="22"/>
        </w:rPr>
        <w:t xml:space="preserve">Ms Lan: </w:t>
      </w:r>
      <w:r>
        <w:rPr>
          <w:rFonts w:ascii="Calibri" w:hAnsi="Calibri"/>
          <w:sz w:val="22"/>
        </w:rPr>
        <w:t xml:space="preserve">Let me think for a moment... I'll go with a number that isn't my birthday this time.  </w:t>
      </w:r>
      <w:r>
        <w:rPr>
          <w:rFonts w:ascii="Calibri" w:hAnsi="Calibri"/>
          <w:i/>
          <w:sz w:val="22"/>
        </w:rPr>
        <w:t>Để tôi nghĩ một chút... lần này tôi sẽ chọn số không phải ngày sinh.</w:t>
      </w:r>
    </w:p>
    <w:p>
      <w:pPr>
        <w:spacing w:after="160" w:line="312" w:lineRule="auto"/>
        <w:jc w:val="both"/>
      </w:pPr>
      <w:r>
        <w:rPr>
          <w:rFonts w:ascii="Calibri" w:hAnsi="Calibri"/>
          <w:b/>
          <w:sz w:val="22"/>
        </w:rPr>
        <w:t xml:space="preserve">Ms Lan: </w:t>
      </w:r>
      <w:r>
        <w:rPr>
          <w:rFonts w:ascii="Calibri" w:hAnsi="Calibri"/>
          <w:sz w:val="22"/>
        </w:rPr>
        <w:t xml:space="preserve">Can I actually change my PIN myself through the mobile app, instead of coming into the branch each time?  </w:t>
      </w:r>
      <w:r>
        <w:rPr>
          <w:rFonts w:ascii="Calibri" w:hAnsi="Calibri"/>
          <w:i/>
          <w:sz w:val="22"/>
        </w:rPr>
        <w:t>Tôi có thể tự đổi mã PIN qua ứng dụng di động thay vì phải đến chi nhánh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there's a change PIN option right under card settings in the app, it only takes a minute or two.  </w:t>
      </w:r>
      <w:r>
        <w:rPr>
          <w:rFonts w:ascii="Calibri" w:hAnsi="Calibri"/>
          <w:i/>
          <w:sz w:val="22"/>
        </w:rPr>
        <w:t>Có chứ, có tùy chọn đổi mã PIN ngay trong mục cài đặt thẻ trên ứng dụng, chỉ mất một hai phút thôi.</w:t>
      </w:r>
    </w:p>
    <w:p>
      <w:pPr>
        <w:spacing w:after="160" w:line="312" w:lineRule="auto"/>
        <w:jc w:val="both"/>
      </w:pPr>
      <w:r>
        <w:rPr>
          <w:rFonts w:ascii="Calibri" w:hAnsi="Calibri"/>
          <w:b/>
          <w:sz w:val="22"/>
        </w:rPr>
        <w:t xml:space="preserve">Ms Lan: </w:t>
      </w:r>
      <w:r>
        <w:rPr>
          <w:rFonts w:ascii="Calibri" w:hAnsi="Calibri"/>
          <w:sz w:val="22"/>
        </w:rPr>
        <w:t xml:space="preserve">That's much more convenient, I'll go ahead and try changing it myself from home tonight.  </w:t>
      </w:r>
      <w:r>
        <w:rPr>
          <w:rFonts w:ascii="Calibri" w:hAnsi="Calibri"/>
          <w:i/>
          <w:sz w:val="22"/>
        </w:rPr>
        <w:t>Vậy tiện hơn nhiều, tối nay tôi sẽ tự thử đổi tại nhà.</w:t>
      </w:r>
    </w:p>
    <w:p>
      <w:pPr>
        <w:spacing w:after="160" w:line="312" w:lineRule="auto"/>
        <w:jc w:val="both"/>
      </w:pPr>
      <w:r>
        <w:rPr>
          <w:rFonts w:ascii="Calibri" w:hAnsi="Calibri"/>
          <w:b/>
          <w:sz w:val="22"/>
        </w:rPr>
        <w:t xml:space="preserve">Ms Lan: </w:t>
      </w:r>
      <w:r>
        <w:rPr>
          <w:rFonts w:ascii="Calibri" w:hAnsi="Calibri"/>
          <w:sz w:val="22"/>
        </w:rPr>
        <w:t xml:space="preserve">My card got locked because I entered the wrong PIN three times while trying to pay at the pharmacy.  </w:t>
      </w:r>
      <w:r>
        <w:rPr>
          <w:rFonts w:ascii="Calibri" w:hAnsi="Calibri"/>
          <w:i/>
          <w:sz w:val="22"/>
        </w:rPr>
        <w:t>Thẻ của tôi bị khóa vì tôi nhập sai mã PIN ba lần khi thanh toán ở nhà thuốc.</w:t>
      </w:r>
    </w:p>
    <w:p>
      <w:pPr>
        <w:spacing w:after="160" w:line="312" w:lineRule="auto"/>
        <w:jc w:val="both"/>
      </w:pPr>
      <w:r>
        <w:rPr>
          <w:rFonts w:ascii="Calibri" w:hAnsi="Calibri"/>
          <w:b/>
          <w:sz w:val="22"/>
        </w:rPr>
        <w:t xml:space="preserve">Mr Birchwood: </w:t>
      </w:r>
      <w:r>
        <w:rPr>
          <w:rFonts w:ascii="Calibri" w:hAnsi="Calibri"/>
          <w:sz w:val="22"/>
        </w:rPr>
        <w:t xml:space="preserve">No worries at all, I can unlock the card right now, and we can set a fresh PIN together too.  </w:t>
      </w:r>
      <w:r>
        <w:rPr>
          <w:rFonts w:ascii="Calibri" w:hAnsi="Calibri"/>
          <w:i/>
          <w:sz w:val="22"/>
        </w:rPr>
        <w:t>Không sao cả, tôi có thể mở khóa thẻ ngay, và mình cũng có thể đặt mã PIN mới cùng nhau.</w:t>
      </w:r>
    </w:p>
    <w:p>
      <w:pPr>
        <w:spacing w:after="160" w:line="312" w:lineRule="auto"/>
        <w:jc w:val="both"/>
      </w:pPr>
      <w:r>
        <w:rPr>
          <w:rFonts w:ascii="Calibri" w:hAnsi="Calibri"/>
          <w:b/>
          <w:sz w:val="22"/>
        </w:rPr>
        <w:t xml:space="preserve">Ms Lan: </w:t>
      </w:r>
      <w:r>
        <w:rPr>
          <w:rFonts w:ascii="Calibri" w:hAnsi="Calibri"/>
          <w:sz w:val="22"/>
        </w:rPr>
        <w:t xml:space="preserve">Let's do both at the same time then, I'd rather not get locked out again so soon.  </w:t>
      </w:r>
      <w:r>
        <w:rPr>
          <w:rFonts w:ascii="Calibri" w:hAnsi="Calibri"/>
          <w:i/>
          <w:sz w:val="22"/>
        </w:rPr>
        <w:t>Vậy mình làm cả hai cùng lúc đi, tôi không muốn bị khóa lại sớm như vậy nữa.</w:t>
      </w:r>
    </w:p>
    <w:p>
      <w:pPr>
        <w:spacing w:after="160" w:line="312" w:lineRule="auto"/>
        <w:jc w:val="both"/>
      </w:pPr>
      <w:r>
        <w:rPr>
          <w:rFonts w:ascii="Calibri" w:hAnsi="Calibri"/>
          <w:b/>
          <w:sz w:val="22"/>
        </w:rPr>
        <w:t xml:space="preserve">Ms Lan: </w:t>
      </w:r>
      <w:r>
        <w:rPr>
          <w:rFonts w:ascii="Calibri" w:hAnsi="Calibri"/>
          <w:sz w:val="22"/>
        </w:rPr>
        <w:t xml:space="preserve">Is it a bad idea to use the exact same PIN for both my debit card and my credit card?  </w:t>
      </w:r>
      <w:r>
        <w:rPr>
          <w:rFonts w:ascii="Calibri" w:hAnsi="Calibri"/>
          <w:i/>
          <w:sz w:val="22"/>
        </w:rPr>
        <w:t>Dùng cùng một mã PIN cho cả thẻ ghi nợ và thẻ tín dụng có phải ý tồi không ạ?</w:t>
      </w:r>
    </w:p>
    <w:p>
      <w:pPr>
        <w:spacing w:after="160" w:line="312" w:lineRule="auto"/>
        <w:jc w:val="both"/>
      </w:pPr>
      <w:r>
        <w:rPr>
          <w:rFonts w:ascii="Calibri" w:hAnsi="Calibri"/>
          <w:b/>
          <w:sz w:val="22"/>
        </w:rPr>
        <w:t xml:space="preserve">Mr Birchwood: </w:t>
      </w:r>
      <w:r>
        <w:rPr>
          <w:rFonts w:ascii="Calibri" w:hAnsi="Calibri"/>
          <w:sz w:val="22"/>
        </w:rPr>
        <w:t xml:space="preserve">It's generally safer to use different PINs for each card, in case one card is ever lost or compromised.  </w:t>
      </w:r>
      <w:r>
        <w:rPr>
          <w:rFonts w:ascii="Calibri" w:hAnsi="Calibri"/>
          <w:i/>
          <w:sz w:val="22"/>
        </w:rPr>
        <w:t>Nhìn chung dùng mã PIN khác nhau cho mỗi thẻ sẽ an toàn hơn, phòng khi một thẻ bị mất hoặc lộ thông tin.</w:t>
      </w:r>
    </w:p>
    <w:p>
      <w:pPr>
        <w:spacing w:after="160" w:line="312" w:lineRule="auto"/>
        <w:jc w:val="both"/>
      </w:pPr>
      <w:r>
        <w:rPr>
          <w:rFonts w:ascii="Calibri" w:hAnsi="Calibri"/>
          <w:b/>
          <w:sz w:val="22"/>
        </w:rPr>
        <w:t xml:space="preserve">Ms Lan: </w:t>
      </w:r>
      <w:r>
        <w:rPr>
          <w:rFonts w:ascii="Calibri" w:hAnsi="Calibri"/>
          <w:sz w:val="22"/>
        </w:rPr>
        <w:t xml:space="preserve">That's a fair point, I'll go ahead and pick two completely different numbers for safety.  </w:t>
      </w:r>
      <w:r>
        <w:rPr>
          <w:rFonts w:ascii="Calibri" w:hAnsi="Calibri"/>
          <w:i/>
          <w:sz w:val="22"/>
        </w:rPr>
        <w:t>Nghe hợp lý đấy, tôi sẽ chọn hai số hoàn toàn khác nhau để an toàn hơn.</w:t>
      </w:r>
    </w:p>
    <w:p>
      <w:pPr>
        <w:spacing w:after="160" w:line="312" w:lineRule="auto"/>
        <w:jc w:val="both"/>
      </w:pPr>
      <w:r>
        <w:rPr>
          <w:rFonts w:ascii="Calibri" w:hAnsi="Calibri"/>
          <w:b/>
          <w:sz w:val="22"/>
        </w:rPr>
        <w:t xml:space="preserve">Ms Lan: </w:t>
      </w:r>
      <w:r>
        <w:rPr>
          <w:rFonts w:ascii="Calibri" w:hAnsi="Calibri"/>
          <w:sz w:val="22"/>
        </w:rPr>
        <w:t xml:space="preserve">How many times exactly am I allowed to enter the wrong PIN before the card locks itself automatically?  </w:t>
      </w:r>
      <w:r>
        <w:rPr>
          <w:rFonts w:ascii="Calibri" w:hAnsi="Calibri"/>
          <w:i/>
          <w:sz w:val="22"/>
        </w:rPr>
        <w:t>Tôi được phép nhập sai mã PIN chính xác bao nhiêu lần trước khi thẻ tự động khóa ạ?</w:t>
      </w:r>
    </w:p>
    <w:p>
      <w:pPr>
        <w:spacing w:after="160" w:line="312" w:lineRule="auto"/>
        <w:jc w:val="both"/>
      </w:pPr>
      <w:r>
        <w:rPr>
          <w:rFonts w:ascii="Calibri" w:hAnsi="Calibri"/>
          <w:b/>
          <w:sz w:val="22"/>
        </w:rPr>
        <w:t xml:space="preserve">Mr Birchwood: </w:t>
      </w:r>
      <w:r>
        <w:rPr>
          <w:rFonts w:ascii="Calibri" w:hAnsi="Calibri"/>
          <w:sz w:val="22"/>
        </w:rPr>
        <w:t xml:space="preserve">You get three attempts before the card locks for security, after that you'd need to come in or call us.  </w:t>
      </w:r>
      <w:r>
        <w:rPr>
          <w:rFonts w:ascii="Calibri" w:hAnsi="Calibri"/>
          <w:i/>
          <w:sz w:val="22"/>
        </w:rPr>
        <w:t>Chị có ba lần thử trước khi thẻ khóa vì an toàn, sau đó chị cần đến trực tiếp hoặc gọi cho chúng tôi.</w:t>
      </w:r>
    </w:p>
    <w:p>
      <w:pPr>
        <w:spacing w:after="160" w:line="312" w:lineRule="auto"/>
        <w:jc w:val="both"/>
      </w:pPr>
      <w:r>
        <w:rPr>
          <w:rFonts w:ascii="Calibri" w:hAnsi="Calibri"/>
          <w:b/>
          <w:sz w:val="22"/>
        </w:rPr>
        <w:t xml:space="preserve">Ms Lan: </w:t>
      </w:r>
      <w:r>
        <w:rPr>
          <w:rFonts w:ascii="Calibri" w:hAnsi="Calibri"/>
          <w:sz w:val="22"/>
        </w:rPr>
        <w:t xml:space="preserve">Good to know, I'll try to be a lot more careful and focused when I'm typing it in.  </w:t>
      </w:r>
      <w:r>
        <w:rPr>
          <w:rFonts w:ascii="Calibri" w:hAnsi="Calibri"/>
          <w:i/>
          <w:sz w:val="22"/>
        </w:rPr>
        <w:t>Biết vậy tốt quá, tôi sẽ cố cẩn thận và tập trung hơn khi gõ mã.</w:t>
      </w:r>
    </w:p>
    <w:p>
      <w:pPr>
        <w:spacing w:after="160" w:line="312" w:lineRule="auto"/>
        <w:jc w:val="both"/>
      </w:pPr>
      <w:r>
        <w:rPr>
          <w:rFonts w:ascii="Calibri" w:hAnsi="Calibri"/>
          <w:b/>
          <w:sz w:val="22"/>
        </w:rPr>
        <w:t xml:space="preserve">Ms Lan: </w:t>
      </w:r>
      <w:r>
        <w:rPr>
          <w:rFonts w:ascii="Calibri" w:hAnsi="Calibri"/>
          <w:sz w:val="22"/>
        </w:rPr>
        <w:t xml:space="preserve">I'd like to close my old savings account since I honestly haven't used it in over a year now.  </w:t>
      </w:r>
      <w:r>
        <w:rPr>
          <w:rFonts w:ascii="Calibri" w:hAnsi="Calibri"/>
          <w:i/>
          <w:sz w:val="22"/>
        </w:rPr>
        <w:t>Tôi muốn đóng tài khoản tiết kiệm cũ vì thật sự đã hơn một năm tôi không dùng đến nó.</w:t>
      </w:r>
    </w:p>
    <w:p>
      <w:pPr>
        <w:spacing w:after="160" w:line="312" w:lineRule="auto"/>
        <w:jc w:val="both"/>
      </w:pPr>
      <w:r>
        <w:rPr>
          <w:rFonts w:ascii="Calibri" w:hAnsi="Calibri"/>
          <w:b/>
          <w:sz w:val="22"/>
        </w:rPr>
        <w:t xml:space="preserve">Mr Birchwood: </w:t>
      </w:r>
      <w:r>
        <w:rPr>
          <w:rFonts w:ascii="Calibri" w:hAnsi="Calibri"/>
          <w:sz w:val="22"/>
        </w:rPr>
        <w:t xml:space="preserve">I can help with that, let's first transfer the remaining balance to your checking account before we close it.  </w:t>
      </w:r>
      <w:r>
        <w:rPr>
          <w:rFonts w:ascii="Calibri" w:hAnsi="Calibri"/>
          <w:i/>
          <w:sz w:val="22"/>
        </w:rPr>
        <w:t>Tôi có thể giúp chuyện đó, trước tiên mình chuyển số dư còn lại sang tài khoản thanh toán trước khi đóng.</w:t>
      </w:r>
    </w:p>
    <w:p>
      <w:pPr>
        <w:spacing w:after="160" w:line="312" w:lineRule="auto"/>
        <w:jc w:val="both"/>
      </w:pPr>
      <w:r>
        <w:rPr>
          <w:rFonts w:ascii="Calibri" w:hAnsi="Calibri"/>
          <w:b/>
          <w:sz w:val="22"/>
        </w:rPr>
        <w:t xml:space="preserve">Ms Lan: </w:t>
      </w:r>
      <w:r>
        <w:rPr>
          <w:rFonts w:ascii="Calibri" w:hAnsi="Calibri"/>
          <w:sz w:val="22"/>
        </w:rPr>
        <w:t xml:space="preserve">That sounds like the right order to do things, please go ahead with the transfer first.  </w:t>
      </w:r>
      <w:r>
        <w:rPr>
          <w:rFonts w:ascii="Calibri" w:hAnsi="Calibri"/>
          <w:i/>
          <w:sz w:val="22"/>
        </w:rPr>
        <w:t>Nghe đúng thứ tự rồi đấy, anh cứ tiến hành chuyển trước giúp tôi.</w:t>
      </w:r>
    </w:p>
    <w:p>
      <w:pPr>
        <w:spacing w:after="160" w:line="312" w:lineRule="auto"/>
        <w:jc w:val="both"/>
      </w:pPr>
      <w:r>
        <w:rPr>
          <w:rFonts w:ascii="Calibri" w:hAnsi="Calibri"/>
          <w:b/>
          <w:sz w:val="22"/>
        </w:rPr>
        <w:t xml:space="preserve">Ms Lan: </w:t>
      </w:r>
      <w:r>
        <w:rPr>
          <w:rFonts w:ascii="Calibri" w:hAnsi="Calibri"/>
          <w:sz w:val="22"/>
        </w:rPr>
        <w:t xml:space="preserve">Is there any fee for closing an account, especially one I've only had open for a few months?  </w:t>
      </w:r>
      <w:r>
        <w:rPr>
          <w:rFonts w:ascii="Calibri" w:hAnsi="Calibri"/>
          <w:i/>
          <w:sz w:val="22"/>
        </w:rPr>
        <w:t>Có phí nào khi đóng tài khoản không, nhất là tài khoản tôi mới mở được vài tháng?</w:t>
      </w:r>
    </w:p>
    <w:p>
      <w:pPr>
        <w:spacing w:after="160" w:line="312" w:lineRule="auto"/>
        <w:jc w:val="both"/>
      </w:pPr>
      <w:r>
        <w:rPr>
          <w:rFonts w:ascii="Calibri" w:hAnsi="Calibri"/>
          <w:b/>
          <w:sz w:val="22"/>
        </w:rPr>
        <w:t xml:space="preserve">Mr Birchwood: </w:t>
      </w:r>
      <w:r>
        <w:rPr>
          <w:rFonts w:ascii="Calibri" w:hAnsi="Calibri"/>
          <w:sz w:val="22"/>
        </w:rPr>
        <w:t xml:space="preserve">Since you've had it open for less than six months, there's actually a small early closure fee of fifteen dollars.  </w:t>
      </w:r>
      <w:r>
        <w:rPr>
          <w:rFonts w:ascii="Calibri" w:hAnsi="Calibri"/>
          <w:i/>
          <w:sz w:val="22"/>
        </w:rPr>
        <w:t>Vì chị mới mở dưới sáu tháng, thật ra có một khoản phí đóng sớm nhỏ là mười lăm đô la.</w:t>
      </w:r>
    </w:p>
    <w:p>
      <w:pPr>
        <w:spacing w:after="160" w:line="312" w:lineRule="auto"/>
        <w:jc w:val="both"/>
      </w:pPr>
      <w:r>
        <w:rPr>
          <w:rFonts w:ascii="Calibri" w:hAnsi="Calibri"/>
          <w:b/>
          <w:sz w:val="22"/>
        </w:rPr>
        <w:t xml:space="preserve">Ms Lan: </w:t>
      </w:r>
      <w:r>
        <w:rPr>
          <w:rFonts w:ascii="Calibri" w:hAnsi="Calibri"/>
          <w:sz w:val="22"/>
        </w:rPr>
        <w:t xml:space="preserve">That's fair enough, I understand that's just how the policy works for newer accounts.  </w:t>
      </w:r>
      <w:r>
        <w:rPr>
          <w:rFonts w:ascii="Calibri" w:hAnsi="Calibri"/>
          <w:i/>
          <w:sz w:val="22"/>
        </w:rPr>
        <w:t>Vậy cũng hợp lý, tôi hiểu đó là chính sách áp dụng cho tài khoản mới mở.</w:t>
      </w:r>
    </w:p>
    <w:p>
      <w:pPr>
        <w:spacing w:after="160" w:line="312" w:lineRule="auto"/>
        <w:jc w:val="both"/>
      </w:pPr>
      <w:r>
        <w:rPr>
          <w:rFonts w:ascii="Calibri" w:hAnsi="Calibri"/>
          <w:b/>
          <w:sz w:val="22"/>
        </w:rPr>
        <w:t xml:space="preserve">Ms Lan: </w:t>
      </w:r>
      <w:r>
        <w:rPr>
          <w:rFonts w:ascii="Calibri" w:hAnsi="Calibri"/>
          <w:sz w:val="22"/>
        </w:rPr>
        <w:t xml:space="preserve">Will closing this account affect my credit score at all, or is that only true for credit cards?  </w:t>
      </w:r>
      <w:r>
        <w:rPr>
          <w:rFonts w:ascii="Calibri" w:hAnsi="Calibri"/>
          <w:i/>
          <w:sz w:val="22"/>
        </w:rPr>
        <w:t>Việc đóng tài khoản này có ảnh hưởng đến điểm tín dụng của tôi không, hay chuyện đó chỉ đúng với thẻ tín dụng?</w:t>
      </w:r>
    </w:p>
    <w:p>
      <w:pPr>
        <w:spacing w:after="160" w:line="312" w:lineRule="auto"/>
        <w:jc w:val="both"/>
      </w:pPr>
      <w:r>
        <w:rPr>
          <w:rFonts w:ascii="Calibri" w:hAnsi="Calibri"/>
          <w:b/>
          <w:sz w:val="22"/>
        </w:rPr>
        <w:t xml:space="preserve">Mr Birchwood: </w:t>
      </w:r>
      <w:r>
        <w:rPr>
          <w:rFonts w:ascii="Calibri" w:hAnsi="Calibri"/>
          <w:sz w:val="22"/>
        </w:rPr>
        <w:t xml:space="preserve">A regular checking or savings account closure typically doesn't affect your credit score at all, that's mainly for credit accounts.  </w:t>
      </w:r>
      <w:r>
        <w:rPr>
          <w:rFonts w:ascii="Calibri" w:hAnsi="Calibri"/>
          <w:i/>
          <w:sz w:val="22"/>
        </w:rPr>
        <w:t>Việc đóng tài khoản thanh toán hay tiết kiệm thông thường thường không ảnh hưởng đến điểm tín dụng, điều đó chủ yếu áp dụng cho tài khoản tín dụng.</w:t>
      </w:r>
    </w:p>
    <w:p>
      <w:pPr>
        <w:spacing w:after="160" w:line="312" w:lineRule="auto"/>
        <w:jc w:val="both"/>
      </w:pPr>
      <w:r>
        <w:rPr>
          <w:rFonts w:ascii="Calibri" w:hAnsi="Calibri"/>
          <w:b/>
          <w:sz w:val="22"/>
        </w:rPr>
        <w:t xml:space="preserve">Ms Lan: </w:t>
      </w:r>
      <w:r>
        <w:rPr>
          <w:rFonts w:ascii="Calibri" w:hAnsi="Calibri"/>
          <w:sz w:val="22"/>
        </w:rPr>
        <w:t xml:space="preserve">That's a relief then, I was a little worried it might hurt my credit somehow.  </w:t>
      </w:r>
      <w:r>
        <w:rPr>
          <w:rFonts w:ascii="Calibri" w:hAnsi="Calibri"/>
          <w:i/>
          <w:sz w:val="22"/>
        </w:rPr>
        <w:t>Vậy thì yên tâm, tôi cứ lo nó có thể ảnh hưởng xấu đến tín dụng.</w:t>
      </w:r>
    </w:p>
    <w:p>
      <w:pPr>
        <w:spacing w:after="160" w:line="312" w:lineRule="auto"/>
        <w:jc w:val="both"/>
      </w:pPr>
      <w:r>
        <w:rPr>
          <w:rFonts w:ascii="Calibri" w:hAnsi="Calibri"/>
          <w:b/>
          <w:sz w:val="22"/>
        </w:rPr>
        <w:t xml:space="preserve">Ms Lan: </w:t>
      </w:r>
      <w:r>
        <w:rPr>
          <w:rFonts w:ascii="Calibri" w:hAnsi="Calibri"/>
          <w:sz w:val="22"/>
        </w:rPr>
        <w:t xml:space="preserve">What exactly happens to my debit card once this particular checking account is officially closed?  </w:t>
      </w:r>
      <w:r>
        <w:rPr>
          <w:rFonts w:ascii="Calibri" w:hAnsi="Calibri"/>
          <w:i/>
          <w:sz w:val="22"/>
        </w:rPr>
        <w:t>Thẻ ghi nợ của tôi sẽ ra sao khi tài khoản thanh toán này chính thức bị đóng ạ?</w:t>
      </w:r>
    </w:p>
    <w:p>
      <w:pPr>
        <w:spacing w:after="160" w:line="312" w:lineRule="auto"/>
        <w:jc w:val="both"/>
      </w:pPr>
      <w:r>
        <w:rPr>
          <w:rFonts w:ascii="Calibri" w:hAnsi="Calibri"/>
          <w:b/>
          <w:sz w:val="22"/>
        </w:rPr>
        <w:t xml:space="preserve">Mr Birchwood: </w:t>
      </w:r>
      <w:r>
        <w:rPr>
          <w:rFonts w:ascii="Calibri" w:hAnsi="Calibri"/>
          <w:sz w:val="22"/>
        </w:rPr>
        <w:t xml:space="preserve">The card tied to this account will be deactivated immediately, so please cut it up once we're finished here.  </w:t>
      </w:r>
      <w:r>
        <w:rPr>
          <w:rFonts w:ascii="Calibri" w:hAnsi="Calibri"/>
          <w:i/>
          <w:sz w:val="22"/>
        </w:rPr>
        <w:t>Thẻ gắn với tài khoản này sẽ bị vô hiệu hóa ngay, nên xin chị cắt bỏ nó sau khi mình xong việc ở đây.</w:t>
      </w:r>
    </w:p>
    <w:p>
      <w:pPr>
        <w:spacing w:after="160" w:line="312" w:lineRule="auto"/>
        <w:jc w:val="both"/>
      </w:pPr>
      <w:r>
        <w:rPr>
          <w:rFonts w:ascii="Calibri" w:hAnsi="Calibri"/>
          <w:b/>
          <w:sz w:val="22"/>
        </w:rPr>
        <w:t xml:space="preserve">Ms Lan: </w:t>
      </w:r>
      <w:r>
        <w:rPr>
          <w:rFonts w:ascii="Calibri" w:hAnsi="Calibri"/>
          <w:sz w:val="22"/>
        </w:rPr>
        <w:t xml:space="preserve">I'll do that right when I get home, I don't need that card hanging around anymore anyway.  </w:t>
      </w:r>
      <w:r>
        <w:rPr>
          <w:rFonts w:ascii="Calibri" w:hAnsi="Calibri"/>
          <w:i/>
          <w:sz w:val="22"/>
        </w:rPr>
        <w:t>Tôi sẽ làm ngay khi về nhà, dù sao tôi cũng không cần giữ thẻ đó nữa.</w:t>
      </w:r>
    </w:p>
    <w:p>
      <w:pPr>
        <w:spacing w:after="160" w:line="312" w:lineRule="auto"/>
        <w:jc w:val="both"/>
      </w:pPr>
      <w:r>
        <w:rPr>
          <w:rFonts w:ascii="Calibri" w:hAnsi="Calibri"/>
          <w:b/>
          <w:sz w:val="22"/>
        </w:rPr>
        <w:t xml:space="preserve">Ms Lan: </w:t>
      </w:r>
      <w:r>
        <w:rPr>
          <w:rFonts w:ascii="Calibri" w:hAnsi="Calibri"/>
          <w:sz w:val="22"/>
        </w:rPr>
        <w:t xml:space="preserve">I actually have a few pending transactions on this account, should I wait before closing it completely?  </w:t>
      </w:r>
      <w:r>
        <w:rPr>
          <w:rFonts w:ascii="Calibri" w:hAnsi="Calibri"/>
          <w:i/>
          <w:sz w:val="22"/>
        </w:rPr>
        <w:t>Tôi còn vài giao dịch đang chờ xử lý trên tài khoản này, tôi có nên đợi trước khi đóng hẳn không ạ?</w:t>
      </w:r>
    </w:p>
    <w:p>
      <w:pPr>
        <w:spacing w:after="160" w:line="312" w:lineRule="auto"/>
        <w:jc w:val="both"/>
      </w:pPr>
      <w:r>
        <w:rPr>
          <w:rFonts w:ascii="Calibri" w:hAnsi="Calibri"/>
          <w:b/>
          <w:sz w:val="22"/>
        </w:rPr>
        <w:t xml:space="preserve">Mr Birchwood: </w:t>
      </w:r>
      <w:r>
        <w:rPr>
          <w:rFonts w:ascii="Calibri" w:hAnsi="Calibri"/>
          <w:sz w:val="22"/>
        </w:rPr>
        <w:t xml:space="preserve">Yes, it's much safer to wait until all pending transactions have fully cleared before we close the account.  </w:t>
      </w:r>
      <w:r>
        <w:rPr>
          <w:rFonts w:ascii="Calibri" w:hAnsi="Calibri"/>
          <w:i/>
          <w:sz w:val="22"/>
        </w:rPr>
        <w:t>Vâng, chờ cho mọi giao dịch đang chờ xử lý hoàn tất xong rồi mới đóng tài khoản sẽ an toàn hơn nhiều.</w:t>
      </w:r>
    </w:p>
    <w:p>
      <w:pPr>
        <w:spacing w:after="160" w:line="312" w:lineRule="auto"/>
        <w:jc w:val="both"/>
      </w:pPr>
      <w:r>
        <w:rPr>
          <w:rFonts w:ascii="Calibri" w:hAnsi="Calibri"/>
          <w:b/>
          <w:sz w:val="22"/>
        </w:rPr>
        <w:t xml:space="preserve">Ms Lan: </w:t>
      </w:r>
      <w:r>
        <w:rPr>
          <w:rFonts w:ascii="Calibri" w:hAnsi="Calibri"/>
          <w:sz w:val="22"/>
        </w:rPr>
        <w:t xml:space="preserve">That makes sense, I'll come back again in about a week once everything has settled.  </w:t>
      </w:r>
      <w:r>
        <w:rPr>
          <w:rFonts w:ascii="Calibri" w:hAnsi="Calibri"/>
          <w:i/>
          <w:sz w:val="22"/>
        </w:rPr>
        <w:t>Vậy cũng hợp lý, khoảng một tuần nữa khi mọi thứ ổn định tôi sẽ quay lại.</w:t>
      </w:r>
    </w:p>
    <w:p>
      <w:pPr>
        <w:spacing w:after="160" w:line="312" w:lineRule="auto"/>
        <w:jc w:val="both"/>
      </w:pPr>
      <w:r>
        <w:rPr>
          <w:rFonts w:ascii="Calibri" w:hAnsi="Calibri"/>
          <w:b/>
          <w:sz w:val="22"/>
        </w:rPr>
        <w:t xml:space="preserve">Ms Lan: </w:t>
      </w:r>
      <w:r>
        <w:rPr>
          <w:rFonts w:ascii="Calibri" w:hAnsi="Calibri"/>
          <w:sz w:val="22"/>
        </w:rPr>
        <w:t xml:space="preserve">What's the current interest rate on your standard savings account compared to the one I opened last year?  </w:t>
      </w:r>
      <w:r>
        <w:rPr>
          <w:rFonts w:ascii="Calibri" w:hAnsi="Calibri"/>
          <w:i/>
          <w:sz w:val="22"/>
        </w:rPr>
        <w:t>Lãi suất hiện tại của tài khoản tiết kiệm tiêu chuẩn so với tài khoản tôi mở năm ngoái là bao nhiêu ạ?</w:t>
      </w:r>
    </w:p>
    <w:p>
      <w:pPr>
        <w:spacing w:after="160" w:line="312" w:lineRule="auto"/>
        <w:jc w:val="both"/>
      </w:pPr>
      <w:r>
        <w:rPr>
          <w:rFonts w:ascii="Calibri" w:hAnsi="Calibri"/>
          <w:b/>
          <w:sz w:val="22"/>
        </w:rPr>
        <w:t xml:space="preserve">Mr Birchwood: </w:t>
      </w:r>
      <w:r>
        <w:rPr>
          <w:rFonts w:ascii="Calibri" w:hAnsi="Calibri"/>
          <w:sz w:val="22"/>
        </w:rPr>
        <w:t xml:space="preserve">The rate has actually gone up slightly since then, it's now sitting at one point two percent annually.  </w:t>
      </w:r>
      <w:r>
        <w:rPr>
          <w:rFonts w:ascii="Calibri" w:hAnsi="Calibri"/>
          <w:i/>
          <w:sz w:val="22"/>
        </w:rPr>
        <w:t>Lãi suất thật ra đã tăng nhẹ từ đó, hiện ở mức một phẩy hai phần trăm mỗi năm.</w:t>
      </w:r>
    </w:p>
    <w:p>
      <w:pPr>
        <w:spacing w:after="160" w:line="312" w:lineRule="auto"/>
        <w:jc w:val="both"/>
      </w:pPr>
      <w:r>
        <w:rPr>
          <w:rFonts w:ascii="Calibri" w:hAnsi="Calibri"/>
          <w:b/>
          <w:sz w:val="22"/>
        </w:rPr>
        <w:t xml:space="preserve">Ms Lan: </w:t>
      </w:r>
      <w:r>
        <w:rPr>
          <w:rFonts w:ascii="Calibri" w:hAnsi="Calibri"/>
          <w:sz w:val="22"/>
        </w:rPr>
        <w:t xml:space="preserve">That's a nice little improvement, every bit of extra interest really does add up over time.  </w:t>
      </w:r>
      <w:r>
        <w:rPr>
          <w:rFonts w:ascii="Calibri" w:hAnsi="Calibri"/>
          <w:i/>
          <w:sz w:val="22"/>
        </w:rPr>
        <w:t>Tăng chút cũng tốt đấy, mỗi chút lãi thêm thực sự cộng dồn theo thời gian.</w:t>
      </w:r>
    </w:p>
    <w:p>
      <w:pPr>
        <w:spacing w:after="160" w:line="312" w:lineRule="auto"/>
        <w:jc w:val="both"/>
      </w:pPr>
      <w:r>
        <w:rPr>
          <w:rFonts w:ascii="Calibri" w:hAnsi="Calibri"/>
          <w:b/>
          <w:sz w:val="22"/>
        </w:rPr>
        <w:t xml:space="preserve">Ms Lan: </w:t>
      </w:r>
      <w:r>
        <w:rPr>
          <w:rFonts w:ascii="Calibri" w:hAnsi="Calibri"/>
          <w:sz w:val="22"/>
        </w:rPr>
        <w:t xml:space="preserve">Is there a high-yield savings option available here that offers a better rate than my current account?  </w:t>
      </w:r>
      <w:r>
        <w:rPr>
          <w:rFonts w:ascii="Calibri" w:hAnsi="Calibri"/>
          <w:i/>
          <w:sz w:val="22"/>
        </w:rPr>
        <w:t>Có loại tài khoản tiết kiệm lãi suất cao nào ở đây tốt hơn tài khoản hiện tại của tôi không ạ?</w:t>
      </w:r>
    </w:p>
    <w:p>
      <w:pPr>
        <w:spacing w:after="160" w:line="312" w:lineRule="auto"/>
        <w:jc w:val="both"/>
      </w:pPr>
      <w:r>
        <w:rPr>
          <w:rFonts w:ascii="Calibri" w:hAnsi="Calibri"/>
          <w:b/>
          <w:sz w:val="22"/>
        </w:rPr>
        <w:t xml:space="preserve">Mr Birchwood: </w:t>
      </w:r>
      <w:r>
        <w:rPr>
          <w:rFonts w:ascii="Calibri" w:hAnsi="Calibri"/>
          <w:sz w:val="22"/>
        </w:rPr>
        <w:t xml:space="preserve">Yes, we have a high-yield account offering nearly three percent, though it requires a slightly higher minimum balance.  </w:t>
      </w:r>
      <w:r>
        <w:rPr>
          <w:rFonts w:ascii="Calibri" w:hAnsi="Calibri"/>
          <w:i/>
          <w:sz w:val="22"/>
        </w:rPr>
        <w:t>Có chứ, chúng tôi có tài khoản lãi suất cao gần ba phần trăm, dù yêu cầu số dư tối thiểu cao hơn một chút.</w:t>
      </w:r>
    </w:p>
    <w:p>
      <w:pPr>
        <w:spacing w:after="160" w:line="312" w:lineRule="auto"/>
        <w:jc w:val="both"/>
      </w:pPr>
      <w:r>
        <w:rPr>
          <w:rFonts w:ascii="Calibri" w:hAnsi="Calibri"/>
          <w:b/>
          <w:sz w:val="22"/>
        </w:rPr>
        <w:t xml:space="preserve">Ms Lan: </w:t>
      </w:r>
      <w:r>
        <w:rPr>
          <w:rFonts w:ascii="Calibri" w:hAnsi="Calibri"/>
          <w:sz w:val="22"/>
        </w:rPr>
        <w:t xml:space="preserve">I think I'd like to switch over to that one, I have enough to meet the minimum easily.  </w:t>
      </w:r>
      <w:r>
        <w:rPr>
          <w:rFonts w:ascii="Calibri" w:hAnsi="Calibri"/>
          <w:i/>
          <w:sz w:val="22"/>
        </w:rPr>
        <w:t>Tôi nghĩ mình muốn chuyển sang loại đó, tôi có đủ để đạt mức tối thiểu dễ dàng.</w:t>
      </w:r>
    </w:p>
    <w:p>
      <w:pPr>
        <w:spacing w:after="160" w:line="312" w:lineRule="auto"/>
        <w:jc w:val="both"/>
      </w:pPr>
      <w:r>
        <w:rPr>
          <w:rFonts w:ascii="Calibri" w:hAnsi="Calibri"/>
          <w:b/>
          <w:sz w:val="22"/>
        </w:rPr>
        <w:t xml:space="preserve">Ms Lan: </w:t>
      </w:r>
      <w:r>
        <w:rPr>
          <w:rFonts w:ascii="Calibri" w:hAnsi="Calibri"/>
          <w:sz w:val="22"/>
        </w:rPr>
        <w:t xml:space="preserve">How often does the interest on my savings account actually get added to my balance each year?  </w:t>
      </w:r>
      <w:r>
        <w:rPr>
          <w:rFonts w:ascii="Calibri" w:hAnsi="Calibri"/>
          <w:i/>
          <w:sz w:val="22"/>
        </w:rPr>
        <w:t>Lãi suất tài khoản tiết kiệm của tôi thực tế được cộng vào số dư bao nhiêu lần một năm ạ?</w:t>
      </w:r>
    </w:p>
    <w:p>
      <w:pPr>
        <w:spacing w:after="160" w:line="312" w:lineRule="auto"/>
        <w:jc w:val="both"/>
      </w:pPr>
      <w:r>
        <w:rPr>
          <w:rFonts w:ascii="Calibri" w:hAnsi="Calibri"/>
          <w:b/>
          <w:sz w:val="22"/>
        </w:rPr>
        <w:t xml:space="preserve">Mr Birchwood: </w:t>
      </w:r>
      <w:r>
        <w:rPr>
          <w:rFonts w:ascii="Calibri" w:hAnsi="Calibri"/>
          <w:sz w:val="22"/>
        </w:rPr>
        <w:t xml:space="preserve">Interest is calculated daily but credited to your balance once a month, usually on the first business day.  </w:t>
      </w:r>
      <w:r>
        <w:rPr>
          <w:rFonts w:ascii="Calibri" w:hAnsi="Calibri"/>
          <w:i/>
          <w:sz w:val="22"/>
        </w:rPr>
        <w:t>Lãi được tính hằng ngày nhưng cộng vào số dư một lần mỗi tháng, thường vào ngày làm việc đầu tiên.</w:t>
      </w:r>
    </w:p>
    <w:p>
      <w:pPr>
        <w:spacing w:after="160" w:line="312" w:lineRule="auto"/>
        <w:jc w:val="both"/>
      </w:pPr>
      <w:r>
        <w:rPr>
          <w:rFonts w:ascii="Calibri" w:hAnsi="Calibri"/>
          <w:b/>
          <w:sz w:val="22"/>
        </w:rPr>
        <w:t xml:space="preserve">Ms Lan: </w:t>
      </w:r>
      <w:r>
        <w:rPr>
          <w:rFonts w:ascii="Calibri" w:hAnsi="Calibri"/>
          <w:sz w:val="22"/>
        </w:rPr>
        <w:t xml:space="preserve">That's good to know, I'll check my balance right after the first of next month then.  </w:t>
      </w:r>
      <w:r>
        <w:rPr>
          <w:rFonts w:ascii="Calibri" w:hAnsi="Calibri"/>
          <w:i/>
          <w:sz w:val="22"/>
        </w:rPr>
        <w:t>Biết vậy tốt quá, tôi sẽ kiểm tra số dư ngay sau ngày đầu tháng sau.</w:t>
      </w:r>
    </w:p>
    <w:p>
      <w:pPr>
        <w:spacing w:after="160" w:line="312" w:lineRule="auto"/>
        <w:jc w:val="both"/>
      </w:pPr>
      <w:r>
        <w:rPr>
          <w:rFonts w:ascii="Calibri" w:hAnsi="Calibri"/>
          <w:b/>
          <w:sz w:val="22"/>
        </w:rPr>
        <w:t xml:space="preserve">Ms Lan: </w:t>
      </w:r>
      <w:r>
        <w:rPr>
          <w:rFonts w:ascii="Calibri" w:hAnsi="Calibri"/>
          <w:sz w:val="22"/>
        </w:rPr>
        <w:t xml:space="preserve">Would a certificate of deposit actually give me a better return than just leaving the money in savings?  </w:t>
      </w:r>
      <w:r>
        <w:rPr>
          <w:rFonts w:ascii="Calibri" w:hAnsi="Calibri"/>
          <w:i/>
          <w:sz w:val="22"/>
        </w:rPr>
        <w:t>Một chứng chỉ tiền gửi có đem lại lợi nhuận tốt hơn so với chỉ để tiền trong tài khoản tiết kiệm không ạ?</w:t>
      </w:r>
    </w:p>
    <w:p>
      <w:pPr>
        <w:spacing w:after="160" w:line="312" w:lineRule="auto"/>
        <w:jc w:val="both"/>
      </w:pPr>
      <w:r>
        <w:rPr>
          <w:rFonts w:ascii="Calibri" w:hAnsi="Calibri"/>
          <w:b/>
          <w:sz w:val="22"/>
        </w:rPr>
        <w:t xml:space="preserve">Mr Birchwood: </w:t>
      </w:r>
      <w:r>
        <w:rPr>
          <w:rFonts w:ascii="Calibri" w:hAnsi="Calibri"/>
          <w:sz w:val="22"/>
        </w:rPr>
        <w:t xml:space="preserve">Yes, a CD typically offers a higher rate in exchange for locking the money away for a fixed term.  </w:t>
      </w:r>
      <w:r>
        <w:rPr>
          <w:rFonts w:ascii="Calibri" w:hAnsi="Calibri"/>
          <w:i/>
          <w:sz w:val="22"/>
        </w:rPr>
        <w:t>Có chứ, chứng chỉ tiền gửi thường có lãi suất cao hơn để đổi lấy việc khóa tiền trong một thời hạn cố định.</w:t>
      </w:r>
    </w:p>
    <w:p>
      <w:pPr>
        <w:spacing w:after="160" w:line="312" w:lineRule="auto"/>
        <w:jc w:val="both"/>
      </w:pPr>
      <w:r>
        <w:rPr>
          <w:rFonts w:ascii="Calibri" w:hAnsi="Calibri"/>
          <w:b/>
          <w:sz w:val="22"/>
        </w:rPr>
        <w:t xml:space="preserve">Ms Lan: </w:t>
      </w:r>
      <w:r>
        <w:rPr>
          <w:rFonts w:ascii="Calibri" w:hAnsi="Calibri"/>
          <w:sz w:val="22"/>
        </w:rPr>
        <w:t xml:space="preserve">That could work well for me, since I honestly don't need this particular money anytime soon.  </w:t>
      </w:r>
      <w:r>
        <w:rPr>
          <w:rFonts w:ascii="Calibri" w:hAnsi="Calibri"/>
          <w:i/>
          <w:sz w:val="22"/>
        </w:rPr>
        <w:t>Vậy có thể hợp với tôi, vì thật sự tôi chưa cần số tiền đó trong thời gian gần.</w:t>
      </w:r>
    </w:p>
    <w:p>
      <w:pPr>
        <w:spacing w:after="160" w:line="312" w:lineRule="auto"/>
        <w:jc w:val="both"/>
      </w:pPr>
      <w:r>
        <w:rPr>
          <w:rFonts w:ascii="Calibri" w:hAnsi="Calibri"/>
          <w:b/>
          <w:sz w:val="22"/>
        </w:rPr>
        <w:t xml:space="preserve">Ms Lan: </w:t>
      </w:r>
      <w:r>
        <w:rPr>
          <w:rFonts w:ascii="Calibri" w:hAnsi="Calibri"/>
          <w:sz w:val="22"/>
        </w:rPr>
        <w:t xml:space="preserve">If I open a one-year certificate of deposit, can I withdraw the money early if an emergency comes up?  </w:t>
      </w:r>
      <w:r>
        <w:rPr>
          <w:rFonts w:ascii="Calibri" w:hAnsi="Calibri"/>
          <w:i/>
          <w:sz w:val="22"/>
        </w:rPr>
        <w:t>Nếu tôi mở chứng chỉ tiền gửi một năm, tôi có thể rút tiền sớm nếu có việc khẩn cấp không ạ?</w:t>
      </w:r>
    </w:p>
    <w:p>
      <w:pPr>
        <w:spacing w:after="160" w:line="312" w:lineRule="auto"/>
        <w:jc w:val="both"/>
      </w:pPr>
      <w:r>
        <w:rPr>
          <w:rFonts w:ascii="Calibri" w:hAnsi="Calibri"/>
          <w:b/>
          <w:sz w:val="22"/>
        </w:rPr>
        <w:t xml:space="preserve">Mr Birchwood: </w:t>
      </w:r>
      <w:r>
        <w:rPr>
          <w:rFonts w:ascii="Calibri" w:hAnsi="Calibri"/>
          <w:sz w:val="22"/>
        </w:rPr>
        <w:t xml:space="preserve">You technically can, but an early withdrawal usually comes with a penalty equal to a few months of interest.  </w:t>
      </w:r>
      <w:r>
        <w:rPr>
          <w:rFonts w:ascii="Calibri" w:hAnsi="Calibri"/>
          <w:i/>
          <w:sz w:val="22"/>
        </w:rPr>
        <w:t>Về mặt kỹ thuật thì được, nhưng rút sớm thường kèm theo một khoản phạt tương đương vài tháng tiền lãi.</w:t>
      </w:r>
    </w:p>
    <w:p>
      <w:pPr>
        <w:spacing w:after="160" w:line="312" w:lineRule="auto"/>
        <w:jc w:val="both"/>
      </w:pPr>
      <w:r>
        <w:rPr>
          <w:rFonts w:ascii="Calibri" w:hAnsi="Calibri"/>
          <w:b/>
          <w:sz w:val="22"/>
        </w:rPr>
        <w:t xml:space="preserve">Ms Lan: </w:t>
      </w:r>
      <w:r>
        <w:rPr>
          <w:rFonts w:ascii="Calibri" w:hAnsi="Calibri"/>
          <w:sz w:val="22"/>
        </w:rPr>
        <w:t xml:space="preserve">I understand the risk then, I'll just put in an amount I'm confident I won't need soon.  </w:t>
      </w:r>
      <w:r>
        <w:rPr>
          <w:rFonts w:ascii="Calibri" w:hAnsi="Calibri"/>
          <w:i/>
          <w:sz w:val="22"/>
        </w:rPr>
        <w:t>Vậy tôi hiểu rủi ro rồi, tôi sẽ chỉ gửi số tiền mà tôi chắc chắn chưa cần sớm.</w:t>
      </w:r>
    </w:p>
    <w:p>
      <w:pPr>
        <w:spacing w:after="160" w:line="312" w:lineRule="auto"/>
        <w:jc w:val="both"/>
      </w:pPr>
      <w:r>
        <w:rPr>
          <w:rFonts w:ascii="Calibri" w:hAnsi="Calibri"/>
          <w:b/>
          <w:sz w:val="22"/>
        </w:rPr>
        <w:t xml:space="preserve">Ms Lan: </w:t>
      </w:r>
      <w:r>
        <w:rPr>
          <w:rFonts w:ascii="Calibri" w:hAnsi="Calibri"/>
          <w:sz w:val="22"/>
        </w:rPr>
        <w:t xml:space="preserve">I'm thinking about buying a used car, could you tell me a little about your auto loan options here?  </w:t>
      </w:r>
      <w:r>
        <w:rPr>
          <w:rFonts w:ascii="Calibri" w:hAnsi="Calibri"/>
          <w:i/>
          <w:sz w:val="22"/>
        </w:rPr>
        <w:t>Tôi đang nghĩ đến việc mua một chiếc xe cũ, anh cho tôi biết chút về các lựa chọn vay mua xe ở đây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our auto loan rates start fairly low, and the exact rate depends on your credit history and the loan term.  </w:t>
      </w:r>
      <w:r>
        <w:rPr>
          <w:rFonts w:ascii="Calibri" w:hAnsi="Calibri"/>
          <w:i/>
          <w:sz w:val="22"/>
        </w:rPr>
        <w:t>Được chứ, lãi suất vay mua xe của chúng tôi khởi điểm khá thấp, và lãi suất chính xác phụ thuộc vào lịch sử tín dụng và kỳ hạn vay.</w:t>
      </w:r>
    </w:p>
    <w:p>
      <w:pPr>
        <w:spacing w:after="160" w:line="312" w:lineRule="auto"/>
        <w:jc w:val="both"/>
      </w:pPr>
      <w:r>
        <w:rPr>
          <w:rFonts w:ascii="Calibri" w:hAnsi="Calibri"/>
          <w:b/>
          <w:sz w:val="22"/>
        </w:rPr>
        <w:t xml:space="preserve">Ms Lan: </w:t>
      </w:r>
      <w:r>
        <w:rPr>
          <w:rFonts w:ascii="Calibri" w:hAnsi="Calibri"/>
          <w:sz w:val="22"/>
        </w:rPr>
        <w:t xml:space="preserve">That's helpful to know, I'll bring in my recent pay stubs so we can look at the numbers together.  </w:t>
      </w:r>
      <w:r>
        <w:rPr>
          <w:rFonts w:ascii="Calibri" w:hAnsi="Calibri"/>
          <w:i/>
          <w:sz w:val="22"/>
        </w:rPr>
        <w:t>Biết vậy hữu ích quá, tôi sẽ mang phiếu lương gần đây để mình cùng xem con số.</w:t>
      </w:r>
    </w:p>
    <w:p>
      <w:pPr>
        <w:spacing w:after="160" w:line="312" w:lineRule="auto"/>
        <w:jc w:val="both"/>
      </w:pPr>
      <w:r>
        <w:rPr>
          <w:rFonts w:ascii="Calibri" w:hAnsi="Calibri"/>
          <w:b/>
          <w:sz w:val="22"/>
        </w:rPr>
        <w:t xml:space="preserve">Ms Lan: </w:t>
      </w:r>
      <w:r>
        <w:rPr>
          <w:rFonts w:ascii="Calibri" w:hAnsi="Calibri"/>
          <w:sz w:val="22"/>
        </w:rPr>
        <w:t xml:space="preserve">How much can I typically borrow for a personal loan, based on my current income and account history?  </w:t>
      </w:r>
      <w:r>
        <w:rPr>
          <w:rFonts w:ascii="Calibri" w:hAnsi="Calibri"/>
          <w:i/>
          <w:sz w:val="22"/>
        </w:rPr>
        <w:t>Dựa trên thu nhập và lịch sử tài khoản hiện tại, tôi thường có thể vay cá nhân bao nhiêu ạ?</w:t>
      </w:r>
    </w:p>
    <w:p>
      <w:pPr>
        <w:spacing w:after="160" w:line="312" w:lineRule="auto"/>
        <w:jc w:val="both"/>
      </w:pPr>
      <w:r>
        <w:rPr>
          <w:rFonts w:ascii="Calibri" w:hAnsi="Calibri"/>
          <w:b/>
          <w:sz w:val="22"/>
        </w:rPr>
        <w:t xml:space="preserve">Mr Birchwood: </w:t>
      </w:r>
      <w:r>
        <w:rPr>
          <w:rFonts w:ascii="Calibri" w:hAnsi="Calibri"/>
          <w:sz w:val="22"/>
        </w:rPr>
        <w:t xml:space="preserve">Based on what I'm seeing here, you'd likely qualify for somewhere between five and ten thousand dollars.  </w:t>
      </w:r>
      <w:r>
        <w:rPr>
          <w:rFonts w:ascii="Calibri" w:hAnsi="Calibri"/>
          <w:i/>
          <w:sz w:val="22"/>
        </w:rPr>
        <w:t>Dựa trên những gì tôi thấy ở đây, chị có khả năng đủ điều kiện vay khoảng từ năm đến mười nghìn đô la.</w:t>
      </w:r>
    </w:p>
    <w:p>
      <w:pPr>
        <w:spacing w:after="160" w:line="312" w:lineRule="auto"/>
        <w:jc w:val="both"/>
      </w:pPr>
      <w:r>
        <w:rPr>
          <w:rFonts w:ascii="Calibri" w:hAnsi="Calibri"/>
          <w:b/>
          <w:sz w:val="22"/>
        </w:rPr>
        <w:t xml:space="preserve">Ms Lan: </w:t>
      </w:r>
      <w:r>
        <w:rPr>
          <w:rFonts w:ascii="Calibri" w:hAnsi="Calibri"/>
          <w:sz w:val="22"/>
        </w:rPr>
        <w:t xml:space="preserve">That range actually works well for the home repairs I've been planning to finally start.  </w:t>
      </w:r>
      <w:r>
        <w:rPr>
          <w:rFonts w:ascii="Calibri" w:hAnsi="Calibri"/>
          <w:i/>
          <w:sz w:val="22"/>
        </w:rPr>
        <w:t>Mức đó thật ra hợp với kế hoạch sửa nhà tôi định bắt đầu.</w:t>
      </w:r>
    </w:p>
    <w:p>
      <w:pPr>
        <w:spacing w:after="160" w:line="312" w:lineRule="auto"/>
        <w:jc w:val="both"/>
      </w:pPr>
      <w:r>
        <w:rPr>
          <w:rFonts w:ascii="Calibri" w:hAnsi="Calibri"/>
          <w:b/>
          <w:sz w:val="22"/>
        </w:rPr>
        <w:t xml:space="preserve">Ms Lan: </w:t>
      </w:r>
      <w:r>
        <w:rPr>
          <w:rFonts w:ascii="Calibri" w:hAnsi="Calibri"/>
          <w:sz w:val="22"/>
        </w:rPr>
        <w:t xml:space="preserve">What documents do I need to bring along if I decide to formally apply for a personal loan here?  </w:t>
      </w:r>
      <w:r>
        <w:rPr>
          <w:rFonts w:ascii="Calibri" w:hAnsi="Calibri"/>
          <w:i/>
          <w:sz w:val="22"/>
        </w:rPr>
        <w:t>Nếu quyết định nộp đơn chính thức vay cá nhân ở đây, tôi cần mang theo giấy tờ gì ạ?</w:t>
      </w:r>
    </w:p>
    <w:p>
      <w:pPr>
        <w:spacing w:after="160" w:line="312" w:lineRule="auto"/>
        <w:jc w:val="both"/>
      </w:pPr>
      <w:r>
        <w:rPr>
          <w:rFonts w:ascii="Calibri" w:hAnsi="Calibri"/>
          <w:b/>
          <w:sz w:val="22"/>
        </w:rPr>
        <w:t xml:space="preserve">Mr Birchwood: </w:t>
      </w:r>
      <w:r>
        <w:rPr>
          <w:rFonts w:ascii="Calibri" w:hAnsi="Calibri"/>
          <w:sz w:val="22"/>
        </w:rPr>
        <w:t xml:space="preserve">You'll need recent pay stubs, a valid ID, and your last two years of tax returns for the full application.  </w:t>
      </w:r>
      <w:r>
        <w:rPr>
          <w:rFonts w:ascii="Calibri" w:hAnsi="Calibri"/>
          <w:i/>
          <w:sz w:val="22"/>
        </w:rPr>
        <w:t>Chị cần phiếu lương gần đây, giấy tờ tùy thân hợp lệ, và tờ khai thuế hai năm gần nhất để hoàn tất hồ sơ.</w:t>
      </w:r>
    </w:p>
    <w:p>
      <w:pPr>
        <w:spacing w:after="160" w:line="312" w:lineRule="auto"/>
        <w:jc w:val="both"/>
      </w:pPr>
      <w:r>
        <w:rPr>
          <w:rFonts w:ascii="Calibri" w:hAnsi="Calibri"/>
          <w:b/>
          <w:sz w:val="22"/>
        </w:rPr>
        <w:t xml:space="preserve">Ms Lan: </w:t>
      </w:r>
      <w:r>
        <w:rPr>
          <w:rFonts w:ascii="Calibri" w:hAnsi="Calibri"/>
          <w:sz w:val="22"/>
        </w:rPr>
        <w:t xml:space="preserve">I think I have most of that already at home, I'll gather everything together by this weekend.  </w:t>
      </w:r>
      <w:r>
        <w:rPr>
          <w:rFonts w:ascii="Calibri" w:hAnsi="Calibri"/>
          <w:i/>
          <w:sz w:val="22"/>
        </w:rPr>
        <w:t>Tôi nghĩ phần lớn những thứ đó tôi đã có sẵn ở nhà, tôi sẽ gom lại hết vào cuối tuần này.</w:t>
      </w:r>
    </w:p>
    <w:p>
      <w:pPr>
        <w:spacing w:after="160" w:line="312" w:lineRule="auto"/>
        <w:jc w:val="both"/>
      </w:pPr>
      <w:r>
        <w:rPr>
          <w:rFonts w:ascii="Calibri" w:hAnsi="Calibri"/>
          <w:b/>
          <w:sz w:val="22"/>
        </w:rPr>
        <w:t xml:space="preserve">Ms Lan: </w:t>
      </w:r>
      <w:r>
        <w:rPr>
          <w:rFonts w:ascii="Calibri" w:hAnsi="Calibri"/>
          <w:sz w:val="22"/>
        </w:rPr>
        <w:t xml:space="preserve">Is the interest rate on a personal loan fixed for the whole term, or can it change over time?  </w:t>
      </w:r>
      <w:r>
        <w:rPr>
          <w:rFonts w:ascii="Calibri" w:hAnsi="Calibri"/>
          <w:i/>
          <w:sz w:val="22"/>
        </w:rPr>
        <w:t>Lãi suất vay cá nhân có cố định suốt kỳ hạn không, hay có thể thay đổi theo thời gian ạ?</w:t>
      </w:r>
    </w:p>
    <w:p>
      <w:pPr>
        <w:spacing w:after="160" w:line="312" w:lineRule="auto"/>
        <w:jc w:val="both"/>
      </w:pPr>
      <w:r>
        <w:rPr>
          <w:rFonts w:ascii="Calibri" w:hAnsi="Calibri"/>
          <w:b/>
          <w:sz w:val="22"/>
        </w:rPr>
        <w:t xml:space="preserve">Mr Birchwood: </w:t>
      </w:r>
      <w:r>
        <w:rPr>
          <w:rFonts w:ascii="Calibri" w:hAnsi="Calibri"/>
          <w:sz w:val="22"/>
        </w:rPr>
        <w:t xml:space="preserve">Our personal loans come with a fixed rate, so your monthly payment stays exactly the same the entire time.  </w:t>
      </w:r>
      <w:r>
        <w:rPr>
          <w:rFonts w:ascii="Calibri" w:hAnsi="Calibri"/>
          <w:i/>
          <w:sz w:val="22"/>
        </w:rPr>
        <w:t>Khoản vay cá nhân của chúng tôi có lãi suất cố định, nên khoản thanh toán hằng tháng của chị sẽ giữ nguyên suốt thời gian vay.</w:t>
      </w:r>
    </w:p>
    <w:p>
      <w:pPr>
        <w:spacing w:after="160" w:line="312" w:lineRule="auto"/>
        <w:jc w:val="both"/>
      </w:pPr>
      <w:r>
        <w:rPr>
          <w:rFonts w:ascii="Calibri" w:hAnsi="Calibri"/>
          <w:b/>
          <w:sz w:val="22"/>
        </w:rPr>
        <w:t xml:space="preserve">Ms Lan: </w:t>
      </w:r>
      <w:r>
        <w:rPr>
          <w:rFonts w:ascii="Calibri" w:hAnsi="Calibri"/>
          <w:sz w:val="22"/>
        </w:rPr>
        <w:t xml:space="preserve">I really like that kind of predictability, it makes planning my monthly budget so much easier.  </w:t>
      </w:r>
      <w:r>
        <w:rPr>
          <w:rFonts w:ascii="Calibri" w:hAnsi="Calibri"/>
          <w:i/>
          <w:sz w:val="22"/>
        </w:rPr>
        <w:t>Tôi thật sự thích sự ổn định đó, nó giúp lập ngân sách hằng tháng dễ dàng hơn nhiều.</w:t>
      </w:r>
    </w:p>
    <w:p>
      <w:pPr>
        <w:spacing w:after="160" w:line="312" w:lineRule="auto"/>
        <w:jc w:val="both"/>
      </w:pPr>
      <w:r>
        <w:rPr>
          <w:rFonts w:ascii="Calibri" w:hAnsi="Calibri"/>
          <w:b/>
          <w:sz w:val="22"/>
        </w:rPr>
        <w:t xml:space="preserve">Ms Lan: </w:t>
      </w:r>
      <w:r>
        <w:rPr>
          <w:rFonts w:ascii="Calibri" w:hAnsi="Calibri"/>
          <w:sz w:val="22"/>
        </w:rPr>
        <w:t xml:space="preserve">If I'm approved for this loan, how quickly would the money actually be deposited into my account?  </w:t>
      </w:r>
      <w:r>
        <w:rPr>
          <w:rFonts w:ascii="Calibri" w:hAnsi="Calibri"/>
          <w:i/>
          <w:sz w:val="22"/>
        </w:rPr>
        <w:t>Nếu khoản vay này được duyệt, tiền sẽ được chuyển vào tài khoản của tôi nhanh cỡ nào ạ?</w:t>
      </w:r>
    </w:p>
    <w:p>
      <w:pPr>
        <w:spacing w:after="160" w:line="312" w:lineRule="auto"/>
        <w:jc w:val="both"/>
      </w:pPr>
      <w:r>
        <w:rPr>
          <w:rFonts w:ascii="Calibri" w:hAnsi="Calibri"/>
          <w:b/>
          <w:sz w:val="22"/>
        </w:rPr>
        <w:t xml:space="preserve">Mr Birchwood: </w:t>
      </w:r>
      <w:r>
        <w:rPr>
          <w:rFonts w:ascii="Calibri" w:hAnsi="Calibri"/>
          <w:sz w:val="22"/>
        </w:rPr>
        <w:t xml:space="preserve">Once approved, funds are usually deposited within one to two business days directly into your checking account.  </w:t>
      </w:r>
      <w:r>
        <w:rPr>
          <w:rFonts w:ascii="Calibri" w:hAnsi="Calibri"/>
          <w:i/>
          <w:sz w:val="22"/>
        </w:rPr>
        <w:t>Khi được duyệt, tiền thường được chuyển trong một đến hai ngày làm việc trực tiếp vào tài khoản thanh toán của chị.</w:t>
      </w:r>
    </w:p>
    <w:p>
      <w:pPr>
        <w:spacing w:after="160" w:line="312" w:lineRule="auto"/>
        <w:jc w:val="both"/>
      </w:pPr>
      <w:r>
        <w:rPr>
          <w:rFonts w:ascii="Calibri" w:hAnsi="Calibri"/>
          <w:b/>
          <w:sz w:val="22"/>
        </w:rPr>
        <w:t xml:space="preserve">Ms Lan: </w:t>
      </w:r>
      <w:r>
        <w:rPr>
          <w:rFonts w:ascii="Calibri" w:hAnsi="Calibri"/>
          <w:sz w:val="22"/>
        </w:rPr>
        <w:t xml:space="preserve">That's quicker than I expected, I'll go ahead and submit the full application sometime this week.  </w:t>
      </w:r>
      <w:r>
        <w:rPr>
          <w:rFonts w:ascii="Calibri" w:hAnsi="Calibri"/>
          <w:i/>
          <w:sz w:val="22"/>
        </w:rPr>
        <w:t>Nhanh hơn tôi nghĩ đấy, tuần này tôi sẽ nộp hồ sơ đầy đủ.</w:t>
      </w:r>
    </w:p>
    <w:p>
      <w:pPr>
        <w:spacing w:after="160" w:line="312" w:lineRule="auto"/>
        <w:jc w:val="both"/>
      </w:pPr>
      <w:r>
        <w:rPr>
          <w:rFonts w:ascii="Calibri" w:hAnsi="Calibri"/>
          <w:b/>
          <w:sz w:val="22"/>
        </w:rPr>
        <w:t xml:space="preserve">Ms Lan: </w:t>
      </w:r>
      <w:r>
        <w:rPr>
          <w:rFonts w:ascii="Calibri" w:hAnsi="Calibri"/>
          <w:sz w:val="22"/>
        </w:rPr>
        <w:t xml:space="preserve">I just moved to a new apartment, how do I update my mailing address on file with the bank?  </w:t>
      </w:r>
      <w:r>
        <w:rPr>
          <w:rFonts w:ascii="Calibri" w:hAnsi="Calibri"/>
          <w:i/>
          <w:sz w:val="22"/>
        </w:rPr>
        <w:t>Tôi vừa chuyển đến căn hộ mới, làm sao để cập nhật địa chỉ nhận thư trong hồ sơ ngân hàng ạ?</w:t>
      </w:r>
    </w:p>
    <w:p>
      <w:pPr>
        <w:spacing w:after="160" w:line="312" w:lineRule="auto"/>
        <w:jc w:val="both"/>
      </w:pPr>
      <w:r>
        <w:rPr>
          <w:rFonts w:ascii="Calibri" w:hAnsi="Calibri"/>
          <w:b/>
          <w:sz w:val="22"/>
        </w:rPr>
        <w:t xml:space="preserve">Mr Birchwood: </w:t>
      </w:r>
      <w:r>
        <w:rPr>
          <w:rFonts w:ascii="Calibri" w:hAnsi="Calibri"/>
          <w:sz w:val="22"/>
        </w:rPr>
        <w:t xml:space="preserve">I can update that right now for you, just give me your new address and I'll change it in the system.  </w:t>
      </w:r>
      <w:r>
        <w:rPr>
          <w:rFonts w:ascii="Calibri" w:hAnsi="Calibri"/>
          <w:i/>
          <w:sz w:val="22"/>
        </w:rPr>
        <w:t>Tôi có thể cập nhật ngay cho chị, chị chỉ cần cho tôi địa chỉ mới và tôi sẽ đổi trong hệ thống.</w:t>
      </w:r>
    </w:p>
    <w:p>
      <w:pPr>
        <w:spacing w:after="160" w:line="312" w:lineRule="auto"/>
        <w:jc w:val="both"/>
      </w:pPr>
      <w:r>
        <w:rPr>
          <w:rFonts w:ascii="Calibri" w:hAnsi="Calibri"/>
          <w:b/>
          <w:sz w:val="22"/>
        </w:rPr>
        <w:t xml:space="preserve">Ms Lan: </w:t>
      </w:r>
      <w:r>
        <w:rPr>
          <w:rFonts w:ascii="Calibri" w:hAnsi="Calibri"/>
          <w:sz w:val="22"/>
        </w:rPr>
        <w:t xml:space="preserve">It's fourteen Maple Street, apartment two B, and I moved in right at the start of this month.  </w:t>
      </w:r>
      <w:r>
        <w:rPr>
          <w:rFonts w:ascii="Calibri" w:hAnsi="Calibri"/>
          <w:i/>
          <w:sz w:val="22"/>
        </w:rPr>
        <w:t>Đó là số mười bốn đường Maple Street, căn hộ 2B, tôi mới dọn vào đầu tháng này.</w:t>
      </w:r>
    </w:p>
    <w:p>
      <w:pPr>
        <w:spacing w:after="160" w:line="312" w:lineRule="auto"/>
        <w:jc w:val="both"/>
      </w:pPr>
      <w:r>
        <w:rPr>
          <w:rFonts w:ascii="Calibri" w:hAnsi="Calibri"/>
          <w:b/>
          <w:sz w:val="22"/>
        </w:rPr>
        <w:t xml:space="preserve">Ms Lan: </w:t>
      </w:r>
      <w:r>
        <w:rPr>
          <w:rFonts w:ascii="Calibri" w:hAnsi="Calibri"/>
          <w:sz w:val="22"/>
        </w:rPr>
        <w:t xml:space="preserve">My phone number recently changed, could you please update that on my account before anything else gets sent to the old one?  </w:t>
      </w:r>
      <w:r>
        <w:rPr>
          <w:rFonts w:ascii="Calibri" w:hAnsi="Calibri"/>
          <w:i/>
          <w:sz w:val="22"/>
        </w:rPr>
        <w:t>Số điện thoại của tôi vừa đổi, anh cập nhật giúp trong tài khoản trước khi có gì gửi đến số cũ được không ạ?</w:t>
      </w:r>
    </w:p>
    <w:p>
      <w:pPr>
        <w:spacing w:after="160" w:line="312" w:lineRule="auto"/>
        <w:jc w:val="both"/>
      </w:pPr>
      <w:r>
        <w:rPr>
          <w:rFonts w:ascii="Calibri" w:hAnsi="Calibri"/>
          <w:b/>
          <w:sz w:val="22"/>
        </w:rPr>
        <w:t xml:space="preserve">Mr Birchwood: </w:t>
      </w:r>
      <w:r>
        <w:rPr>
          <w:rFonts w:ascii="Calibri" w:hAnsi="Calibri"/>
          <w:sz w:val="22"/>
        </w:rPr>
        <w:t xml:space="preserve">Of course, what's your new phone number? I'll update it right away so all alerts go to the right place.  </w:t>
      </w:r>
      <w:r>
        <w:rPr>
          <w:rFonts w:ascii="Calibri" w:hAnsi="Calibri"/>
          <w:i/>
          <w:sz w:val="22"/>
        </w:rPr>
        <w:t>Được chứ, số điện thoại mới của chị là gì ạ? Tôi sẽ cập nhật ngay để mọi cảnh báo gửi đúng nơi.</w:t>
      </w:r>
    </w:p>
    <w:p>
      <w:pPr>
        <w:spacing w:after="160" w:line="312" w:lineRule="auto"/>
        <w:jc w:val="both"/>
      </w:pPr>
      <w:r>
        <w:rPr>
          <w:rFonts w:ascii="Calibri" w:hAnsi="Calibri"/>
          <w:b/>
          <w:sz w:val="22"/>
        </w:rPr>
        <w:t xml:space="preserve">Ms Lan: </w:t>
      </w:r>
      <w:r>
        <w:rPr>
          <w:rFonts w:ascii="Calibri" w:hAnsi="Calibri"/>
          <w:sz w:val="22"/>
        </w:rPr>
        <w:t xml:space="preserve">It's five five five, two one four, zero zero nine three, starting from this past Monday.  </w:t>
      </w:r>
      <w:r>
        <w:rPr>
          <w:rFonts w:ascii="Calibri" w:hAnsi="Calibri"/>
          <w:i/>
          <w:sz w:val="22"/>
        </w:rPr>
        <w:t>Đó là năm năm năm, hai một bốn, không không chín ba, có hiệu lực từ thứ Hai vừa rồi.</w:t>
      </w:r>
    </w:p>
    <w:p>
      <w:pPr>
        <w:spacing w:after="160" w:line="312" w:lineRule="auto"/>
        <w:jc w:val="both"/>
      </w:pPr>
      <w:r>
        <w:rPr>
          <w:rFonts w:ascii="Calibri" w:hAnsi="Calibri"/>
          <w:b/>
          <w:sz w:val="22"/>
        </w:rPr>
        <w:t xml:space="preserve">Ms Lan: </w:t>
      </w:r>
      <w:r>
        <w:rPr>
          <w:rFonts w:ascii="Calibri" w:hAnsi="Calibri"/>
          <w:sz w:val="22"/>
        </w:rPr>
        <w:t xml:space="preserve">I recently got married and changed my last name, what do I need to update that properly on my account?  </w:t>
      </w:r>
      <w:r>
        <w:rPr>
          <w:rFonts w:ascii="Calibri" w:hAnsi="Calibri"/>
          <w:i/>
          <w:sz w:val="22"/>
        </w:rPr>
        <w:t>Tôi vừa kết hôn và đổi họ, tôi cần làm gì để cập nhật đúng trong tài khoản ạ?</w:t>
      </w:r>
    </w:p>
    <w:p>
      <w:pPr>
        <w:spacing w:after="160" w:line="312" w:lineRule="auto"/>
        <w:jc w:val="both"/>
      </w:pPr>
      <w:r>
        <w:rPr>
          <w:rFonts w:ascii="Calibri" w:hAnsi="Calibri"/>
          <w:b/>
          <w:sz w:val="22"/>
        </w:rPr>
        <w:t xml:space="preserve">Mr Birchwood: </w:t>
      </w:r>
      <w:r>
        <w:rPr>
          <w:rFonts w:ascii="Calibri" w:hAnsi="Calibri"/>
          <w:sz w:val="22"/>
        </w:rPr>
        <w:t xml:space="preserve">Congratulations, I'll just need your marriage certificate and updated ID to make that change official in our records.  </w:t>
      </w:r>
      <w:r>
        <w:rPr>
          <w:rFonts w:ascii="Calibri" w:hAnsi="Calibri"/>
          <w:i/>
          <w:sz w:val="22"/>
        </w:rPr>
        <w:t>Chúc mừng chị, tôi chỉ cần giấy chứng nhận kết hôn và giấy tờ tùy thân đã cập nhật để chính thức đổi trong hồ sơ.</w:t>
      </w:r>
    </w:p>
    <w:p>
      <w:pPr>
        <w:spacing w:after="160" w:line="312" w:lineRule="auto"/>
        <w:jc w:val="both"/>
      </w:pPr>
      <w:r>
        <w:rPr>
          <w:rFonts w:ascii="Calibri" w:hAnsi="Calibri"/>
          <w:b/>
          <w:sz w:val="22"/>
        </w:rPr>
        <w:t xml:space="preserve">Ms Lan: </w:t>
      </w:r>
      <w:r>
        <w:rPr>
          <w:rFonts w:ascii="Calibri" w:hAnsi="Calibri"/>
          <w:sz w:val="22"/>
        </w:rPr>
        <w:t xml:space="preserve">I actually have both of those documents with me today, so we can take care of it right now.  </w:t>
      </w:r>
      <w:r>
        <w:rPr>
          <w:rFonts w:ascii="Calibri" w:hAnsi="Calibri"/>
          <w:i/>
          <w:sz w:val="22"/>
        </w:rPr>
        <w:t>Hôm nay tôi có mang theo cả hai giấy tờ đó rồi, nên mình có thể giải quyết ngay bây giờ.</w:t>
      </w:r>
    </w:p>
    <w:p>
      <w:pPr>
        <w:spacing w:after="160" w:line="312" w:lineRule="auto"/>
        <w:jc w:val="both"/>
      </w:pPr>
      <w:r>
        <w:rPr>
          <w:rFonts w:ascii="Calibri" w:hAnsi="Calibri"/>
          <w:b/>
          <w:sz w:val="22"/>
        </w:rPr>
        <w:t xml:space="preserve">Ms Lan: </w:t>
      </w:r>
      <w:r>
        <w:rPr>
          <w:rFonts w:ascii="Calibri" w:hAnsi="Calibri"/>
          <w:sz w:val="22"/>
        </w:rPr>
        <w:t xml:space="preserve">Could you add my new email address to my account, since I switched providers a couple of months ago?  </w:t>
      </w:r>
      <w:r>
        <w:rPr>
          <w:rFonts w:ascii="Calibri" w:hAnsi="Calibri"/>
          <w:i/>
          <w:sz w:val="22"/>
        </w:rPr>
        <w:t>Anh có thể thêm địa chỉ email mới vào tài khoản của tôi không, vì tôi đổi nhà cung cấp vài tháng trước?</w:t>
      </w:r>
    </w:p>
    <w:p>
      <w:pPr>
        <w:spacing w:after="160" w:line="312" w:lineRule="auto"/>
        <w:jc w:val="both"/>
      </w:pPr>
      <w:r>
        <w:rPr>
          <w:rFonts w:ascii="Calibri" w:hAnsi="Calibri"/>
          <w:b/>
          <w:sz w:val="22"/>
        </w:rPr>
        <w:t xml:space="preserve">Mr Birchwood: </w:t>
      </w:r>
      <w:r>
        <w:rPr>
          <w:rFonts w:ascii="Calibri" w:hAnsi="Calibri"/>
          <w:sz w:val="22"/>
        </w:rPr>
        <w:t xml:space="preserve">Sure, go ahead and give me the new email, and I'll make sure all your statements go there instead.  </w:t>
      </w:r>
      <w:r>
        <w:rPr>
          <w:rFonts w:ascii="Calibri" w:hAnsi="Calibri"/>
          <w:i/>
          <w:sz w:val="22"/>
        </w:rPr>
        <w:t>Được chứ, chị cứ cho tôi email mới, tôi sẽ đảm bảo mọi sao kê gửi đến đó thay vào.</w:t>
      </w:r>
    </w:p>
    <w:p>
      <w:pPr>
        <w:spacing w:after="160" w:line="312" w:lineRule="auto"/>
        <w:jc w:val="both"/>
      </w:pPr>
      <w:r>
        <w:rPr>
          <w:rFonts w:ascii="Calibri" w:hAnsi="Calibri"/>
          <w:b/>
          <w:sz w:val="22"/>
        </w:rPr>
        <w:t xml:space="preserve">Ms Lan: </w:t>
      </w:r>
      <w:r>
        <w:rPr>
          <w:rFonts w:ascii="Calibri" w:hAnsi="Calibri"/>
          <w:sz w:val="22"/>
        </w:rPr>
        <w:t xml:space="preserve">Thank you, I honestly haven't checked my old email in months, so this is overdue anyway.  </w:t>
      </w:r>
      <w:r>
        <w:rPr>
          <w:rFonts w:ascii="Calibri" w:hAnsi="Calibri"/>
          <w:i/>
          <w:sz w:val="22"/>
        </w:rPr>
        <w:t>Cảm ơn anh, thật sự nhiều tháng rồi tôi không kiểm tra email cũ, nên việc này đáng lẽ phải làm từ lâu.</w:t>
      </w:r>
    </w:p>
    <w:p>
      <w:pPr>
        <w:spacing w:after="160" w:line="312" w:lineRule="auto"/>
        <w:jc w:val="both"/>
      </w:pPr>
      <w:r>
        <w:rPr>
          <w:rFonts w:ascii="Calibri" w:hAnsi="Calibri"/>
          <w:b/>
          <w:sz w:val="22"/>
        </w:rPr>
        <w:t xml:space="preserve">Ms Lan: </w:t>
      </w:r>
      <w:r>
        <w:rPr>
          <w:rFonts w:ascii="Calibri" w:hAnsi="Calibri"/>
          <w:sz w:val="22"/>
        </w:rPr>
        <w:t xml:space="preserve">I want to add an emergency contact to my file in case something ever happens and I can't be reached.  </w:t>
      </w:r>
      <w:r>
        <w:rPr>
          <w:rFonts w:ascii="Calibri" w:hAnsi="Calibri"/>
          <w:i/>
          <w:sz w:val="22"/>
        </w:rPr>
        <w:t>Tôi muốn thêm một người liên hệ khẩn cấp vào hồ sơ phòng khi có chuyện xảy ra mà tôi không liên lạc được.</w:t>
      </w:r>
    </w:p>
    <w:p>
      <w:pPr>
        <w:spacing w:after="160" w:line="312" w:lineRule="auto"/>
        <w:jc w:val="both"/>
      </w:pPr>
      <w:r>
        <w:rPr>
          <w:rFonts w:ascii="Calibri" w:hAnsi="Calibri"/>
          <w:b/>
          <w:sz w:val="22"/>
        </w:rPr>
        <w:t xml:space="preserve">Mr Birchwood: </w:t>
      </w:r>
      <w:r>
        <w:rPr>
          <w:rFonts w:ascii="Calibri" w:hAnsi="Calibri"/>
          <w:sz w:val="22"/>
        </w:rPr>
        <w:t xml:space="preserve">That's a sensible idea, just give me their full name, relationship to you, and a reliable phone number.  </w:t>
      </w:r>
      <w:r>
        <w:rPr>
          <w:rFonts w:ascii="Calibri" w:hAnsi="Calibri"/>
          <w:i/>
          <w:sz w:val="22"/>
        </w:rPr>
        <w:t>Đó là ý hay, chị chỉ cần cho tôi họ tên đầy đủ, mối quan hệ với chị, và số điện thoại đáng tin cậy.</w:t>
      </w:r>
    </w:p>
    <w:p>
      <w:pPr>
        <w:spacing w:after="160" w:line="312" w:lineRule="auto"/>
        <w:jc w:val="both"/>
      </w:pPr>
      <w:r>
        <w:rPr>
          <w:rFonts w:ascii="Calibri" w:hAnsi="Calibri"/>
          <w:b/>
          <w:sz w:val="22"/>
        </w:rPr>
        <w:t xml:space="preserve">Ms Lan: </w:t>
      </w:r>
      <w:r>
        <w:rPr>
          <w:rFonts w:ascii="Calibri" w:hAnsi="Calibri"/>
          <w:sz w:val="22"/>
        </w:rPr>
        <w:t xml:space="preserve">I'll list my husband, Minh, he's always reachable and he knows about all of my accounts anyway.  </w:t>
      </w:r>
      <w:r>
        <w:rPr>
          <w:rFonts w:ascii="Calibri" w:hAnsi="Calibri"/>
          <w:i/>
          <w:sz w:val="22"/>
        </w:rPr>
        <w:t>Tôi sẽ ghi chồng tôi, anh Minh, anh ấy luôn liên lạc được và biết hết các tài khoản của tôi.</w:t>
      </w:r>
    </w:p>
    <w:p>
      <w:pPr>
        <w:spacing w:after="160" w:line="312" w:lineRule="auto"/>
        <w:jc w:val="both"/>
      </w:pPr>
      <w:r>
        <w:rPr>
          <w:rFonts w:ascii="Calibri" w:hAnsi="Calibri"/>
          <w:b/>
          <w:sz w:val="22"/>
        </w:rPr>
        <w:t xml:space="preserve">Ms Lan: </w:t>
      </w:r>
      <w:r>
        <w:rPr>
          <w:rFonts w:ascii="Calibri" w:hAnsi="Calibri"/>
          <w:sz w:val="22"/>
        </w:rPr>
        <w:t xml:space="preserve">My sister and I would like to open a joint savings account together for a family trip we're planning.  </w:t>
      </w:r>
      <w:r>
        <w:rPr>
          <w:rFonts w:ascii="Calibri" w:hAnsi="Calibri"/>
          <w:i/>
          <w:sz w:val="22"/>
        </w:rPr>
        <w:t>Tôi và em gái muốn mở chung một tài khoản tiết kiệm cho chuyến đi gia đình đang lên kế hoạch.</w:t>
      </w:r>
    </w:p>
    <w:p>
      <w:pPr>
        <w:spacing w:after="160" w:line="312" w:lineRule="auto"/>
        <w:jc w:val="both"/>
      </w:pPr>
      <w:r>
        <w:rPr>
          <w:rFonts w:ascii="Calibri" w:hAnsi="Calibri"/>
          <w:b/>
          <w:sz w:val="22"/>
        </w:rPr>
        <w:t xml:space="preserve">Mr Birchwood: </w:t>
      </w:r>
      <w:r>
        <w:rPr>
          <w:rFonts w:ascii="Calibri" w:hAnsi="Calibri"/>
          <w:sz w:val="22"/>
        </w:rPr>
        <w:t xml:space="preserve">That's a great idea, I'll just need both of your IDs and signatures to set up the joint account properly.  </w:t>
      </w:r>
      <w:r>
        <w:rPr>
          <w:rFonts w:ascii="Calibri" w:hAnsi="Calibri"/>
          <w:i/>
          <w:sz w:val="22"/>
        </w:rPr>
        <w:t>Ý hay đấy, tôi chỉ cần giấy tờ tùy thân và chữ ký của cả hai người để thiết lập tài khoản chung đúng cách.</w:t>
      </w:r>
    </w:p>
    <w:p>
      <w:pPr>
        <w:spacing w:after="160" w:line="312" w:lineRule="auto"/>
        <w:jc w:val="both"/>
      </w:pPr>
      <w:r>
        <w:rPr>
          <w:rFonts w:ascii="Calibri" w:hAnsi="Calibri"/>
          <w:b/>
          <w:sz w:val="22"/>
        </w:rPr>
        <w:t xml:space="preserve">Ms Lan: </w:t>
      </w:r>
      <w:r>
        <w:rPr>
          <w:rFonts w:ascii="Calibri" w:hAnsi="Calibri"/>
          <w:sz w:val="22"/>
        </w:rPr>
        <w:t xml:space="preserve">She's actually waiting right outside in the car, let me go call her in to sign everything.  </w:t>
      </w:r>
      <w:r>
        <w:rPr>
          <w:rFonts w:ascii="Calibri" w:hAnsi="Calibri"/>
          <w:i/>
          <w:sz w:val="22"/>
        </w:rPr>
        <w:t>Em gái tôi đang chờ ngoài xe, để tôi gọi vào ký giấy tờ.</w:t>
      </w:r>
    </w:p>
    <w:p>
      <w:pPr>
        <w:spacing w:after="160" w:line="312" w:lineRule="auto"/>
        <w:jc w:val="both"/>
      </w:pPr>
      <w:r>
        <w:rPr>
          <w:rFonts w:ascii="Calibri" w:hAnsi="Calibri"/>
          <w:b/>
          <w:sz w:val="22"/>
        </w:rPr>
        <w:t xml:space="preserve">Ms Lan: </w:t>
      </w:r>
      <w:r>
        <w:rPr>
          <w:rFonts w:ascii="Calibri" w:hAnsi="Calibri"/>
          <w:sz w:val="22"/>
        </w:rPr>
        <w:t xml:space="preserve">If we open this joint account, can either of us withdraw money without needing the other person's approval first?  </w:t>
      </w:r>
      <w:r>
        <w:rPr>
          <w:rFonts w:ascii="Calibri" w:hAnsi="Calibri"/>
          <w:i/>
          <w:sz w:val="22"/>
        </w:rPr>
        <w:t>Nếu mở tài khoản chung này, một trong hai chúng tôi có thể rút tiền mà không cần sự đồng ý của người kia không ạ?</w:t>
      </w:r>
    </w:p>
    <w:p>
      <w:pPr>
        <w:spacing w:after="160" w:line="312" w:lineRule="auto"/>
        <w:jc w:val="both"/>
      </w:pPr>
      <w:r>
        <w:rPr>
          <w:rFonts w:ascii="Calibri" w:hAnsi="Calibri"/>
          <w:b/>
          <w:sz w:val="22"/>
        </w:rPr>
        <w:t xml:space="preserve">Mr Birchwood: </w:t>
      </w:r>
      <w:r>
        <w:rPr>
          <w:rFonts w:ascii="Calibri" w:hAnsi="Calibri"/>
          <w:sz w:val="22"/>
        </w:rPr>
        <w:t xml:space="preserve">With a standard joint account, either account holder can withdraw or deposit money independently without needing the other's signature.  </w:t>
      </w:r>
      <w:r>
        <w:rPr>
          <w:rFonts w:ascii="Calibri" w:hAnsi="Calibri"/>
          <w:i/>
          <w:sz w:val="22"/>
        </w:rPr>
        <w:t>Với tài khoản chung tiêu chuẩn, bất kỳ chủ tài khoản nào cũng có thể rút hoặc gửi tiền độc lập mà không cần chữ ký của người kia.</w:t>
      </w:r>
    </w:p>
    <w:p>
      <w:pPr>
        <w:spacing w:after="160" w:line="312" w:lineRule="auto"/>
        <w:jc w:val="both"/>
      </w:pPr>
      <w:r>
        <w:rPr>
          <w:rFonts w:ascii="Calibri" w:hAnsi="Calibri"/>
          <w:b/>
          <w:sz w:val="22"/>
        </w:rPr>
        <w:t xml:space="preserve">Ms Lan: </w:t>
      </w:r>
      <w:r>
        <w:rPr>
          <w:rFonts w:ascii="Calibri" w:hAnsi="Calibri"/>
          <w:sz w:val="22"/>
        </w:rPr>
        <w:t xml:space="preserve">That makes things simple enough, we trust each other completely when it comes to this kind of money.  </w:t>
      </w:r>
      <w:r>
        <w:rPr>
          <w:rFonts w:ascii="Calibri" w:hAnsi="Calibri"/>
          <w:i/>
          <w:sz w:val="22"/>
        </w:rPr>
        <w:t>Vậy thì đơn giản rồi, chúng tôi hoàn toàn tin tưởng nhau trong chuyện tiền bạc kiểu này.</w:t>
      </w:r>
    </w:p>
    <w:p>
      <w:pPr>
        <w:spacing w:after="160" w:line="312" w:lineRule="auto"/>
        <w:jc w:val="both"/>
      </w:pPr>
      <w:r>
        <w:rPr>
          <w:rFonts w:ascii="Calibri" w:hAnsi="Calibri"/>
          <w:b/>
          <w:sz w:val="22"/>
        </w:rPr>
        <w:t xml:space="preserve">Ms Lan: </w:t>
      </w:r>
      <w:r>
        <w:rPr>
          <w:rFonts w:ascii="Calibri" w:hAnsi="Calibri"/>
          <w:sz w:val="22"/>
        </w:rPr>
        <w:t xml:space="preserve">What happens to this joint account if, heaven forbid, something ever happened to one of us down the road?  </w:t>
      </w:r>
      <w:r>
        <w:rPr>
          <w:rFonts w:ascii="Calibri" w:hAnsi="Calibri"/>
          <w:i/>
          <w:sz w:val="22"/>
        </w:rPr>
        <w:t>Nếu chẳng may có chuyện gì xảy ra với một trong hai chúng tôi sau này thì tài khoản chung này sẽ ra sao ạ?</w:t>
      </w:r>
    </w:p>
    <w:p>
      <w:pPr>
        <w:spacing w:after="160" w:line="312" w:lineRule="auto"/>
        <w:jc w:val="both"/>
      </w:pPr>
      <w:r>
        <w:rPr>
          <w:rFonts w:ascii="Calibri" w:hAnsi="Calibri"/>
          <w:b/>
          <w:sz w:val="22"/>
        </w:rPr>
        <w:t xml:space="preserve">Mr Birchwood: </w:t>
      </w:r>
      <w:r>
        <w:rPr>
          <w:rFonts w:ascii="Calibri" w:hAnsi="Calibri"/>
          <w:sz w:val="22"/>
        </w:rPr>
        <w:t xml:space="preserve">With this type of joint account, full ownership automatically passes to the surviving account holder without any extra paperwork.  </w:t>
      </w:r>
      <w:r>
        <w:rPr>
          <w:rFonts w:ascii="Calibri" w:hAnsi="Calibri"/>
          <w:i/>
          <w:sz w:val="22"/>
        </w:rPr>
        <w:t>Với loại tài khoản chung này, toàn bộ quyền sở hữu sẽ tự động chuyển sang người còn lại mà không cần thêm giấy tờ gì.</w:t>
      </w:r>
    </w:p>
    <w:p>
      <w:pPr>
        <w:spacing w:after="160" w:line="312" w:lineRule="auto"/>
        <w:jc w:val="both"/>
      </w:pPr>
      <w:r>
        <w:rPr>
          <w:rFonts w:ascii="Calibri" w:hAnsi="Calibri"/>
          <w:b/>
          <w:sz w:val="22"/>
        </w:rPr>
        <w:t xml:space="preserve">Ms Lan: </w:t>
      </w:r>
      <w:r>
        <w:rPr>
          <w:rFonts w:ascii="Calibri" w:hAnsi="Calibri"/>
          <w:sz w:val="22"/>
        </w:rPr>
        <w:t xml:space="preserve">That's actually quite reassuring to hear, thank you for explaining that clearly to both of us.  </w:t>
      </w:r>
      <w:r>
        <w:rPr>
          <w:rFonts w:ascii="Calibri" w:hAnsi="Calibri"/>
          <w:i/>
          <w:sz w:val="22"/>
        </w:rPr>
        <w:t>Nghe cũng khá yên tâm đấy, cảm ơn anh đã giải thích rõ cho cả hai chúng tôi.</w:t>
      </w:r>
    </w:p>
    <w:p>
      <w:pPr>
        <w:spacing w:after="160" w:line="312" w:lineRule="auto"/>
        <w:jc w:val="both"/>
      </w:pPr>
      <w:r>
        <w:rPr>
          <w:rFonts w:ascii="Calibri" w:hAnsi="Calibri"/>
          <w:b/>
          <w:sz w:val="22"/>
        </w:rPr>
        <w:t xml:space="preserve">Ms Lan: </w:t>
      </w:r>
      <w:r>
        <w:rPr>
          <w:rFonts w:ascii="Calibri" w:hAnsi="Calibri"/>
          <w:sz w:val="22"/>
        </w:rPr>
        <w:t xml:space="preserve">Can we both get our own separate debit cards for this one single joint account we're opening today?  </w:t>
      </w:r>
      <w:r>
        <w:rPr>
          <w:rFonts w:ascii="Calibri" w:hAnsi="Calibri"/>
          <w:i/>
          <w:sz w:val="22"/>
        </w:rPr>
        <w:t>Chúng tôi có thể có thẻ ghi nợ riêng cho mỗi người cùng một tài khoản chung này không ạ?</w:t>
      </w:r>
    </w:p>
    <w:p>
      <w:pPr>
        <w:spacing w:after="160" w:line="312" w:lineRule="auto"/>
        <w:jc w:val="both"/>
      </w:pPr>
      <w:r>
        <w:rPr>
          <w:rFonts w:ascii="Calibri" w:hAnsi="Calibri"/>
          <w:b/>
          <w:sz w:val="22"/>
        </w:rPr>
        <w:t xml:space="preserve">Mr Birchwood: </w:t>
      </w:r>
      <w:r>
        <w:rPr>
          <w:rFonts w:ascii="Calibri" w:hAnsi="Calibri"/>
          <w:sz w:val="22"/>
        </w:rPr>
        <w:t xml:space="preserve">Yes, each of you will receive your own card, both linked directly to the same shared joint balance.  </w:t>
      </w:r>
      <w:r>
        <w:rPr>
          <w:rFonts w:ascii="Calibri" w:hAnsi="Calibri"/>
          <w:i/>
          <w:sz w:val="22"/>
        </w:rPr>
        <w:t>Có chứ, mỗi người sẽ nhận được thẻ riêng, cả hai đều liên kết trực tiếp với cùng một số dư chung.</w:t>
      </w:r>
    </w:p>
    <w:p>
      <w:pPr>
        <w:spacing w:after="160" w:line="312" w:lineRule="auto"/>
        <w:jc w:val="both"/>
      </w:pPr>
      <w:r>
        <w:rPr>
          <w:rFonts w:ascii="Calibri" w:hAnsi="Calibri"/>
          <w:b/>
          <w:sz w:val="22"/>
        </w:rPr>
        <w:t xml:space="preserve">Ms Lan: </w:t>
      </w:r>
      <w:r>
        <w:rPr>
          <w:rFonts w:ascii="Calibri" w:hAnsi="Calibri"/>
          <w:sz w:val="22"/>
        </w:rPr>
        <w:t xml:space="preserve">That's convenient, this way neither of us has to wait around for the other person's card.  </w:t>
      </w:r>
      <w:r>
        <w:rPr>
          <w:rFonts w:ascii="Calibri" w:hAnsi="Calibri"/>
          <w:i/>
          <w:sz w:val="22"/>
        </w:rPr>
        <w:t>Vậy tiện quá, như vậy không ai phải chờ thẻ của người kia.</w:t>
      </w:r>
    </w:p>
    <w:p>
      <w:pPr>
        <w:spacing w:after="160" w:line="312" w:lineRule="auto"/>
        <w:jc w:val="both"/>
      </w:pPr>
      <w:r>
        <w:rPr>
          <w:rFonts w:ascii="Calibri" w:hAnsi="Calibri"/>
          <w:b/>
          <w:sz w:val="22"/>
        </w:rPr>
        <w:t xml:space="preserve">Ms Lan: </w:t>
      </w:r>
      <w:r>
        <w:rPr>
          <w:rFonts w:ascii="Calibri" w:hAnsi="Calibri"/>
          <w:sz w:val="22"/>
        </w:rPr>
        <w:t xml:space="preserve">Is it possible to remove my sister from the joint account later on if our plans somehow change?  </w:t>
      </w:r>
      <w:r>
        <w:rPr>
          <w:rFonts w:ascii="Calibri" w:hAnsi="Calibri"/>
          <w:i/>
          <w:sz w:val="22"/>
        </w:rPr>
        <w:t>Sau này nếu kế hoạch thay đổi, có thể bỏ tên em gái tôi khỏi tài khoản chung không ạ?</w:t>
      </w:r>
    </w:p>
    <w:p>
      <w:pPr>
        <w:spacing w:after="160" w:line="312" w:lineRule="auto"/>
        <w:jc w:val="both"/>
      </w:pPr>
      <w:r>
        <w:rPr>
          <w:rFonts w:ascii="Calibri" w:hAnsi="Calibri"/>
          <w:b/>
          <w:sz w:val="22"/>
        </w:rPr>
        <w:t xml:space="preserve">Mr Birchwood: </w:t>
      </w:r>
      <w:r>
        <w:rPr>
          <w:rFonts w:ascii="Calibri" w:hAnsi="Calibri"/>
          <w:sz w:val="22"/>
        </w:rPr>
        <w:t xml:space="preserve">Yes, that's possible, though both account holders typically need to come in together to sign off on the change.  </w:t>
      </w:r>
      <w:r>
        <w:rPr>
          <w:rFonts w:ascii="Calibri" w:hAnsi="Calibri"/>
          <w:i/>
          <w:sz w:val="22"/>
        </w:rPr>
        <w:t>Có chứ, điều đó có thể làm được, dù cả hai chủ tài khoản thường cần đến cùng nhau ký xác nhận thay đổi.</w:t>
      </w:r>
    </w:p>
    <w:p>
      <w:pPr>
        <w:spacing w:after="160" w:line="312" w:lineRule="auto"/>
        <w:jc w:val="both"/>
      </w:pPr>
      <w:r>
        <w:rPr>
          <w:rFonts w:ascii="Calibri" w:hAnsi="Calibri"/>
          <w:b/>
          <w:sz w:val="22"/>
        </w:rPr>
        <w:t xml:space="preserve">Ms Lan: </w:t>
      </w:r>
      <w:r>
        <w:rPr>
          <w:rFonts w:ascii="Calibri" w:hAnsi="Calibri"/>
          <w:sz w:val="22"/>
        </w:rPr>
        <w:t xml:space="preserve">That's good to know for the future, though I honestly don't foresee that happening anytime soon.  </w:t>
      </w:r>
      <w:r>
        <w:rPr>
          <w:rFonts w:ascii="Calibri" w:hAnsi="Calibri"/>
          <w:i/>
          <w:sz w:val="22"/>
        </w:rPr>
        <w:t>Biết vậy tốt cho sau này, dù thật sự tôi không nghĩ chuyện đó sẽ xảy ra sớm.</w:t>
      </w:r>
    </w:p>
    <w:p>
      <w:pPr>
        <w:spacing w:after="160" w:line="312" w:lineRule="auto"/>
        <w:jc w:val="both"/>
      </w:pPr>
      <w:r>
        <w:rPr>
          <w:rFonts w:ascii="Calibri" w:hAnsi="Calibri"/>
          <w:b/>
          <w:sz w:val="22"/>
        </w:rPr>
        <w:t xml:space="preserve">Ms Lan: </w:t>
      </w:r>
      <w:r>
        <w:rPr>
          <w:rFonts w:ascii="Calibri" w:hAnsi="Calibri"/>
          <w:sz w:val="22"/>
        </w:rPr>
        <w:t xml:space="preserve">I noticed a monthly maintenance fee on my statement, is there a way to avoid paying that going forward?  </w:t>
      </w:r>
      <w:r>
        <w:rPr>
          <w:rFonts w:ascii="Calibri" w:hAnsi="Calibri"/>
          <w:i/>
          <w:sz w:val="22"/>
        </w:rPr>
        <w:t>Tôi thấy có phí duy trì hằng tháng trên sao kê, có cách nào tránh phải trả khoản đó từ giờ không ạ?</w:t>
      </w:r>
    </w:p>
    <w:p>
      <w:pPr>
        <w:spacing w:after="160" w:line="312" w:lineRule="auto"/>
        <w:jc w:val="both"/>
      </w:pPr>
      <w:r>
        <w:rPr>
          <w:rFonts w:ascii="Calibri" w:hAnsi="Calibri"/>
          <w:b/>
          <w:sz w:val="22"/>
        </w:rPr>
        <w:t xml:space="preserve">Mr Birchwood: </w:t>
      </w:r>
      <w:r>
        <w:rPr>
          <w:rFonts w:ascii="Calibri" w:hAnsi="Calibri"/>
          <w:sz w:val="22"/>
        </w:rPr>
        <w:t xml:space="preserve">If you keep a minimum balance of one thousand dollars, or set up direct deposit, that fee is waived automatically.  </w:t>
      </w:r>
      <w:r>
        <w:rPr>
          <w:rFonts w:ascii="Calibri" w:hAnsi="Calibri"/>
          <w:i/>
          <w:sz w:val="22"/>
        </w:rPr>
        <w:t>Nếu chị giữ số dư tối thiểu một nghìn đô la, hoặc thiết lập chuyển lương tự động, phí đó sẽ tự động được miễn.</w:t>
      </w:r>
    </w:p>
    <w:p>
      <w:pPr>
        <w:spacing w:after="160" w:line="312" w:lineRule="auto"/>
        <w:jc w:val="both"/>
      </w:pPr>
      <w:r>
        <w:rPr>
          <w:rFonts w:ascii="Calibri" w:hAnsi="Calibri"/>
          <w:b/>
          <w:sz w:val="22"/>
        </w:rPr>
        <w:t xml:space="preserve">Ms Lan: </w:t>
      </w:r>
      <w:r>
        <w:rPr>
          <w:rFonts w:ascii="Calibri" w:hAnsi="Calibri"/>
          <w:sz w:val="22"/>
        </w:rPr>
        <w:t xml:space="preserve">I already have direct deposit set up, so I'm not sure why this fee was charged this month.  </w:t>
      </w:r>
      <w:r>
        <w:rPr>
          <w:rFonts w:ascii="Calibri" w:hAnsi="Calibri"/>
          <w:i/>
          <w:sz w:val="22"/>
        </w:rPr>
        <w:t>Tôi đã thiết lập chuyển lương tự động rồi, nên không rõ sao tháng này vẫn bị tính phí.</w:t>
      </w:r>
    </w:p>
    <w:p>
      <w:pPr>
        <w:spacing w:after="160" w:line="312" w:lineRule="auto"/>
        <w:jc w:val="both"/>
      </w:pPr>
      <w:r>
        <w:rPr>
          <w:rFonts w:ascii="Calibri" w:hAnsi="Calibri"/>
          <w:b/>
          <w:sz w:val="22"/>
        </w:rPr>
        <w:t xml:space="preserve">Ms Lan: </w:t>
      </w:r>
      <w:r>
        <w:rPr>
          <w:rFonts w:ascii="Calibri" w:hAnsi="Calibri"/>
          <w:sz w:val="22"/>
        </w:rPr>
        <w:t xml:space="preserve">What exactly counts toward the minimum balance requirement, is it the average over the month or just one day?  </w:t>
      </w:r>
      <w:r>
        <w:rPr>
          <w:rFonts w:ascii="Calibri" w:hAnsi="Calibri"/>
          <w:i/>
          <w:sz w:val="22"/>
        </w:rPr>
        <w:t>Số dư tối thiểu được tính như thế nào, là trung bình trong tháng hay chỉ một ngày thôi ạ?</w:t>
      </w:r>
    </w:p>
    <w:p>
      <w:pPr>
        <w:spacing w:after="160" w:line="312" w:lineRule="auto"/>
        <w:jc w:val="both"/>
      </w:pPr>
      <w:r>
        <w:rPr>
          <w:rFonts w:ascii="Calibri" w:hAnsi="Calibri"/>
          <w:b/>
          <w:sz w:val="22"/>
        </w:rPr>
        <w:t xml:space="preserve">Mr Birchwood: </w:t>
      </w:r>
      <w:r>
        <w:rPr>
          <w:rFonts w:ascii="Calibri" w:hAnsi="Calibri"/>
          <w:sz w:val="22"/>
        </w:rPr>
        <w:t xml:space="preserve">It's actually the average daily balance across the entire month, not just a single snapshot on any given day.  </w:t>
      </w:r>
      <w:r>
        <w:rPr>
          <w:rFonts w:ascii="Calibri" w:hAnsi="Calibri"/>
          <w:i/>
          <w:sz w:val="22"/>
        </w:rPr>
        <w:t>Thật ra đó là số dư trung bình hằng ngày trong suốt cả tháng, không chỉ một mốc tại một ngày nào đó.</w:t>
      </w:r>
    </w:p>
    <w:p>
      <w:pPr>
        <w:spacing w:after="160" w:line="312" w:lineRule="auto"/>
        <w:jc w:val="both"/>
      </w:pPr>
      <w:r>
        <w:rPr>
          <w:rFonts w:ascii="Calibri" w:hAnsi="Calibri"/>
          <w:b/>
          <w:sz w:val="22"/>
        </w:rPr>
        <w:t xml:space="preserve">Ms Lan: </w:t>
      </w:r>
      <w:r>
        <w:rPr>
          <w:rFonts w:ascii="Calibri" w:hAnsi="Calibri"/>
          <w:sz w:val="22"/>
        </w:rPr>
        <w:t xml:space="preserve">That's helpful to understand, I'll try to keep my balance steadier throughout the whole month then.  </w:t>
      </w:r>
      <w:r>
        <w:rPr>
          <w:rFonts w:ascii="Calibri" w:hAnsi="Calibri"/>
          <w:i/>
          <w:sz w:val="22"/>
        </w:rPr>
        <w:t>Hiểu vậy hữu ích quá, tôi sẽ cố giữ số dư ổn định hơn suốt cả tháng.</w:t>
      </w:r>
    </w:p>
    <w:p>
      <w:pPr>
        <w:spacing w:after="160" w:line="312" w:lineRule="auto"/>
        <w:jc w:val="both"/>
      </w:pPr>
      <w:r>
        <w:rPr>
          <w:rFonts w:ascii="Calibri" w:hAnsi="Calibri"/>
          <w:b/>
          <w:sz w:val="22"/>
        </w:rPr>
        <w:t xml:space="preserve">Ms Lan: </w:t>
      </w:r>
      <w:r>
        <w:rPr>
          <w:rFonts w:ascii="Calibri" w:hAnsi="Calibri"/>
          <w:sz w:val="22"/>
        </w:rPr>
        <w:t xml:space="preserve">Is there an account type here with absolutely no minimum balance requirement and no monthly fee at all?  </w:t>
      </w:r>
      <w:r>
        <w:rPr>
          <w:rFonts w:ascii="Calibri" w:hAnsi="Calibri"/>
          <w:i/>
          <w:sz w:val="22"/>
        </w:rPr>
        <w:t>Có loại tài khoản nào ở đây hoàn toàn không yêu cầu số dư tối thiểu và không mất phí hằng tháng không ạ?</w:t>
      </w:r>
    </w:p>
    <w:p>
      <w:pPr>
        <w:spacing w:after="160" w:line="312" w:lineRule="auto"/>
        <w:jc w:val="both"/>
      </w:pPr>
      <w:r>
        <w:rPr>
          <w:rFonts w:ascii="Calibri" w:hAnsi="Calibri"/>
          <w:b/>
          <w:sz w:val="22"/>
        </w:rPr>
        <w:t xml:space="preserve">Mr Birchwood: </w:t>
      </w:r>
      <w:r>
        <w:rPr>
          <w:rFonts w:ascii="Calibri" w:hAnsi="Calibri"/>
          <w:sz w:val="22"/>
        </w:rPr>
        <w:t xml:space="preserve">Yes, we have a basic free checking account designed exactly for that, though it comes with fewer added features.  </w:t>
      </w:r>
      <w:r>
        <w:rPr>
          <w:rFonts w:ascii="Calibri" w:hAnsi="Calibri"/>
          <w:i/>
          <w:sz w:val="22"/>
        </w:rPr>
        <w:t>Có chứ, chúng tôi có tài khoản thanh toán miễn phí cơ bản được thiết kế đúng như vậy, dù có ít tính năng thêm hơn.</w:t>
      </w:r>
    </w:p>
    <w:p>
      <w:pPr>
        <w:spacing w:after="160" w:line="312" w:lineRule="auto"/>
        <w:jc w:val="both"/>
      </w:pPr>
      <w:r>
        <w:rPr>
          <w:rFonts w:ascii="Calibri" w:hAnsi="Calibri"/>
          <w:b/>
          <w:sz w:val="22"/>
        </w:rPr>
        <w:t xml:space="preserve">Ms Lan: </w:t>
      </w:r>
      <w:r>
        <w:rPr>
          <w:rFonts w:ascii="Calibri" w:hAnsi="Calibri"/>
          <w:sz w:val="22"/>
        </w:rPr>
        <w:t xml:space="preserve">That actually sounds perfect for me, I honestly don't use many of the extra features anyway.  </w:t>
      </w:r>
      <w:r>
        <w:rPr>
          <w:rFonts w:ascii="Calibri" w:hAnsi="Calibri"/>
          <w:i/>
          <w:sz w:val="22"/>
        </w:rPr>
        <w:t>Nghe hợp với tôi quá, dù sao tôi cũng không dùng nhiều tính năng thêm.</w:t>
      </w:r>
    </w:p>
    <w:p>
      <w:pPr>
        <w:spacing w:after="160" w:line="312" w:lineRule="auto"/>
        <w:jc w:val="both"/>
      </w:pPr>
      <w:r>
        <w:rPr>
          <w:rFonts w:ascii="Calibri" w:hAnsi="Calibri"/>
          <w:b/>
          <w:sz w:val="22"/>
        </w:rPr>
        <w:t xml:space="preserve">Ms Lan: </w:t>
      </w:r>
      <w:r>
        <w:rPr>
          <w:rFonts w:ascii="Calibri" w:hAnsi="Calibri"/>
          <w:sz w:val="22"/>
        </w:rPr>
        <w:t xml:space="preserve">If my balance drops below the minimum for just one single day, will I get charged the fee immediately?  </w:t>
      </w:r>
      <w:r>
        <w:rPr>
          <w:rFonts w:ascii="Calibri" w:hAnsi="Calibri"/>
          <w:i/>
          <w:sz w:val="22"/>
        </w:rPr>
        <w:t>Nếu số dư xuống dưới mức tối thiểu chỉ một ngày thôi, tôi có bị tính phí ngay không ạ?</w:t>
      </w:r>
    </w:p>
    <w:p>
      <w:pPr>
        <w:spacing w:after="160" w:line="312" w:lineRule="auto"/>
        <w:jc w:val="both"/>
      </w:pPr>
      <w:r>
        <w:rPr>
          <w:rFonts w:ascii="Calibri" w:hAnsi="Calibri"/>
          <w:b/>
          <w:sz w:val="22"/>
        </w:rPr>
        <w:t xml:space="preserve">Mr Birchwood: </w:t>
      </w:r>
      <w:r>
        <w:rPr>
          <w:rFonts w:ascii="Calibri" w:hAnsi="Calibri"/>
          <w:sz w:val="22"/>
        </w:rPr>
        <w:t xml:space="preserve">No, since it's based on the monthly average, one low day usually won't trigger the fee by itself.  </w:t>
      </w:r>
      <w:r>
        <w:rPr>
          <w:rFonts w:ascii="Calibri" w:hAnsi="Calibri"/>
          <w:i/>
          <w:sz w:val="22"/>
        </w:rPr>
        <w:t>Không, vì tính theo trung bình tháng, một ngày thấp thường không tự nó gây ra khoản phí đó.</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a single bad day might cost me unexpectedly this month.  </w:t>
      </w:r>
      <w:r>
        <w:rPr>
          <w:rFonts w:ascii="Calibri" w:hAnsi="Calibri"/>
          <w:i/>
          <w:sz w:val="22"/>
        </w:rPr>
        <w:t>Vậy thì yên tâm, tôi cứ lo một ngày xui xẻo có thể làm tôi mất tiền bất ngờ tháng này.</w:t>
      </w:r>
    </w:p>
    <w:p>
      <w:pPr>
        <w:spacing w:after="160" w:line="312" w:lineRule="auto"/>
        <w:jc w:val="both"/>
      </w:pPr>
      <w:r>
        <w:rPr>
          <w:rFonts w:ascii="Calibri" w:hAnsi="Calibri"/>
          <w:b/>
          <w:sz w:val="22"/>
        </w:rPr>
        <w:t xml:space="preserve">Ms Lan: </w:t>
      </w:r>
      <w:r>
        <w:rPr>
          <w:rFonts w:ascii="Calibri" w:hAnsi="Calibri"/>
          <w:sz w:val="22"/>
        </w:rPr>
        <w:t xml:space="preserve">Could switching to a different account type help me avoid this fee without losing any features I actually use?  </w:t>
      </w:r>
      <w:r>
        <w:rPr>
          <w:rFonts w:ascii="Calibri" w:hAnsi="Calibri"/>
          <w:i/>
          <w:sz w:val="22"/>
        </w:rPr>
        <w:t>Chuyển sang loại tài khoản khác có giúp tôi tránh khoản phí này mà không mất tính năng tôi đang dùng không ạ?</w:t>
      </w:r>
    </w:p>
    <w:p>
      <w:pPr>
        <w:spacing w:after="160" w:line="312" w:lineRule="auto"/>
        <w:jc w:val="both"/>
      </w:pPr>
      <w:r>
        <w:rPr>
          <w:rFonts w:ascii="Calibri" w:hAnsi="Calibri"/>
          <w:b/>
          <w:sz w:val="22"/>
        </w:rPr>
        <w:t xml:space="preserve">Mr Birchwood: </w:t>
      </w:r>
      <w:r>
        <w:rPr>
          <w:rFonts w:ascii="Calibri" w:hAnsi="Calibri"/>
          <w:sz w:val="22"/>
        </w:rPr>
        <w:t xml:space="preserve">Let's look at your usage together, there's a mid-tier account with a lower minimum that might suit you perfectly.  </w:t>
      </w:r>
      <w:r>
        <w:rPr>
          <w:rFonts w:ascii="Calibri" w:hAnsi="Calibri"/>
          <w:i/>
          <w:sz w:val="22"/>
        </w:rPr>
        <w:t>Mình cùng xem cách chị dùng tài khoản nhé, có loại tài khoản tầm trung với mức tối thiểu thấp hơn có thể hợp với chị.</w:t>
      </w:r>
    </w:p>
    <w:p>
      <w:pPr>
        <w:spacing w:after="160" w:line="312" w:lineRule="auto"/>
        <w:jc w:val="both"/>
      </w:pPr>
      <w:r>
        <w:rPr>
          <w:rFonts w:ascii="Calibri" w:hAnsi="Calibri"/>
          <w:b/>
          <w:sz w:val="22"/>
        </w:rPr>
        <w:t xml:space="preserve">Ms Lan: </w:t>
      </w:r>
      <w:r>
        <w:rPr>
          <w:rFonts w:ascii="Calibri" w:hAnsi="Calibri"/>
          <w:sz w:val="22"/>
        </w:rPr>
        <w:t xml:space="preserve">I'd like to hear more about that option, it sounds like it could save me some money each month.  </w:t>
      </w:r>
      <w:r>
        <w:rPr>
          <w:rFonts w:ascii="Calibri" w:hAnsi="Calibri"/>
          <w:i/>
          <w:sz w:val="22"/>
        </w:rPr>
        <w:t>Tôi muốn nghe thêm về lựa chọn đó, nghe có vẻ có thể giúp tôi tiết kiệm tiền mỗi tháng.</w:t>
      </w:r>
    </w:p>
    <w:p>
      <w:pPr>
        <w:spacing w:after="160" w:line="312" w:lineRule="auto"/>
        <w:jc w:val="both"/>
      </w:pPr>
      <w:r>
        <w:rPr>
          <w:rFonts w:ascii="Calibri" w:hAnsi="Calibri"/>
          <w:b/>
          <w:sz w:val="22"/>
        </w:rPr>
        <w:t xml:space="preserve">Ms Lan: </w:t>
      </w:r>
      <w:r>
        <w:rPr>
          <w:rFonts w:ascii="Calibri" w:hAnsi="Calibri"/>
          <w:sz w:val="22"/>
        </w:rPr>
        <w:t xml:space="preserve">Could you give me a full list of all the possible fees associated with my checking account here?  </w:t>
      </w:r>
      <w:r>
        <w:rPr>
          <w:rFonts w:ascii="Calibri" w:hAnsi="Calibri"/>
          <w:i/>
          <w:sz w:val="22"/>
        </w:rPr>
        <w:t>Anh có thể cho tôi danh sách đầy đủ các khoản phí có thể liên quan đến tài khoản thanh toán của tôi không ạ?</w:t>
      </w:r>
    </w:p>
    <w:p>
      <w:pPr>
        <w:spacing w:after="160" w:line="312" w:lineRule="auto"/>
        <w:jc w:val="both"/>
      </w:pPr>
      <w:r>
        <w:rPr>
          <w:rFonts w:ascii="Calibri" w:hAnsi="Calibri"/>
          <w:b/>
          <w:sz w:val="22"/>
        </w:rPr>
        <w:t xml:space="preserve">Mr Birchwood: </w:t>
      </w:r>
      <w:r>
        <w:rPr>
          <w:rFonts w:ascii="Calibri" w:hAnsi="Calibri"/>
          <w:sz w:val="22"/>
        </w:rPr>
        <w:t xml:space="preserve">Of course, I'll print out our complete fee schedule, which covers everything from overdrafts to wire transfers clearly.  </w:t>
      </w:r>
      <w:r>
        <w:rPr>
          <w:rFonts w:ascii="Calibri" w:hAnsi="Calibri"/>
          <w:i/>
          <w:sz w:val="22"/>
        </w:rPr>
        <w:t>Được chứ, tôi sẽ in ra bảng phí đầy đủ của chúng tôi, bao gồm rõ ràng từ thấu chi đến chuyển khoản quốc tế.</w:t>
      </w:r>
    </w:p>
    <w:p>
      <w:pPr>
        <w:spacing w:after="160" w:line="312" w:lineRule="auto"/>
        <w:jc w:val="both"/>
      </w:pPr>
      <w:r>
        <w:rPr>
          <w:rFonts w:ascii="Calibri" w:hAnsi="Calibri"/>
          <w:b/>
          <w:sz w:val="22"/>
        </w:rPr>
        <w:t xml:space="preserve">Ms Lan: </w:t>
      </w:r>
      <w:r>
        <w:rPr>
          <w:rFonts w:ascii="Calibri" w:hAnsi="Calibri"/>
          <w:sz w:val="22"/>
        </w:rPr>
        <w:t xml:space="preserve">Thank you, I'd like to read through it carefully before deciding on anything else today.  </w:t>
      </w:r>
      <w:r>
        <w:rPr>
          <w:rFonts w:ascii="Calibri" w:hAnsi="Calibri"/>
          <w:i/>
          <w:sz w:val="22"/>
        </w:rPr>
        <w:t>Cảm ơn anh, tôi muốn đọc kỹ qua trước khi quyết định thêm điều gì hôm nay.</w:t>
      </w:r>
    </w:p>
    <w:p>
      <w:pPr>
        <w:spacing w:after="160" w:line="312" w:lineRule="auto"/>
        <w:jc w:val="both"/>
      </w:pPr>
      <w:r>
        <w:rPr>
          <w:rFonts w:ascii="Calibri" w:hAnsi="Calibri"/>
          <w:b/>
          <w:sz w:val="22"/>
        </w:rPr>
        <w:t xml:space="preserve">Ms Lan: </w:t>
      </w:r>
      <w:r>
        <w:rPr>
          <w:rFonts w:ascii="Calibri" w:hAnsi="Calibri"/>
          <w:sz w:val="22"/>
        </w:rPr>
        <w:t xml:space="preserve">Is there a fee for using an ATM that doesn't actually belong to this particular bank network?  </w:t>
      </w:r>
      <w:r>
        <w:rPr>
          <w:rFonts w:ascii="Calibri" w:hAnsi="Calibri"/>
          <w:i/>
          <w:sz w:val="22"/>
        </w:rPr>
        <w:t>Có phí nào khi dùng ATM không thuộc mạng lưới của ngân hàng này không ạ?</w:t>
      </w:r>
    </w:p>
    <w:p>
      <w:pPr>
        <w:spacing w:after="160" w:line="312" w:lineRule="auto"/>
        <w:jc w:val="both"/>
      </w:pPr>
      <w:r>
        <w:rPr>
          <w:rFonts w:ascii="Calibri" w:hAnsi="Calibri"/>
          <w:b/>
          <w:sz w:val="22"/>
        </w:rPr>
        <w:t xml:space="preserve">Mr Birchwood: </w:t>
      </w:r>
      <w:r>
        <w:rPr>
          <w:rFonts w:ascii="Calibri" w:hAnsi="Calibri"/>
          <w:sz w:val="22"/>
        </w:rPr>
        <w:t xml:space="preserve">Yes, using an out-of-network ATM usually comes with a small fee from us, plus a possible fee from the other bank too.  </w:t>
      </w:r>
      <w:r>
        <w:rPr>
          <w:rFonts w:ascii="Calibri" w:hAnsi="Calibri"/>
          <w:i/>
          <w:sz w:val="22"/>
        </w:rPr>
        <w:t>Có chứ, dùng ATM ngoài mạng lưới thường kèm theo một khoản phí nhỏ từ chúng tôi, cộng thêm phí có thể có từ ngân hàng kia.</w:t>
      </w:r>
    </w:p>
    <w:p>
      <w:pPr>
        <w:spacing w:after="160" w:line="312" w:lineRule="auto"/>
        <w:jc w:val="both"/>
      </w:pPr>
      <w:r>
        <w:rPr>
          <w:rFonts w:ascii="Calibri" w:hAnsi="Calibri"/>
          <w:b/>
          <w:sz w:val="22"/>
        </w:rPr>
        <w:t xml:space="preserve">Ms Lan: </w:t>
      </w:r>
      <w:r>
        <w:rPr>
          <w:rFonts w:ascii="Calibri" w:hAnsi="Calibri"/>
          <w:sz w:val="22"/>
        </w:rPr>
        <w:t xml:space="preserve">Good to know, I'll make a point of finding one of your own machines whenever I can.  </w:t>
      </w:r>
      <w:r>
        <w:rPr>
          <w:rFonts w:ascii="Calibri" w:hAnsi="Calibri"/>
          <w:i/>
          <w:sz w:val="22"/>
        </w:rPr>
        <w:t>Biết vậy tốt quá, tôi sẽ cố tìm máy của chính ngân hàng mỗi khi có thể.</w:t>
      </w:r>
    </w:p>
    <w:p>
      <w:pPr>
        <w:spacing w:after="160" w:line="312" w:lineRule="auto"/>
        <w:jc w:val="both"/>
      </w:pPr>
      <w:r>
        <w:rPr>
          <w:rFonts w:ascii="Calibri" w:hAnsi="Calibri"/>
          <w:b/>
          <w:sz w:val="22"/>
        </w:rPr>
        <w:t xml:space="preserve">Ms Lan: </w:t>
      </w:r>
      <w:r>
        <w:rPr>
          <w:rFonts w:ascii="Calibri" w:hAnsi="Calibri"/>
          <w:sz w:val="22"/>
        </w:rPr>
        <w:t xml:space="preserve">Does the bank charge a fee for replacing a lost debit card, or is the first replacement free of charge?  </w:t>
      </w:r>
      <w:r>
        <w:rPr>
          <w:rFonts w:ascii="Calibri" w:hAnsi="Calibri"/>
          <w:i/>
          <w:sz w:val="22"/>
        </w:rPr>
        <w:t>Ngân hàng có tính phí thay thẻ ghi nợ bị mất không, hay lần thay đầu tiên được miễn phí ạ?</w:t>
      </w:r>
    </w:p>
    <w:p>
      <w:pPr>
        <w:spacing w:after="160" w:line="312" w:lineRule="auto"/>
        <w:jc w:val="both"/>
      </w:pPr>
      <w:r>
        <w:rPr>
          <w:rFonts w:ascii="Calibri" w:hAnsi="Calibri"/>
          <w:b/>
          <w:sz w:val="22"/>
        </w:rPr>
        <w:t xml:space="preserve">Mr Birchwood: </w:t>
      </w:r>
      <w:r>
        <w:rPr>
          <w:rFonts w:ascii="Calibri" w:hAnsi="Calibri"/>
          <w:sz w:val="22"/>
        </w:rPr>
        <w:t xml:space="preserve">The first replacement each year is free, but additional replacements after that come with a small ten-dollar fee.  </w:t>
      </w:r>
      <w:r>
        <w:rPr>
          <w:rFonts w:ascii="Calibri" w:hAnsi="Calibri"/>
          <w:i/>
          <w:sz w:val="22"/>
        </w:rPr>
        <w:t>Lần thay thế đầu tiên mỗi năm là miễn phí, nhưng các lần thay thêm sau đó sẽ mất phí nhỏ mười đô la.</w:t>
      </w:r>
    </w:p>
    <w:p>
      <w:pPr>
        <w:spacing w:after="160" w:line="312" w:lineRule="auto"/>
        <w:jc w:val="both"/>
      </w:pPr>
      <w:r>
        <w:rPr>
          <w:rFonts w:ascii="Calibri" w:hAnsi="Calibri"/>
          <w:b/>
          <w:sz w:val="22"/>
        </w:rPr>
        <w:t xml:space="preserve">Ms Lan: </w:t>
      </w:r>
      <w:r>
        <w:rPr>
          <w:rFonts w:ascii="Calibri" w:hAnsi="Calibri"/>
          <w:sz w:val="22"/>
        </w:rPr>
        <w:t xml:space="preserve">That's fair enough, this is actually only my first replacement request so far this year.  </w:t>
      </w:r>
      <w:r>
        <w:rPr>
          <w:rFonts w:ascii="Calibri" w:hAnsi="Calibri"/>
          <w:i/>
          <w:sz w:val="22"/>
        </w:rPr>
        <w:t>Vậy cũng hợp lý, đây thật ra là yêu cầu thay thẻ đầu tiên của tôi trong năm nay.</w:t>
      </w:r>
    </w:p>
    <w:p>
      <w:pPr>
        <w:spacing w:after="160" w:line="312" w:lineRule="auto"/>
        <w:jc w:val="both"/>
      </w:pPr>
      <w:r>
        <w:rPr>
          <w:rFonts w:ascii="Calibri" w:hAnsi="Calibri"/>
          <w:b/>
          <w:sz w:val="22"/>
        </w:rPr>
        <w:t xml:space="preserve">Ms Lan: </w:t>
      </w:r>
      <w:r>
        <w:rPr>
          <w:rFonts w:ascii="Calibri" w:hAnsi="Calibri"/>
          <w:sz w:val="22"/>
        </w:rPr>
        <w:t xml:space="preserve">Is there a fee for simply calling customer service, or is that always included free with my account?  </w:t>
      </w:r>
      <w:r>
        <w:rPr>
          <w:rFonts w:ascii="Calibri" w:hAnsi="Calibri"/>
          <w:i/>
          <w:sz w:val="22"/>
        </w:rPr>
        <w:t>Có phí nào khi gọi dịch vụ khách hàng không, hay điều đó luôn được miễn phí với tài khoản của tôi ạ?</w:t>
      </w:r>
    </w:p>
    <w:p>
      <w:pPr>
        <w:spacing w:after="160" w:line="312" w:lineRule="auto"/>
        <w:jc w:val="both"/>
      </w:pPr>
      <w:r>
        <w:rPr>
          <w:rFonts w:ascii="Calibri" w:hAnsi="Calibri"/>
          <w:b/>
          <w:sz w:val="22"/>
        </w:rPr>
        <w:t xml:space="preserve">Mr Birchwood: </w:t>
      </w:r>
      <w:r>
        <w:rPr>
          <w:rFonts w:ascii="Calibri" w:hAnsi="Calibri"/>
          <w:sz w:val="22"/>
        </w:rPr>
        <w:t xml:space="preserve">Phone support is always completely free, you can call us as many times as you need without any charge at all.  </w:t>
      </w:r>
      <w:r>
        <w:rPr>
          <w:rFonts w:ascii="Calibri" w:hAnsi="Calibri"/>
          <w:i/>
          <w:sz w:val="22"/>
        </w:rPr>
        <w:t>Hỗ trợ qua điện thoại luôn hoàn toàn miễn phí, chị có thể gọi cho chúng tôi bao nhiêu lần cũng được mà không mất phí gì.</w:t>
      </w:r>
    </w:p>
    <w:p>
      <w:pPr>
        <w:spacing w:after="160" w:line="312" w:lineRule="auto"/>
        <w:jc w:val="both"/>
      </w:pPr>
      <w:r>
        <w:rPr>
          <w:rFonts w:ascii="Calibri" w:hAnsi="Calibri"/>
          <w:b/>
          <w:sz w:val="22"/>
        </w:rPr>
        <w:t xml:space="preserve">Ms Lan: </w:t>
      </w:r>
      <w:r>
        <w:rPr>
          <w:rFonts w:ascii="Calibri" w:hAnsi="Calibri"/>
          <w:sz w:val="22"/>
        </w:rPr>
        <w:t xml:space="preserve">That's reassuring, I always have a few extra questions whenever something seems a little bit confusing.  </w:t>
      </w:r>
      <w:r>
        <w:rPr>
          <w:rFonts w:ascii="Calibri" w:hAnsi="Calibri"/>
          <w:i/>
          <w:sz w:val="22"/>
        </w:rPr>
        <w:t>Vậy thì yên tâm, tôi luôn có vài câu hỏi thêm mỗi khi có gì đó hơi khó hiểu.</w:t>
      </w:r>
    </w:p>
    <w:p>
      <w:pPr>
        <w:spacing w:after="160" w:line="312" w:lineRule="auto"/>
        <w:jc w:val="both"/>
      </w:pPr>
      <w:r>
        <w:rPr>
          <w:rFonts w:ascii="Calibri" w:hAnsi="Calibri"/>
          <w:b/>
          <w:sz w:val="22"/>
        </w:rPr>
        <w:t xml:space="preserve">Ms Lan: </w:t>
      </w:r>
      <w:r>
        <w:rPr>
          <w:rFonts w:ascii="Calibri" w:hAnsi="Calibri"/>
          <w:sz w:val="22"/>
        </w:rPr>
        <w:t xml:space="preserve">Why was I charged a fee for a paper statement last month, when I thought I had switched to paperless already?  </w:t>
      </w:r>
      <w:r>
        <w:rPr>
          <w:rFonts w:ascii="Calibri" w:hAnsi="Calibri"/>
          <w:i/>
          <w:sz w:val="22"/>
        </w:rPr>
        <w:t>Sao tháng trước tôi bị tính phí sao kê giấy, trong khi tôi tưởng đã chuyển sang điện tử rồi ạ?</w:t>
      </w:r>
    </w:p>
    <w:p>
      <w:pPr>
        <w:spacing w:after="160" w:line="312" w:lineRule="auto"/>
        <w:jc w:val="both"/>
      </w:pPr>
      <w:r>
        <w:rPr>
          <w:rFonts w:ascii="Calibri" w:hAnsi="Calibri"/>
          <w:b/>
          <w:sz w:val="22"/>
        </w:rPr>
        <w:t xml:space="preserve">Mr Birchwood: </w:t>
      </w:r>
      <w:r>
        <w:rPr>
          <w:rFonts w:ascii="Calibri" w:hAnsi="Calibri"/>
          <w:sz w:val="22"/>
        </w:rPr>
        <w:t xml:space="preserve">Let me check your settings... it looks like the paperless switch didn't fully go through, I'll correct that right now.  </w:t>
      </w:r>
      <w:r>
        <w:rPr>
          <w:rFonts w:ascii="Calibri" w:hAnsi="Calibri"/>
          <w:i/>
          <w:sz w:val="22"/>
        </w:rPr>
        <w:t>Để tôi kiểm tra cài đặt của chị... có vẻ việc chuyển sang điện tử chưa hoàn tất, tôi sẽ sửa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fixing that, hopefully I won't see that particular fee show up again next month.  </w:t>
      </w:r>
      <w:r>
        <w:rPr>
          <w:rFonts w:ascii="Calibri" w:hAnsi="Calibri"/>
          <w:i/>
          <w:sz w:val="22"/>
        </w:rPr>
        <w:t>Cảm ơn anh đã sửa giúp, hy vọng tháng sau sẽ không thấy khoản phí đó nữa.</w:t>
      </w:r>
    </w:p>
    <w:p>
      <w:pPr>
        <w:spacing w:after="160" w:line="312" w:lineRule="auto"/>
        <w:jc w:val="both"/>
      </w:pPr>
      <w:r>
        <w:rPr>
          <w:rFonts w:ascii="Calibri" w:hAnsi="Calibri"/>
          <w:b/>
          <w:sz w:val="22"/>
        </w:rPr>
        <w:t xml:space="preserve">Ms Lan: </w:t>
      </w:r>
      <w:r>
        <w:rPr>
          <w:rFonts w:ascii="Calibri" w:hAnsi="Calibri"/>
          <w:sz w:val="22"/>
        </w:rPr>
        <w:t xml:space="preserve">I have a check made out to me from my employer, could I cash it here even though I bank elsewhere?  </w:t>
      </w:r>
      <w:r>
        <w:rPr>
          <w:rFonts w:ascii="Calibri" w:hAnsi="Calibri"/>
          <w:i/>
          <w:sz w:val="22"/>
        </w:rPr>
        <w:t>Tôi có một tấm séc công ty trả tên tôi, tôi có thể đổi tiền mặt ở đây dù không có tài khoản ở ngân hàng này không ạ?</w:t>
      </w:r>
    </w:p>
    <w:p>
      <w:pPr>
        <w:spacing w:after="160" w:line="312" w:lineRule="auto"/>
        <w:jc w:val="both"/>
      </w:pPr>
      <w:r>
        <w:rPr>
          <w:rFonts w:ascii="Calibri" w:hAnsi="Calibri"/>
          <w:b/>
          <w:sz w:val="22"/>
        </w:rPr>
        <w:t xml:space="preserve">Mr Birchwood: </w:t>
      </w:r>
      <w:r>
        <w:rPr>
          <w:rFonts w:ascii="Calibri" w:hAnsi="Calibri"/>
          <w:sz w:val="22"/>
        </w:rPr>
        <w:t xml:space="preserve">We can usually cash it for a small fee if you aren't a customer here, otherwise it's free with an account.  </w:t>
      </w:r>
      <w:r>
        <w:rPr>
          <w:rFonts w:ascii="Calibri" w:hAnsi="Calibri"/>
          <w:i/>
          <w:sz w:val="22"/>
        </w:rPr>
        <w:t>Chúng tôi thường có thể đổi với một khoản phí nhỏ nếu chị không phải khách hàng ở đây, còn nếu có tài khoản thì miễn phí.</w:t>
      </w:r>
    </w:p>
    <w:p>
      <w:pPr>
        <w:spacing w:after="160" w:line="312" w:lineRule="auto"/>
        <w:jc w:val="both"/>
      </w:pPr>
      <w:r>
        <w:rPr>
          <w:rFonts w:ascii="Calibri" w:hAnsi="Calibri"/>
          <w:b/>
          <w:sz w:val="22"/>
        </w:rPr>
        <w:t xml:space="preserve">Ms Lan: </w:t>
      </w:r>
      <w:r>
        <w:rPr>
          <w:rFonts w:ascii="Calibri" w:hAnsi="Calibri"/>
          <w:sz w:val="22"/>
        </w:rPr>
        <w:t xml:space="preserve">Actually, I do have a checking account here, so hopefully there won't be a fee after all.  </w:t>
      </w:r>
      <w:r>
        <w:rPr>
          <w:rFonts w:ascii="Calibri" w:hAnsi="Calibri"/>
          <w:i/>
          <w:sz w:val="22"/>
        </w:rPr>
        <w:t>Thật ra tôi có tài khoản thanh toán ở đây, nên hy vọng sẽ không mất phí gì.</w:t>
      </w:r>
    </w:p>
    <w:p>
      <w:pPr>
        <w:spacing w:after="160" w:line="312" w:lineRule="auto"/>
        <w:jc w:val="both"/>
      </w:pPr>
      <w:r>
        <w:rPr>
          <w:rFonts w:ascii="Calibri" w:hAnsi="Calibri"/>
          <w:b/>
          <w:sz w:val="22"/>
        </w:rPr>
        <w:t xml:space="preserve">Ms Lan: </w:t>
      </w:r>
      <w:r>
        <w:rPr>
          <w:rFonts w:ascii="Calibri" w:hAnsi="Calibri"/>
          <w:sz w:val="22"/>
        </w:rPr>
        <w:t xml:space="preserve">This check is for a fairly large amount, do you have enough cash on hand to pay it all out today?  </w:t>
      </w:r>
      <w:r>
        <w:rPr>
          <w:rFonts w:ascii="Calibri" w:hAnsi="Calibri"/>
          <w:i/>
          <w:sz w:val="22"/>
        </w:rPr>
        <w:t>Tấm séc này có số tiền khá lớn, hôm nay anh có đủ tiền mặt để trả hết không ạ?</w:t>
      </w:r>
    </w:p>
    <w:p>
      <w:pPr>
        <w:spacing w:after="160" w:line="312" w:lineRule="auto"/>
        <w:jc w:val="both"/>
      </w:pPr>
      <w:r>
        <w:rPr>
          <w:rFonts w:ascii="Calibri" w:hAnsi="Calibri"/>
          <w:b/>
          <w:sz w:val="22"/>
        </w:rPr>
        <w:t xml:space="preserve">Mr Birchwood: </w:t>
      </w:r>
      <w:r>
        <w:rPr>
          <w:rFonts w:ascii="Calibri" w:hAnsi="Calibri"/>
          <w:sz w:val="22"/>
        </w:rPr>
        <w:t xml:space="preserve">For an amount that large, I'd recommend depositing it instead and withdrawing cash in smaller amounts over the next few days.  </w:t>
      </w:r>
      <w:r>
        <w:rPr>
          <w:rFonts w:ascii="Calibri" w:hAnsi="Calibri"/>
          <w:i/>
          <w:sz w:val="22"/>
        </w:rPr>
        <w:t>Với số tiền lớn như vậy, tôi khuyên chị nên gửi vào tài khoản thay vào và rút tiền mặt từng ít một trong vài ngày tới.</w:t>
      </w:r>
    </w:p>
    <w:p>
      <w:pPr>
        <w:spacing w:after="160" w:line="312" w:lineRule="auto"/>
        <w:jc w:val="both"/>
      </w:pPr>
      <w:r>
        <w:rPr>
          <w:rFonts w:ascii="Calibri" w:hAnsi="Calibri"/>
          <w:b/>
          <w:sz w:val="22"/>
        </w:rPr>
        <w:t xml:space="preserve">Ms Lan: </w:t>
      </w:r>
      <w:r>
        <w:rPr>
          <w:rFonts w:ascii="Calibri" w:hAnsi="Calibri"/>
          <w:sz w:val="22"/>
        </w:rPr>
        <w:t xml:space="preserve">That's probably the smarter approach anyway, I don't love carrying that much cash around with me.  </w:t>
      </w:r>
      <w:r>
        <w:rPr>
          <w:rFonts w:ascii="Calibri" w:hAnsi="Calibri"/>
          <w:i/>
          <w:sz w:val="22"/>
        </w:rPr>
        <w:t>Dù sao đó chắc cũng là cách khôn ngoan hơn, tôi không thích mang nhiều tiền mặt như vậy bên người.</w:t>
      </w:r>
    </w:p>
    <w:p>
      <w:pPr>
        <w:spacing w:after="160" w:line="312" w:lineRule="auto"/>
        <w:jc w:val="both"/>
      </w:pPr>
      <w:r>
        <w:rPr>
          <w:rFonts w:ascii="Calibri" w:hAnsi="Calibri"/>
          <w:b/>
          <w:sz w:val="22"/>
        </w:rPr>
        <w:t xml:space="preserve">Ms Lan: </w:t>
      </w:r>
      <w:r>
        <w:rPr>
          <w:rFonts w:ascii="Calibri" w:hAnsi="Calibri"/>
          <w:sz w:val="22"/>
        </w:rPr>
        <w:t xml:space="preserve">Do I need to show any identification in order to cash this check at the counter today?  </w:t>
      </w:r>
      <w:r>
        <w:rPr>
          <w:rFonts w:ascii="Calibri" w:hAnsi="Calibri"/>
          <w:i/>
          <w:sz w:val="22"/>
        </w:rPr>
        <w:t>Hôm nay tôi có cần xuất trình giấy tờ tùy thân để đổi tiền mặt tấm séc này tại quầy không ạ?</w:t>
      </w:r>
    </w:p>
    <w:p>
      <w:pPr>
        <w:spacing w:after="160" w:line="312" w:lineRule="auto"/>
        <w:jc w:val="both"/>
      </w:pPr>
      <w:r>
        <w:rPr>
          <w:rFonts w:ascii="Calibri" w:hAnsi="Calibri"/>
          <w:b/>
          <w:sz w:val="22"/>
        </w:rPr>
        <w:t xml:space="preserve">Mr Birchwood: </w:t>
      </w:r>
      <w:r>
        <w:rPr>
          <w:rFonts w:ascii="Calibri" w:hAnsi="Calibri"/>
          <w:sz w:val="22"/>
        </w:rPr>
        <w:t xml:space="preserve">Yes, please show me a valid photo ID, and I'll also need you to sign the back of the check.  </w:t>
      </w:r>
      <w:r>
        <w:rPr>
          <w:rFonts w:ascii="Calibri" w:hAnsi="Calibri"/>
          <w:i/>
          <w:sz w:val="22"/>
        </w:rPr>
        <w:t>Vâng, xin chị cho tôi xem giấy tờ tùy thân có ảnh hợp lệ, và tôi cũng cần chị ký mặt sau tấm séc.</w:t>
      </w:r>
    </w:p>
    <w:p>
      <w:pPr>
        <w:spacing w:after="160" w:line="312" w:lineRule="auto"/>
        <w:jc w:val="both"/>
      </w:pPr>
      <w:r>
        <w:rPr>
          <w:rFonts w:ascii="Calibri" w:hAnsi="Calibri"/>
          <w:b/>
          <w:sz w:val="22"/>
        </w:rPr>
        <w:t xml:space="preserve">Ms Lan: </w:t>
      </w:r>
      <w:r>
        <w:rPr>
          <w:rFonts w:ascii="Calibri" w:hAnsi="Calibri"/>
          <w:sz w:val="22"/>
        </w:rPr>
        <w:t xml:space="preserve">Here's my driver's license, and let me sign the back of it right now for you.  </w:t>
      </w:r>
      <w:r>
        <w:rPr>
          <w:rFonts w:ascii="Calibri" w:hAnsi="Calibri"/>
          <w:i/>
          <w:sz w:val="22"/>
        </w:rPr>
        <w:t>Đây là bằng lái xe của tôi, để tôi ký mặt sau ngay cho anh.</w:t>
      </w:r>
    </w:p>
    <w:p>
      <w:pPr>
        <w:spacing w:after="160" w:line="312" w:lineRule="auto"/>
        <w:jc w:val="both"/>
      </w:pPr>
      <w:r>
        <w:rPr>
          <w:rFonts w:ascii="Calibri" w:hAnsi="Calibri"/>
          <w:b/>
          <w:sz w:val="22"/>
        </w:rPr>
        <w:t xml:space="preserve">Ms Lan: </w:t>
      </w:r>
      <w:r>
        <w:rPr>
          <w:rFonts w:ascii="Calibri" w:hAnsi="Calibri"/>
          <w:sz w:val="22"/>
        </w:rPr>
        <w:t xml:space="preserve">Is there a limit on how large a check can be before you need extra approval to cash it?  </w:t>
      </w:r>
      <w:r>
        <w:rPr>
          <w:rFonts w:ascii="Calibri" w:hAnsi="Calibri"/>
          <w:i/>
          <w:sz w:val="22"/>
        </w:rPr>
        <w:t>Có giới hạn nào về số tiền séc lớn cỡ nào trước khi cần thêm phê duyệt để đổi tiền mặt không ạ?</w:t>
      </w:r>
    </w:p>
    <w:p>
      <w:pPr>
        <w:spacing w:after="160" w:line="312" w:lineRule="auto"/>
        <w:jc w:val="both"/>
      </w:pPr>
      <w:r>
        <w:rPr>
          <w:rFonts w:ascii="Calibri" w:hAnsi="Calibri"/>
          <w:b/>
          <w:sz w:val="22"/>
        </w:rPr>
        <w:t xml:space="preserve">Mr Birchwood: </w:t>
      </w:r>
      <w:r>
        <w:rPr>
          <w:rFonts w:ascii="Calibri" w:hAnsi="Calibri"/>
          <w:sz w:val="22"/>
        </w:rPr>
        <w:t xml:space="preserve">Checks over a certain amount do need a manager's approval, but that usually only takes a couple of extra minutes.  </w:t>
      </w:r>
      <w:r>
        <w:rPr>
          <w:rFonts w:ascii="Calibri" w:hAnsi="Calibri"/>
          <w:i/>
          <w:sz w:val="22"/>
        </w:rPr>
        <w:t>Séc trên một mức nhất định cần có sự phê duyệt của quản lý, nhưng thường chỉ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not a problem at all, I'm not in any particular rush this afternoon anyway.  </w:t>
      </w:r>
      <w:r>
        <w:rPr>
          <w:rFonts w:ascii="Calibri" w:hAnsi="Calibri"/>
          <w:i/>
          <w:sz w:val="22"/>
        </w:rPr>
        <w:t>Vậy không vấn đề gì cả, chiều nay tôi cũng không vội lắm.</w:t>
      </w:r>
    </w:p>
    <w:p>
      <w:pPr>
        <w:spacing w:after="160" w:line="312" w:lineRule="auto"/>
        <w:jc w:val="both"/>
      </w:pPr>
      <w:r>
        <w:rPr>
          <w:rFonts w:ascii="Calibri" w:hAnsi="Calibri"/>
          <w:b/>
          <w:sz w:val="22"/>
        </w:rPr>
        <w:t xml:space="preserve">Ms Lan: </w:t>
      </w:r>
      <w:r>
        <w:rPr>
          <w:rFonts w:ascii="Calibri" w:hAnsi="Calibri"/>
          <w:sz w:val="22"/>
        </w:rPr>
        <w:t xml:space="preserve">This check is actually made out to both my husband and me together, can I cash it without him here?  </w:t>
      </w:r>
      <w:r>
        <w:rPr>
          <w:rFonts w:ascii="Calibri" w:hAnsi="Calibri"/>
          <w:i/>
          <w:sz w:val="22"/>
        </w:rPr>
        <w:t>Tấm séc này thật ra đứng tên cả chồng tôi và tôi, tôi có thể đổi mà không cần anh ấy có mặt không ạ?</w:t>
      </w:r>
    </w:p>
    <w:p>
      <w:pPr>
        <w:spacing w:after="160" w:line="312" w:lineRule="auto"/>
        <w:jc w:val="both"/>
      </w:pPr>
      <w:r>
        <w:rPr>
          <w:rFonts w:ascii="Calibri" w:hAnsi="Calibri"/>
          <w:b/>
          <w:sz w:val="22"/>
        </w:rPr>
        <w:t xml:space="preserve">Mr Birchwood: </w:t>
      </w:r>
      <w:r>
        <w:rPr>
          <w:rFonts w:ascii="Calibri" w:hAnsi="Calibri"/>
          <w:sz w:val="22"/>
        </w:rPr>
        <w:t xml:space="preserve">Since it's made out to both of you, we'd actually need both signatures or for it to be deposited instead.  </w:t>
      </w:r>
      <w:r>
        <w:rPr>
          <w:rFonts w:ascii="Calibri" w:hAnsi="Calibri"/>
          <w:i/>
          <w:sz w:val="22"/>
        </w:rPr>
        <w:t>Vì séc đứng tên cả hai người, chúng tôi thật ra cần chữ ký của cả hai hoặc phải gửi vào tài khoản thay vào.</w:t>
      </w:r>
    </w:p>
    <w:p>
      <w:pPr>
        <w:spacing w:after="160" w:line="312" w:lineRule="auto"/>
        <w:jc w:val="both"/>
      </w:pPr>
      <w:r>
        <w:rPr>
          <w:rFonts w:ascii="Calibri" w:hAnsi="Calibri"/>
          <w:b/>
          <w:sz w:val="22"/>
        </w:rPr>
        <w:t xml:space="preserve">Ms Lan: </w:t>
      </w:r>
      <w:r>
        <w:rPr>
          <w:rFonts w:ascii="Calibri" w:hAnsi="Calibri"/>
          <w:sz w:val="22"/>
        </w:rPr>
        <w:t xml:space="preserve">I'll just deposit it into our joint account then, that should be simple enough without him here.  </w:t>
      </w:r>
      <w:r>
        <w:rPr>
          <w:rFonts w:ascii="Calibri" w:hAnsi="Calibri"/>
          <w:i/>
          <w:sz w:val="22"/>
        </w:rPr>
        <w:t>Vậy tôi sẽ gửi vào tài khoản chung của chúng tôi, cách đó đơn giản hơn mà không cần anh ấy có mặt.</w:t>
      </w:r>
    </w:p>
    <w:p>
      <w:pPr>
        <w:spacing w:after="160" w:line="312" w:lineRule="auto"/>
        <w:jc w:val="both"/>
      </w:pPr>
      <w:r>
        <w:rPr>
          <w:rFonts w:ascii="Calibri" w:hAnsi="Calibri"/>
          <w:b/>
          <w:sz w:val="22"/>
        </w:rPr>
        <w:t xml:space="preserve">Ms Lan: </w:t>
      </w:r>
      <w:r>
        <w:rPr>
          <w:rFonts w:ascii="Calibri" w:hAnsi="Calibri"/>
          <w:sz w:val="22"/>
        </w:rPr>
        <w:t xml:space="preserve">Can I actually deposit a check using my phone's camera instead of coming into the branch every time?  </w:t>
      </w:r>
      <w:r>
        <w:rPr>
          <w:rFonts w:ascii="Calibri" w:hAnsi="Calibri"/>
          <w:i/>
          <w:sz w:val="22"/>
        </w:rPr>
        <w:t>Tôi có thể gửi séc bằng camera điện thoại thay vì phải đến chi nhánh mỗi lần không ạ?</w:t>
      </w:r>
    </w:p>
    <w:p>
      <w:pPr>
        <w:spacing w:after="160" w:line="312" w:lineRule="auto"/>
        <w:jc w:val="both"/>
      </w:pPr>
      <w:r>
        <w:rPr>
          <w:rFonts w:ascii="Calibri" w:hAnsi="Calibri"/>
          <w:b/>
          <w:sz w:val="22"/>
        </w:rPr>
        <w:t xml:space="preserve">Mr Birchwood: </w:t>
      </w:r>
      <w:r>
        <w:rPr>
          <w:rFonts w:ascii="Calibri" w:hAnsi="Calibri"/>
          <w:sz w:val="22"/>
        </w:rPr>
        <w:t xml:space="preserve">Yes, just open the app, select mobile deposit, and take a clear photo of both the front and back of the check.  </w:t>
      </w:r>
      <w:r>
        <w:rPr>
          <w:rFonts w:ascii="Calibri" w:hAnsi="Calibri"/>
          <w:i/>
          <w:sz w:val="22"/>
        </w:rPr>
        <w:t>Có chứ, chị chỉ cần mở ứng dụng, chọn gửi séc di động, rồi chụp ảnh rõ nét mặt trước và mặt sau tấm séc.</w:t>
      </w:r>
    </w:p>
    <w:p>
      <w:pPr>
        <w:spacing w:after="160" w:line="312" w:lineRule="auto"/>
        <w:jc w:val="both"/>
      </w:pPr>
      <w:r>
        <w:rPr>
          <w:rFonts w:ascii="Calibri" w:hAnsi="Calibri"/>
          <w:b/>
          <w:sz w:val="22"/>
        </w:rPr>
        <w:t xml:space="preserve">Ms Lan: </w:t>
      </w:r>
      <w:r>
        <w:rPr>
          <w:rFonts w:ascii="Calibri" w:hAnsi="Calibri"/>
          <w:sz w:val="22"/>
        </w:rPr>
        <w:t xml:space="preserve">That sounds really convenient, I'll try depositing this check from home using that method tonight.  </w:t>
      </w:r>
      <w:r>
        <w:rPr>
          <w:rFonts w:ascii="Calibri" w:hAnsi="Calibri"/>
          <w:i/>
          <w:sz w:val="22"/>
        </w:rPr>
        <w:t>Nghe tiện quá, tối nay tôi sẽ thử gửi tấm séc này từ nhà bằng cách đó.</w:t>
      </w:r>
    </w:p>
    <w:p>
      <w:pPr>
        <w:spacing w:after="160" w:line="312" w:lineRule="auto"/>
        <w:jc w:val="both"/>
      </w:pPr>
      <w:r>
        <w:rPr>
          <w:rFonts w:ascii="Calibri" w:hAnsi="Calibri"/>
          <w:b/>
          <w:sz w:val="22"/>
        </w:rPr>
        <w:t xml:space="preserve">Ms Lan: </w:t>
      </w:r>
      <w:r>
        <w:rPr>
          <w:rFonts w:ascii="Calibri" w:hAnsi="Calibri"/>
          <w:sz w:val="22"/>
        </w:rPr>
        <w:t xml:space="preserve">I tried depositing a check through the app, but the photo kept getting rejected for being too blurry.  </w:t>
      </w:r>
      <w:r>
        <w:rPr>
          <w:rFonts w:ascii="Calibri" w:hAnsi="Calibri"/>
          <w:i/>
          <w:sz w:val="22"/>
        </w:rPr>
        <w:t>Tôi thử gửi séc qua ứng dụng, nhưng ảnh cứ bị từ chối vì quá mờ.</w:t>
      </w:r>
    </w:p>
    <w:p>
      <w:pPr>
        <w:spacing w:after="160" w:line="312" w:lineRule="auto"/>
        <w:jc w:val="both"/>
      </w:pPr>
      <w:r>
        <w:rPr>
          <w:rFonts w:ascii="Calibri" w:hAnsi="Calibri"/>
          <w:b/>
          <w:sz w:val="22"/>
        </w:rPr>
        <w:t xml:space="preserve">Mr Birchwood: </w:t>
      </w:r>
      <w:r>
        <w:rPr>
          <w:rFonts w:ascii="Calibri" w:hAnsi="Calibri"/>
          <w:sz w:val="22"/>
        </w:rPr>
        <w:t xml:space="preserve">Try placing the check on a dark, flat surface with good lighting, that usually makes the photo much clearer.  </w:t>
      </w:r>
      <w:r>
        <w:rPr>
          <w:rFonts w:ascii="Calibri" w:hAnsi="Calibri"/>
          <w:i/>
          <w:sz w:val="22"/>
        </w:rPr>
        <w:t>Chị thử đặt tấm séc trên bề mặt phẳng, tối màu, có ánh sáng tốt, như vậy ảnh sẽ rõ hơn nhiều.</w:t>
      </w:r>
    </w:p>
    <w:p>
      <w:pPr>
        <w:spacing w:after="160" w:line="312" w:lineRule="auto"/>
        <w:jc w:val="both"/>
      </w:pPr>
      <w:r>
        <w:rPr>
          <w:rFonts w:ascii="Calibri" w:hAnsi="Calibri"/>
          <w:b/>
          <w:sz w:val="22"/>
        </w:rPr>
        <w:t xml:space="preserve">Ms Lan: </w:t>
      </w:r>
      <w:r>
        <w:rPr>
          <w:rFonts w:ascii="Calibri" w:hAnsi="Calibri"/>
          <w:sz w:val="22"/>
        </w:rPr>
        <w:t xml:space="preserve">I'll try that exact setup when I get home and see if the photo finally goes through.  </w:t>
      </w:r>
      <w:r>
        <w:rPr>
          <w:rFonts w:ascii="Calibri" w:hAnsi="Calibri"/>
          <w:i/>
          <w:sz w:val="22"/>
        </w:rPr>
        <w:t>Về nhà tôi sẽ thử đúng cách đó và xem ảnh có qua được không.</w:t>
      </w:r>
    </w:p>
    <w:p>
      <w:pPr>
        <w:spacing w:after="160" w:line="312" w:lineRule="auto"/>
        <w:jc w:val="both"/>
      </w:pPr>
      <w:r>
        <w:rPr>
          <w:rFonts w:ascii="Calibri" w:hAnsi="Calibri"/>
          <w:b/>
          <w:sz w:val="22"/>
        </w:rPr>
        <w:t xml:space="preserve">Ms Lan: </w:t>
      </w:r>
      <w:r>
        <w:rPr>
          <w:rFonts w:ascii="Calibri" w:hAnsi="Calibri"/>
          <w:sz w:val="22"/>
        </w:rPr>
        <w:t xml:space="preserve">After depositing a check through mobile deposit, should I keep the physical paper check or throw it away?  </w:t>
      </w:r>
      <w:r>
        <w:rPr>
          <w:rFonts w:ascii="Calibri" w:hAnsi="Calibri"/>
          <w:i/>
          <w:sz w:val="22"/>
        </w:rPr>
        <w:t>Sau khi gửi séc qua ứng dụng di động, tôi nên giữ tấm séc giấy hay vứt đi ạ?</w:t>
      </w:r>
    </w:p>
    <w:p>
      <w:pPr>
        <w:spacing w:after="160" w:line="312" w:lineRule="auto"/>
        <w:jc w:val="both"/>
      </w:pPr>
      <w:r>
        <w:rPr>
          <w:rFonts w:ascii="Calibri" w:hAnsi="Calibri"/>
          <w:b/>
          <w:sz w:val="22"/>
        </w:rPr>
        <w:t xml:space="preserve">Mr Birchwood: </w:t>
      </w:r>
      <w:r>
        <w:rPr>
          <w:rFonts w:ascii="Calibri" w:hAnsi="Calibri"/>
          <w:sz w:val="22"/>
        </w:rPr>
        <w:t xml:space="preserve">Please hold onto it for about two weeks until the deposit fully clears, just in case anything needs to be verified.  </w:t>
      </w:r>
      <w:r>
        <w:rPr>
          <w:rFonts w:ascii="Calibri" w:hAnsi="Calibri"/>
          <w:i/>
          <w:sz w:val="22"/>
        </w:rPr>
        <w:t>Xin chị giữ lại khoảng hai tuần cho đến khi khoản gửi được xử lý xong, phòng khi cần xác minh gì đó.</w:t>
      </w:r>
    </w:p>
    <w:p>
      <w:pPr>
        <w:spacing w:after="160" w:line="312" w:lineRule="auto"/>
        <w:jc w:val="both"/>
      </w:pPr>
      <w:r>
        <w:rPr>
          <w:rFonts w:ascii="Calibri" w:hAnsi="Calibri"/>
          <w:b/>
          <w:sz w:val="22"/>
        </w:rPr>
        <w:t xml:space="preserve">Ms Lan: </w:t>
      </w:r>
      <w:r>
        <w:rPr>
          <w:rFonts w:ascii="Calibri" w:hAnsi="Calibri"/>
          <w:sz w:val="22"/>
        </w:rPr>
        <w:t xml:space="preserve">I'll keep it tucked safely in a drawer until then, just to be on the safe side.  </w:t>
      </w:r>
      <w:r>
        <w:rPr>
          <w:rFonts w:ascii="Calibri" w:hAnsi="Calibri"/>
          <w:i/>
          <w:sz w:val="22"/>
        </w:rPr>
        <w:t>Tôi sẽ cất kỹ trong ngăn kéo cho đến lúc đó, để yên tâm hơn.</w:t>
      </w:r>
    </w:p>
    <w:p>
      <w:pPr>
        <w:spacing w:after="160" w:line="312" w:lineRule="auto"/>
        <w:jc w:val="both"/>
      </w:pPr>
      <w:r>
        <w:rPr>
          <w:rFonts w:ascii="Calibri" w:hAnsi="Calibri"/>
          <w:b/>
          <w:sz w:val="22"/>
        </w:rPr>
        <w:t xml:space="preserve">Ms Lan: </w:t>
      </w:r>
      <w:r>
        <w:rPr>
          <w:rFonts w:ascii="Calibri" w:hAnsi="Calibri"/>
          <w:sz w:val="22"/>
        </w:rPr>
        <w:t xml:space="preserve">Is there a daily limit on how much money I can deposit through the mobile app using my phone?  </w:t>
      </w:r>
      <w:r>
        <w:rPr>
          <w:rFonts w:ascii="Calibri" w:hAnsi="Calibri"/>
          <w:i/>
          <w:sz w:val="22"/>
        </w:rPr>
        <w:t>Có giới hạn hằng ngày về số tiền tôi có thể gửi qua ứng dụng di động bằng điện thoại không ạ?</w:t>
      </w:r>
    </w:p>
    <w:p>
      <w:pPr>
        <w:spacing w:after="160" w:line="312" w:lineRule="auto"/>
        <w:jc w:val="both"/>
      </w:pPr>
      <w:r>
        <w:rPr>
          <w:rFonts w:ascii="Calibri" w:hAnsi="Calibri"/>
          <w:b/>
          <w:sz w:val="22"/>
        </w:rPr>
        <w:t xml:space="preserve">Mr Birchwood: </w:t>
      </w:r>
      <w:r>
        <w:rPr>
          <w:rFonts w:ascii="Calibri" w:hAnsi="Calibri"/>
          <w:sz w:val="22"/>
        </w:rPr>
        <w:t xml:space="preserve">Yes, mobile deposits are capped at two thousand dollars per day, with a higher monthly limit as well.  </w:t>
      </w:r>
      <w:r>
        <w:rPr>
          <w:rFonts w:ascii="Calibri" w:hAnsi="Calibri"/>
          <w:i/>
          <w:sz w:val="22"/>
        </w:rPr>
        <w:t>Có chứ, gửi séc qua ứng dụng di động giới hạn hai nghìn đô la mỗi ngày, và có giới hạn hằng tháng cao hơn.</w:t>
      </w:r>
    </w:p>
    <w:p>
      <w:pPr>
        <w:spacing w:after="160" w:line="312" w:lineRule="auto"/>
        <w:jc w:val="both"/>
      </w:pPr>
      <w:r>
        <w:rPr>
          <w:rFonts w:ascii="Calibri" w:hAnsi="Calibri"/>
          <w:b/>
          <w:sz w:val="22"/>
        </w:rPr>
        <w:t xml:space="preserve">Ms Lan: </w:t>
      </w:r>
      <w:r>
        <w:rPr>
          <w:rFonts w:ascii="Calibri" w:hAnsi="Calibri"/>
          <w:sz w:val="22"/>
        </w:rPr>
        <w:t xml:space="preserve">This particular check is well under that limit, so it should go through without any trouble at all.  </w:t>
      </w:r>
      <w:r>
        <w:rPr>
          <w:rFonts w:ascii="Calibri" w:hAnsi="Calibri"/>
          <w:i/>
          <w:sz w:val="22"/>
        </w:rPr>
        <w:t>Tấm séc này thấp hơn nhiều so với giới hạn đó, nên chắc sẽ gửi được mà không gặp vấn đề gì.</w:t>
      </w:r>
    </w:p>
    <w:p>
      <w:pPr>
        <w:spacing w:after="160" w:line="312" w:lineRule="auto"/>
        <w:jc w:val="both"/>
      </w:pPr>
      <w:r>
        <w:rPr>
          <w:rFonts w:ascii="Calibri" w:hAnsi="Calibri"/>
          <w:b/>
          <w:sz w:val="22"/>
        </w:rPr>
        <w:t xml:space="preserve">Ms Lan: </w:t>
      </w:r>
      <w:r>
        <w:rPr>
          <w:rFonts w:ascii="Calibri" w:hAnsi="Calibri"/>
          <w:sz w:val="22"/>
        </w:rPr>
        <w:t xml:space="preserve">How will I actually know for certain that my mobile check deposit went through successfully without any issues?  </w:t>
      </w:r>
      <w:r>
        <w:rPr>
          <w:rFonts w:ascii="Calibri" w:hAnsi="Calibri"/>
          <w:i/>
          <w:sz w:val="22"/>
        </w:rPr>
        <w:t>Làm sao tôi biết chắc chắn khoản gửi séc di động của mình đã thành công mà không gặp vấn đề gì ạ?</w:t>
      </w:r>
    </w:p>
    <w:p>
      <w:pPr>
        <w:spacing w:after="160" w:line="312" w:lineRule="auto"/>
        <w:jc w:val="both"/>
      </w:pPr>
      <w:r>
        <w:rPr>
          <w:rFonts w:ascii="Calibri" w:hAnsi="Calibri"/>
          <w:b/>
          <w:sz w:val="22"/>
        </w:rPr>
        <w:t xml:space="preserve">Mr Birchwood: </w:t>
      </w:r>
      <w:r>
        <w:rPr>
          <w:rFonts w:ascii="Calibri" w:hAnsi="Calibri"/>
          <w:sz w:val="22"/>
        </w:rPr>
        <w:t xml:space="preserve">You'll get a confirmation message right in the app, and the pending amount should appear in your balance shortly after.  </w:t>
      </w:r>
      <w:r>
        <w:rPr>
          <w:rFonts w:ascii="Calibri" w:hAnsi="Calibri"/>
          <w:i/>
          <w:sz w:val="22"/>
        </w:rPr>
        <w:t>Chị sẽ nhận được tin nhắn xác nhận ngay trong ứng dụng, và khoản tiền đang chờ sẽ hiện trong số dư ngay sau đó.</w:t>
      </w:r>
    </w:p>
    <w:p>
      <w:pPr>
        <w:spacing w:after="160" w:line="312" w:lineRule="auto"/>
        <w:jc w:val="both"/>
      </w:pPr>
      <w:r>
        <w:rPr>
          <w:rFonts w:ascii="Calibri" w:hAnsi="Calibri"/>
          <w:b/>
          <w:sz w:val="22"/>
        </w:rPr>
        <w:t xml:space="preserve">Ms Lan: </w:t>
      </w:r>
      <w:r>
        <w:rPr>
          <w:rFonts w:ascii="Calibri" w:hAnsi="Calibri"/>
          <w:sz w:val="22"/>
        </w:rPr>
        <w:t xml:space="preserve">That's reassuring, I'll check the app again in a little while just to make sure everything is fine.  </w:t>
      </w:r>
      <w:r>
        <w:rPr>
          <w:rFonts w:ascii="Calibri" w:hAnsi="Calibri"/>
          <w:i/>
          <w:sz w:val="22"/>
        </w:rPr>
        <w:t>Vậy thì yên tâm, lát nữa tôi sẽ kiểm tra lại ứng dụng để chắc chắn mọi thứ đều ổn.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0629</w:t>
            </w:r>
          </w:p>
        </w:tc>
        <w:tc>
          <w:tcPr>
            <w:tcW w:type="dxa" w:w="7824"/>
            <w:shd w:val="clear" w:color="auto" w:fill="D9E2F3"/>
          </w:tcPr>
          <w:p>
            <w:r>
              <w:rPr>
                <w:rFonts w:ascii="Arial" w:hAnsi="Arial"/>
                <w:b/>
                <w:color w:val="1F3864"/>
                <w:sz w:val="30"/>
              </w:rPr>
              <w:t>Starting a Routine Exchange About the First Practical Exchange About Post, Courier, and Deliveries</w:t>
            </w:r>
          </w:p>
          <w:p>
            <w:r>
              <w:rPr>
                <w:rFonts w:ascii="Arial" w:hAnsi="Arial"/>
                <w:i/>
                <w:color w:val="333333"/>
                <w:sz w:val="22"/>
              </w:rPr>
              <w:t>Giao tiếp thường ngày: bưu điện, chuyển phát nhanh và giao hàng — trao đổi thực tế đầu tiên tại quầy bưu cục</w:t>
            </w:r>
          </w:p>
        </w:tc>
      </w:tr>
    </w:tbl>
    <w:p>
      <w:pPr>
        <w:spacing w:after="40"/>
      </w:pPr>
    </w:p>
    <w:p>
      <w:pPr>
        <w:spacing w:after="160"/>
        <w:jc w:val="both"/>
      </w:pPr>
      <w:r>
        <w:rPr>
          <w:rFonts w:ascii="Calibri" w:hAnsi="Calibri"/>
          <w:i/>
          <w:sz w:val="19"/>
        </w:rPr>
        <w:t>Ms Lan has become one of the most familiar faces at the small post office and parcel counter two streets from her apartment, a tidy, no-nonsense service point run by Mr Foxglen, a courteous and endlessly patient clerk who seems to know exactly which shelf holds every size of box, envelope, and mailer the moment a customer walks through the door. Between posting birthday cards to relatives abroad, sending small gifts to old university friends scattered across different cities, picking up parcels that would not fit through her own front door, and sorting out one mix-up or another with a courier driver, Ms Lan ends up covering nearly every ordinary post, courier, and delivery conversation that a beginner learner will eventually need to handle. She drops off packages for next-day and standard delivery, buys stamps in small and large quantities for letters going both near and far, tracks slow-moving parcels that seem to have gone suspiciously quiet somewhere along the way, and asks careful questions about shipping speed, international customs forms, and whether a certain item is even allowed to travel across a border at all. Mr Foxglen, for his part, patiently explains size and weight limits before a box is sealed shut, wraps fragile items a second time whenever he is not fully convinced the first layer will survive the trip, offers insurance for anything valuable enough to be worth protecting, and sets up a private PO box or a mail-forwarding order whenever Ms Lan or one of her neighbors is about to move house. Many of their conversations are about her own errands, but plenty more are on behalf of someone else entirely -- collecting a parcel for an elderly neighbor who cannot easily carry anything heavy up the stairs, redirecting a missed delivery for a coworker who was stuck in a meeting all afternoon, or signing for a package that technically belongs to her sister living two floors below. They also work through the smaller practical details that quietly fill out an ordinary trip to the counter -- rearranging a redelivery after a missed knock at the door, leaving clear instructions for a courier to leave a box safely with a neighbor, filling in a customs declaration form for a parcel heading overseas, choosing between a cardboard box and a padded envelope, comparing the price of standard post against same-day courier service, and figuring out what to do when a package finally arrives looking rather worse for wear. None of these exchanges are dramatic or unusual in any way; that is precisely the point. This is simply what everyday post, courier, and delivery conversation sounds like between a calm, detail-minded clerk and one of his most frequent and curious customers, week after ordinary week. On any given visit, the two of them might just as easily be talking about a lost tracking number, a parcel locker code that refuses to work, or the exact difference between registered mail and a simple tracked parcel, and somehow none of it ever feels rushed or confusing. Ms Lan has learned over time that it always pays to ask one more question before leaving the counter, whether that means double-checking a delivery address, confirming an extra fee for oversized packages, or simply making sure a gift will actually arrive before a birthday, and Mr Foxglen has learned that a few extra minutes spent explaining something clearly almost always saves everyone a frustrating phone call later on. Together they move easily between small, practical questions and slightly bigger ones, switching from a quick stop to buy a single stamp to a longer conversation about tracking numbers, customs duties, and shipping insurance without ever losing that same relaxed, patient tone.</w:t>
      </w:r>
      <w:r>
        <w:rPr>
          <w:rFonts w:ascii="Calibri" w:hAnsi="Calibri"/>
          <w:i/>
          <w:sz w:val="19"/>
        </w:rPr>
        <w:t xml:space="preserve">  Chị Lan đã trở thành một trong những khuôn mặt quen thuộc nhất tại bưu cục và quầy nhận gửi bưu kiện nhỏ cách căn hộ chị hai dãy phố, một điểm dịch vụ gọn gàng, nghiêm túc do anh Foxglen phụ trách, một nhân viên lịch sự và vô cùng kiên nhẫn, người dường như biết chính xác kệ nào chứa loại hộp, phong bì và túi gửi hàng nào ngay khi khách bước vào cửa. Giữa việc gửi thiệp sinh nhật cho người thân ở nước ngoài, gửi quà nhỏ cho bạn bè đại học cũ sống rải rác ở nhiều thành phố, lấy những kiện hàng không thể lọt qua cửa trước nhà mình, và giải quyết hết rắc rối này đến rắc rối khác với một shipper, chị Lan gần như đề cập đến mọi cuộc trò chuyện thông thường về bưu điện, chuyển phát nhanh và giao hàng mà người mới học sớm muộn gì cũng cần xử lý. Chị gửi hàng theo hình thức giao nhanh trong ngày hôm sau và giao thường, mua tem với số lượng ít hoặc nhiều cho các lá thư gửi gần hay xa, theo dõi những gói hàng di chuyển chậm có vẻ như im hơi lặng tiếng đáng ngờ ở đâu đó trên đường, và cẩn thận hỏi về tốc độ gửi hàng, tờ khai hải quan quốc tế, cùng việc liệu một món đồ nhất định có được phép đi qua biên giới hay không. Về phần mình, anh Foxglen kiên nhẫn giải thích giới hạn kích thước và trọng lượng trước khi một hộp được niêm phong, bọc lại đồ dễ vỡ thêm một lớp nữa bất cứ khi nào anh chưa thật sự tin lớp đầu tiên sẽ chịu được chuyến đi, đề xuất mua bảo hiểm cho bất cứ thứ gì đủ giá trị để đáng bảo vệ, và thiết lập hộp thư bưu điện riêng hay lệnh chuyển tiếp thư bất cứ khi nào chị Lan hoặc một người hàng xóm của chị sắp chuyển nhà. Nhiều cuộc trò chuyện của họ xoay quanh việc riêng của chị, nhưng cũng không ít lần hoàn toàn là thay mặt cho người khác -- lấy một kiện hàng giúp người hàng xóm lớn tuổi không thể dễ dàng mang vác đồ nặng lên cầu thang, sắp xếp lại một lần giao hàng bị lỡ cho đồng nghiệp bận họp suốt buổi chiều, hay ký nhận một gói hàng thực ra đứng tên em gái chị sống ở tầng dưới hai tầng. Họ cũng cùng nhau xử lý những chi tiết thực tế nhỏ nhặt âm thầm tạo nên một lần ghé quầy bình thường -- sắp xếp lại việc giao hàng sau một lần gõ cửa không ai trả lời, để lại chỉ dẫn rõ ràng cho shipper được phép để hộp lại an toàn với hàng xóm, điền tờ khai hải quan cho một kiện hàng gửi ra nước ngoài, chọn giữa hộp carton và phong bì có đệm, so sánh giá giữa gửi thường và dịch vụ chuyển phát trong ngày, và tìm cách xử lý khi một gói hàng cuối cùng cũng đến nơi nhưng trông có vẻ đã hư hỏng phần nào. Không cuộc trao đổi nào trong số này đặc biệt kịch tính hay khác thường theo bất kỳ cách nào; và đó chính xác là điều quan trọng. Đây đơn giản chỉ là cách một cuộc trò chuyện thông thường về bưu điện, chuyển phát nhanh và giao hàng diễn ra giữa một nhân viên điềm đạm, tỉ mỉ và một trong những khách hàng quen thuộc, tò mò nhất của anh, tuần này qua tuần khác. Trong bất kỳ lần ghé nào, cả hai cũng có thể đang bàn về một mã theo dõi bị thất lạc, một mã tủ khóa gửi hàng không chịu hoạt động, hay sự khác biệt chính xác giữa thư bảo đảm và một gói hàng có theo dõi thông thường, và bằng cách nào đó không có cuộc trò chuyện nào cảm thấy vội vã hay rối rắm. Theo thời gian, chị Lan nhận ra rằng luôn đáng để hỏi thêm một câu trước khi rời quầy, dù đó là kiểm tra lại địa chỉ giao hàng, xác nhận khoản phí thêm cho kiện hàng cỡ lớn, hay đơn giản chỉ là chắc chắn một món quà sẽ đến kịp trước sinh nhật, còn anh Foxglen cũng nhận ra rằng dành thêm vài phút giải thích rõ ràng hầu như lúc nào cũng giúp mọi người tránh được một cuộc gọi điện bực bội sau đó. Cùng nhau, họ dễ dàng chuyển qua lại giữa những câu hỏi nhỏ, thực tế và những câu hỏi lớn hơn một chút, từ một lần ghé nhanh để mua một con tem cho đến một cuộc trò chuyện dài hơn về mã theo dõi, thuế hải quan, và bảo hiểm gửi hàng, mà vẫn giữ nguyên giọng điệu thoải mái, kiên nhẫn như thường lệ.</w:t>
      </w:r>
    </w:p>
    <w:p>
      <w:pPr>
        <w:spacing w:after="160" w:line="312" w:lineRule="auto"/>
        <w:jc w:val="both"/>
      </w:pPr>
      <w:r>
        <w:rPr>
          <w:rFonts w:ascii="Calibri" w:hAnsi="Calibri"/>
          <w:b/>
          <w:sz w:val="22"/>
        </w:rPr>
        <w:t xml:space="preserve">Ms Lan: </w:t>
      </w:r>
      <w:r>
        <w:rPr>
          <w:rFonts w:ascii="Calibri" w:hAnsi="Calibri"/>
          <w:sz w:val="22"/>
        </w:rPr>
        <w:t xml:space="preserve">Good afternoon, I'd like to send this package to my brother, he lives in Da Nang and this isn't urgent at all.  </w:t>
      </w:r>
      <w:r>
        <w:rPr>
          <w:rFonts w:ascii="Calibri" w:hAnsi="Calibri"/>
          <w:i/>
          <w:sz w:val="22"/>
        </w:rPr>
        <w:t>Chào anh, tôi muốn gửi gói hàng này cho em trai tôi, cậu ấy sống ở Đà Nẵng và không gấp lắm đâu ạ.</w:t>
      </w:r>
    </w:p>
    <w:p>
      <w:pPr>
        <w:spacing w:after="160" w:line="312" w:lineRule="auto"/>
        <w:jc w:val="both"/>
      </w:pPr>
      <w:r>
        <w:rPr>
          <w:rFonts w:ascii="Calibri" w:hAnsi="Calibri"/>
          <w:b/>
          <w:sz w:val="22"/>
        </w:rPr>
        <w:t xml:space="preserve">Mr Foxglen: </w:t>
      </w:r>
      <w:r>
        <w:rPr>
          <w:rFonts w:ascii="Calibri" w:hAnsi="Calibri"/>
          <w:sz w:val="22"/>
        </w:rPr>
        <w:t xml:space="preserve">Good afternoon, Lan, let me pop it on the scale first, then we can pick the best option for the price.  </w:t>
      </w:r>
      <w:r>
        <w:rPr>
          <w:rFonts w:ascii="Calibri" w:hAnsi="Calibri"/>
          <w:i/>
          <w:sz w:val="22"/>
        </w:rPr>
        <w:t>Chào chị Lan, để tôi đặt lên cân trước đã, rồi mình chọn phương án phù hợp nhất về giá.</w:t>
      </w:r>
    </w:p>
    <w:p>
      <w:pPr>
        <w:spacing w:after="160" w:line="312" w:lineRule="auto"/>
        <w:jc w:val="both"/>
      </w:pPr>
      <w:r>
        <w:rPr>
          <w:rFonts w:ascii="Calibri" w:hAnsi="Calibri"/>
          <w:b/>
          <w:sz w:val="22"/>
        </w:rPr>
        <w:t xml:space="preserve">Ms Lan: </w:t>
      </w:r>
      <w:r>
        <w:rPr>
          <w:rFonts w:ascii="Calibri" w:hAnsi="Calibri"/>
          <w:sz w:val="22"/>
        </w:rPr>
        <w:t xml:space="preserve">That sounds perfect, I'm really not in a rush, so whatever is the cheapest option will suit me just fine.  </w:t>
      </w:r>
      <w:r>
        <w:rPr>
          <w:rFonts w:ascii="Calibri" w:hAnsi="Calibri"/>
          <w:i/>
          <w:sz w:val="22"/>
        </w:rPr>
        <w:t>Vậy thì tốt quá, tôi không vội gì cả, nên phương án nào rẻ nhất cũng được với tôi.</w:t>
      </w:r>
    </w:p>
    <w:p>
      <w:pPr>
        <w:spacing w:after="160" w:line="312" w:lineRule="auto"/>
        <w:jc w:val="both"/>
      </w:pPr>
      <w:r>
        <w:rPr>
          <w:rFonts w:ascii="Calibri" w:hAnsi="Calibri"/>
          <w:b/>
          <w:sz w:val="22"/>
        </w:rPr>
        <w:t xml:space="preserve">Ms Lan: </w:t>
      </w:r>
      <w:r>
        <w:rPr>
          <w:rFonts w:ascii="Calibri" w:hAnsi="Calibri"/>
          <w:sz w:val="22"/>
        </w:rPr>
        <w:t xml:space="preserve">I'm not sure how to pack this properly, could you sell me a box the right size for it?  </w:t>
      </w:r>
      <w:r>
        <w:rPr>
          <w:rFonts w:ascii="Calibri" w:hAnsi="Calibri"/>
          <w:i/>
          <w:sz w:val="22"/>
        </w:rPr>
        <w:t>Tôi không biết đóng gói sao cho đúng, anh có thể bán cho tôi một cái hộp vừa kích cỡ không ạ?</w:t>
      </w:r>
    </w:p>
    <w:p>
      <w:pPr>
        <w:spacing w:after="160" w:line="312" w:lineRule="auto"/>
        <w:jc w:val="both"/>
      </w:pPr>
      <w:r>
        <w:rPr>
          <w:rFonts w:ascii="Calibri" w:hAnsi="Calibri"/>
          <w:b/>
          <w:sz w:val="22"/>
        </w:rPr>
        <w:t xml:space="preserve">Mr Foxglen: </w:t>
      </w:r>
      <w:r>
        <w:rPr>
          <w:rFonts w:ascii="Calibri" w:hAnsi="Calibri"/>
          <w:sz w:val="22"/>
        </w:rPr>
        <w:t xml:space="preserve">Of course, this medium box should fit nicely, and I'll throw in some paper to stop it from shifting around.  </w:t>
      </w:r>
      <w:r>
        <w:rPr>
          <w:rFonts w:ascii="Calibri" w:hAnsi="Calibri"/>
          <w:i/>
          <w:sz w:val="22"/>
        </w:rPr>
        <w:t>Được chứ, hộp cỡ vừa này sẽ vừa vặn, tôi sẽ thêm ít giấy lót để đồ không bị xê dịch.</w:t>
      </w:r>
    </w:p>
    <w:p>
      <w:pPr>
        <w:spacing w:after="160" w:line="312" w:lineRule="auto"/>
        <w:jc w:val="both"/>
      </w:pPr>
      <w:r>
        <w:rPr>
          <w:rFonts w:ascii="Calibri" w:hAnsi="Calibri"/>
          <w:b/>
          <w:sz w:val="22"/>
        </w:rPr>
        <w:t xml:space="preserve">Ms Lan: </w:t>
      </w:r>
      <w:r>
        <w:rPr>
          <w:rFonts w:ascii="Calibri" w:hAnsi="Calibri"/>
          <w:sz w:val="22"/>
        </w:rPr>
        <w:t xml:space="preserve">Thank you, I always worry things will rattle around and break before they even reach the other end.  </w:t>
      </w:r>
      <w:r>
        <w:rPr>
          <w:rFonts w:ascii="Calibri" w:hAnsi="Calibri"/>
          <w:i/>
          <w:sz w:val="22"/>
        </w:rPr>
        <w:t>Cảm ơn anh, tôi lúc nào cũng sợ đồ bên trong bị lắc lư rồi vỡ trước khi đến nơi.</w:t>
      </w:r>
    </w:p>
    <w:p>
      <w:pPr>
        <w:spacing w:after="160" w:line="312" w:lineRule="auto"/>
        <w:jc w:val="both"/>
      </w:pPr>
      <w:r>
        <w:rPr>
          <w:rFonts w:ascii="Calibri" w:hAnsi="Calibri"/>
          <w:b/>
          <w:sz w:val="22"/>
        </w:rPr>
        <w:t xml:space="preserve">Ms Lan: </w:t>
      </w:r>
      <w:r>
        <w:rPr>
          <w:rFonts w:ascii="Calibri" w:hAnsi="Calibri"/>
          <w:sz w:val="22"/>
        </w:rPr>
        <w:t xml:space="preserve">I already sealed the box at home, I just need to fill out the address label here if that's alright.  </w:t>
      </w:r>
      <w:r>
        <w:rPr>
          <w:rFonts w:ascii="Calibri" w:hAnsi="Calibri"/>
          <w:i/>
          <w:sz w:val="22"/>
        </w:rPr>
        <w:t>Tôi đã niêm phong hộp ở nhà rồi, tôi chỉ cần điền nhãn địa chỉ ở đây thôi nếu được ạ.</w:t>
      </w:r>
    </w:p>
    <w:p>
      <w:pPr>
        <w:spacing w:after="160" w:line="312" w:lineRule="auto"/>
        <w:jc w:val="both"/>
      </w:pPr>
      <w:r>
        <w:rPr>
          <w:rFonts w:ascii="Calibri" w:hAnsi="Calibri"/>
          <w:b/>
          <w:sz w:val="22"/>
        </w:rPr>
        <w:t xml:space="preserve">Mr Foxglen: </w:t>
      </w:r>
      <w:r>
        <w:rPr>
          <w:rFonts w:ascii="Calibri" w:hAnsi="Calibri"/>
          <w:sz w:val="22"/>
        </w:rPr>
        <w:t xml:space="preserve">That's absolutely fine, here's a blank label and a pen, just print clearly so the sorting machine can read it.  </w:t>
      </w:r>
      <w:r>
        <w:rPr>
          <w:rFonts w:ascii="Calibri" w:hAnsi="Calibri"/>
          <w:i/>
          <w:sz w:val="22"/>
        </w:rPr>
        <w:t>Vậy cũng được, đây là nhãn trống và bút, chị viết rõ ràng để máy phân loại đọc được nhé.</w:t>
      </w:r>
    </w:p>
    <w:p>
      <w:pPr>
        <w:spacing w:after="160" w:line="312" w:lineRule="auto"/>
        <w:jc w:val="both"/>
      </w:pPr>
      <w:r>
        <w:rPr>
          <w:rFonts w:ascii="Calibri" w:hAnsi="Calibri"/>
          <w:b/>
          <w:sz w:val="22"/>
        </w:rPr>
        <w:t xml:space="preserve">Ms Lan: </w:t>
      </w:r>
      <w:r>
        <w:rPr>
          <w:rFonts w:ascii="Calibri" w:hAnsi="Calibri"/>
          <w:sz w:val="22"/>
        </w:rPr>
        <w:t xml:space="preserve">Will do, I'll write both the sender's address and the receiver's address nice and clearly.  </w:t>
      </w:r>
      <w:r>
        <w:rPr>
          <w:rFonts w:ascii="Calibri" w:hAnsi="Calibri"/>
          <w:i/>
          <w:sz w:val="22"/>
        </w:rPr>
        <w:t>Vâng, tôi sẽ viết rõ cả địa chỉ người gửi lẫn địa chỉ người nhận.</w:t>
      </w:r>
    </w:p>
    <w:p>
      <w:pPr>
        <w:spacing w:after="160" w:line="312" w:lineRule="auto"/>
        <w:jc w:val="both"/>
      </w:pPr>
      <w:r>
        <w:rPr>
          <w:rFonts w:ascii="Calibri" w:hAnsi="Calibri"/>
          <w:b/>
          <w:sz w:val="22"/>
        </w:rPr>
        <w:t xml:space="preserve">Ms Lan: </w:t>
      </w:r>
      <w:r>
        <w:rPr>
          <w:rFonts w:ascii="Calibri" w:hAnsi="Calibri"/>
          <w:sz w:val="22"/>
        </w:rPr>
        <w:t xml:space="preserve">This small parcel is a wedding gift for an old friend, it needs to arrive before Saturday if at all possible.  </w:t>
      </w:r>
      <w:r>
        <w:rPr>
          <w:rFonts w:ascii="Calibri" w:hAnsi="Calibri"/>
          <w:i/>
          <w:sz w:val="22"/>
        </w:rPr>
        <w:t>Gói hàng nhỏ này là quà cưới cho một người bạn cũ, cần đến trước thứ Bảy nếu có thể ạ.</w:t>
      </w:r>
    </w:p>
    <w:p>
      <w:pPr>
        <w:spacing w:after="160" w:line="312" w:lineRule="auto"/>
        <w:jc w:val="both"/>
      </w:pPr>
      <w:r>
        <w:rPr>
          <w:rFonts w:ascii="Calibri" w:hAnsi="Calibri"/>
          <w:b/>
          <w:sz w:val="22"/>
        </w:rPr>
        <w:t xml:space="preserve">Mr Foxglen: </w:t>
      </w:r>
      <w:r>
        <w:rPr>
          <w:rFonts w:ascii="Calibri" w:hAnsi="Calibri"/>
          <w:sz w:val="22"/>
        </w:rPr>
        <w:t xml:space="preserve">Standard post should still make it by Friday from here, but I can bump it up to express if you'd rather be certain.  </w:t>
      </w:r>
      <w:r>
        <w:rPr>
          <w:rFonts w:ascii="Calibri" w:hAnsi="Calibri"/>
          <w:i/>
          <w:sz w:val="22"/>
        </w:rPr>
        <w:t>Gửi thường từ đây vẫn kịp đến thứ Sáu, nhưng tôi có thể nâng lên chuyển phát nhanh nếu chị muốn chắc ăn hơn.</w:t>
      </w:r>
    </w:p>
    <w:p>
      <w:pPr>
        <w:spacing w:after="160" w:line="312" w:lineRule="auto"/>
        <w:jc w:val="both"/>
      </w:pPr>
      <w:r>
        <w:rPr>
          <w:rFonts w:ascii="Calibri" w:hAnsi="Calibri"/>
          <w:b/>
          <w:sz w:val="22"/>
        </w:rPr>
        <w:t xml:space="preserve">Ms Lan: </w:t>
      </w:r>
      <w:r>
        <w:rPr>
          <w:rFonts w:ascii="Calibri" w:hAnsi="Calibri"/>
          <w:sz w:val="22"/>
        </w:rPr>
        <w:t xml:space="preserve">Let's play it safe and go with express then, I really don't want it arriving a single day late.  </w:t>
      </w:r>
      <w:r>
        <w:rPr>
          <w:rFonts w:ascii="Calibri" w:hAnsi="Calibri"/>
          <w:i/>
          <w:sz w:val="22"/>
        </w:rPr>
        <w:t>Vậy mình chọn chuyển phát nhanh cho chắc, tôi thật sự không muốn nó đến trễ dù chỉ một ngày.</w:t>
      </w:r>
    </w:p>
    <w:p>
      <w:pPr>
        <w:spacing w:after="160" w:line="312" w:lineRule="auto"/>
        <w:jc w:val="both"/>
      </w:pPr>
      <w:r>
        <w:rPr>
          <w:rFonts w:ascii="Calibri" w:hAnsi="Calibri"/>
          <w:b/>
          <w:sz w:val="22"/>
        </w:rPr>
        <w:t xml:space="preserve">Ms Lan: </w:t>
      </w:r>
      <w:r>
        <w:rPr>
          <w:rFonts w:ascii="Calibri" w:hAnsi="Calibri"/>
          <w:sz w:val="22"/>
        </w:rPr>
        <w:t xml:space="preserve">Roughly how many days does standard delivery normally take for something going to a town this far away?  </w:t>
      </w:r>
      <w:r>
        <w:rPr>
          <w:rFonts w:ascii="Calibri" w:hAnsi="Calibri"/>
          <w:i/>
          <w:sz w:val="22"/>
        </w:rPr>
        <w:t>Gửi thường thì thường mất khoảng bao nhiêu ngày cho một nơi xa như vậy ạ?</w:t>
      </w:r>
    </w:p>
    <w:p>
      <w:pPr>
        <w:spacing w:after="160" w:line="312" w:lineRule="auto"/>
        <w:jc w:val="both"/>
      </w:pPr>
      <w:r>
        <w:rPr>
          <w:rFonts w:ascii="Calibri" w:hAnsi="Calibri"/>
          <w:b/>
          <w:sz w:val="22"/>
        </w:rPr>
        <w:t xml:space="preserve">Mr Foxglen: </w:t>
      </w:r>
      <w:r>
        <w:rPr>
          <w:rFonts w:ascii="Calibri" w:hAnsi="Calibri"/>
          <w:sz w:val="22"/>
        </w:rPr>
        <w:t xml:space="preserve">For that particular distance, you're usually looking at somewhere between three and five working days from today.  </w:t>
      </w:r>
      <w:r>
        <w:rPr>
          <w:rFonts w:ascii="Calibri" w:hAnsi="Calibri"/>
          <w:i/>
          <w:sz w:val="22"/>
        </w:rPr>
        <w:t>Với khoảng cách đó, chị thường sẽ mất từ ba đến năm ngày làm việc kể từ hôm nay.</w:t>
      </w:r>
    </w:p>
    <w:p>
      <w:pPr>
        <w:spacing w:after="160" w:line="312" w:lineRule="auto"/>
        <w:jc w:val="both"/>
      </w:pPr>
      <w:r>
        <w:rPr>
          <w:rFonts w:ascii="Calibri" w:hAnsi="Calibri"/>
          <w:b/>
          <w:sz w:val="22"/>
        </w:rPr>
        <w:t xml:space="preserve">Ms Lan: </w:t>
      </w:r>
      <w:r>
        <w:rPr>
          <w:rFonts w:ascii="Calibri" w:hAnsi="Calibri"/>
          <w:sz w:val="22"/>
        </w:rPr>
        <w:t xml:space="preserve">That works well for me, there's no deadline on this one, so a few extra days won't matter at all.  </w:t>
      </w:r>
      <w:r>
        <w:rPr>
          <w:rFonts w:ascii="Calibri" w:hAnsi="Calibri"/>
          <w:i/>
          <w:sz w:val="22"/>
        </w:rPr>
        <w:t>Vậy ổn với tôi, cái này không có hạn chót gì cả nên trễ vài ngày cũng không sao.</w:t>
      </w:r>
    </w:p>
    <w:p>
      <w:pPr>
        <w:spacing w:after="160" w:line="312" w:lineRule="auto"/>
        <w:jc w:val="both"/>
      </w:pPr>
      <w:r>
        <w:rPr>
          <w:rFonts w:ascii="Calibri" w:hAnsi="Calibri"/>
          <w:b/>
          <w:sz w:val="22"/>
        </w:rPr>
        <w:t xml:space="preserve">Ms Lan: </w:t>
      </w:r>
      <w:r>
        <w:rPr>
          <w:rFonts w:ascii="Calibri" w:hAnsi="Calibri"/>
          <w:sz w:val="22"/>
        </w:rPr>
        <w:t xml:space="preserve">Can I pay for this by card today, or would you prefer cash at the counter here?  </w:t>
      </w:r>
      <w:r>
        <w:rPr>
          <w:rFonts w:ascii="Calibri" w:hAnsi="Calibri"/>
          <w:i/>
          <w:sz w:val="22"/>
        </w:rPr>
        <w:t>Hôm nay tôi trả bằng thẻ được không, hay anh muốn tôi trả tiền mặt tại quầy ạ?</w:t>
      </w:r>
    </w:p>
    <w:p>
      <w:pPr>
        <w:spacing w:after="160" w:line="312" w:lineRule="auto"/>
        <w:jc w:val="both"/>
      </w:pPr>
      <w:r>
        <w:rPr>
          <w:rFonts w:ascii="Calibri" w:hAnsi="Calibri"/>
          <w:b/>
          <w:sz w:val="22"/>
        </w:rPr>
        <w:t xml:space="preserve">Mr Foxglen: </w:t>
      </w:r>
      <w:r>
        <w:rPr>
          <w:rFonts w:ascii="Calibri" w:hAnsi="Calibri"/>
          <w:sz w:val="22"/>
        </w:rPr>
        <w:t xml:space="preserve">Either one works perfectly well for us, whichever happens to be easier and more convenient for you right now.  </w:t>
      </w:r>
      <w:r>
        <w:rPr>
          <w:rFonts w:ascii="Calibri" w:hAnsi="Calibri"/>
          <w:i/>
          <w:sz w:val="22"/>
        </w:rPr>
        <w:t>Cách nào cũng được cả, miễn là tiện và dễ dàng hơn cho chị lúc này.</w:t>
      </w:r>
    </w:p>
    <w:p>
      <w:pPr>
        <w:spacing w:after="160" w:line="312" w:lineRule="auto"/>
        <w:jc w:val="both"/>
      </w:pPr>
      <w:r>
        <w:rPr>
          <w:rFonts w:ascii="Calibri" w:hAnsi="Calibri"/>
          <w:b/>
          <w:sz w:val="22"/>
        </w:rPr>
        <w:t xml:space="preserve">Ms Lan: </w:t>
      </w:r>
      <w:r>
        <w:rPr>
          <w:rFonts w:ascii="Calibri" w:hAnsi="Calibri"/>
          <w:sz w:val="22"/>
        </w:rPr>
        <w:t xml:space="preserve">I'll pay by card then, I never seem to carry much cash around with me these days.  </w:t>
      </w:r>
      <w:r>
        <w:rPr>
          <w:rFonts w:ascii="Calibri" w:hAnsi="Calibri"/>
          <w:i/>
          <w:sz w:val="22"/>
        </w:rPr>
        <w:t>Vậy tôi trả bằng thẻ, dạo này tôi ít khi mang theo nhiều tiền mặt.</w:t>
      </w:r>
    </w:p>
    <w:p>
      <w:pPr>
        <w:spacing w:after="160" w:line="312" w:lineRule="auto"/>
        <w:jc w:val="both"/>
      </w:pPr>
      <w:r>
        <w:rPr>
          <w:rFonts w:ascii="Calibri" w:hAnsi="Calibri"/>
          <w:b/>
          <w:sz w:val="22"/>
        </w:rPr>
        <w:t xml:space="preserve">Ms Lan: </w:t>
      </w:r>
      <w:r>
        <w:rPr>
          <w:rFonts w:ascii="Calibri" w:hAnsi="Calibri"/>
          <w:sz w:val="22"/>
        </w:rPr>
        <w:t xml:space="preserve">I need a few stamps for some birthday cards, how much is one stamp for a letter within the country?  </w:t>
      </w:r>
      <w:r>
        <w:rPr>
          <w:rFonts w:ascii="Calibri" w:hAnsi="Calibri"/>
          <w:i/>
          <w:sz w:val="22"/>
        </w:rPr>
        <w:t>Tôi cần vài con tem cho mấy tấm thiệp sinh nhật, một con tem gửi thư trong nước giá bao nhiêu ạ?</w:t>
      </w:r>
    </w:p>
    <w:p>
      <w:pPr>
        <w:spacing w:after="160" w:line="312" w:lineRule="auto"/>
        <w:jc w:val="both"/>
      </w:pPr>
      <w:r>
        <w:rPr>
          <w:rFonts w:ascii="Calibri" w:hAnsi="Calibri"/>
          <w:b/>
          <w:sz w:val="22"/>
        </w:rPr>
        <w:t xml:space="preserve">Mr Foxglen: </w:t>
      </w:r>
      <w:r>
        <w:rPr>
          <w:rFonts w:ascii="Calibri" w:hAnsi="Calibri"/>
          <w:sz w:val="22"/>
        </w:rPr>
        <w:t xml:space="preserve">A standard domestic stamp is six thousand dong each, so let me know exactly how many you'd like today.  </w:t>
      </w:r>
      <w:r>
        <w:rPr>
          <w:rFonts w:ascii="Calibri" w:hAnsi="Calibri"/>
          <w:i/>
          <w:sz w:val="22"/>
        </w:rPr>
        <w:t>Tem trong nước loại thường giá sáu nghìn đồng một con, chị cho tôi biết cần mấy con hôm nay.</w:t>
      </w:r>
    </w:p>
    <w:p>
      <w:pPr>
        <w:spacing w:after="160" w:line="312" w:lineRule="auto"/>
        <w:jc w:val="both"/>
      </w:pPr>
      <w:r>
        <w:rPr>
          <w:rFonts w:ascii="Calibri" w:hAnsi="Calibri"/>
          <w:b/>
          <w:sz w:val="22"/>
        </w:rPr>
        <w:t xml:space="preserve">Ms Lan: </w:t>
      </w:r>
      <w:r>
        <w:rPr>
          <w:rFonts w:ascii="Calibri" w:hAnsi="Calibri"/>
          <w:sz w:val="22"/>
        </w:rPr>
        <w:t xml:space="preserve">I'll take five, please, that should cover every card I'm planning to send out this week.  </w:t>
      </w:r>
      <w:r>
        <w:rPr>
          <w:rFonts w:ascii="Calibri" w:hAnsi="Calibri"/>
          <w:i/>
          <w:sz w:val="22"/>
        </w:rPr>
        <w:t>Tôi lấy năm con, đủ cho hết số thiệp tôi định gửi tuần này.</w:t>
      </w:r>
    </w:p>
    <w:p>
      <w:pPr>
        <w:spacing w:after="160" w:line="312" w:lineRule="auto"/>
        <w:jc w:val="both"/>
      </w:pPr>
      <w:r>
        <w:rPr>
          <w:rFonts w:ascii="Calibri" w:hAnsi="Calibri"/>
          <w:b/>
          <w:sz w:val="22"/>
        </w:rPr>
        <w:t xml:space="preserve">Ms Lan: </w:t>
      </w:r>
      <w:r>
        <w:rPr>
          <w:rFonts w:ascii="Calibri" w:hAnsi="Calibri"/>
          <w:sz w:val="22"/>
        </w:rPr>
        <w:t xml:space="preserve">Do you sell stamps specifically for international letters too, or is that handled completely differently here?  </w:t>
      </w:r>
      <w:r>
        <w:rPr>
          <w:rFonts w:ascii="Calibri" w:hAnsi="Calibri"/>
          <w:i/>
          <w:sz w:val="22"/>
        </w:rPr>
        <w:t>Anh có bán tem riêng cho thư quốc tế không, hay cách tính hoàn toàn khác ạ?</w:t>
      </w:r>
    </w:p>
    <w:p>
      <w:pPr>
        <w:spacing w:after="160" w:line="312" w:lineRule="auto"/>
        <w:jc w:val="both"/>
      </w:pPr>
      <w:r>
        <w:rPr>
          <w:rFonts w:ascii="Calibri" w:hAnsi="Calibri"/>
          <w:b/>
          <w:sz w:val="22"/>
        </w:rPr>
        <w:t xml:space="preserve">Mr Foxglen: </w:t>
      </w:r>
      <w:r>
        <w:rPr>
          <w:rFonts w:ascii="Calibri" w:hAnsi="Calibri"/>
          <w:sz w:val="22"/>
        </w:rPr>
        <w:t xml:space="preserve">We do sell international stamps right here, the price simply depends on which country the letter is actually heading to.  </w:t>
      </w:r>
      <w:r>
        <w:rPr>
          <w:rFonts w:ascii="Calibri" w:hAnsi="Calibri"/>
          <w:i/>
          <w:sz w:val="22"/>
        </w:rPr>
        <w:t>Chúng tôi có bán tem quốc tế ngay đây, giá sẽ tùy vào quốc gia mà lá thư đang hướng đến.</w:t>
      </w:r>
    </w:p>
    <w:p>
      <w:pPr>
        <w:spacing w:after="160" w:line="312" w:lineRule="auto"/>
        <w:jc w:val="both"/>
      </w:pPr>
      <w:r>
        <w:rPr>
          <w:rFonts w:ascii="Calibri" w:hAnsi="Calibri"/>
          <w:b/>
          <w:sz w:val="22"/>
        </w:rPr>
        <w:t xml:space="preserve">Ms Lan: </w:t>
      </w:r>
      <w:r>
        <w:rPr>
          <w:rFonts w:ascii="Calibri" w:hAnsi="Calibri"/>
          <w:sz w:val="22"/>
        </w:rPr>
        <w:t xml:space="preserve">This one is going to France, so whatever the correct stamp is for that destination would be great.  </w:t>
      </w:r>
      <w:r>
        <w:rPr>
          <w:rFonts w:ascii="Calibri" w:hAnsi="Calibri"/>
          <w:i/>
          <w:sz w:val="22"/>
        </w:rPr>
        <w:t>Lá thư này gửi sang Pháp, vậy anh lấy giúp loại tem đúng cho điểm đến đó nhé.</w:t>
      </w:r>
    </w:p>
    <w:p>
      <w:pPr>
        <w:spacing w:after="160" w:line="312" w:lineRule="auto"/>
        <w:jc w:val="both"/>
      </w:pPr>
      <w:r>
        <w:rPr>
          <w:rFonts w:ascii="Calibri" w:hAnsi="Calibri"/>
          <w:b/>
          <w:sz w:val="22"/>
        </w:rPr>
        <w:t xml:space="preserve">Ms Lan: </w:t>
      </w:r>
      <w:r>
        <w:rPr>
          <w:rFonts w:ascii="Calibri" w:hAnsi="Calibri"/>
          <w:sz w:val="22"/>
        </w:rPr>
        <w:t xml:space="preserve">I'm sending quite a lot of cards this year, could I buy a whole booklet of stamps instead of loose ones?  </w:t>
      </w:r>
      <w:r>
        <w:rPr>
          <w:rFonts w:ascii="Calibri" w:hAnsi="Calibri"/>
          <w:i/>
          <w:sz w:val="22"/>
        </w:rPr>
        <w:t>Năm nay tôi gửi khá nhiều thiệp, tôi có thể mua cả một tập tem thay vì mua lẻ không ạ?</w:t>
      </w:r>
    </w:p>
    <w:p>
      <w:pPr>
        <w:spacing w:after="160" w:line="312" w:lineRule="auto"/>
        <w:jc w:val="both"/>
      </w:pPr>
      <w:r>
        <w:rPr>
          <w:rFonts w:ascii="Calibri" w:hAnsi="Calibri"/>
          <w:b/>
          <w:sz w:val="22"/>
        </w:rPr>
        <w:t xml:space="preserve">Mr Foxglen: </w:t>
      </w:r>
      <w:r>
        <w:rPr>
          <w:rFonts w:ascii="Calibri" w:hAnsi="Calibri"/>
          <w:sz w:val="22"/>
        </w:rPr>
        <w:t xml:space="preserve">Absolutely, a booklet usually comes with twenty stamps, and it works out just slightly cheaper per stamp overall.  </w:t>
      </w:r>
      <w:r>
        <w:rPr>
          <w:rFonts w:ascii="Calibri" w:hAnsi="Calibri"/>
          <w:i/>
          <w:sz w:val="22"/>
        </w:rPr>
        <w:t>Được chứ, một tập thường có hai mươi con tem, và tính ra sẽ rẻ hơn một chút so với mua lẻ.</w:t>
      </w:r>
    </w:p>
    <w:p>
      <w:pPr>
        <w:spacing w:after="160" w:line="312" w:lineRule="auto"/>
        <w:jc w:val="both"/>
      </w:pPr>
      <w:r>
        <w:rPr>
          <w:rFonts w:ascii="Calibri" w:hAnsi="Calibri"/>
          <w:b/>
          <w:sz w:val="22"/>
        </w:rPr>
        <w:t xml:space="preserve">Ms Lan: </w:t>
      </w:r>
      <w:r>
        <w:rPr>
          <w:rFonts w:ascii="Calibri" w:hAnsi="Calibri"/>
          <w:sz w:val="22"/>
        </w:rPr>
        <w:t xml:space="preserve">That sounds like a smart idea, I'll take one booklet then, it should last me well beyond this holiday.  </w:t>
      </w:r>
      <w:r>
        <w:rPr>
          <w:rFonts w:ascii="Calibri" w:hAnsi="Calibri"/>
          <w:i/>
          <w:sz w:val="22"/>
        </w:rPr>
        <w:t>Nghe hay đấy, tôi sẽ lấy một tập, chắc dùng được suốt mùa lễ này.</w:t>
      </w:r>
    </w:p>
    <w:p>
      <w:pPr>
        <w:spacing w:after="160" w:line="312" w:lineRule="auto"/>
        <w:jc w:val="both"/>
      </w:pPr>
      <w:r>
        <w:rPr>
          <w:rFonts w:ascii="Calibri" w:hAnsi="Calibri"/>
          <w:b/>
          <w:sz w:val="22"/>
        </w:rPr>
        <w:t xml:space="preserve">Ms Lan: </w:t>
      </w:r>
      <w:r>
        <w:rPr>
          <w:rFonts w:ascii="Calibri" w:hAnsi="Calibri"/>
          <w:sz w:val="22"/>
        </w:rPr>
        <w:t xml:space="preserve">Does it matter where exactly I stick the stamp on the envelope, or will anywhere on the front work fine?  </w:t>
      </w:r>
      <w:r>
        <w:rPr>
          <w:rFonts w:ascii="Calibri" w:hAnsi="Calibri"/>
          <w:i/>
          <w:sz w:val="22"/>
        </w:rPr>
        <w:t>Có quan trọng là tôi dán tem ở đâu trên phong bì không, hay dán chỗ nào ở mặt trước cũng được ạ?</w:t>
      </w:r>
    </w:p>
    <w:p>
      <w:pPr>
        <w:spacing w:after="160" w:line="312" w:lineRule="auto"/>
        <w:jc w:val="both"/>
      </w:pPr>
      <w:r>
        <w:rPr>
          <w:rFonts w:ascii="Calibri" w:hAnsi="Calibri"/>
          <w:b/>
          <w:sz w:val="22"/>
        </w:rPr>
        <w:t xml:space="preserve">Mr Foxglen: </w:t>
      </w:r>
      <w:r>
        <w:rPr>
          <w:rFonts w:ascii="Calibri" w:hAnsi="Calibri"/>
          <w:sz w:val="22"/>
        </w:rPr>
        <w:t xml:space="preserve">The top right corner is best, just leave enough space below it for the address to stay clearly visible.  </w:t>
      </w:r>
      <w:r>
        <w:rPr>
          <w:rFonts w:ascii="Calibri" w:hAnsi="Calibri"/>
          <w:i/>
          <w:sz w:val="22"/>
        </w:rPr>
        <w:t>Góc trên bên phải là tốt nhất, chị chừa đủ chỗ bên dưới để địa chỉ vẫn hiện rõ.</w:t>
      </w:r>
    </w:p>
    <w:p>
      <w:pPr>
        <w:spacing w:after="160" w:line="312" w:lineRule="auto"/>
        <w:jc w:val="both"/>
      </w:pPr>
      <w:r>
        <w:rPr>
          <w:rFonts w:ascii="Calibri" w:hAnsi="Calibri"/>
          <w:b/>
          <w:sz w:val="22"/>
        </w:rPr>
        <w:t xml:space="preserve">Ms Lan: </w:t>
      </w:r>
      <w:r>
        <w:rPr>
          <w:rFonts w:ascii="Calibri" w:hAnsi="Calibri"/>
          <w:sz w:val="22"/>
        </w:rPr>
        <w:t xml:space="preserve">Got it, top right corner it is, I'll be more careful about that from now on.  </w:t>
      </w:r>
      <w:r>
        <w:rPr>
          <w:rFonts w:ascii="Calibri" w:hAnsi="Calibri"/>
          <w:i/>
          <w:sz w:val="22"/>
        </w:rPr>
        <w:t>Rõ rồi, góc trên bên phải, từ giờ tôi sẽ chú ý điều đó hơn.</w:t>
      </w:r>
    </w:p>
    <w:p>
      <w:pPr>
        <w:spacing w:after="160" w:line="312" w:lineRule="auto"/>
        <w:jc w:val="both"/>
      </w:pPr>
      <w:r>
        <w:rPr>
          <w:rFonts w:ascii="Calibri" w:hAnsi="Calibri"/>
          <w:b/>
          <w:sz w:val="22"/>
        </w:rPr>
        <w:t xml:space="preserve">Ms Lan: </w:t>
      </w:r>
      <w:r>
        <w:rPr>
          <w:rFonts w:ascii="Calibri" w:hAnsi="Calibri"/>
          <w:sz w:val="22"/>
        </w:rPr>
        <w:t xml:space="preserve">I accidentally bought the wrong value of stamp last time, is there any way to exchange it for the right one?  </w:t>
      </w:r>
      <w:r>
        <w:rPr>
          <w:rFonts w:ascii="Calibri" w:hAnsi="Calibri"/>
          <w:i/>
          <w:sz w:val="22"/>
        </w:rPr>
        <w:t>Lần trước tôi lỡ mua nhầm mệnh giá tem, có cách nào đổi lại loại đúng không ạ?</w:t>
      </w:r>
    </w:p>
    <w:p>
      <w:pPr>
        <w:spacing w:after="160" w:line="312" w:lineRule="auto"/>
        <w:jc w:val="both"/>
      </w:pPr>
      <w:r>
        <w:rPr>
          <w:rFonts w:ascii="Calibri" w:hAnsi="Calibri"/>
          <w:b/>
          <w:sz w:val="22"/>
        </w:rPr>
        <w:t xml:space="preserve">Mr Foxglen: </w:t>
      </w:r>
      <w:r>
        <w:rPr>
          <w:rFonts w:ascii="Calibri" w:hAnsi="Calibri"/>
          <w:sz w:val="22"/>
        </w:rPr>
        <w:t xml:space="preserve">As long as it hasn't been used yet, I can swap it for the correct value without any trouble at all.  </w:t>
      </w:r>
      <w:r>
        <w:rPr>
          <w:rFonts w:ascii="Calibri" w:hAnsi="Calibri"/>
          <w:i/>
          <w:sz w:val="22"/>
        </w:rPr>
        <w:t>Miễn là chưa sử dụng, tôi có thể đổi sang đúng mệnh giá mà không gặp vấn đề gì cả.</w:t>
      </w:r>
    </w:p>
    <w:p>
      <w:pPr>
        <w:spacing w:after="160" w:line="312" w:lineRule="auto"/>
        <w:jc w:val="both"/>
      </w:pPr>
      <w:r>
        <w:rPr>
          <w:rFonts w:ascii="Calibri" w:hAnsi="Calibri"/>
          <w:b/>
          <w:sz w:val="22"/>
        </w:rPr>
        <w:t xml:space="preserve">Ms Lan: </w:t>
      </w:r>
      <w:r>
        <w:rPr>
          <w:rFonts w:ascii="Calibri" w:hAnsi="Calibri"/>
          <w:sz w:val="22"/>
        </w:rPr>
        <w:t xml:space="preserve">Wonderful, here it is, I clearly grabbed the domestic one instead of the international stamp I actually needed.  </w:t>
      </w:r>
      <w:r>
        <w:rPr>
          <w:rFonts w:ascii="Calibri" w:hAnsi="Calibri"/>
          <w:i/>
          <w:sz w:val="22"/>
        </w:rPr>
        <w:t>Tuyệt quá, đây rồi, rõ ràng tôi lấy nhầm tem trong nước thay vì tem quốc tế tôi cần.</w:t>
      </w:r>
    </w:p>
    <w:p>
      <w:pPr>
        <w:spacing w:after="160" w:line="312" w:lineRule="auto"/>
        <w:jc w:val="both"/>
      </w:pPr>
      <w:r>
        <w:rPr>
          <w:rFonts w:ascii="Calibri" w:hAnsi="Calibri"/>
          <w:b/>
          <w:sz w:val="22"/>
        </w:rPr>
        <w:t xml:space="preserve">Ms Lan: </w:t>
      </w:r>
      <w:r>
        <w:rPr>
          <w:rFonts w:ascii="Calibri" w:hAnsi="Calibri"/>
          <w:sz w:val="22"/>
        </w:rPr>
        <w:t xml:space="preserve">Are these special edition stamps with the flowers on them more expensive than the plain ordinary ones?  </w:t>
      </w:r>
      <w:r>
        <w:rPr>
          <w:rFonts w:ascii="Calibri" w:hAnsi="Calibri"/>
          <w:i/>
          <w:sz w:val="22"/>
        </w:rPr>
        <w:t>Mấy con tem phiên bản đặc biệt có hình hoa này có đắt hơn loại thường không ạ?</w:t>
      </w:r>
    </w:p>
    <w:p>
      <w:pPr>
        <w:spacing w:after="160" w:line="312" w:lineRule="auto"/>
        <w:jc w:val="both"/>
      </w:pPr>
      <w:r>
        <w:rPr>
          <w:rFonts w:ascii="Calibri" w:hAnsi="Calibri"/>
          <w:b/>
          <w:sz w:val="22"/>
        </w:rPr>
        <w:t xml:space="preserve">Mr Foxglen: </w:t>
      </w:r>
      <w:r>
        <w:rPr>
          <w:rFonts w:ascii="Calibri" w:hAnsi="Calibri"/>
          <w:sz w:val="22"/>
        </w:rPr>
        <w:t xml:space="preserve">They're exactly the same price, the design is just a bit more decorative for people who enjoy collecting them.  </w:t>
      </w:r>
      <w:r>
        <w:rPr>
          <w:rFonts w:ascii="Calibri" w:hAnsi="Calibri"/>
          <w:i/>
          <w:sz w:val="22"/>
        </w:rPr>
        <w:t>Giá hoàn toàn như nhau, mẫu này chỉ đẹp hơn một chút cho những ai thích sưu tầm thôi.</w:t>
      </w:r>
    </w:p>
    <w:p>
      <w:pPr>
        <w:spacing w:after="160" w:line="312" w:lineRule="auto"/>
        <w:jc w:val="both"/>
      </w:pPr>
      <w:r>
        <w:rPr>
          <w:rFonts w:ascii="Calibri" w:hAnsi="Calibri"/>
          <w:b/>
          <w:sz w:val="22"/>
        </w:rPr>
        <w:t xml:space="preserve">Ms Lan: </w:t>
      </w:r>
      <w:r>
        <w:rPr>
          <w:rFonts w:ascii="Calibri" w:hAnsi="Calibri"/>
          <w:sz w:val="22"/>
        </w:rPr>
        <w:t xml:space="preserve">In that case, I'll take the flower ones, they'll look much nicer on my mother's birthday card.  </w:t>
      </w:r>
      <w:r>
        <w:rPr>
          <w:rFonts w:ascii="Calibri" w:hAnsi="Calibri"/>
          <w:i/>
          <w:sz w:val="22"/>
        </w:rPr>
        <w:t>Vậy thì tôi lấy loại có hoa, trông sẽ đẹp hơn nhiều trên thiệp sinh nhật của mẹ tôi.</w:t>
      </w:r>
    </w:p>
    <w:p>
      <w:pPr>
        <w:spacing w:after="160" w:line="312" w:lineRule="auto"/>
        <w:jc w:val="both"/>
      </w:pPr>
      <w:r>
        <w:rPr>
          <w:rFonts w:ascii="Calibri" w:hAnsi="Calibri"/>
          <w:b/>
          <w:sz w:val="22"/>
        </w:rPr>
        <w:t xml:space="preserve">Ms Lan: </w:t>
      </w:r>
      <w:r>
        <w:rPr>
          <w:rFonts w:ascii="Calibri" w:hAnsi="Calibri"/>
          <w:sz w:val="22"/>
        </w:rPr>
        <w:t xml:space="preserve">I sent a parcel three days ago and the tracking page hasn't updated at all since yesterday morning, is that normal?  </w:t>
      </w:r>
      <w:r>
        <w:rPr>
          <w:rFonts w:ascii="Calibri" w:hAnsi="Calibri"/>
          <w:i/>
          <w:sz w:val="22"/>
        </w:rPr>
        <w:t>Tôi gửi một gói hàng ba ngày trước mà trang theo dõi vẫn chưa cập nhật gì từ sáng hôm qua, vậy có bình thường không ạ?</w:t>
      </w:r>
    </w:p>
    <w:p>
      <w:pPr>
        <w:spacing w:after="160" w:line="312" w:lineRule="auto"/>
        <w:jc w:val="both"/>
      </w:pPr>
      <w:r>
        <w:rPr>
          <w:rFonts w:ascii="Calibri" w:hAnsi="Calibri"/>
          <w:b/>
          <w:sz w:val="22"/>
        </w:rPr>
        <w:t xml:space="preserve">Mr Foxglen: </w:t>
      </w:r>
      <w:r>
        <w:rPr>
          <w:rFonts w:ascii="Calibri" w:hAnsi="Calibri"/>
          <w:sz w:val="22"/>
        </w:rPr>
        <w:t xml:space="preserve">Let me look up the tracking number for you, sometimes it simply sits quietly at a sorting center for a day or two.  </w:t>
      </w:r>
      <w:r>
        <w:rPr>
          <w:rFonts w:ascii="Calibri" w:hAnsi="Calibri"/>
          <w:i/>
          <w:sz w:val="22"/>
        </w:rPr>
        <w:t>Để tôi tra mã theo dõi giúp chị, đôi khi nó chỉ nằm yên ở trung tâm phân loại một hai ngày thôi.</w:t>
      </w:r>
    </w:p>
    <w:p>
      <w:pPr>
        <w:spacing w:after="160" w:line="312" w:lineRule="auto"/>
        <w:jc w:val="both"/>
      </w:pPr>
      <w:r>
        <w:rPr>
          <w:rFonts w:ascii="Calibri" w:hAnsi="Calibri"/>
          <w:b/>
          <w:sz w:val="22"/>
        </w:rPr>
        <w:t xml:space="preserve">Ms Lan: </w:t>
      </w:r>
      <w:r>
        <w:rPr>
          <w:rFonts w:ascii="Calibri" w:hAnsi="Calibri"/>
          <w:sz w:val="22"/>
        </w:rPr>
        <w:t xml:space="preserve">I hope that's all it is, I'd hate for it to actually be lost somewhere along the way.  </w:t>
      </w:r>
      <w:r>
        <w:rPr>
          <w:rFonts w:ascii="Calibri" w:hAnsi="Calibri"/>
          <w:i/>
          <w:sz w:val="22"/>
        </w:rPr>
        <w:t>Mong là chỉ vậy thôi, tôi không muốn nó thật sự bị thất lạc đâu đó trên đường đi.</w:t>
      </w:r>
    </w:p>
    <w:p>
      <w:pPr>
        <w:spacing w:after="160" w:line="312" w:lineRule="auto"/>
        <w:jc w:val="both"/>
      </w:pPr>
      <w:r>
        <w:rPr>
          <w:rFonts w:ascii="Calibri" w:hAnsi="Calibri"/>
          <w:b/>
          <w:sz w:val="22"/>
        </w:rPr>
        <w:t xml:space="preserve">Ms Lan: </w:t>
      </w:r>
      <w:r>
        <w:rPr>
          <w:rFonts w:ascii="Calibri" w:hAnsi="Calibri"/>
          <w:sz w:val="22"/>
        </w:rPr>
        <w:t xml:space="preserve">Could you check this tracking number for me? I can't tell if it's out for delivery yet or still in transit.  </w:t>
      </w:r>
      <w:r>
        <w:rPr>
          <w:rFonts w:ascii="Calibri" w:hAnsi="Calibri"/>
          <w:i/>
          <w:sz w:val="22"/>
        </w:rPr>
        <w:t>Anh kiểm tra giúp mã theo dõi này được không ạ? Tôi không biết nó đang được giao hay vẫn còn trên đường.</w:t>
      </w:r>
    </w:p>
    <w:p>
      <w:pPr>
        <w:spacing w:after="160" w:line="312" w:lineRule="auto"/>
        <w:jc w:val="both"/>
      </w:pPr>
      <w:r>
        <w:rPr>
          <w:rFonts w:ascii="Calibri" w:hAnsi="Calibri"/>
          <w:b/>
          <w:sz w:val="22"/>
        </w:rPr>
        <w:t xml:space="preserve">Mr Foxglen: </w:t>
      </w:r>
      <w:r>
        <w:rPr>
          <w:rFonts w:ascii="Calibri" w:hAnsi="Calibri"/>
          <w:sz w:val="22"/>
        </w:rPr>
        <w:t xml:space="preserve">Let me type it in... it looks like it left the regional hub this morning and should arrive by this evening.  </w:t>
      </w:r>
      <w:r>
        <w:rPr>
          <w:rFonts w:ascii="Calibri" w:hAnsi="Calibri"/>
          <w:i/>
          <w:sz w:val="22"/>
        </w:rPr>
        <w:t>Để tôi nhập vào xem... có vẻ nó vừa rời trung tâm khu vực sáng nay và sẽ đến vào tối nay.</w:t>
      </w:r>
    </w:p>
    <w:p>
      <w:pPr>
        <w:spacing w:after="160" w:line="312" w:lineRule="auto"/>
        <w:jc w:val="both"/>
      </w:pPr>
      <w:r>
        <w:rPr>
          <w:rFonts w:ascii="Calibri" w:hAnsi="Calibri"/>
          <w:b/>
          <w:sz w:val="22"/>
        </w:rPr>
        <w:t xml:space="preserve">Ms Lan: </w:t>
      </w:r>
      <w:r>
        <w:rPr>
          <w:rFonts w:ascii="Calibri" w:hAnsi="Calibri"/>
          <w:sz w:val="22"/>
        </w:rPr>
        <w:t xml:space="preserve">That's a relief to hear, I was starting to wonder if something had gone wrong along the route.  </w:t>
      </w:r>
      <w:r>
        <w:rPr>
          <w:rFonts w:ascii="Calibri" w:hAnsi="Calibri"/>
          <w:i/>
          <w:sz w:val="22"/>
        </w:rPr>
        <w:t>Vậy tôi yên tâm hơn rồi, tôi cứ lo là có gì trục trặc trên đường đi.</w:t>
      </w:r>
    </w:p>
    <w:p>
      <w:pPr>
        <w:spacing w:after="160" w:line="312" w:lineRule="auto"/>
        <w:jc w:val="both"/>
      </w:pPr>
      <w:r>
        <w:rPr>
          <w:rFonts w:ascii="Calibri" w:hAnsi="Calibri"/>
          <w:b/>
          <w:sz w:val="22"/>
        </w:rPr>
        <w:t xml:space="preserve">Ms Lan: </w:t>
      </w:r>
      <w:r>
        <w:rPr>
          <w:rFonts w:ascii="Calibri" w:hAnsi="Calibri"/>
          <w:sz w:val="22"/>
        </w:rPr>
        <w:t xml:space="preserve">My sister says the tracking page shows the parcel arrived in her city, but it hasn't actually reached her door yet.  </w:t>
      </w:r>
      <w:r>
        <w:rPr>
          <w:rFonts w:ascii="Calibri" w:hAnsi="Calibri"/>
          <w:i/>
          <w:sz w:val="22"/>
        </w:rPr>
        <w:t>Em gái tôi nói trang theo dõi báo gói hàng đã đến thành phố của cô ấy, nhưng vẫn chưa đến tận cửa nhà.</w:t>
      </w:r>
    </w:p>
    <w:p>
      <w:pPr>
        <w:spacing w:after="160" w:line="312" w:lineRule="auto"/>
        <w:jc w:val="both"/>
      </w:pPr>
      <w:r>
        <w:rPr>
          <w:rFonts w:ascii="Calibri" w:hAnsi="Calibri"/>
          <w:b/>
          <w:sz w:val="22"/>
        </w:rPr>
        <w:t xml:space="preserve">Mr Foxglen: </w:t>
      </w:r>
      <w:r>
        <w:rPr>
          <w:rFonts w:ascii="Calibri" w:hAnsi="Calibri"/>
          <w:sz w:val="22"/>
        </w:rPr>
        <w:t xml:space="preserve">That usually just means it's with the local courier for final delivery, it should show up before the day ends.  </w:t>
      </w:r>
      <w:r>
        <w:rPr>
          <w:rFonts w:ascii="Calibri" w:hAnsi="Calibri"/>
          <w:i/>
          <w:sz w:val="22"/>
        </w:rPr>
        <w:t>Vậy thường nghĩa là nó đang ở chỗ shipper địa phương để giao chặng cuối, chắc sẽ đến trước khi hết ngày hôm nay.</w:t>
      </w:r>
    </w:p>
    <w:p>
      <w:pPr>
        <w:spacing w:after="160" w:line="312" w:lineRule="auto"/>
        <w:jc w:val="both"/>
      </w:pPr>
      <w:r>
        <w:rPr>
          <w:rFonts w:ascii="Calibri" w:hAnsi="Calibri"/>
          <w:b/>
          <w:sz w:val="22"/>
        </w:rPr>
        <w:t xml:space="preserve">Ms Lan: </w:t>
      </w:r>
      <w:r>
        <w:rPr>
          <w:rFonts w:ascii="Calibri" w:hAnsi="Calibri"/>
          <w:sz w:val="22"/>
        </w:rPr>
        <w:t xml:space="preserve">Alright, I'll let her know to simply be patient and keep an eye out this afternoon.  </w:t>
      </w:r>
      <w:r>
        <w:rPr>
          <w:rFonts w:ascii="Calibri" w:hAnsi="Calibri"/>
          <w:i/>
          <w:sz w:val="22"/>
        </w:rPr>
        <w:t>Được rồi, tôi sẽ bảo cô ấy cứ kiên nhẫn chờ và để ý vào chiều nay.</w:t>
      </w:r>
    </w:p>
    <w:p>
      <w:pPr>
        <w:spacing w:after="160" w:line="312" w:lineRule="auto"/>
        <w:jc w:val="both"/>
      </w:pPr>
      <w:r>
        <w:rPr>
          <w:rFonts w:ascii="Calibri" w:hAnsi="Calibri"/>
          <w:b/>
          <w:sz w:val="22"/>
        </w:rPr>
        <w:t xml:space="preserve">Ms Lan: </w:t>
      </w:r>
      <w:r>
        <w:rPr>
          <w:rFonts w:ascii="Calibri" w:hAnsi="Calibri"/>
          <w:sz w:val="22"/>
        </w:rPr>
        <w:t xml:space="preserve">Is there a way to get a text message whenever the tracking status on my parcel actually changes?  </w:t>
      </w:r>
      <w:r>
        <w:rPr>
          <w:rFonts w:ascii="Calibri" w:hAnsi="Calibri"/>
          <w:i/>
          <w:sz w:val="22"/>
        </w:rPr>
        <w:t>Có cách nào nhận tin nhắn mỗi khi trạng thái theo dõi gói hàng của tôi thay đổi không ạ?</w:t>
      </w:r>
    </w:p>
    <w:p>
      <w:pPr>
        <w:spacing w:after="160" w:line="312" w:lineRule="auto"/>
        <w:jc w:val="both"/>
      </w:pPr>
      <w:r>
        <w:rPr>
          <w:rFonts w:ascii="Calibri" w:hAnsi="Calibri"/>
          <w:b/>
          <w:sz w:val="22"/>
        </w:rPr>
        <w:t xml:space="preserve">Mr Foxglen: </w:t>
      </w:r>
      <w:r>
        <w:rPr>
          <w:rFonts w:ascii="Calibri" w:hAnsi="Calibri"/>
          <w:sz w:val="22"/>
        </w:rPr>
        <w:t xml:space="preserve">Yes, just tick the notification box on the receipt, and you'll get updates sent straight to your phone.  </w:t>
      </w:r>
      <w:r>
        <w:rPr>
          <w:rFonts w:ascii="Calibri" w:hAnsi="Calibri"/>
          <w:i/>
          <w:sz w:val="22"/>
        </w:rPr>
        <w:t>Có chứ, chị chỉ cần tích vào ô thông báo trên biên lai, rồi tin sẽ gửi thẳng về điện thoại chị.</w:t>
      </w:r>
    </w:p>
    <w:p>
      <w:pPr>
        <w:spacing w:after="160" w:line="312" w:lineRule="auto"/>
        <w:jc w:val="both"/>
      </w:pPr>
      <w:r>
        <w:rPr>
          <w:rFonts w:ascii="Calibri" w:hAnsi="Calibri"/>
          <w:b/>
          <w:sz w:val="22"/>
        </w:rPr>
        <w:t xml:space="preserve">Ms Lan: </w:t>
      </w:r>
      <w:r>
        <w:rPr>
          <w:rFonts w:ascii="Calibri" w:hAnsi="Calibri"/>
          <w:sz w:val="22"/>
        </w:rPr>
        <w:t xml:space="preserve">Perfect, please tick that box for me, I'd much rather not keep checking the website every hour.  </w:t>
      </w:r>
      <w:r>
        <w:rPr>
          <w:rFonts w:ascii="Calibri" w:hAnsi="Calibri"/>
          <w:i/>
          <w:sz w:val="22"/>
        </w:rPr>
        <w:t>Hoàn hảo, anh tích giúp tôi ô đó nhé, tôi không muốn cứ phải kiểm tra trang web mỗi giờ.</w:t>
      </w:r>
    </w:p>
    <w:p>
      <w:pPr>
        <w:spacing w:after="160" w:line="312" w:lineRule="auto"/>
        <w:jc w:val="both"/>
      </w:pPr>
      <w:r>
        <w:rPr>
          <w:rFonts w:ascii="Calibri" w:hAnsi="Calibri"/>
          <w:b/>
          <w:sz w:val="22"/>
        </w:rPr>
        <w:t xml:space="preserve">Ms Lan: </w:t>
      </w:r>
      <w:r>
        <w:rPr>
          <w:rFonts w:ascii="Calibri" w:hAnsi="Calibri"/>
          <w:sz w:val="22"/>
        </w:rPr>
        <w:t xml:space="preserve">This tracking number keeps showing an error message, it says the number simply isn't recognized at all.  </w:t>
      </w:r>
      <w:r>
        <w:rPr>
          <w:rFonts w:ascii="Calibri" w:hAnsi="Calibri"/>
          <w:i/>
          <w:sz w:val="22"/>
        </w:rPr>
        <w:t>Mã theo dõi này cứ báo lỗi mãi, nó bảo không nhận ra mã số này ạ.</w:t>
      </w:r>
    </w:p>
    <w:p>
      <w:pPr>
        <w:spacing w:after="160" w:line="312" w:lineRule="auto"/>
        <w:jc w:val="both"/>
      </w:pPr>
      <w:r>
        <w:rPr>
          <w:rFonts w:ascii="Calibri" w:hAnsi="Calibri"/>
          <w:b/>
          <w:sz w:val="22"/>
        </w:rPr>
        <w:t xml:space="preserve">Mr Foxglen: </w:t>
      </w:r>
      <w:r>
        <w:rPr>
          <w:rFonts w:ascii="Calibri" w:hAnsi="Calibri"/>
          <w:sz w:val="22"/>
        </w:rPr>
        <w:t xml:space="preserve">Let me check the receipt again... ah, there's a tiny typo, it should actually end in a zero, not an eight.  </w:t>
      </w:r>
      <w:r>
        <w:rPr>
          <w:rFonts w:ascii="Calibri" w:hAnsi="Calibri"/>
          <w:i/>
          <w:sz w:val="22"/>
        </w:rPr>
        <w:t>Để tôi xem lại biên lai... à, có lỗi đánh máy nhỏ, số cuối phải là số không chứ không phải số tám.</w:t>
      </w:r>
    </w:p>
    <w:p>
      <w:pPr>
        <w:spacing w:after="160" w:line="312" w:lineRule="auto"/>
        <w:jc w:val="both"/>
      </w:pPr>
      <w:r>
        <w:rPr>
          <w:rFonts w:ascii="Calibri" w:hAnsi="Calibri"/>
          <w:b/>
          <w:sz w:val="22"/>
        </w:rPr>
        <w:t xml:space="preserve">Ms Lan: </w:t>
      </w:r>
      <w:r>
        <w:rPr>
          <w:rFonts w:ascii="Calibri" w:hAnsi="Calibri"/>
          <w:sz w:val="22"/>
        </w:rPr>
        <w:t xml:space="preserve">That explains everything then, let me try typing it in again with the correct number this time.  </w:t>
      </w:r>
      <w:r>
        <w:rPr>
          <w:rFonts w:ascii="Calibri" w:hAnsi="Calibri"/>
          <w:i/>
          <w:sz w:val="22"/>
        </w:rPr>
        <w:t>Vậy là rõ rồi, để tôi nhập lại với số đúng lần này.</w:t>
      </w:r>
    </w:p>
    <w:p>
      <w:pPr>
        <w:spacing w:after="160" w:line="312" w:lineRule="auto"/>
        <w:jc w:val="both"/>
      </w:pPr>
      <w:r>
        <w:rPr>
          <w:rFonts w:ascii="Calibri" w:hAnsi="Calibri"/>
          <w:b/>
          <w:sz w:val="22"/>
        </w:rPr>
        <w:t xml:space="preserve">Ms Lan: </w:t>
      </w:r>
      <w:r>
        <w:rPr>
          <w:rFonts w:ascii="Calibri" w:hAnsi="Calibri"/>
          <w:sz w:val="22"/>
        </w:rPr>
        <w:t xml:space="preserve">The tracking shows my parcel has been sitting at customs for almost a whole week now, should I be worried?  </w:t>
      </w:r>
      <w:r>
        <w:rPr>
          <w:rFonts w:ascii="Calibri" w:hAnsi="Calibri"/>
          <w:i/>
          <w:sz w:val="22"/>
        </w:rPr>
        <w:t>Trang theo dõi báo gói hàng của tôi nằm ở hải quan gần một tuần rồi, tôi có nên lo lắng không ạ?</w:t>
      </w:r>
    </w:p>
    <w:p>
      <w:pPr>
        <w:spacing w:after="160" w:line="312" w:lineRule="auto"/>
        <w:jc w:val="both"/>
      </w:pPr>
      <w:r>
        <w:rPr>
          <w:rFonts w:ascii="Calibri" w:hAnsi="Calibri"/>
          <w:b/>
          <w:sz w:val="22"/>
        </w:rPr>
        <w:t xml:space="preserve">Mr Foxglen: </w:t>
      </w:r>
      <w:r>
        <w:rPr>
          <w:rFonts w:ascii="Calibri" w:hAnsi="Calibri"/>
          <w:sz w:val="22"/>
        </w:rPr>
        <w:t xml:space="preserve">A week isn't unusual for customs clearance, though I can help you contact them directly if it drags on much longer.  </w:t>
      </w:r>
      <w:r>
        <w:rPr>
          <w:rFonts w:ascii="Calibri" w:hAnsi="Calibri"/>
          <w:i/>
          <w:sz w:val="22"/>
        </w:rPr>
        <w:t>Một tuần ở hải quan không phải chuyện lạ, nhưng nếu kéo dài hơn nữa tôi có thể giúp liên hệ trực tiếp với họ.</w:t>
      </w:r>
    </w:p>
    <w:p>
      <w:pPr>
        <w:spacing w:after="160" w:line="312" w:lineRule="auto"/>
        <w:jc w:val="both"/>
      </w:pPr>
      <w:r>
        <w:rPr>
          <w:rFonts w:ascii="Calibri" w:hAnsi="Calibri"/>
          <w:b/>
          <w:sz w:val="22"/>
        </w:rPr>
        <w:t xml:space="preserve">Ms Lan: </w:t>
      </w:r>
      <w:r>
        <w:rPr>
          <w:rFonts w:ascii="Calibri" w:hAnsi="Calibri"/>
          <w:sz w:val="22"/>
        </w:rPr>
        <w:t xml:space="preserve">Let's give it a few more days first, and I'll come back if nothing has changed by Friday.  </w:t>
      </w:r>
      <w:r>
        <w:rPr>
          <w:rFonts w:ascii="Calibri" w:hAnsi="Calibri"/>
          <w:i/>
          <w:sz w:val="22"/>
        </w:rPr>
        <w:t>Vậy để thêm vài ngày nữa xem sao, nếu đến thứ Sáu vẫn chưa có gì thay đổi tôi sẽ quay lại.</w:t>
      </w:r>
    </w:p>
    <w:p>
      <w:pPr>
        <w:spacing w:after="160" w:line="312" w:lineRule="auto"/>
        <w:jc w:val="both"/>
      </w:pPr>
      <w:r>
        <w:rPr>
          <w:rFonts w:ascii="Calibri" w:hAnsi="Calibri"/>
          <w:b/>
          <w:sz w:val="22"/>
        </w:rPr>
        <w:t xml:space="preserve">Ms Lan: </w:t>
      </w:r>
      <w:r>
        <w:rPr>
          <w:rFonts w:ascii="Calibri" w:hAnsi="Calibri"/>
          <w:sz w:val="22"/>
        </w:rPr>
        <w:t xml:space="preserve">What's the actual price difference between standard shipping and the express option for this particular size of box?  </w:t>
      </w:r>
      <w:r>
        <w:rPr>
          <w:rFonts w:ascii="Calibri" w:hAnsi="Calibri"/>
          <w:i/>
          <w:sz w:val="22"/>
        </w:rPr>
        <w:t>Giá chênh lệch thực sự giữa gửi thường và chuyển phát nhanh cho hộp cỡ này là bao nhiêu ạ?</w:t>
      </w:r>
    </w:p>
    <w:p>
      <w:pPr>
        <w:spacing w:after="160" w:line="312" w:lineRule="auto"/>
        <w:jc w:val="both"/>
      </w:pPr>
      <w:r>
        <w:rPr>
          <w:rFonts w:ascii="Calibri" w:hAnsi="Calibri"/>
          <w:b/>
          <w:sz w:val="22"/>
        </w:rPr>
        <w:t xml:space="preserve">Mr Foxglen: </w:t>
      </w:r>
      <w:r>
        <w:rPr>
          <w:rFonts w:ascii="Calibri" w:hAnsi="Calibri"/>
          <w:sz w:val="22"/>
        </w:rPr>
        <w:t xml:space="preserve">Standard would cost you forty thousand dong, while express comes to about seventy thousand for roughly half the delivery time.  </w:t>
      </w:r>
      <w:r>
        <w:rPr>
          <w:rFonts w:ascii="Calibri" w:hAnsi="Calibri"/>
          <w:i/>
          <w:sz w:val="22"/>
        </w:rPr>
        <w:t>Gửi thường sẽ là bốn mươi nghìn đồng, còn chuyển phát nhanh khoảng bảy mươi nghìn cho thời gian giao chỉ bằng phân nửa.</w:t>
      </w:r>
    </w:p>
    <w:p>
      <w:pPr>
        <w:spacing w:after="160" w:line="312" w:lineRule="auto"/>
        <w:jc w:val="both"/>
      </w:pPr>
      <w:r>
        <w:rPr>
          <w:rFonts w:ascii="Calibri" w:hAnsi="Calibri"/>
          <w:b/>
          <w:sz w:val="22"/>
        </w:rPr>
        <w:t xml:space="preserve">Ms Lan: </w:t>
      </w:r>
      <w:r>
        <w:rPr>
          <w:rFonts w:ascii="Calibri" w:hAnsi="Calibri"/>
          <w:sz w:val="22"/>
        </w:rPr>
        <w:t xml:space="preserve">I think I'll stick with standard this time, since nobody is actually waiting for it on the other end.  </w:t>
      </w:r>
      <w:r>
        <w:rPr>
          <w:rFonts w:ascii="Calibri" w:hAnsi="Calibri"/>
          <w:i/>
          <w:sz w:val="22"/>
        </w:rPr>
        <w:t>Tôi nghĩ lần này tôi chọn gửi thường thôi, vì không có ai đang chờ nhận ở đầu kia cả.</w:t>
      </w:r>
    </w:p>
    <w:p>
      <w:pPr>
        <w:spacing w:after="160" w:line="312" w:lineRule="auto"/>
        <w:jc w:val="both"/>
      </w:pPr>
      <w:r>
        <w:rPr>
          <w:rFonts w:ascii="Calibri" w:hAnsi="Calibri"/>
          <w:b/>
          <w:sz w:val="22"/>
        </w:rPr>
        <w:t xml:space="preserve">Ms Lan: </w:t>
      </w:r>
      <w:r>
        <w:rPr>
          <w:rFonts w:ascii="Calibri" w:hAnsi="Calibri"/>
          <w:sz w:val="22"/>
        </w:rPr>
        <w:t xml:space="preserve">If I choose the express service today, exactly when can my mother expect this parcel to arrive at her door?  </w:t>
      </w:r>
      <w:r>
        <w:rPr>
          <w:rFonts w:ascii="Calibri" w:hAnsi="Calibri"/>
          <w:i/>
          <w:sz w:val="22"/>
        </w:rPr>
        <w:t>Nếu hôm nay tôi chọn dịch vụ chuyển phát nhanh, chính xác thì khi nào mẹ tôi có thể nhận được gói hàng này ạ?</w:t>
      </w:r>
    </w:p>
    <w:p>
      <w:pPr>
        <w:spacing w:after="160" w:line="312" w:lineRule="auto"/>
        <w:jc w:val="both"/>
      </w:pPr>
      <w:r>
        <w:rPr>
          <w:rFonts w:ascii="Calibri" w:hAnsi="Calibri"/>
          <w:b/>
          <w:sz w:val="22"/>
        </w:rPr>
        <w:t xml:space="preserve">Mr Foxglen: </w:t>
      </w:r>
      <w:r>
        <w:rPr>
          <w:rFonts w:ascii="Calibri" w:hAnsi="Calibri"/>
          <w:sz w:val="22"/>
        </w:rPr>
        <w:t xml:space="preserve">With express shipping sent out this afternoon, it should reach her address by tomorrow evening at the very latest.  </w:t>
      </w:r>
      <w:r>
        <w:rPr>
          <w:rFonts w:ascii="Calibri" w:hAnsi="Calibri"/>
          <w:i/>
          <w:sz w:val="22"/>
        </w:rPr>
        <w:t>Với chuyển phát nhanh gửi chiều nay, chậm nhất là tối mai sẽ đến tận địa chỉ của mẹ chị.</w:t>
      </w:r>
    </w:p>
    <w:p>
      <w:pPr>
        <w:spacing w:after="160" w:line="312" w:lineRule="auto"/>
        <w:jc w:val="both"/>
      </w:pPr>
      <w:r>
        <w:rPr>
          <w:rFonts w:ascii="Calibri" w:hAnsi="Calibri"/>
          <w:b/>
          <w:sz w:val="22"/>
        </w:rPr>
        <w:t xml:space="preserve">Ms Lan: </w:t>
      </w:r>
      <w:r>
        <w:rPr>
          <w:rFonts w:ascii="Calibri" w:hAnsi="Calibri"/>
          <w:sz w:val="22"/>
        </w:rPr>
        <w:t xml:space="preserve">That's wonderful news, I'll go with express then, her birthday is actually the day after tomorrow.  </w:t>
      </w:r>
      <w:r>
        <w:rPr>
          <w:rFonts w:ascii="Calibri" w:hAnsi="Calibri"/>
          <w:i/>
          <w:sz w:val="22"/>
        </w:rPr>
        <w:t>Tin tuyệt vời quá, vậy tôi chọn chuyển phát nhanh, sinh nhật của mẹ tôi là ngày kia rồi.</w:t>
      </w:r>
    </w:p>
    <w:p>
      <w:pPr>
        <w:spacing w:after="160" w:line="312" w:lineRule="auto"/>
        <w:jc w:val="both"/>
      </w:pPr>
      <w:r>
        <w:rPr>
          <w:rFonts w:ascii="Calibri" w:hAnsi="Calibri"/>
          <w:b/>
          <w:sz w:val="22"/>
        </w:rPr>
        <w:t xml:space="preserve">Ms Lan: </w:t>
      </w:r>
      <w:r>
        <w:rPr>
          <w:rFonts w:ascii="Calibri" w:hAnsi="Calibri"/>
          <w:sz w:val="22"/>
        </w:rPr>
        <w:t xml:space="preserve">Is same-day delivery available for parcels going somewhere within this very city, or only standard and express?  </w:t>
      </w:r>
      <w:r>
        <w:rPr>
          <w:rFonts w:ascii="Calibri" w:hAnsi="Calibri"/>
          <w:i/>
          <w:sz w:val="22"/>
        </w:rPr>
        <w:t>Giao hàng trong ngày có dành cho gói hàng gửi trong cùng thành phố không, hay chỉ có gửi thường và nhanh thôi ạ?</w:t>
      </w:r>
    </w:p>
    <w:p>
      <w:pPr>
        <w:spacing w:after="160" w:line="312" w:lineRule="auto"/>
        <w:jc w:val="both"/>
      </w:pPr>
      <w:r>
        <w:rPr>
          <w:rFonts w:ascii="Calibri" w:hAnsi="Calibri"/>
          <w:b/>
          <w:sz w:val="22"/>
        </w:rPr>
        <w:t xml:space="preserve">Mr Foxglen: </w:t>
      </w:r>
      <w:r>
        <w:rPr>
          <w:rFonts w:ascii="Calibri" w:hAnsi="Calibri"/>
          <w:sz w:val="22"/>
        </w:rPr>
        <w:t xml:space="preserve">We do offer same-day delivery within the city limits, though it does cost noticeably more than the other two options.  </w:t>
      </w:r>
      <w:r>
        <w:rPr>
          <w:rFonts w:ascii="Calibri" w:hAnsi="Calibri"/>
          <w:i/>
          <w:sz w:val="22"/>
        </w:rPr>
        <w:t>Chúng tôi có dịch vụ giao trong ngày cho nội thành, dù giá sẽ cao hơn rõ rệt so với hai lựa chọn kia.</w:t>
      </w:r>
    </w:p>
    <w:p>
      <w:pPr>
        <w:spacing w:after="160" w:line="312" w:lineRule="auto"/>
        <w:jc w:val="both"/>
      </w:pPr>
      <w:r>
        <w:rPr>
          <w:rFonts w:ascii="Calibri" w:hAnsi="Calibri"/>
          <w:b/>
          <w:sz w:val="22"/>
        </w:rPr>
        <w:t xml:space="preserve">Ms Lan: </w:t>
      </w:r>
      <w:r>
        <w:rPr>
          <w:rFonts w:ascii="Calibri" w:hAnsi="Calibri"/>
          <w:sz w:val="22"/>
        </w:rPr>
        <w:t xml:space="preserve">Since it's only going across town, same-day sounds like the right choice for this one.  </w:t>
      </w:r>
      <w:r>
        <w:rPr>
          <w:rFonts w:ascii="Calibri" w:hAnsi="Calibri"/>
          <w:i/>
          <w:sz w:val="22"/>
        </w:rPr>
        <w:t>Vì chỉ gửi qua bên kia thành phố thôi, giao trong ngày nghe hợp lý cho lần này.</w:t>
      </w:r>
    </w:p>
    <w:p>
      <w:pPr>
        <w:spacing w:after="160" w:line="312" w:lineRule="auto"/>
        <w:jc w:val="both"/>
      </w:pPr>
      <w:r>
        <w:rPr>
          <w:rFonts w:ascii="Calibri" w:hAnsi="Calibri"/>
          <w:b/>
          <w:sz w:val="22"/>
        </w:rPr>
        <w:t xml:space="preserve">Ms Lan: </w:t>
      </w:r>
      <w:r>
        <w:rPr>
          <w:rFonts w:ascii="Calibri" w:hAnsi="Calibri"/>
          <w:sz w:val="22"/>
        </w:rPr>
        <w:t xml:space="preserve">Honestly, I'm not in any rush at all, is there a slower, cheaper option than even your standard service?  </w:t>
      </w:r>
      <w:r>
        <w:rPr>
          <w:rFonts w:ascii="Calibri" w:hAnsi="Calibri"/>
          <w:i/>
          <w:sz w:val="22"/>
        </w:rPr>
        <w:t>Thật ra tôi không vội chút nào, có loại nào chậm hơn và rẻ hơn cả gửi thường không ạ?</w:t>
      </w:r>
    </w:p>
    <w:p>
      <w:pPr>
        <w:spacing w:after="160" w:line="312" w:lineRule="auto"/>
        <w:jc w:val="both"/>
      </w:pPr>
      <w:r>
        <w:rPr>
          <w:rFonts w:ascii="Calibri" w:hAnsi="Calibri"/>
          <w:b/>
          <w:sz w:val="22"/>
        </w:rPr>
        <w:t xml:space="preserve">Mr Foxglen: </w:t>
      </w:r>
      <w:r>
        <w:rPr>
          <w:rFonts w:ascii="Calibri" w:hAnsi="Calibri"/>
          <w:sz w:val="22"/>
        </w:rPr>
        <w:t xml:space="preserve">There's an economy option that takes about a week longer, but it's roughly thirty percent cheaper than standard shipping.  </w:t>
      </w:r>
      <w:r>
        <w:rPr>
          <w:rFonts w:ascii="Calibri" w:hAnsi="Calibri"/>
          <w:i/>
          <w:sz w:val="22"/>
        </w:rPr>
        <w:t>Có một loại tiết kiệm, lâu hơn khoảng một tuần, nhưng rẻ hơn gửi thường khoảng ba mươi phần trăm.</w:t>
      </w:r>
    </w:p>
    <w:p>
      <w:pPr>
        <w:spacing w:after="160" w:line="312" w:lineRule="auto"/>
        <w:jc w:val="both"/>
      </w:pPr>
      <w:r>
        <w:rPr>
          <w:rFonts w:ascii="Calibri" w:hAnsi="Calibri"/>
          <w:b/>
          <w:sz w:val="22"/>
        </w:rPr>
        <w:t xml:space="preserve">Ms Lan: </w:t>
      </w:r>
      <w:r>
        <w:rPr>
          <w:rFonts w:ascii="Calibri" w:hAnsi="Calibri"/>
          <w:sz w:val="22"/>
        </w:rPr>
        <w:t xml:space="preserve">That suits me perfectly, this box is full of old books that nobody is waiting on urgently.  </w:t>
      </w:r>
      <w:r>
        <w:rPr>
          <w:rFonts w:ascii="Calibri" w:hAnsi="Calibri"/>
          <w:i/>
          <w:sz w:val="22"/>
        </w:rPr>
        <w:t>Vậy hợp với tôi lắm, hộp này toàn sách cũ, không ai đang gấp chờ cả.</w:t>
      </w:r>
    </w:p>
    <w:p>
      <w:pPr>
        <w:spacing w:after="160" w:line="312" w:lineRule="auto"/>
        <w:jc w:val="both"/>
      </w:pPr>
      <w:r>
        <w:rPr>
          <w:rFonts w:ascii="Calibri" w:hAnsi="Calibri"/>
          <w:b/>
          <w:sz w:val="22"/>
        </w:rPr>
        <w:t xml:space="preserve">Ms Lan: </w:t>
      </w:r>
      <w:r>
        <w:rPr>
          <w:rFonts w:ascii="Calibri" w:hAnsi="Calibri"/>
          <w:sz w:val="22"/>
        </w:rPr>
        <w:t xml:space="preserve">Does express shipping actually guarantee next-day delivery, or is that simply the average time it usually takes?  </w:t>
      </w:r>
      <w:r>
        <w:rPr>
          <w:rFonts w:ascii="Calibri" w:hAnsi="Calibri"/>
          <w:i/>
          <w:sz w:val="22"/>
        </w:rPr>
        <w:t>Chuyển phát nhanh có thật sự đảm bảo giao trong ngày hôm sau không, hay đó chỉ là thời gian trung bình thôi ạ?</w:t>
      </w:r>
    </w:p>
    <w:p>
      <w:pPr>
        <w:spacing w:after="160" w:line="312" w:lineRule="auto"/>
        <w:jc w:val="both"/>
      </w:pPr>
      <w:r>
        <w:rPr>
          <w:rFonts w:ascii="Calibri" w:hAnsi="Calibri"/>
          <w:b/>
          <w:sz w:val="22"/>
        </w:rPr>
        <w:t xml:space="preserve">Mr Foxglen: </w:t>
      </w:r>
      <w:r>
        <w:rPr>
          <w:rFonts w:ascii="Calibri" w:hAnsi="Calibri"/>
          <w:sz w:val="22"/>
        </w:rPr>
        <w:t xml:space="preserve">It's not a strict guarantee, but next-day delivery happens for the vast majority of express parcels we send out.  </w:t>
      </w:r>
      <w:r>
        <w:rPr>
          <w:rFonts w:ascii="Calibri" w:hAnsi="Calibri"/>
          <w:i/>
          <w:sz w:val="22"/>
        </w:rPr>
        <w:t>Không phải cam kết tuyệt đối, nhưng phần lớn gói chuyển phát nhanh đều đến trong ngày hôm sau.</w:t>
      </w:r>
    </w:p>
    <w:p>
      <w:pPr>
        <w:spacing w:after="160" w:line="312" w:lineRule="auto"/>
        <w:jc w:val="both"/>
      </w:pPr>
      <w:r>
        <w:rPr>
          <w:rFonts w:ascii="Calibri" w:hAnsi="Calibri"/>
          <w:b/>
          <w:sz w:val="22"/>
        </w:rPr>
        <w:t xml:space="preserve">Ms Lan: </w:t>
      </w:r>
      <w:r>
        <w:rPr>
          <w:rFonts w:ascii="Calibri" w:hAnsi="Calibri"/>
          <w:sz w:val="22"/>
        </w:rPr>
        <w:t xml:space="preserve">I'll take that risk then, the odds sound good enough for what I actually need.  </w:t>
      </w:r>
      <w:r>
        <w:rPr>
          <w:rFonts w:ascii="Calibri" w:hAnsi="Calibri"/>
          <w:i/>
          <w:sz w:val="22"/>
        </w:rPr>
        <w:t>Vậy tôi chấp nhận rủi ro đó, tỷ lệ nghe cũng đủ tốt cho nhu cầu của tôi.</w:t>
      </w:r>
    </w:p>
    <w:p>
      <w:pPr>
        <w:spacing w:after="160" w:line="312" w:lineRule="auto"/>
        <w:jc w:val="both"/>
      </w:pPr>
      <w:r>
        <w:rPr>
          <w:rFonts w:ascii="Calibri" w:hAnsi="Calibri"/>
          <w:b/>
          <w:sz w:val="22"/>
        </w:rPr>
        <w:t xml:space="preserve">Ms Lan: </w:t>
      </w:r>
      <w:r>
        <w:rPr>
          <w:rFonts w:ascii="Calibri" w:hAnsi="Calibri"/>
          <w:sz w:val="22"/>
        </w:rPr>
        <w:t xml:space="preserve">If I pay for express today and it somehow arrives late, is there any kind of refund available for that?  </w:t>
      </w:r>
      <w:r>
        <w:rPr>
          <w:rFonts w:ascii="Calibri" w:hAnsi="Calibri"/>
          <w:i/>
          <w:sz w:val="22"/>
        </w:rPr>
        <w:t>Nếu hôm nay tôi trả tiền chuyển phát nhanh mà nó lại đến trễ, có được hoàn tiền phần nào không ạ?</w:t>
      </w:r>
    </w:p>
    <w:p>
      <w:pPr>
        <w:spacing w:after="160" w:line="312" w:lineRule="auto"/>
        <w:jc w:val="both"/>
      </w:pPr>
      <w:r>
        <w:rPr>
          <w:rFonts w:ascii="Calibri" w:hAnsi="Calibri"/>
          <w:b/>
          <w:sz w:val="22"/>
        </w:rPr>
        <w:t xml:space="preserve">Mr Foxglen: </w:t>
      </w:r>
      <w:r>
        <w:rPr>
          <w:rFonts w:ascii="Calibri" w:hAnsi="Calibri"/>
          <w:sz w:val="22"/>
        </w:rPr>
        <w:t xml:space="preserve">Yes, if an express parcel arrives later than promised, we do refund the extra fee you paid for that speed.  </w:t>
      </w:r>
      <w:r>
        <w:rPr>
          <w:rFonts w:ascii="Calibri" w:hAnsi="Calibri"/>
          <w:i/>
          <w:sz w:val="22"/>
        </w:rPr>
        <w:t>Có, nếu gói chuyển phát nhanh đến trễ hơn cam kết, chúng tôi sẽ hoàn lại phần phí nhanh chị đã trả.</w:t>
      </w:r>
    </w:p>
    <w:p>
      <w:pPr>
        <w:spacing w:after="160" w:line="312" w:lineRule="auto"/>
        <w:jc w:val="both"/>
      </w:pPr>
      <w:r>
        <w:rPr>
          <w:rFonts w:ascii="Calibri" w:hAnsi="Calibri"/>
          <w:b/>
          <w:sz w:val="22"/>
        </w:rPr>
        <w:t xml:space="preserve">Ms Lan: </w:t>
      </w:r>
      <w:r>
        <w:rPr>
          <w:rFonts w:ascii="Calibri" w:hAnsi="Calibri"/>
          <w:sz w:val="22"/>
        </w:rPr>
        <w:t xml:space="preserve">Good to know, that makes me feel a lot more comfortable paying the higher price today.  </w:t>
      </w:r>
      <w:r>
        <w:rPr>
          <w:rFonts w:ascii="Calibri" w:hAnsi="Calibri"/>
          <w:i/>
          <w:sz w:val="22"/>
        </w:rPr>
        <w:t>Tốt quá, vậy tôi thấy yên tâm hơn nhiều khi trả mức giá cao hơn hôm nay.</w:t>
      </w:r>
    </w:p>
    <w:p>
      <w:pPr>
        <w:spacing w:after="160" w:line="312" w:lineRule="auto"/>
        <w:jc w:val="both"/>
      </w:pPr>
      <w:r>
        <w:rPr>
          <w:rFonts w:ascii="Calibri" w:hAnsi="Calibri"/>
          <w:b/>
          <w:sz w:val="22"/>
        </w:rPr>
        <w:t xml:space="preserve">Ms Lan: </w:t>
      </w:r>
      <w:r>
        <w:rPr>
          <w:rFonts w:ascii="Calibri" w:hAnsi="Calibri"/>
          <w:sz w:val="22"/>
        </w:rPr>
        <w:t xml:space="preserve">I need to send this package to my cousin in Canada, what paperwork do I need to fill out for customs?  </w:t>
      </w:r>
      <w:r>
        <w:rPr>
          <w:rFonts w:ascii="Calibri" w:hAnsi="Calibri"/>
          <w:i/>
          <w:sz w:val="22"/>
        </w:rPr>
        <w:t>Tôi cần gửi gói này cho em họ ở Canada, tôi phải điền giấy tờ gì cho hải quan ạ?</w:t>
      </w:r>
    </w:p>
    <w:p>
      <w:pPr>
        <w:spacing w:after="160" w:line="312" w:lineRule="auto"/>
        <w:jc w:val="both"/>
      </w:pPr>
      <w:r>
        <w:rPr>
          <w:rFonts w:ascii="Calibri" w:hAnsi="Calibri"/>
          <w:b/>
          <w:sz w:val="22"/>
        </w:rPr>
        <w:t xml:space="preserve">Mr Foxglen: </w:t>
      </w:r>
      <w:r>
        <w:rPr>
          <w:rFonts w:ascii="Calibri" w:hAnsi="Calibri"/>
          <w:sz w:val="22"/>
        </w:rPr>
        <w:t xml:space="preserve">You'll need a simple customs declaration form listing the contents and their approximate value, I'll grab one right now.  </w:t>
      </w:r>
      <w:r>
        <w:rPr>
          <w:rFonts w:ascii="Calibri" w:hAnsi="Calibri"/>
          <w:i/>
          <w:sz w:val="22"/>
        </w:rPr>
        <w:t>Chị chỉ cần một tờ khai hải quan đơn giản ghi nội dung và giá trị ước tính, để tôi lấy ngay cho chị.</w:t>
      </w:r>
    </w:p>
    <w:p>
      <w:pPr>
        <w:spacing w:after="160" w:line="312" w:lineRule="auto"/>
        <w:jc w:val="both"/>
      </w:pPr>
      <w:r>
        <w:rPr>
          <w:rFonts w:ascii="Calibri" w:hAnsi="Calibri"/>
          <w:b/>
          <w:sz w:val="22"/>
        </w:rPr>
        <w:t xml:space="preserve">Ms Lan: </w:t>
      </w:r>
      <w:r>
        <w:rPr>
          <w:rFonts w:ascii="Calibri" w:hAnsi="Calibri"/>
          <w:sz w:val="22"/>
        </w:rPr>
        <w:t xml:space="preserve">Thank you, I'll describe everything as clearly as I can so there's no confusion at the border.  </w:t>
      </w:r>
      <w:r>
        <w:rPr>
          <w:rFonts w:ascii="Calibri" w:hAnsi="Calibri"/>
          <w:i/>
          <w:sz w:val="22"/>
        </w:rPr>
        <w:t>Cảm ơn anh, tôi sẽ mô tả mọi thứ rõ ràng nhất có thể để không gây hiểu lầm ở biên giới.</w:t>
      </w:r>
    </w:p>
    <w:p>
      <w:pPr>
        <w:spacing w:after="160" w:line="312" w:lineRule="auto"/>
        <w:jc w:val="both"/>
      </w:pPr>
      <w:r>
        <w:rPr>
          <w:rFonts w:ascii="Calibri" w:hAnsi="Calibri"/>
          <w:b/>
          <w:sz w:val="22"/>
        </w:rPr>
        <w:t xml:space="preserve">Ms Lan: </w:t>
      </w:r>
      <w:r>
        <w:rPr>
          <w:rFonts w:ascii="Calibri" w:hAnsi="Calibri"/>
          <w:sz w:val="22"/>
        </w:rPr>
        <w:t xml:space="preserve">What exactly should I write for 'value' on this customs form if the gift inside wasn't actually purchased?  </w:t>
      </w:r>
      <w:r>
        <w:rPr>
          <w:rFonts w:ascii="Calibri" w:hAnsi="Calibri"/>
          <w:i/>
          <w:sz w:val="22"/>
        </w:rPr>
        <w:t>Tôi nên ghi gì vào mục 'giá trị' trên tờ khai này nếu món quà bên trong thật ra không phải mua ạ?</w:t>
      </w:r>
    </w:p>
    <w:p>
      <w:pPr>
        <w:spacing w:after="160" w:line="312" w:lineRule="auto"/>
        <w:jc w:val="both"/>
      </w:pPr>
      <w:r>
        <w:rPr>
          <w:rFonts w:ascii="Calibri" w:hAnsi="Calibri"/>
          <w:b/>
          <w:sz w:val="22"/>
        </w:rPr>
        <w:t xml:space="preserve">Mr Foxglen: </w:t>
      </w:r>
      <w:r>
        <w:rPr>
          <w:rFonts w:ascii="Calibri" w:hAnsi="Calibri"/>
          <w:sz w:val="22"/>
        </w:rPr>
        <w:t xml:space="preserve">Just estimate what it would reasonably cost to buy new, customs mainly wants a fair and honest approximate figure.  </w:t>
      </w:r>
      <w:r>
        <w:rPr>
          <w:rFonts w:ascii="Calibri" w:hAnsi="Calibri"/>
          <w:i/>
          <w:sz w:val="22"/>
        </w:rPr>
        <w:t>Chị cứ ước lượng giá nếu mua mới, hải quan chủ yếu cần một con số hợp lý và trung thực.</w:t>
      </w:r>
    </w:p>
    <w:p>
      <w:pPr>
        <w:spacing w:after="160" w:line="312" w:lineRule="auto"/>
        <w:jc w:val="both"/>
      </w:pPr>
      <w:r>
        <w:rPr>
          <w:rFonts w:ascii="Calibri" w:hAnsi="Calibri"/>
          <w:b/>
          <w:sz w:val="22"/>
        </w:rPr>
        <w:t xml:space="preserve">Ms Lan: </w:t>
      </w:r>
      <w:r>
        <w:rPr>
          <w:rFonts w:ascii="Calibri" w:hAnsi="Calibri"/>
          <w:sz w:val="22"/>
        </w:rPr>
        <w:t xml:space="preserve">That makes sense, I'd guess this scarf is worth around twenty dollars if someone bought it in a shop.  </w:t>
      </w:r>
      <w:r>
        <w:rPr>
          <w:rFonts w:ascii="Calibri" w:hAnsi="Calibri"/>
          <w:i/>
          <w:sz w:val="22"/>
        </w:rPr>
        <w:t>Vậy cũng hợp lý, tôi đoán cái khăn này giá khoảng hai mươi đô nếu mua ở cửa hàng.</w:t>
      </w:r>
    </w:p>
    <w:p>
      <w:pPr>
        <w:spacing w:after="160" w:line="312" w:lineRule="auto"/>
        <w:jc w:val="both"/>
      </w:pPr>
      <w:r>
        <w:rPr>
          <w:rFonts w:ascii="Calibri" w:hAnsi="Calibri"/>
          <w:b/>
          <w:sz w:val="22"/>
        </w:rPr>
        <w:t xml:space="preserve">Ms Lan: </w:t>
      </w:r>
      <w:r>
        <w:rPr>
          <w:rFonts w:ascii="Calibri" w:hAnsi="Calibri"/>
          <w:sz w:val="22"/>
        </w:rPr>
        <w:t xml:space="preserve">Will my cousin have to pay any extra customs duty when this parcel finally arrives in Canada?  </w:t>
      </w:r>
      <w:r>
        <w:rPr>
          <w:rFonts w:ascii="Calibri" w:hAnsi="Calibri"/>
          <w:i/>
          <w:sz w:val="22"/>
        </w:rPr>
        <w:t>Em họ tôi có phải trả thêm thuế hải quan nào khi gói hàng này cuối cùng đến Canada không ạ?</w:t>
      </w:r>
    </w:p>
    <w:p>
      <w:pPr>
        <w:spacing w:after="160" w:line="312" w:lineRule="auto"/>
        <w:jc w:val="both"/>
      </w:pPr>
      <w:r>
        <w:rPr>
          <w:rFonts w:ascii="Calibri" w:hAnsi="Calibri"/>
          <w:b/>
          <w:sz w:val="22"/>
        </w:rPr>
        <w:t xml:space="preserve">Mr Foxglen: </w:t>
      </w:r>
      <w:r>
        <w:rPr>
          <w:rFonts w:ascii="Calibri" w:hAnsi="Calibri"/>
          <w:sz w:val="22"/>
        </w:rPr>
        <w:t xml:space="preserve">It depends on the declared value and the country's own import rules, but gifts under a certain amount are often exempt.  </w:t>
      </w:r>
      <w:r>
        <w:rPr>
          <w:rFonts w:ascii="Calibri" w:hAnsi="Calibri"/>
          <w:i/>
          <w:sz w:val="22"/>
        </w:rPr>
        <w:t>Còn tùy vào giá trị khai báo và quy định nhập khẩu của nước đó, nhưng quà tặng dưới một mức nhất định thường được miễn.</w:t>
      </w:r>
    </w:p>
    <w:p>
      <w:pPr>
        <w:spacing w:after="160" w:line="312" w:lineRule="auto"/>
        <w:jc w:val="both"/>
      </w:pPr>
      <w:r>
        <w:rPr>
          <w:rFonts w:ascii="Calibri" w:hAnsi="Calibri"/>
          <w:b/>
          <w:sz w:val="22"/>
        </w:rPr>
        <w:t xml:space="preserve">Ms Lan: </w:t>
      </w:r>
      <w:r>
        <w:rPr>
          <w:rFonts w:ascii="Calibri" w:hAnsi="Calibri"/>
          <w:sz w:val="22"/>
        </w:rPr>
        <w:t xml:space="preserve">I'll keep the declared value modest then, since it really is just a small personal gift.  </w:t>
      </w:r>
      <w:r>
        <w:rPr>
          <w:rFonts w:ascii="Calibri" w:hAnsi="Calibri"/>
          <w:i/>
          <w:sz w:val="22"/>
        </w:rPr>
        <w:t>Vậy tôi sẽ khai giá trị khiêm tốn thôi, vì đây thật sự chỉ là món quà nhỏ cá nhân.</w:t>
      </w:r>
    </w:p>
    <w:p>
      <w:pPr>
        <w:spacing w:after="160" w:line="312" w:lineRule="auto"/>
        <w:jc w:val="both"/>
      </w:pPr>
      <w:r>
        <w:rPr>
          <w:rFonts w:ascii="Calibri" w:hAnsi="Calibri"/>
          <w:b/>
          <w:sz w:val="22"/>
        </w:rPr>
        <w:t xml:space="preserve">Ms Lan: </w:t>
      </w:r>
      <w:r>
        <w:rPr>
          <w:rFonts w:ascii="Calibri" w:hAnsi="Calibri"/>
          <w:sz w:val="22"/>
        </w:rPr>
        <w:t xml:space="preserve">Is there a list somewhere of items that simply aren't allowed to be mailed internationally at all?  </w:t>
      </w:r>
      <w:r>
        <w:rPr>
          <w:rFonts w:ascii="Calibri" w:hAnsi="Calibri"/>
          <w:i/>
          <w:sz w:val="22"/>
        </w:rPr>
        <w:t>Có danh sách nào liệt kê những món hoàn toàn không được gửi quốc tế không ạ?</w:t>
      </w:r>
    </w:p>
    <w:p>
      <w:pPr>
        <w:spacing w:after="160" w:line="312" w:lineRule="auto"/>
        <w:jc w:val="both"/>
      </w:pPr>
      <w:r>
        <w:rPr>
          <w:rFonts w:ascii="Calibri" w:hAnsi="Calibri"/>
          <w:b/>
          <w:sz w:val="22"/>
        </w:rPr>
        <w:t xml:space="preserve">Mr Foxglen: </w:t>
      </w:r>
      <w:r>
        <w:rPr>
          <w:rFonts w:ascii="Calibri" w:hAnsi="Calibri"/>
          <w:sz w:val="22"/>
        </w:rPr>
        <w:t xml:space="preserve">Yes, here's a printed list, things like batteries, liquids over a certain size, and perishable food are usually restricted.  </w:t>
      </w:r>
      <w:r>
        <w:rPr>
          <w:rFonts w:ascii="Calibri" w:hAnsi="Calibri"/>
          <w:i/>
          <w:sz w:val="22"/>
        </w:rPr>
        <w:t>Có, đây là danh sách in sẵn, như pin, chất lỏng vượt quá kích cỡ nhất định, và thực phẩm dễ hỏng thường bị hạn chế.</w:t>
      </w:r>
    </w:p>
    <w:p>
      <w:pPr>
        <w:spacing w:after="160" w:line="312" w:lineRule="auto"/>
        <w:jc w:val="both"/>
      </w:pPr>
      <w:r>
        <w:rPr>
          <w:rFonts w:ascii="Calibri" w:hAnsi="Calibri"/>
          <w:b/>
          <w:sz w:val="22"/>
        </w:rPr>
        <w:t xml:space="preserve">Ms Lan: </w:t>
      </w:r>
      <w:r>
        <w:rPr>
          <w:rFonts w:ascii="Calibri" w:hAnsi="Calibri"/>
          <w:sz w:val="22"/>
        </w:rPr>
        <w:t xml:space="preserve">Good thing I checked, I was actually planning to send a small bottle of fish sauce.  </w:t>
      </w:r>
      <w:r>
        <w:rPr>
          <w:rFonts w:ascii="Calibri" w:hAnsi="Calibri"/>
          <w:i/>
          <w:sz w:val="22"/>
        </w:rPr>
        <w:t>May mà tôi hỏi trước, tôi định gửi một chai nước mắm nhỏ đấy.</w:t>
      </w:r>
    </w:p>
    <w:p>
      <w:pPr>
        <w:spacing w:after="160" w:line="312" w:lineRule="auto"/>
        <w:jc w:val="both"/>
      </w:pPr>
      <w:r>
        <w:rPr>
          <w:rFonts w:ascii="Calibri" w:hAnsi="Calibri"/>
          <w:b/>
          <w:sz w:val="22"/>
        </w:rPr>
        <w:t xml:space="preserve">Ms Lan: </w:t>
      </w:r>
      <w:r>
        <w:rPr>
          <w:rFonts w:ascii="Calibri" w:hAnsi="Calibri"/>
          <w:sz w:val="22"/>
        </w:rPr>
        <w:t xml:space="preserve">How long does international shipping to the United States typically take once the parcel leaves this country?  </w:t>
      </w:r>
      <w:r>
        <w:rPr>
          <w:rFonts w:ascii="Calibri" w:hAnsi="Calibri"/>
          <w:i/>
          <w:sz w:val="22"/>
        </w:rPr>
        <w:t>Gửi quốc tế sang Mỹ thường mất bao lâu kể từ khi gói hàng rời khỏi nước mình ạ?</w:t>
      </w:r>
    </w:p>
    <w:p>
      <w:pPr>
        <w:spacing w:after="160" w:line="312" w:lineRule="auto"/>
        <w:jc w:val="both"/>
      </w:pPr>
      <w:r>
        <w:rPr>
          <w:rFonts w:ascii="Calibri" w:hAnsi="Calibri"/>
          <w:b/>
          <w:sz w:val="22"/>
        </w:rPr>
        <w:t xml:space="preserve">Mr Foxglen: </w:t>
      </w:r>
      <w:r>
        <w:rPr>
          <w:rFonts w:ascii="Calibri" w:hAnsi="Calibri"/>
          <w:sz w:val="22"/>
        </w:rPr>
        <w:t xml:space="preserve">Standard international post usually takes about two to three weeks, though express international can cut that down to one.  </w:t>
      </w:r>
      <w:r>
        <w:rPr>
          <w:rFonts w:ascii="Calibri" w:hAnsi="Calibri"/>
          <w:i/>
          <w:sz w:val="22"/>
        </w:rPr>
        <w:t>Gửi thường quốc tế thường mất khoảng hai đến ba tuần, trong khi gửi nhanh quốc tế có thể rút xuống còn một tuần.</w:t>
      </w:r>
    </w:p>
    <w:p>
      <w:pPr>
        <w:spacing w:after="160" w:line="312" w:lineRule="auto"/>
        <w:jc w:val="both"/>
      </w:pPr>
      <w:r>
        <w:rPr>
          <w:rFonts w:ascii="Calibri" w:hAnsi="Calibri"/>
          <w:b/>
          <w:sz w:val="22"/>
        </w:rPr>
        <w:t xml:space="preserve">Ms Lan: </w:t>
      </w:r>
      <w:r>
        <w:rPr>
          <w:rFonts w:ascii="Calibri" w:hAnsi="Calibri"/>
          <w:sz w:val="22"/>
        </w:rPr>
        <w:t xml:space="preserve">Two to three weeks is fine for this one, there's no particular deadline on it at all.  </w:t>
      </w:r>
      <w:r>
        <w:rPr>
          <w:rFonts w:ascii="Calibri" w:hAnsi="Calibri"/>
          <w:i/>
          <w:sz w:val="22"/>
        </w:rPr>
        <w:t>Hai đến ba tuần cũng ổn cho cái này, không có hạn chót gì cả.</w:t>
      </w:r>
    </w:p>
    <w:p>
      <w:pPr>
        <w:spacing w:after="160" w:line="312" w:lineRule="auto"/>
        <w:jc w:val="both"/>
      </w:pPr>
      <w:r>
        <w:rPr>
          <w:rFonts w:ascii="Calibri" w:hAnsi="Calibri"/>
          <w:b/>
          <w:sz w:val="22"/>
        </w:rPr>
        <w:t xml:space="preserve">Ms Lan: </w:t>
      </w:r>
      <w:r>
        <w:rPr>
          <w:rFonts w:ascii="Calibri" w:hAnsi="Calibri"/>
          <w:sz w:val="22"/>
        </w:rPr>
        <w:t xml:space="preserve">Do I need my cousin's full address including the postal code, or will the city name alone be enough?  </w:t>
      </w:r>
      <w:r>
        <w:rPr>
          <w:rFonts w:ascii="Calibri" w:hAnsi="Calibri"/>
          <w:i/>
          <w:sz w:val="22"/>
        </w:rPr>
        <w:t>Tôi có cần địa chỉ đầy đủ kèm mã bưu điện của em họ không, hay chỉ cần tên thành phố là đủ ạ?</w:t>
      </w:r>
    </w:p>
    <w:p>
      <w:pPr>
        <w:spacing w:after="160" w:line="312" w:lineRule="auto"/>
        <w:jc w:val="both"/>
      </w:pPr>
      <w:r>
        <w:rPr>
          <w:rFonts w:ascii="Calibri" w:hAnsi="Calibri"/>
          <w:b/>
          <w:sz w:val="22"/>
        </w:rPr>
        <w:t xml:space="preserve">Mr Foxglen: </w:t>
      </w:r>
      <w:r>
        <w:rPr>
          <w:rFonts w:ascii="Calibri" w:hAnsi="Calibri"/>
          <w:sz w:val="22"/>
        </w:rPr>
        <w:t xml:space="preserve">The full address with the postal code is essential, it helps the parcel clear customs and get sorted correctly overseas.  </w:t>
      </w:r>
      <w:r>
        <w:rPr>
          <w:rFonts w:ascii="Calibri" w:hAnsi="Calibri"/>
          <w:i/>
          <w:sz w:val="22"/>
        </w:rPr>
        <w:t>Địa chỉ đầy đủ kèm mã bưu điện là rất cần thiết, nó giúp gói hàng qua hải quan và được phân loại đúng ở nước ngoài.</w:t>
      </w:r>
    </w:p>
    <w:p>
      <w:pPr>
        <w:spacing w:after="160" w:line="312" w:lineRule="auto"/>
        <w:jc w:val="both"/>
      </w:pPr>
      <w:r>
        <w:rPr>
          <w:rFonts w:ascii="Calibri" w:hAnsi="Calibri"/>
          <w:b/>
          <w:sz w:val="22"/>
        </w:rPr>
        <w:t xml:space="preserve">Ms Lan: </w:t>
      </w:r>
      <w:r>
        <w:rPr>
          <w:rFonts w:ascii="Calibri" w:hAnsi="Calibri"/>
          <w:sz w:val="22"/>
        </w:rPr>
        <w:t xml:space="preserve">I actually have her complete address saved on my phone, let me copy it onto the form now.  </w:t>
      </w:r>
      <w:r>
        <w:rPr>
          <w:rFonts w:ascii="Calibri" w:hAnsi="Calibri"/>
          <w:i/>
          <w:sz w:val="22"/>
        </w:rPr>
        <w:t>Tôi có lưu sẵn địa chỉ đầy đủ của cô ấy trong điện thoại, để tôi chép vào tờ khai ngay.</w:t>
      </w:r>
    </w:p>
    <w:p>
      <w:pPr>
        <w:spacing w:after="160" w:line="312" w:lineRule="auto"/>
        <w:jc w:val="both"/>
      </w:pPr>
      <w:r>
        <w:rPr>
          <w:rFonts w:ascii="Calibri" w:hAnsi="Calibri"/>
          <w:b/>
          <w:sz w:val="22"/>
        </w:rPr>
        <w:t xml:space="preserve">Ms Lan: </w:t>
      </w:r>
      <w:r>
        <w:rPr>
          <w:rFonts w:ascii="Calibri" w:hAnsi="Calibri"/>
          <w:sz w:val="22"/>
        </w:rPr>
        <w:t xml:space="preserve">If this parcel gets held up at customs in another country, will I be notified here, or only my cousin there?  </w:t>
      </w:r>
      <w:r>
        <w:rPr>
          <w:rFonts w:ascii="Calibri" w:hAnsi="Calibri"/>
          <w:i/>
          <w:sz w:val="22"/>
        </w:rPr>
        <w:t>Nếu gói hàng này bị giữ lại ở hải quan nước khác, tôi sẽ được báo ở đây hay chỉ em họ tôi ở đó thôi ạ?</w:t>
      </w:r>
    </w:p>
    <w:p>
      <w:pPr>
        <w:spacing w:after="160" w:line="312" w:lineRule="auto"/>
        <w:jc w:val="both"/>
      </w:pPr>
      <w:r>
        <w:rPr>
          <w:rFonts w:ascii="Calibri" w:hAnsi="Calibri"/>
          <w:b/>
          <w:sz w:val="22"/>
        </w:rPr>
        <w:t xml:space="preserve">Mr Foxglen: </w:t>
      </w:r>
      <w:r>
        <w:rPr>
          <w:rFonts w:ascii="Calibri" w:hAnsi="Calibri"/>
          <w:sz w:val="22"/>
        </w:rPr>
        <w:t xml:space="preserve">Usually the recipient is contacted directly by the local customs office, but you can still track its status from here too.  </w:t>
      </w:r>
      <w:r>
        <w:rPr>
          <w:rFonts w:ascii="Calibri" w:hAnsi="Calibri"/>
          <w:i/>
          <w:sz w:val="22"/>
        </w:rPr>
        <w:t>Thường thì người nhận sẽ được hải quan địa phương liên hệ trực tiếp, nhưng chị vẫn có thể theo dõi trạng thái từ đây.</w:t>
      </w:r>
    </w:p>
    <w:p>
      <w:pPr>
        <w:spacing w:after="160" w:line="312" w:lineRule="auto"/>
        <w:jc w:val="both"/>
      </w:pPr>
      <w:r>
        <w:rPr>
          <w:rFonts w:ascii="Calibri" w:hAnsi="Calibri"/>
          <w:b/>
          <w:sz w:val="22"/>
        </w:rPr>
        <w:t xml:space="preserve">Ms Lan: </w:t>
      </w:r>
      <w:r>
        <w:rPr>
          <w:rFonts w:ascii="Calibri" w:hAnsi="Calibri"/>
          <w:sz w:val="22"/>
        </w:rPr>
        <w:t xml:space="preserve">I'll make sure to tell her to keep an eye on her phone for any messages from customs.  </w:t>
      </w:r>
      <w:r>
        <w:rPr>
          <w:rFonts w:ascii="Calibri" w:hAnsi="Calibri"/>
          <w:i/>
          <w:sz w:val="22"/>
        </w:rPr>
        <w:t>Tôi sẽ dặn cô ấy để ý điện thoại xem có tin nhắn nào từ hải quan không.</w:t>
      </w:r>
    </w:p>
    <w:p>
      <w:pPr>
        <w:spacing w:after="160" w:line="312" w:lineRule="auto"/>
        <w:jc w:val="both"/>
      </w:pPr>
      <w:r>
        <w:rPr>
          <w:rFonts w:ascii="Calibri" w:hAnsi="Calibri"/>
          <w:b/>
          <w:sz w:val="22"/>
        </w:rPr>
        <w:t xml:space="preserve">Ms Lan: </w:t>
      </w:r>
      <w:r>
        <w:rPr>
          <w:rFonts w:ascii="Calibri" w:hAnsi="Calibri"/>
          <w:sz w:val="22"/>
        </w:rPr>
        <w:t xml:space="preserve">I wasn't home when the courier came yesterday, there's a slip on my door saying delivery was attempted.  </w:t>
      </w:r>
      <w:r>
        <w:rPr>
          <w:rFonts w:ascii="Calibri" w:hAnsi="Calibri"/>
          <w:i/>
          <w:sz w:val="22"/>
        </w:rPr>
        <w:t>Hôm qua tôi không có nhà khi shipper đến, có tờ giấy báo trên cửa nói là đã cố giao hàng.</w:t>
      </w:r>
    </w:p>
    <w:p>
      <w:pPr>
        <w:spacing w:after="160" w:line="312" w:lineRule="auto"/>
        <w:jc w:val="both"/>
      </w:pPr>
      <w:r>
        <w:rPr>
          <w:rFonts w:ascii="Calibri" w:hAnsi="Calibri"/>
          <w:b/>
          <w:sz w:val="22"/>
        </w:rPr>
        <w:t xml:space="preserve">Mr Foxglen: </w:t>
      </w:r>
      <w:r>
        <w:rPr>
          <w:rFonts w:ascii="Calibri" w:hAnsi="Calibri"/>
          <w:sz w:val="22"/>
        </w:rPr>
        <w:t xml:space="preserve">No problem at all, let me check the number on that slip and arrange a redelivery for a day that suits you.  </w:t>
      </w:r>
      <w:r>
        <w:rPr>
          <w:rFonts w:ascii="Calibri" w:hAnsi="Calibri"/>
          <w:i/>
          <w:sz w:val="22"/>
        </w:rPr>
        <w:t>Không sao cả, để tôi kiểm tra số trên tờ giấy đó và sắp xếp giao lại vào ngày phù hợp với chị.</w:t>
      </w:r>
    </w:p>
    <w:p>
      <w:pPr>
        <w:spacing w:after="160" w:line="312" w:lineRule="auto"/>
        <w:jc w:val="both"/>
      </w:pPr>
      <w:r>
        <w:rPr>
          <w:rFonts w:ascii="Calibri" w:hAnsi="Calibri"/>
          <w:b/>
          <w:sz w:val="22"/>
        </w:rPr>
        <w:t xml:space="preserve">Ms Lan: </w:t>
      </w:r>
      <w:r>
        <w:rPr>
          <w:rFonts w:ascii="Calibri" w:hAnsi="Calibri"/>
          <w:sz w:val="22"/>
        </w:rPr>
        <w:t xml:space="preserve">Tomorrow afternoon would actually work best for me, since I'm free from around two o'clock onward.  </w:t>
      </w:r>
      <w:r>
        <w:rPr>
          <w:rFonts w:ascii="Calibri" w:hAnsi="Calibri"/>
          <w:i/>
          <w:sz w:val="22"/>
        </w:rPr>
        <w:t>Chiều mai sẽ hợp với tôi nhất, vì tôi rảnh từ khoảng hai giờ trở đi.</w:t>
      </w:r>
    </w:p>
    <w:p>
      <w:pPr>
        <w:spacing w:after="160" w:line="312" w:lineRule="auto"/>
        <w:jc w:val="both"/>
      </w:pPr>
      <w:r>
        <w:rPr>
          <w:rFonts w:ascii="Calibri" w:hAnsi="Calibri"/>
          <w:b/>
          <w:sz w:val="22"/>
        </w:rPr>
        <w:t xml:space="preserve">Ms Lan: </w:t>
      </w:r>
      <w:r>
        <w:rPr>
          <w:rFonts w:ascii="Calibri" w:hAnsi="Calibri"/>
          <w:sz w:val="22"/>
        </w:rPr>
        <w:t xml:space="preserve">Can I simply come and collect the parcel myself from here instead of waiting for a second delivery attempt?  </w:t>
      </w:r>
      <w:r>
        <w:rPr>
          <w:rFonts w:ascii="Calibri" w:hAnsi="Calibri"/>
          <w:i/>
          <w:sz w:val="22"/>
        </w:rPr>
        <w:t>Tôi có thể đến tự lấy gói hàng ở đây thay vì chờ lần giao thứ hai không ạ?</w:t>
      </w:r>
    </w:p>
    <w:p>
      <w:pPr>
        <w:spacing w:after="160" w:line="312" w:lineRule="auto"/>
        <w:jc w:val="both"/>
      </w:pPr>
      <w:r>
        <w:rPr>
          <w:rFonts w:ascii="Calibri" w:hAnsi="Calibri"/>
          <w:b/>
          <w:sz w:val="22"/>
        </w:rPr>
        <w:t xml:space="preserve">Mr Foxglen: </w:t>
      </w:r>
      <w:r>
        <w:rPr>
          <w:rFonts w:ascii="Calibri" w:hAnsi="Calibri"/>
          <w:sz w:val="22"/>
        </w:rPr>
        <w:t xml:space="preserve">Of course, just bring that slip along with some identification, and I'll have it ready for you at the counter.  </w:t>
      </w:r>
      <w:r>
        <w:rPr>
          <w:rFonts w:ascii="Calibri" w:hAnsi="Calibri"/>
          <w:i/>
          <w:sz w:val="22"/>
        </w:rPr>
        <w:t>Được chứ, chị cứ mang tờ giấy đó cùng giấy tờ tùy thân, tôi sẽ chuẩn bị sẵn ở quầy cho chị.</w:t>
      </w:r>
    </w:p>
    <w:p>
      <w:pPr>
        <w:spacing w:after="160" w:line="312" w:lineRule="auto"/>
        <w:jc w:val="both"/>
      </w:pPr>
      <w:r>
        <w:rPr>
          <w:rFonts w:ascii="Calibri" w:hAnsi="Calibri"/>
          <w:b/>
          <w:sz w:val="22"/>
        </w:rPr>
        <w:t xml:space="preserve">Ms Lan: </w:t>
      </w:r>
      <w:r>
        <w:rPr>
          <w:rFonts w:ascii="Calibri" w:hAnsi="Calibri"/>
          <w:sz w:val="22"/>
        </w:rPr>
        <w:t xml:space="preserve">That sounds much easier, I'll stop by on my way home from work later today.  </w:t>
      </w:r>
      <w:r>
        <w:rPr>
          <w:rFonts w:ascii="Calibri" w:hAnsi="Calibri"/>
          <w:i/>
          <w:sz w:val="22"/>
        </w:rPr>
        <w:t>Vậy dễ hơn nhiều, tôi sẽ ghé qua trên đường đi làm về chiều nay.</w:t>
      </w:r>
    </w:p>
    <w:p>
      <w:pPr>
        <w:spacing w:after="160" w:line="312" w:lineRule="auto"/>
        <w:jc w:val="both"/>
      </w:pPr>
      <w:r>
        <w:rPr>
          <w:rFonts w:ascii="Calibri" w:hAnsi="Calibri"/>
          <w:b/>
          <w:sz w:val="22"/>
        </w:rPr>
        <w:t xml:space="preserve">Ms Lan: </w:t>
      </w:r>
      <w:r>
        <w:rPr>
          <w:rFonts w:ascii="Calibri" w:hAnsi="Calibri"/>
          <w:sz w:val="22"/>
        </w:rPr>
        <w:t xml:space="preserve">The delivery slip says a second attempt will happen tomorrow, but I'll actually be at work the entire day.  </w:t>
      </w:r>
      <w:r>
        <w:rPr>
          <w:rFonts w:ascii="Calibri" w:hAnsi="Calibri"/>
          <w:i/>
          <w:sz w:val="22"/>
        </w:rPr>
        <w:t>Tờ giấy báo nói lần giao thứ hai sẽ là ngày mai, nhưng cả ngày mai tôi đều ở công ty.</w:t>
      </w:r>
    </w:p>
    <w:p>
      <w:pPr>
        <w:spacing w:after="160" w:line="312" w:lineRule="auto"/>
        <w:jc w:val="both"/>
      </w:pPr>
      <w:r>
        <w:rPr>
          <w:rFonts w:ascii="Calibri" w:hAnsi="Calibri"/>
          <w:b/>
          <w:sz w:val="22"/>
        </w:rPr>
        <w:t xml:space="preserve">Mr Foxglen: </w:t>
      </w:r>
      <w:r>
        <w:rPr>
          <w:rFonts w:ascii="Calibri" w:hAnsi="Calibri"/>
          <w:sz w:val="22"/>
        </w:rPr>
        <w:t xml:space="preserve">In that case, I can reschedule it for the day after, or you could ask the courier to leave it with a neighbor.  </w:t>
      </w:r>
      <w:r>
        <w:rPr>
          <w:rFonts w:ascii="Calibri" w:hAnsi="Calibri"/>
          <w:i/>
          <w:sz w:val="22"/>
        </w:rPr>
        <w:t>Vậy tôi có thể dời sang ngày kia, hoặc chị có thể nhờ shipper để lại chỗ hàng xóm.</w:t>
      </w:r>
    </w:p>
    <w:p>
      <w:pPr>
        <w:spacing w:after="160" w:line="312" w:lineRule="auto"/>
        <w:jc w:val="both"/>
      </w:pPr>
      <w:r>
        <w:rPr>
          <w:rFonts w:ascii="Calibri" w:hAnsi="Calibri"/>
          <w:b/>
          <w:sz w:val="22"/>
        </w:rPr>
        <w:t xml:space="preserve">Ms Lan: </w:t>
      </w:r>
      <w:r>
        <w:rPr>
          <w:rFonts w:ascii="Calibri" w:hAnsi="Calibri"/>
          <w:sz w:val="22"/>
        </w:rPr>
        <w:t xml:space="preserve">Let's reschedule for the day after then, my neighbor isn't usually home during the day either.  </w:t>
      </w:r>
      <w:r>
        <w:rPr>
          <w:rFonts w:ascii="Calibri" w:hAnsi="Calibri"/>
          <w:i/>
          <w:sz w:val="22"/>
        </w:rPr>
        <w:t>Vậy mình dời sang ngày kia, hàng xóm tôi cũng thường không có nhà ban ngày.</w:t>
      </w:r>
    </w:p>
    <w:p>
      <w:pPr>
        <w:spacing w:after="160" w:line="312" w:lineRule="auto"/>
        <w:jc w:val="both"/>
      </w:pPr>
      <w:r>
        <w:rPr>
          <w:rFonts w:ascii="Calibri" w:hAnsi="Calibri"/>
          <w:b/>
          <w:sz w:val="22"/>
        </w:rPr>
        <w:t xml:space="preserve">Ms Lan: </w:t>
      </w:r>
      <w:r>
        <w:rPr>
          <w:rFonts w:ascii="Calibri" w:hAnsi="Calibri"/>
          <w:sz w:val="22"/>
        </w:rPr>
        <w:t xml:space="preserve">Is there a fee for arranging a redelivery, or is that included as part of the normal shipping cost?  </w:t>
      </w:r>
      <w:r>
        <w:rPr>
          <w:rFonts w:ascii="Calibri" w:hAnsi="Calibri"/>
          <w:i/>
          <w:sz w:val="22"/>
        </w:rPr>
        <w:t>Giao lại có tốn thêm phí không, hay đã bao gồm trong chi phí gửi hàng bình thường rồi ạ?</w:t>
      </w:r>
    </w:p>
    <w:p>
      <w:pPr>
        <w:spacing w:after="160" w:line="312" w:lineRule="auto"/>
        <w:jc w:val="both"/>
      </w:pPr>
      <w:r>
        <w:rPr>
          <w:rFonts w:ascii="Calibri" w:hAnsi="Calibri"/>
          <w:b/>
          <w:sz w:val="22"/>
        </w:rPr>
        <w:t xml:space="preserve">Mr Foxglen: </w:t>
      </w:r>
      <w:r>
        <w:rPr>
          <w:rFonts w:ascii="Calibri" w:hAnsi="Calibri"/>
          <w:sz w:val="22"/>
        </w:rPr>
        <w:t xml:space="preserve">Redelivery is completely free as long as it's within the first two attempts, so there's nothing extra to pay here.  </w:t>
      </w:r>
      <w:r>
        <w:rPr>
          <w:rFonts w:ascii="Calibri" w:hAnsi="Calibri"/>
          <w:i/>
          <w:sz w:val="22"/>
        </w:rPr>
        <w:t>Giao lại hoàn toàn miễn phí trong hai lần đầu, nên không có thêm phí gì ở đây cả.</w:t>
      </w:r>
    </w:p>
    <w:p>
      <w:pPr>
        <w:spacing w:after="160" w:line="312" w:lineRule="auto"/>
        <w:jc w:val="both"/>
      </w:pPr>
      <w:r>
        <w:rPr>
          <w:rFonts w:ascii="Calibri" w:hAnsi="Calibri"/>
          <w:b/>
          <w:sz w:val="22"/>
        </w:rPr>
        <w:t xml:space="preserve">Ms Lan: </w:t>
      </w:r>
      <w:r>
        <w:rPr>
          <w:rFonts w:ascii="Calibri" w:hAnsi="Calibri"/>
          <w:sz w:val="22"/>
        </w:rPr>
        <w:t xml:space="preserve">That's good to hear, I was a little worried I'd be charged extra for missing it the first time.  </w:t>
      </w:r>
      <w:r>
        <w:rPr>
          <w:rFonts w:ascii="Calibri" w:hAnsi="Calibri"/>
          <w:i/>
          <w:sz w:val="22"/>
        </w:rPr>
        <w:t>Vậy tôi yên tâm rồi, tôi cứ lo bị tính thêm phí vì lỡ lần đầu.</w:t>
      </w:r>
    </w:p>
    <w:p>
      <w:pPr>
        <w:spacing w:after="160" w:line="312" w:lineRule="auto"/>
        <w:jc w:val="both"/>
      </w:pPr>
      <w:r>
        <w:rPr>
          <w:rFonts w:ascii="Calibri" w:hAnsi="Calibri"/>
          <w:b/>
          <w:sz w:val="22"/>
        </w:rPr>
        <w:t xml:space="preserve">Ms Lan: </w:t>
      </w:r>
      <w:r>
        <w:rPr>
          <w:rFonts w:ascii="Calibri" w:hAnsi="Calibri"/>
          <w:sz w:val="22"/>
        </w:rPr>
        <w:t xml:space="preserve">My elderly father missed the delivery because he can't hear the doorbell very well these days, what can we do?  </w:t>
      </w:r>
      <w:r>
        <w:rPr>
          <w:rFonts w:ascii="Calibri" w:hAnsi="Calibri"/>
          <w:i/>
          <w:sz w:val="22"/>
        </w:rPr>
        <w:t>Ba tôi lớn tuổi lỡ không nghe thấy chuông cửa nên bị trễ giao hàng, mình có thể làm gì được ạ?</w:t>
      </w:r>
    </w:p>
    <w:p>
      <w:pPr>
        <w:spacing w:after="160" w:line="312" w:lineRule="auto"/>
        <w:jc w:val="both"/>
      </w:pPr>
      <w:r>
        <w:rPr>
          <w:rFonts w:ascii="Calibri" w:hAnsi="Calibri"/>
          <w:b/>
          <w:sz w:val="22"/>
        </w:rPr>
        <w:t xml:space="preserve">Mr Foxglen: </w:t>
      </w:r>
      <w:r>
        <w:rPr>
          <w:rFonts w:ascii="Calibri" w:hAnsi="Calibri"/>
          <w:sz w:val="22"/>
        </w:rPr>
        <w:t xml:space="preserve">We can add a note asking the courier to knock loudly or call his phone before leaving if nobody answers.  </w:t>
      </w:r>
      <w:r>
        <w:rPr>
          <w:rFonts w:ascii="Calibri" w:hAnsi="Calibri"/>
          <w:i/>
          <w:sz w:val="22"/>
        </w:rPr>
        <w:t>Chúng tôi có thể ghi chú nhờ shipper gõ cửa to hơn hoặc gọi điện trước nếu không ai trả lời.</w:t>
      </w:r>
    </w:p>
    <w:p>
      <w:pPr>
        <w:spacing w:after="160" w:line="312" w:lineRule="auto"/>
        <w:jc w:val="both"/>
      </w:pPr>
      <w:r>
        <w:rPr>
          <w:rFonts w:ascii="Calibri" w:hAnsi="Calibri"/>
          <w:b/>
          <w:sz w:val="22"/>
        </w:rPr>
        <w:t xml:space="preserve">Ms Lan: </w:t>
      </w:r>
      <w:r>
        <w:rPr>
          <w:rFonts w:ascii="Calibri" w:hAnsi="Calibri"/>
          <w:sz w:val="22"/>
        </w:rPr>
        <w:t xml:space="preserve">That would help a lot, I'll give you his phone number so you can add it to the file.  </w:t>
      </w:r>
      <w:r>
        <w:rPr>
          <w:rFonts w:ascii="Calibri" w:hAnsi="Calibri"/>
          <w:i/>
          <w:sz w:val="22"/>
        </w:rPr>
        <w:t>Vậy sẽ giúp được nhiều, để tôi cho anh số điện thoại của ba tôi để ghi vào hồ sơ.</w:t>
      </w:r>
    </w:p>
    <w:p>
      <w:pPr>
        <w:spacing w:after="160" w:line="312" w:lineRule="auto"/>
        <w:jc w:val="both"/>
      </w:pPr>
      <w:r>
        <w:rPr>
          <w:rFonts w:ascii="Calibri" w:hAnsi="Calibri"/>
          <w:b/>
          <w:sz w:val="22"/>
        </w:rPr>
        <w:t xml:space="preserve">Ms Lan: </w:t>
      </w:r>
      <w:r>
        <w:rPr>
          <w:rFonts w:ascii="Calibri" w:hAnsi="Calibri"/>
          <w:sz w:val="22"/>
        </w:rPr>
        <w:t xml:space="preserve">I missed the delivery twice now, what actually happens to the parcel if nobody is home a third time?  </w:t>
      </w:r>
      <w:r>
        <w:rPr>
          <w:rFonts w:ascii="Calibri" w:hAnsi="Calibri"/>
          <w:i/>
          <w:sz w:val="22"/>
        </w:rPr>
        <w:t>Tôi lỡ hai lần giao rồi, nếu lần thứ ba cũng không ai ở nhà thì gói hàng sẽ ra sao ạ?</w:t>
      </w:r>
    </w:p>
    <w:p>
      <w:pPr>
        <w:spacing w:after="160" w:line="312" w:lineRule="auto"/>
        <w:jc w:val="both"/>
      </w:pPr>
      <w:r>
        <w:rPr>
          <w:rFonts w:ascii="Calibri" w:hAnsi="Calibri"/>
          <w:b/>
          <w:sz w:val="22"/>
        </w:rPr>
        <w:t xml:space="preserve">Mr Foxglen: </w:t>
      </w:r>
      <w:r>
        <w:rPr>
          <w:rFonts w:ascii="Calibri" w:hAnsi="Calibri"/>
          <w:sz w:val="22"/>
        </w:rPr>
        <w:t xml:space="preserve">After a third missed attempt, the parcel gets held here at the counter for you to collect within a week.  </w:t>
      </w:r>
      <w:r>
        <w:rPr>
          <w:rFonts w:ascii="Calibri" w:hAnsi="Calibri"/>
          <w:i/>
          <w:sz w:val="22"/>
        </w:rPr>
        <w:t>Sau lần thứ ba không thành công, gói hàng sẽ được giữ ở quầy để chị đến lấy trong vòng một tuần.</w:t>
      </w:r>
    </w:p>
    <w:p>
      <w:pPr>
        <w:spacing w:after="160" w:line="312" w:lineRule="auto"/>
        <w:jc w:val="both"/>
      </w:pPr>
      <w:r>
        <w:rPr>
          <w:rFonts w:ascii="Calibri" w:hAnsi="Calibri"/>
          <w:b/>
          <w:sz w:val="22"/>
        </w:rPr>
        <w:t xml:space="preserve">Ms Lan: </w:t>
      </w:r>
      <w:r>
        <w:rPr>
          <w:rFonts w:ascii="Calibri" w:hAnsi="Calibri"/>
          <w:sz w:val="22"/>
        </w:rPr>
        <w:t xml:space="preserve">I'd rather just come and pick it up myself then, before we even get to a third attempt.  </w:t>
      </w:r>
      <w:r>
        <w:rPr>
          <w:rFonts w:ascii="Calibri" w:hAnsi="Calibri"/>
          <w:i/>
          <w:sz w:val="22"/>
        </w:rPr>
        <w:t>Vậy tôi tự đến lấy luôn cho rồi, trước khi phải đến lần thứ ba.</w:t>
      </w:r>
    </w:p>
    <w:p>
      <w:pPr>
        <w:spacing w:after="160" w:line="312" w:lineRule="auto"/>
        <w:jc w:val="both"/>
      </w:pPr>
      <w:r>
        <w:rPr>
          <w:rFonts w:ascii="Calibri" w:hAnsi="Calibri"/>
          <w:b/>
          <w:sz w:val="22"/>
        </w:rPr>
        <w:t xml:space="preserve">Ms Lan: </w:t>
      </w:r>
      <w:r>
        <w:rPr>
          <w:rFonts w:ascii="Calibri" w:hAnsi="Calibri"/>
          <w:sz w:val="22"/>
        </w:rPr>
        <w:t xml:space="preserve">Can I change the delivery time window to the evening instead of during the day, since I work until five?  </w:t>
      </w:r>
      <w:r>
        <w:rPr>
          <w:rFonts w:ascii="Calibri" w:hAnsi="Calibri"/>
          <w:i/>
          <w:sz w:val="22"/>
        </w:rPr>
        <w:t>Tôi có thể đổi khung giờ giao sang buổi tối thay vì ban ngày không, vì tôi làm đến năm giờ ạ?</w:t>
      </w:r>
    </w:p>
    <w:p>
      <w:pPr>
        <w:spacing w:after="160" w:line="312" w:lineRule="auto"/>
        <w:jc w:val="both"/>
      </w:pPr>
      <w:r>
        <w:rPr>
          <w:rFonts w:ascii="Calibri" w:hAnsi="Calibri"/>
          <w:b/>
          <w:sz w:val="22"/>
        </w:rPr>
        <w:t xml:space="preserve">Mr Foxglen: </w:t>
      </w:r>
      <w:r>
        <w:rPr>
          <w:rFonts w:ascii="Calibri" w:hAnsi="Calibri"/>
          <w:sz w:val="22"/>
        </w:rPr>
        <w:t xml:space="preserve">Yes, I can set it for the evening slot between six and eight, that should work much better for you.  </w:t>
      </w:r>
      <w:r>
        <w:rPr>
          <w:rFonts w:ascii="Calibri" w:hAnsi="Calibri"/>
          <w:i/>
          <w:sz w:val="22"/>
        </w:rPr>
        <w:t>Được chứ, tôi sẽ đặt khung giờ tối từ sáu đến tám giờ, chắc sẽ hợp với chị hơn.</w:t>
      </w:r>
    </w:p>
    <w:p>
      <w:pPr>
        <w:spacing w:after="160" w:line="312" w:lineRule="auto"/>
        <w:jc w:val="both"/>
      </w:pPr>
      <w:r>
        <w:rPr>
          <w:rFonts w:ascii="Calibri" w:hAnsi="Calibri"/>
          <w:b/>
          <w:sz w:val="22"/>
        </w:rPr>
        <w:t xml:space="preserve">Ms Lan: </w:t>
      </w:r>
      <w:r>
        <w:rPr>
          <w:rFonts w:ascii="Calibri" w:hAnsi="Calibri"/>
          <w:sz w:val="22"/>
        </w:rPr>
        <w:t xml:space="preserve">Perfect, the evening slot sounds ideal, I'm almost always home by half past five anyway.  </w:t>
      </w:r>
      <w:r>
        <w:rPr>
          <w:rFonts w:ascii="Calibri" w:hAnsi="Calibri"/>
          <w:i/>
          <w:sz w:val="22"/>
        </w:rPr>
        <w:t>Hoàn hảo, khung giờ tối nghe lý tưởng, tôi hầu như luôn về nhà trước năm rưỡi.</w:t>
      </w:r>
    </w:p>
    <w:p>
      <w:pPr>
        <w:spacing w:after="160" w:line="312" w:lineRule="auto"/>
        <w:jc w:val="both"/>
      </w:pPr>
      <w:r>
        <w:rPr>
          <w:rFonts w:ascii="Calibri" w:hAnsi="Calibri"/>
          <w:b/>
          <w:sz w:val="22"/>
        </w:rPr>
        <w:t xml:space="preserve">Ms Lan: </w:t>
      </w:r>
      <w:r>
        <w:rPr>
          <w:rFonts w:ascii="Calibri" w:hAnsi="Calibri"/>
          <w:sz w:val="22"/>
        </w:rPr>
        <w:t xml:space="preserve">Do I need to sign something before I can actually take this parcel away with me today?  </w:t>
      </w:r>
      <w:r>
        <w:rPr>
          <w:rFonts w:ascii="Calibri" w:hAnsi="Calibri"/>
          <w:i/>
          <w:sz w:val="22"/>
        </w:rPr>
        <w:t>Tôi có cần ký gì trước khi mang gói hàng này đi hôm nay không ạ?</w:t>
      </w:r>
    </w:p>
    <w:p>
      <w:pPr>
        <w:spacing w:after="160" w:line="312" w:lineRule="auto"/>
        <w:jc w:val="both"/>
      </w:pPr>
      <w:r>
        <w:rPr>
          <w:rFonts w:ascii="Calibri" w:hAnsi="Calibri"/>
          <w:b/>
          <w:sz w:val="22"/>
        </w:rPr>
        <w:t xml:space="preserve">Mr Foxglen: </w:t>
      </w:r>
      <w:r>
        <w:rPr>
          <w:rFonts w:ascii="Calibri" w:hAnsi="Calibri"/>
          <w:sz w:val="22"/>
        </w:rPr>
        <w:t xml:space="preserve">Yes, just a quick signature right here on the screen confirms that you've received it in good condition.  </w:t>
      </w:r>
      <w:r>
        <w:rPr>
          <w:rFonts w:ascii="Calibri" w:hAnsi="Calibri"/>
          <w:i/>
          <w:sz w:val="22"/>
        </w:rPr>
        <w:t>Vâng, chỉ cần ký nhanh ngay trên màn hình này để xác nhận chị nhận hàng trong tình trạng tốt.</w:t>
      </w:r>
    </w:p>
    <w:p>
      <w:pPr>
        <w:spacing w:after="160" w:line="312" w:lineRule="auto"/>
        <w:jc w:val="both"/>
      </w:pPr>
      <w:r>
        <w:rPr>
          <w:rFonts w:ascii="Calibri" w:hAnsi="Calibri"/>
          <w:b/>
          <w:sz w:val="22"/>
        </w:rPr>
        <w:t xml:space="preserve">Ms Lan: </w:t>
      </w:r>
      <w:r>
        <w:rPr>
          <w:rFonts w:ascii="Calibri" w:hAnsi="Calibri"/>
          <w:sz w:val="22"/>
        </w:rPr>
        <w:t xml:space="preserve">No problem at all, let me sign that for you right now.  </w:t>
      </w:r>
      <w:r>
        <w:rPr>
          <w:rFonts w:ascii="Calibri" w:hAnsi="Calibri"/>
          <w:i/>
          <w:sz w:val="22"/>
        </w:rPr>
        <w:t>Không vấn đề gì, để tôi ký ngay cho anh đây.</w:t>
      </w:r>
    </w:p>
    <w:p>
      <w:pPr>
        <w:spacing w:after="160" w:line="312" w:lineRule="auto"/>
        <w:jc w:val="both"/>
      </w:pPr>
      <w:r>
        <w:rPr>
          <w:rFonts w:ascii="Calibri" w:hAnsi="Calibri"/>
          <w:b/>
          <w:sz w:val="22"/>
        </w:rPr>
        <w:t xml:space="preserve">Ms Lan: </w:t>
      </w:r>
      <w:r>
        <w:rPr>
          <w:rFonts w:ascii="Calibri" w:hAnsi="Calibri"/>
          <w:sz w:val="22"/>
        </w:rPr>
        <w:t xml:space="preserve">My neighbor asked me to sign for her package since she's away at work until quite late tonight.  </w:t>
      </w:r>
      <w:r>
        <w:rPr>
          <w:rFonts w:ascii="Calibri" w:hAnsi="Calibri"/>
          <w:i/>
          <w:sz w:val="22"/>
        </w:rPr>
        <w:t>Hàng xóm tôi nhờ tôi ký nhận giúp gói hàng của cô ấy vì cô ấy đi làm đến tối muộn.</w:t>
      </w:r>
    </w:p>
    <w:p>
      <w:pPr>
        <w:spacing w:after="160" w:line="312" w:lineRule="auto"/>
        <w:jc w:val="both"/>
      </w:pPr>
      <w:r>
        <w:rPr>
          <w:rFonts w:ascii="Calibri" w:hAnsi="Calibri"/>
          <w:b/>
          <w:sz w:val="22"/>
        </w:rPr>
        <w:t xml:space="preserve">Mr Foxglen: </w:t>
      </w:r>
      <w:r>
        <w:rPr>
          <w:rFonts w:ascii="Calibri" w:hAnsi="Calibri"/>
          <w:sz w:val="22"/>
        </w:rPr>
        <w:t xml:space="preserve">That's fine, as long as you can show me her name on the delivery slip matches this parcel.  </w:t>
      </w:r>
      <w:r>
        <w:rPr>
          <w:rFonts w:ascii="Calibri" w:hAnsi="Calibri"/>
          <w:i/>
          <w:sz w:val="22"/>
        </w:rPr>
        <w:t>Vậy được, miễn là tên trên tờ giao hàng khớp với tên trên gói hàng này.</w:t>
      </w:r>
    </w:p>
    <w:p>
      <w:pPr>
        <w:spacing w:after="160" w:line="312" w:lineRule="auto"/>
        <w:jc w:val="both"/>
      </w:pPr>
      <w:r>
        <w:rPr>
          <w:rFonts w:ascii="Calibri" w:hAnsi="Calibri"/>
          <w:b/>
          <w:sz w:val="22"/>
        </w:rPr>
        <w:t xml:space="preserve">Ms Lan: </w:t>
      </w:r>
      <w:r>
        <w:rPr>
          <w:rFonts w:ascii="Calibri" w:hAnsi="Calibri"/>
          <w:sz w:val="22"/>
        </w:rPr>
        <w:t xml:space="preserve">Here's the slip, her name is written right at the top, exactly as it appears on the parcel.  </w:t>
      </w:r>
      <w:r>
        <w:rPr>
          <w:rFonts w:ascii="Calibri" w:hAnsi="Calibri"/>
          <w:i/>
          <w:sz w:val="22"/>
        </w:rPr>
        <w:t>Đây là tờ giao hàng, tên cô ấy ghi ngay trên đầu, đúng khớp với gói hàng.</w:t>
      </w:r>
    </w:p>
    <w:p>
      <w:pPr>
        <w:spacing w:after="160" w:line="312" w:lineRule="auto"/>
        <w:jc w:val="both"/>
      </w:pPr>
      <w:r>
        <w:rPr>
          <w:rFonts w:ascii="Calibri" w:hAnsi="Calibri"/>
          <w:b/>
          <w:sz w:val="22"/>
        </w:rPr>
        <w:t xml:space="preserve">Ms Lan: </w:t>
      </w:r>
      <w:r>
        <w:rPr>
          <w:rFonts w:ascii="Calibri" w:hAnsi="Calibri"/>
          <w:sz w:val="22"/>
        </w:rPr>
        <w:t xml:space="preserve">Is it alright if my teenage son signs for this parcel instead of me, since I'll be out all afternoon?  </w:t>
      </w:r>
      <w:r>
        <w:rPr>
          <w:rFonts w:ascii="Calibri" w:hAnsi="Calibri"/>
          <w:i/>
          <w:sz w:val="22"/>
        </w:rPr>
        <w:t>Con trai tuổi teen của tôi ký nhận gói hàng này thay tôi được không ạ, vì chiều nay tôi đi vắng cả buổi?</w:t>
      </w:r>
    </w:p>
    <w:p>
      <w:pPr>
        <w:spacing w:after="160" w:line="312" w:lineRule="auto"/>
        <w:jc w:val="both"/>
      </w:pPr>
      <w:r>
        <w:rPr>
          <w:rFonts w:ascii="Calibri" w:hAnsi="Calibri"/>
          <w:b/>
          <w:sz w:val="22"/>
        </w:rPr>
        <w:t xml:space="preserve">Mr Foxglen: </w:t>
      </w:r>
      <w:r>
        <w:rPr>
          <w:rFonts w:ascii="Calibri" w:hAnsi="Calibri"/>
          <w:sz w:val="22"/>
        </w:rPr>
        <w:t xml:space="preserve">That should be fine as long as he's old enough and can show some form of identification if asked.  </w:t>
      </w:r>
      <w:r>
        <w:rPr>
          <w:rFonts w:ascii="Calibri" w:hAnsi="Calibri"/>
          <w:i/>
          <w:sz w:val="22"/>
        </w:rPr>
        <w:t>Vậy cũng được, miễn là cháu đủ tuổi và có thể xuất trình giấy tờ tùy thân nếu được hỏi.</w:t>
      </w:r>
    </w:p>
    <w:p>
      <w:pPr>
        <w:spacing w:after="160" w:line="312" w:lineRule="auto"/>
        <w:jc w:val="both"/>
      </w:pPr>
      <w:r>
        <w:rPr>
          <w:rFonts w:ascii="Calibri" w:hAnsi="Calibri"/>
          <w:b/>
          <w:sz w:val="22"/>
        </w:rPr>
        <w:t xml:space="preserve">Ms Lan: </w:t>
      </w:r>
      <w:r>
        <w:rPr>
          <w:rFonts w:ascii="Calibri" w:hAnsi="Calibri"/>
          <w:sz w:val="22"/>
        </w:rPr>
        <w:t xml:space="preserve">He's sixteen and has his school identification card, that should be more than enough for this.  </w:t>
      </w:r>
      <w:r>
        <w:rPr>
          <w:rFonts w:ascii="Calibri" w:hAnsi="Calibri"/>
          <w:i/>
          <w:sz w:val="22"/>
        </w:rPr>
        <w:t>Cháu mười sáu tuổi và có thẻ học sinh, chắc vậy là đủ cho việc này.</w:t>
      </w:r>
    </w:p>
    <w:p>
      <w:pPr>
        <w:spacing w:after="160" w:line="312" w:lineRule="auto"/>
        <w:jc w:val="both"/>
      </w:pPr>
      <w:r>
        <w:rPr>
          <w:rFonts w:ascii="Calibri" w:hAnsi="Calibri"/>
          <w:b/>
          <w:sz w:val="22"/>
        </w:rPr>
        <w:t xml:space="preserve">Ms Lan: </w:t>
      </w:r>
      <w:r>
        <w:rPr>
          <w:rFonts w:ascii="Calibri" w:hAnsi="Calibri"/>
          <w:sz w:val="22"/>
        </w:rPr>
        <w:t xml:space="preserve">Why does this particular parcel need a signature, while most of my other deliveries don't seem to require one?  </w:t>
      </w:r>
      <w:r>
        <w:rPr>
          <w:rFonts w:ascii="Calibri" w:hAnsi="Calibri"/>
          <w:i/>
          <w:sz w:val="22"/>
        </w:rPr>
        <w:t>Sao gói hàng này cần ký nhận, mà mấy lần giao khác của tôi lại không cần ạ?</w:t>
      </w:r>
    </w:p>
    <w:p>
      <w:pPr>
        <w:spacing w:after="160" w:line="312" w:lineRule="auto"/>
        <w:jc w:val="both"/>
      </w:pPr>
      <w:r>
        <w:rPr>
          <w:rFonts w:ascii="Calibri" w:hAnsi="Calibri"/>
          <w:b/>
          <w:sz w:val="22"/>
        </w:rPr>
        <w:t xml:space="preserve">Mr Foxglen: </w:t>
      </w:r>
      <w:r>
        <w:rPr>
          <w:rFonts w:ascii="Calibri" w:hAnsi="Calibri"/>
          <w:sz w:val="22"/>
        </w:rPr>
        <w:t xml:space="preserve">This one is marked as a signed-for item, usually because it's more valuable or specifically requested by the sender.  </w:t>
      </w:r>
      <w:r>
        <w:rPr>
          <w:rFonts w:ascii="Calibri" w:hAnsi="Calibri"/>
          <w:i/>
          <w:sz w:val="22"/>
        </w:rPr>
        <w:t>Loại này được đánh dấu cần ký nhận, thường vì có giá trị cao hơn hoặc do người gửi yêu cầu riêng.</w:t>
      </w:r>
    </w:p>
    <w:p>
      <w:pPr>
        <w:spacing w:after="160" w:line="312" w:lineRule="auto"/>
        <w:jc w:val="both"/>
      </w:pPr>
      <w:r>
        <w:rPr>
          <w:rFonts w:ascii="Calibri" w:hAnsi="Calibri"/>
          <w:b/>
          <w:sz w:val="22"/>
        </w:rPr>
        <w:t xml:space="preserve">Ms Lan: </w:t>
      </w:r>
      <w:r>
        <w:rPr>
          <w:rFonts w:ascii="Calibri" w:hAnsi="Calibri"/>
          <w:sz w:val="22"/>
        </w:rPr>
        <w:t xml:space="preserve">Ah, that makes sense, my brother did mention he was sending something a little more expensive this time.  </w:t>
      </w:r>
      <w:r>
        <w:rPr>
          <w:rFonts w:ascii="Calibri" w:hAnsi="Calibri"/>
          <w:i/>
          <w:sz w:val="22"/>
        </w:rPr>
        <w:t>À, vậy hợp lý rồi, anh trai tôi có nói là lần này gửi món hơi đắt tiền hơn.</w:t>
      </w:r>
    </w:p>
    <w:p>
      <w:pPr>
        <w:spacing w:after="160" w:line="312" w:lineRule="auto"/>
        <w:jc w:val="both"/>
      </w:pPr>
      <w:r>
        <w:rPr>
          <w:rFonts w:ascii="Calibri" w:hAnsi="Calibri"/>
          <w:b/>
          <w:sz w:val="22"/>
        </w:rPr>
        <w:t xml:space="preserve">Ms Lan: </w:t>
      </w:r>
      <w:r>
        <w:rPr>
          <w:rFonts w:ascii="Calibri" w:hAnsi="Calibri"/>
          <w:sz w:val="22"/>
        </w:rPr>
        <w:t xml:space="preserve">If nobody is available to sign for a parcel, does the courier simply take it back to the depot?  </w:t>
      </w:r>
      <w:r>
        <w:rPr>
          <w:rFonts w:ascii="Calibri" w:hAnsi="Calibri"/>
          <w:i/>
          <w:sz w:val="22"/>
        </w:rPr>
        <w:t>Nếu không có ai ký nhận, shipper có đem gói hàng về lại kho không ạ?</w:t>
      </w:r>
    </w:p>
    <w:p>
      <w:pPr>
        <w:spacing w:after="160" w:line="312" w:lineRule="auto"/>
        <w:jc w:val="both"/>
      </w:pPr>
      <w:r>
        <w:rPr>
          <w:rFonts w:ascii="Calibri" w:hAnsi="Calibri"/>
          <w:b/>
          <w:sz w:val="22"/>
        </w:rPr>
        <w:t xml:space="preserve">Mr Foxglen: </w:t>
      </w:r>
      <w:r>
        <w:rPr>
          <w:rFonts w:ascii="Calibri" w:hAnsi="Calibri"/>
          <w:sz w:val="22"/>
        </w:rPr>
        <w:t xml:space="preserve">Exactly right, a signed-for parcel can't be left anywhere, so it goes back until someone is actually available.  </w:t>
      </w:r>
      <w:r>
        <w:rPr>
          <w:rFonts w:ascii="Calibri" w:hAnsi="Calibri"/>
          <w:i/>
          <w:sz w:val="22"/>
        </w:rPr>
        <w:t>Đúng vậy, gói hàng cần ký nhận không thể để lại được, nên sẽ được mang về cho đến khi có người nhận.</w:t>
      </w:r>
    </w:p>
    <w:p>
      <w:pPr>
        <w:spacing w:after="160" w:line="312" w:lineRule="auto"/>
        <w:jc w:val="both"/>
      </w:pPr>
      <w:r>
        <w:rPr>
          <w:rFonts w:ascii="Calibri" w:hAnsi="Calibri"/>
          <w:b/>
          <w:sz w:val="22"/>
        </w:rPr>
        <w:t xml:space="preserve">Ms Lan: </w:t>
      </w:r>
      <w:r>
        <w:rPr>
          <w:rFonts w:ascii="Calibri" w:hAnsi="Calibri"/>
          <w:sz w:val="22"/>
        </w:rPr>
        <w:t xml:space="preserve">I'll make sure someone is definitely home on the day it's scheduled to arrive then.  </w:t>
      </w:r>
      <w:r>
        <w:rPr>
          <w:rFonts w:ascii="Calibri" w:hAnsi="Calibri"/>
          <w:i/>
          <w:sz w:val="22"/>
        </w:rPr>
        <w:t>Vậy tôi sẽ chắc chắn có người ở nhà vào đúng ngày dự kiến giao hàng.</w:t>
      </w:r>
    </w:p>
    <w:p>
      <w:pPr>
        <w:spacing w:after="160" w:line="312" w:lineRule="auto"/>
        <w:jc w:val="both"/>
      </w:pPr>
      <w:r>
        <w:rPr>
          <w:rFonts w:ascii="Calibri" w:hAnsi="Calibri"/>
          <w:b/>
          <w:sz w:val="22"/>
        </w:rPr>
        <w:t xml:space="preserve">Ms Lan: </w:t>
      </w:r>
      <w:r>
        <w:rPr>
          <w:rFonts w:ascii="Calibri" w:hAnsi="Calibri"/>
          <w:sz w:val="22"/>
        </w:rPr>
        <w:t xml:space="preserve">Is there a maximum weight allowed for a single parcel sent through standard domestic post here?  </w:t>
      </w:r>
      <w:r>
        <w:rPr>
          <w:rFonts w:ascii="Calibri" w:hAnsi="Calibri"/>
          <w:i/>
          <w:sz w:val="22"/>
        </w:rPr>
        <w:t>Trọng lượng tối đa cho một gói gửi thường trong nước ở đây là bao nhiêu ạ?</w:t>
      </w:r>
    </w:p>
    <w:p>
      <w:pPr>
        <w:spacing w:after="160" w:line="312" w:lineRule="auto"/>
        <w:jc w:val="both"/>
      </w:pPr>
      <w:r>
        <w:rPr>
          <w:rFonts w:ascii="Calibri" w:hAnsi="Calibri"/>
          <w:b/>
          <w:sz w:val="22"/>
        </w:rPr>
        <w:t xml:space="preserve">Mr Foxglen: </w:t>
      </w:r>
      <w:r>
        <w:rPr>
          <w:rFonts w:ascii="Calibri" w:hAnsi="Calibri"/>
          <w:sz w:val="22"/>
        </w:rPr>
        <w:t xml:space="preserve">The limit for standard post is twenty kilograms, anything heavier than that needs to go through our freight service instead.  </w:t>
      </w:r>
      <w:r>
        <w:rPr>
          <w:rFonts w:ascii="Calibri" w:hAnsi="Calibri"/>
          <w:i/>
          <w:sz w:val="22"/>
        </w:rPr>
        <w:t>Giới hạn cho gửi thường là hai mươi ký, nặng hơn thì phải chuyển qua dịch vụ vận tải hàng hóa.</w:t>
      </w:r>
    </w:p>
    <w:p>
      <w:pPr>
        <w:spacing w:after="160" w:line="312" w:lineRule="auto"/>
        <w:jc w:val="both"/>
      </w:pPr>
      <w:r>
        <w:rPr>
          <w:rFonts w:ascii="Calibri" w:hAnsi="Calibri"/>
          <w:b/>
          <w:sz w:val="22"/>
        </w:rPr>
        <w:t xml:space="preserve">Ms Lan: </w:t>
      </w:r>
      <w:r>
        <w:rPr>
          <w:rFonts w:ascii="Calibri" w:hAnsi="Calibri"/>
          <w:sz w:val="22"/>
        </w:rPr>
        <w:t xml:space="preserve">This box weighs about fifteen kilograms, so it should fit comfortably within that limit then.  </w:t>
      </w:r>
      <w:r>
        <w:rPr>
          <w:rFonts w:ascii="Calibri" w:hAnsi="Calibri"/>
          <w:i/>
          <w:sz w:val="22"/>
        </w:rPr>
        <w:t>Hộp này nặng khoảng mười lăm ký, chắc vẫn nằm thoải mái trong giới hạn đó.</w:t>
      </w:r>
    </w:p>
    <w:p>
      <w:pPr>
        <w:spacing w:after="160" w:line="312" w:lineRule="auto"/>
        <w:jc w:val="both"/>
      </w:pPr>
      <w:r>
        <w:rPr>
          <w:rFonts w:ascii="Calibri" w:hAnsi="Calibri"/>
          <w:b/>
          <w:sz w:val="22"/>
        </w:rPr>
        <w:t xml:space="preserve">Ms Lan: </w:t>
      </w:r>
      <w:r>
        <w:rPr>
          <w:rFonts w:ascii="Calibri" w:hAnsi="Calibri"/>
          <w:sz w:val="22"/>
        </w:rPr>
        <w:t xml:space="preserve">This box is quite large but doesn't actually weigh very much, does size matter separately from the weight?  </w:t>
      </w:r>
      <w:r>
        <w:rPr>
          <w:rFonts w:ascii="Calibri" w:hAnsi="Calibri"/>
          <w:i/>
          <w:sz w:val="22"/>
        </w:rPr>
        <w:t>Hộp này khá lớn nhưng không nặng mấy, kích thước có tính riêng ngoài trọng lượng không ạ?</w:t>
      </w:r>
    </w:p>
    <w:p>
      <w:pPr>
        <w:spacing w:after="160" w:line="312" w:lineRule="auto"/>
        <w:jc w:val="both"/>
      </w:pPr>
      <w:r>
        <w:rPr>
          <w:rFonts w:ascii="Calibri" w:hAnsi="Calibri"/>
          <w:b/>
          <w:sz w:val="22"/>
        </w:rPr>
        <w:t xml:space="preserve">Mr Foxglen: </w:t>
      </w:r>
      <w:r>
        <w:rPr>
          <w:rFonts w:ascii="Calibri" w:hAnsi="Calibri"/>
          <w:sz w:val="22"/>
        </w:rPr>
        <w:t xml:space="preserve">It does, oversized parcels get charged by volume as well as weight, whichever ends up being the higher amount.  </w:t>
      </w:r>
      <w:r>
        <w:rPr>
          <w:rFonts w:ascii="Calibri" w:hAnsi="Calibri"/>
          <w:i/>
          <w:sz w:val="22"/>
        </w:rPr>
        <w:t>Có chứ, gói hàng cồng kềnh tính phí theo thể tích lẫn trọng lượng, bên nào cao hơn thì tính theo bên đó.</w:t>
      </w:r>
    </w:p>
    <w:p>
      <w:pPr>
        <w:spacing w:after="160" w:line="312" w:lineRule="auto"/>
        <w:jc w:val="both"/>
      </w:pPr>
      <w:r>
        <w:rPr>
          <w:rFonts w:ascii="Calibri" w:hAnsi="Calibri"/>
          <w:b/>
          <w:sz w:val="22"/>
        </w:rPr>
        <w:t xml:space="preserve">Ms Lan: </w:t>
      </w:r>
      <w:r>
        <w:rPr>
          <w:rFonts w:ascii="Calibri" w:hAnsi="Calibri"/>
          <w:sz w:val="22"/>
        </w:rPr>
        <w:t xml:space="preserve">I see, that's a bit more complicated than I expected, but it makes sense once you explain it.  </w:t>
      </w:r>
      <w:r>
        <w:rPr>
          <w:rFonts w:ascii="Calibri" w:hAnsi="Calibri"/>
          <w:i/>
          <w:sz w:val="22"/>
        </w:rPr>
        <w:t>Tôi hiểu rồi, phức tạp hơn tôi nghĩ một chút, nhưng nghe anh giải thích thì hợp lý.</w:t>
      </w:r>
    </w:p>
    <w:p>
      <w:pPr>
        <w:spacing w:after="160" w:line="312" w:lineRule="auto"/>
        <w:jc w:val="both"/>
      </w:pPr>
      <w:r>
        <w:rPr>
          <w:rFonts w:ascii="Calibri" w:hAnsi="Calibri"/>
          <w:b/>
          <w:sz w:val="22"/>
        </w:rPr>
        <w:t xml:space="preserve">Ms Lan: </w:t>
      </w:r>
      <w:r>
        <w:rPr>
          <w:rFonts w:ascii="Calibri" w:hAnsi="Calibri"/>
          <w:sz w:val="22"/>
        </w:rPr>
        <w:t xml:space="preserve">What happens if my parcel is just slightly over the weight limit for standard shipping today?  </w:t>
      </w:r>
      <w:r>
        <w:rPr>
          <w:rFonts w:ascii="Calibri" w:hAnsi="Calibri"/>
          <w:i/>
          <w:sz w:val="22"/>
        </w:rPr>
        <w:t>Nếu gói hàng của tôi vượt giới hạn trọng lượng một chút cho gửi thường hôm nay thì sao ạ?</w:t>
      </w:r>
    </w:p>
    <w:p>
      <w:pPr>
        <w:spacing w:after="160" w:line="312" w:lineRule="auto"/>
        <w:jc w:val="both"/>
      </w:pPr>
      <w:r>
        <w:rPr>
          <w:rFonts w:ascii="Calibri" w:hAnsi="Calibri"/>
          <w:b/>
          <w:sz w:val="22"/>
        </w:rPr>
        <w:t xml:space="preserve">Mr Foxglen: </w:t>
      </w:r>
      <w:r>
        <w:rPr>
          <w:rFonts w:ascii="Calibri" w:hAnsi="Calibri"/>
          <w:sz w:val="22"/>
        </w:rPr>
        <w:t xml:space="preserve">We can simply charge the next weight bracket up, it's usually only a small difference in the final price.  </w:t>
      </w:r>
      <w:r>
        <w:rPr>
          <w:rFonts w:ascii="Calibri" w:hAnsi="Calibri"/>
          <w:i/>
          <w:sz w:val="22"/>
        </w:rPr>
        <w:t>Chúng tôi có thể tính sang mức cân nặng kế tiếp, thường chỉ chênh lệch giá một chút thôi.</w:t>
      </w:r>
    </w:p>
    <w:p>
      <w:pPr>
        <w:spacing w:after="160" w:line="312" w:lineRule="auto"/>
        <w:jc w:val="both"/>
      </w:pPr>
      <w:r>
        <w:rPr>
          <w:rFonts w:ascii="Calibri" w:hAnsi="Calibri"/>
          <w:b/>
          <w:sz w:val="22"/>
        </w:rPr>
        <w:t xml:space="preserve">Ms Lan: </w:t>
      </w:r>
      <w:r>
        <w:rPr>
          <w:rFonts w:ascii="Calibri" w:hAnsi="Calibri"/>
          <w:sz w:val="22"/>
        </w:rPr>
        <w:t xml:space="preserve">That's not too bad then, I was worried I'd have to repack everything into two separate boxes.  </w:t>
      </w:r>
      <w:r>
        <w:rPr>
          <w:rFonts w:ascii="Calibri" w:hAnsi="Calibri"/>
          <w:i/>
          <w:sz w:val="22"/>
        </w:rPr>
        <w:t>Vậy không tệ lắm, tôi cứ lo phải chia ra thành hai hộp riêng.</w:t>
      </w:r>
    </w:p>
    <w:p>
      <w:pPr>
        <w:spacing w:after="160" w:line="312" w:lineRule="auto"/>
        <w:jc w:val="both"/>
      </w:pPr>
      <w:r>
        <w:rPr>
          <w:rFonts w:ascii="Calibri" w:hAnsi="Calibri"/>
          <w:b/>
          <w:sz w:val="22"/>
        </w:rPr>
        <w:t xml:space="preserve">Ms Lan: </w:t>
      </w:r>
      <w:r>
        <w:rPr>
          <w:rFonts w:ascii="Calibri" w:hAnsi="Calibri"/>
          <w:sz w:val="22"/>
        </w:rPr>
        <w:t xml:space="preserve">I'm sending a long, narrow package, almost like a tube, does an unusual shape change the price at all?  </w:t>
      </w:r>
      <w:r>
        <w:rPr>
          <w:rFonts w:ascii="Calibri" w:hAnsi="Calibri"/>
          <w:i/>
          <w:sz w:val="22"/>
        </w:rPr>
        <w:t>Tôi gửi một kiện dài và hẹp, gần giống ống, hình dạng lạ có làm thay đổi giá không ạ?</w:t>
      </w:r>
    </w:p>
    <w:p>
      <w:pPr>
        <w:spacing w:after="160" w:line="312" w:lineRule="auto"/>
        <w:jc w:val="both"/>
      </w:pPr>
      <w:r>
        <w:rPr>
          <w:rFonts w:ascii="Calibri" w:hAnsi="Calibri"/>
          <w:b/>
          <w:sz w:val="22"/>
        </w:rPr>
        <w:t xml:space="preserve">Mr Foxglen: </w:t>
      </w:r>
      <w:r>
        <w:rPr>
          <w:rFonts w:ascii="Calibri" w:hAnsi="Calibri"/>
          <w:sz w:val="22"/>
        </w:rPr>
        <w:t xml:space="preserve">Unusually shaped items are often charged slightly more since they take up awkward space during sorting and transport.  </w:t>
      </w:r>
      <w:r>
        <w:rPr>
          <w:rFonts w:ascii="Calibri" w:hAnsi="Calibri"/>
          <w:i/>
          <w:sz w:val="22"/>
        </w:rPr>
        <w:t>Hàng hình dạng bất thường thường bị tính thêm một chút vì chiếm chỗ khó xử trong lúc phân loại và vận chuyển.</w:t>
      </w:r>
    </w:p>
    <w:p>
      <w:pPr>
        <w:spacing w:after="160" w:line="312" w:lineRule="auto"/>
        <w:jc w:val="both"/>
      </w:pPr>
      <w:r>
        <w:rPr>
          <w:rFonts w:ascii="Calibri" w:hAnsi="Calibri"/>
          <w:b/>
          <w:sz w:val="22"/>
        </w:rPr>
        <w:t xml:space="preserve">Ms Lan: </w:t>
      </w:r>
      <w:r>
        <w:rPr>
          <w:rFonts w:ascii="Calibri" w:hAnsi="Calibri"/>
          <w:sz w:val="22"/>
        </w:rPr>
        <w:t xml:space="preserve">That's understandable, I'll just need to know the extra cost before I decide to send it.  </w:t>
      </w:r>
      <w:r>
        <w:rPr>
          <w:rFonts w:ascii="Calibri" w:hAnsi="Calibri"/>
          <w:i/>
          <w:sz w:val="22"/>
        </w:rPr>
        <w:t>Vậy cũng hợp lý, tôi chỉ cần biết trước phí phát sinh để quyết định.</w:t>
      </w:r>
    </w:p>
    <w:p>
      <w:pPr>
        <w:spacing w:after="160" w:line="312" w:lineRule="auto"/>
        <w:jc w:val="both"/>
      </w:pPr>
      <w:r>
        <w:rPr>
          <w:rFonts w:ascii="Calibri" w:hAnsi="Calibri"/>
          <w:b/>
          <w:sz w:val="22"/>
        </w:rPr>
        <w:t xml:space="preserve">Ms Lan: </w:t>
      </w:r>
      <w:r>
        <w:rPr>
          <w:rFonts w:ascii="Calibri" w:hAnsi="Calibri"/>
          <w:sz w:val="22"/>
        </w:rPr>
        <w:t xml:space="preserve">Is there a minimum size requirement too, or can I send something as small as a tiny matchbox?  </w:t>
      </w:r>
      <w:r>
        <w:rPr>
          <w:rFonts w:ascii="Calibri" w:hAnsi="Calibri"/>
          <w:i/>
          <w:sz w:val="22"/>
        </w:rPr>
        <w:t>Có yêu cầu kích thước tối thiểu nào không, hay tôi có thể gửi thứ nhỏ như một hộp diêm vậy ạ?</w:t>
      </w:r>
    </w:p>
    <w:p>
      <w:pPr>
        <w:spacing w:after="160" w:line="312" w:lineRule="auto"/>
        <w:jc w:val="both"/>
      </w:pPr>
      <w:r>
        <w:rPr>
          <w:rFonts w:ascii="Calibri" w:hAnsi="Calibri"/>
          <w:b/>
          <w:sz w:val="22"/>
        </w:rPr>
        <w:t xml:space="preserve">Mr Foxglen: </w:t>
      </w:r>
      <w:r>
        <w:rPr>
          <w:rFonts w:ascii="Calibri" w:hAnsi="Calibri"/>
          <w:sz w:val="22"/>
        </w:rPr>
        <w:t xml:space="preserve">There is a small minimum, mostly so the label and barcode can actually fit and be scanned properly.  </w:t>
      </w:r>
      <w:r>
        <w:rPr>
          <w:rFonts w:ascii="Calibri" w:hAnsi="Calibri"/>
          <w:i/>
          <w:sz w:val="22"/>
        </w:rPr>
        <w:t>Có mức tối thiểu nhỏ, chủ yếu để nhãn và mã vạch có chỗ dán và máy quét được.</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this little box might actually be a touch too small on its own.  </w:t>
      </w:r>
      <w:r>
        <w:rPr>
          <w:rFonts w:ascii="Calibri" w:hAnsi="Calibri"/>
          <w:i/>
          <w:sz w:val="22"/>
        </w:rPr>
        <w:t>May mà anh nói trước, hộp nhỏ xíu này có lẽ hơi nhỏ quá so với mức đó.</w:t>
      </w:r>
    </w:p>
    <w:p>
      <w:pPr>
        <w:spacing w:after="160" w:line="312" w:lineRule="auto"/>
        <w:jc w:val="both"/>
      </w:pPr>
      <w:r>
        <w:rPr>
          <w:rFonts w:ascii="Calibri" w:hAnsi="Calibri"/>
          <w:b/>
          <w:sz w:val="22"/>
        </w:rPr>
        <w:t xml:space="preserve">Ms Lan: </w:t>
      </w:r>
      <w:r>
        <w:rPr>
          <w:rFonts w:ascii="Calibri" w:hAnsi="Calibri"/>
          <w:sz w:val="22"/>
        </w:rPr>
        <w:t xml:space="preserve">Could you weigh this box for me quickly? I'm not entirely sure if it's under the twenty-kilogram limit.  </w:t>
      </w:r>
      <w:r>
        <w:rPr>
          <w:rFonts w:ascii="Calibri" w:hAnsi="Calibri"/>
          <w:i/>
          <w:sz w:val="22"/>
        </w:rPr>
        <w:t>Anh cân giúp hộp này được không ạ? Tôi không chắc nó có dưới hai mươi ký không.</w:t>
      </w:r>
    </w:p>
    <w:p>
      <w:pPr>
        <w:spacing w:after="160" w:line="312" w:lineRule="auto"/>
        <w:jc w:val="both"/>
      </w:pPr>
      <w:r>
        <w:rPr>
          <w:rFonts w:ascii="Calibri" w:hAnsi="Calibri"/>
          <w:b/>
          <w:sz w:val="22"/>
        </w:rPr>
        <w:t xml:space="preserve">Mr Foxglen: </w:t>
      </w:r>
      <w:r>
        <w:rPr>
          <w:rFonts w:ascii="Calibri" w:hAnsi="Calibri"/>
          <w:sz w:val="22"/>
        </w:rPr>
        <w:t xml:space="preserve">Let me place it on the scale now... it comes to exactly eighteen kilograms, so you're well within the limit.  </w:t>
      </w:r>
      <w:r>
        <w:rPr>
          <w:rFonts w:ascii="Calibri" w:hAnsi="Calibri"/>
          <w:i/>
          <w:sz w:val="22"/>
        </w:rPr>
        <w:t>Để tôi đặt lên cân... đúng mười tám ký, vậy chị vẫn nằm trong giới hạn thoải mái.</w:t>
      </w:r>
    </w:p>
    <w:p>
      <w:pPr>
        <w:spacing w:after="160" w:line="312" w:lineRule="auto"/>
        <w:jc w:val="both"/>
      </w:pPr>
      <w:r>
        <w:rPr>
          <w:rFonts w:ascii="Calibri" w:hAnsi="Calibri"/>
          <w:b/>
          <w:sz w:val="22"/>
        </w:rPr>
        <w:t xml:space="preserve">Ms Lan: </w:t>
      </w:r>
      <w:r>
        <w:rPr>
          <w:rFonts w:ascii="Calibri" w:hAnsi="Calibri"/>
          <w:sz w:val="22"/>
        </w:rPr>
        <w:t xml:space="preserve">That's a relief, I honestly thought it might be heavier than that after lifting it earlier.  </w:t>
      </w:r>
      <w:r>
        <w:rPr>
          <w:rFonts w:ascii="Calibri" w:hAnsi="Calibri"/>
          <w:i/>
          <w:sz w:val="22"/>
        </w:rPr>
        <w:t>Vậy tôi yên tâm rồi, lúc nãy bưng lên tôi cứ tưởng nó nặng hơn thế.</w:t>
      </w:r>
    </w:p>
    <w:p>
      <w:pPr>
        <w:spacing w:after="160" w:line="312" w:lineRule="auto"/>
        <w:jc w:val="both"/>
      </w:pPr>
      <w:r>
        <w:rPr>
          <w:rFonts w:ascii="Calibri" w:hAnsi="Calibri"/>
          <w:b/>
          <w:sz w:val="22"/>
        </w:rPr>
        <w:t xml:space="preserve">Ms Lan: </w:t>
      </w:r>
      <w:r>
        <w:rPr>
          <w:rFonts w:ascii="Calibri" w:hAnsi="Calibri"/>
          <w:sz w:val="22"/>
        </w:rPr>
        <w:t xml:space="preserve">This box has a ceramic vase inside, is there anything special I should do before sending it?  </w:t>
      </w:r>
      <w:r>
        <w:rPr>
          <w:rFonts w:ascii="Calibri" w:hAnsi="Calibri"/>
          <w:i/>
          <w:sz w:val="22"/>
        </w:rPr>
        <w:t>Hộp này có một cái bình gốm bên trong, tôi có cần làm gì đặc biệt trước khi gửi không ạ?</w:t>
      </w:r>
    </w:p>
    <w:p>
      <w:pPr>
        <w:spacing w:after="160" w:line="312" w:lineRule="auto"/>
        <w:jc w:val="both"/>
      </w:pPr>
      <w:r>
        <w:rPr>
          <w:rFonts w:ascii="Calibri" w:hAnsi="Calibri"/>
          <w:b/>
          <w:sz w:val="22"/>
        </w:rPr>
        <w:t xml:space="preserve">Mr Foxglen: </w:t>
      </w:r>
      <w:r>
        <w:rPr>
          <w:rFonts w:ascii="Calibri" w:hAnsi="Calibri"/>
          <w:sz w:val="22"/>
        </w:rPr>
        <w:t xml:space="preserve">Definitely wrap it in bubble wrap first, and I'd recommend marking the box clearly as fragile on every side.  </w:t>
      </w:r>
      <w:r>
        <w:rPr>
          <w:rFonts w:ascii="Calibri" w:hAnsi="Calibri"/>
          <w:i/>
          <w:sz w:val="22"/>
        </w:rPr>
        <w:t>Nhất định phải bọc bằng màng xốp hơi trước, và tôi khuyên nên ghi rõ 'dễ vỡ' trên mọi mặt của hộp.</w:t>
      </w:r>
    </w:p>
    <w:p>
      <w:pPr>
        <w:spacing w:after="160" w:line="312" w:lineRule="auto"/>
        <w:jc w:val="both"/>
      </w:pPr>
      <w:r>
        <w:rPr>
          <w:rFonts w:ascii="Calibri" w:hAnsi="Calibri"/>
          <w:b/>
          <w:sz w:val="22"/>
        </w:rPr>
        <w:t xml:space="preserve">Ms Lan: </w:t>
      </w:r>
      <w:r>
        <w:rPr>
          <w:rFonts w:ascii="Calibri" w:hAnsi="Calibri"/>
          <w:sz w:val="22"/>
        </w:rPr>
        <w:t xml:space="preserve">I actually brought some bubble wrap from home, could I wrap it here before you seal the box?  </w:t>
      </w:r>
      <w:r>
        <w:rPr>
          <w:rFonts w:ascii="Calibri" w:hAnsi="Calibri"/>
          <w:i/>
          <w:sz w:val="22"/>
        </w:rPr>
        <w:t>Tôi có mang theo ít màng xốp hơi từ nhà, tôi bọc ở đây trước khi anh đóng hộp được không ạ?</w:t>
      </w:r>
    </w:p>
    <w:p>
      <w:pPr>
        <w:spacing w:after="160" w:line="312" w:lineRule="auto"/>
        <w:jc w:val="both"/>
      </w:pPr>
      <w:r>
        <w:rPr>
          <w:rFonts w:ascii="Calibri" w:hAnsi="Calibri"/>
          <w:b/>
          <w:sz w:val="22"/>
        </w:rPr>
        <w:t xml:space="preserve">Ms Lan: </w:t>
      </w:r>
      <w:r>
        <w:rPr>
          <w:rFonts w:ascii="Calibri" w:hAnsi="Calibri"/>
          <w:sz w:val="22"/>
        </w:rPr>
        <w:t xml:space="preserve">Do you sell bubble wrap and packing peanuts here, or would I need to bring my own from home?  </w:t>
      </w:r>
      <w:r>
        <w:rPr>
          <w:rFonts w:ascii="Calibri" w:hAnsi="Calibri"/>
          <w:i/>
          <w:sz w:val="22"/>
        </w:rPr>
        <w:t>Ở đây có bán màng xốp hơi và hạt xốp chèn không ạ, hay tôi phải mang từ nhà đến?</w:t>
      </w:r>
    </w:p>
    <w:p>
      <w:pPr>
        <w:spacing w:after="160" w:line="312" w:lineRule="auto"/>
        <w:jc w:val="both"/>
      </w:pPr>
      <w:r>
        <w:rPr>
          <w:rFonts w:ascii="Calibri" w:hAnsi="Calibri"/>
          <w:b/>
          <w:sz w:val="22"/>
        </w:rPr>
        <w:t xml:space="preserve">Mr Foxglen: </w:t>
      </w:r>
      <w:r>
        <w:rPr>
          <w:rFonts w:ascii="Calibri" w:hAnsi="Calibri"/>
          <w:sz w:val="22"/>
        </w:rPr>
        <w:t xml:space="preserve">We sell both right here at the counter, along with sturdy boxes in several different sizes for fragile items.  </w:t>
      </w:r>
      <w:r>
        <w:rPr>
          <w:rFonts w:ascii="Calibri" w:hAnsi="Calibri"/>
          <w:i/>
          <w:sz w:val="22"/>
        </w:rPr>
        <w:t>Chúng tôi bán cả hai ngay tại quầy, cùng với hộp chắc chắn nhiều kích cỡ cho đồ dễ vỡ.</w:t>
      </w:r>
    </w:p>
    <w:p>
      <w:pPr>
        <w:spacing w:after="160" w:line="312" w:lineRule="auto"/>
        <w:jc w:val="both"/>
      </w:pPr>
      <w:r>
        <w:rPr>
          <w:rFonts w:ascii="Calibri" w:hAnsi="Calibri"/>
          <w:b/>
          <w:sz w:val="22"/>
        </w:rPr>
        <w:t xml:space="preserve">Ms Lan: </w:t>
      </w:r>
      <w:r>
        <w:rPr>
          <w:rFonts w:ascii="Calibri" w:hAnsi="Calibri"/>
          <w:sz w:val="22"/>
        </w:rPr>
        <w:t xml:space="preserve">I'll take a roll of bubble wrap then, this glass picture frame definitely needs some extra protection.  </w:t>
      </w:r>
      <w:r>
        <w:rPr>
          <w:rFonts w:ascii="Calibri" w:hAnsi="Calibri"/>
          <w:i/>
          <w:sz w:val="22"/>
        </w:rPr>
        <w:t>Vậy tôi lấy một cuộn màng xốp hơi, cái khung ảnh kính này chắc chắn cần bảo vệ thêm.</w:t>
      </w:r>
    </w:p>
    <w:p>
      <w:pPr>
        <w:spacing w:after="160" w:line="312" w:lineRule="auto"/>
        <w:jc w:val="both"/>
      </w:pPr>
      <w:r>
        <w:rPr>
          <w:rFonts w:ascii="Calibri" w:hAnsi="Calibri"/>
          <w:b/>
          <w:sz w:val="22"/>
        </w:rPr>
        <w:t xml:space="preserve">Ms Lan: </w:t>
      </w:r>
      <w:r>
        <w:rPr>
          <w:rFonts w:ascii="Calibri" w:hAnsi="Calibri"/>
          <w:sz w:val="22"/>
        </w:rPr>
        <w:t xml:space="preserve">Will marking the box as 'fragile' actually guarantee it gets handled more carefully during transport?  </w:t>
      </w:r>
      <w:r>
        <w:rPr>
          <w:rFonts w:ascii="Calibri" w:hAnsi="Calibri"/>
          <w:i/>
          <w:sz w:val="22"/>
        </w:rPr>
        <w:t>Dán nhãn 'dễ vỡ' lên hộp có thật sự đảm bảo nó được xử lý cẩn thận hơn trong lúc vận chuyển không ạ?</w:t>
      </w:r>
    </w:p>
    <w:p>
      <w:pPr>
        <w:spacing w:after="160" w:line="312" w:lineRule="auto"/>
        <w:jc w:val="both"/>
      </w:pPr>
      <w:r>
        <w:rPr>
          <w:rFonts w:ascii="Calibri" w:hAnsi="Calibri"/>
          <w:b/>
          <w:sz w:val="22"/>
        </w:rPr>
        <w:t xml:space="preserve">Mr Foxglen: </w:t>
      </w:r>
      <w:r>
        <w:rPr>
          <w:rFonts w:ascii="Calibri" w:hAnsi="Calibri"/>
          <w:sz w:val="22"/>
        </w:rPr>
        <w:t xml:space="preserve">It definitely helps, our sorting staff are trained to handle fragile labels with extra care along the whole route.  </w:t>
      </w:r>
      <w:r>
        <w:rPr>
          <w:rFonts w:ascii="Calibri" w:hAnsi="Calibri"/>
          <w:i/>
          <w:sz w:val="22"/>
        </w:rPr>
        <w:t>Chắc chắn có giúp ích, nhân viên phân loại của chúng tôi được huấn luyện để xử lý nhãn dễ vỡ cẩn thận suốt hành trình.</w:t>
      </w:r>
    </w:p>
    <w:p>
      <w:pPr>
        <w:spacing w:after="160" w:line="312" w:lineRule="auto"/>
        <w:jc w:val="both"/>
      </w:pPr>
      <w:r>
        <w:rPr>
          <w:rFonts w:ascii="Calibri" w:hAnsi="Calibri"/>
          <w:b/>
          <w:sz w:val="22"/>
        </w:rPr>
        <w:t xml:space="preserve">Ms Lan: </w:t>
      </w:r>
      <w:r>
        <w:rPr>
          <w:rFonts w:ascii="Calibri" w:hAnsi="Calibri"/>
          <w:sz w:val="22"/>
        </w:rPr>
        <w:t xml:space="preserve">That's reassuring to hear, I was worried the label might just get ignored somewhere along the way.  </w:t>
      </w:r>
      <w:r>
        <w:rPr>
          <w:rFonts w:ascii="Calibri" w:hAnsi="Calibri"/>
          <w:i/>
          <w:sz w:val="22"/>
        </w:rPr>
        <w:t>Vậy tôi yên tâm hơn, tôi cứ lo nhãn đó chỉ bị bỏ qua đâu đó trên đường đi.</w:t>
      </w:r>
    </w:p>
    <w:p>
      <w:pPr>
        <w:spacing w:after="160" w:line="312" w:lineRule="auto"/>
        <w:jc w:val="both"/>
      </w:pPr>
      <w:r>
        <w:rPr>
          <w:rFonts w:ascii="Calibri" w:hAnsi="Calibri"/>
          <w:b/>
          <w:sz w:val="22"/>
        </w:rPr>
        <w:t xml:space="preserve">Ms Lan: </w:t>
      </w:r>
      <w:r>
        <w:rPr>
          <w:rFonts w:ascii="Calibri" w:hAnsi="Calibri"/>
          <w:sz w:val="22"/>
        </w:rPr>
        <w:t xml:space="preserve">I'm sending a set of wine glasses, should I wrap each glass separately or just pad the whole box?  </w:t>
      </w:r>
      <w:r>
        <w:rPr>
          <w:rFonts w:ascii="Calibri" w:hAnsi="Calibri"/>
          <w:i/>
          <w:sz w:val="22"/>
        </w:rPr>
        <w:t>Tôi gửi một bộ ly rượu vang, tôi nên bọc riêng từng cái hay chỉ chèn đệm cả hộp thôi ạ?</w:t>
      </w:r>
    </w:p>
    <w:p>
      <w:pPr>
        <w:spacing w:after="160" w:line="312" w:lineRule="auto"/>
        <w:jc w:val="both"/>
      </w:pPr>
      <w:r>
        <w:rPr>
          <w:rFonts w:ascii="Calibri" w:hAnsi="Calibri"/>
          <w:b/>
          <w:sz w:val="22"/>
        </w:rPr>
        <w:t xml:space="preserve">Mr Foxglen: </w:t>
      </w:r>
      <w:r>
        <w:rPr>
          <w:rFonts w:ascii="Calibri" w:hAnsi="Calibri"/>
          <w:sz w:val="22"/>
        </w:rPr>
        <w:t xml:space="preserve">Definitely wrap each glass individually first, then fill any remaining gaps inside the box with extra padding material.  </w:t>
      </w:r>
      <w:r>
        <w:rPr>
          <w:rFonts w:ascii="Calibri" w:hAnsi="Calibri"/>
          <w:i/>
          <w:sz w:val="22"/>
        </w:rPr>
        <w:t>Nhất định bọc riêng từng cái ly trước, sau đó chèn thêm vật liệu đệm vào các khoảng trống còn lại trong hộp.</w:t>
      </w:r>
    </w:p>
    <w:p>
      <w:pPr>
        <w:spacing w:after="160" w:line="312" w:lineRule="auto"/>
        <w:jc w:val="both"/>
      </w:pPr>
      <w:r>
        <w:rPr>
          <w:rFonts w:ascii="Calibri" w:hAnsi="Calibri"/>
          <w:b/>
          <w:sz w:val="22"/>
        </w:rPr>
        <w:t xml:space="preserve">Ms Lan: </w:t>
      </w:r>
      <w:r>
        <w:rPr>
          <w:rFonts w:ascii="Calibri" w:hAnsi="Calibri"/>
          <w:sz w:val="22"/>
        </w:rPr>
        <w:t xml:space="preserve">That makes sense, I'll wrap each one on its own before placing them all together inside.  </w:t>
      </w:r>
      <w:r>
        <w:rPr>
          <w:rFonts w:ascii="Calibri" w:hAnsi="Calibri"/>
          <w:i/>
          <w:sz w:val="22"/>
        </w:rPr>
        <w:t>Vậy hợp lý, tôi sẽ bọc riêng từng cái trước khi xếp hết vào chung.</w:t>
      </w:r>
    </w:p>
    <w:p>
      <w:pPr>
        <w:spacing w:after="160" w:line="312" w:lineRule="auto"/>
        <w:jc w:val="both"/>
      </w:pPr>
      <w:r>
        <w:rPr>
          <w:rFonts w:ascii="Calibri" w:hAnsi="Calibri"/>
          <w:b/>
          <w:sz w:val="22"/>
        </w:rPr>
        <w:t xml:space="preserve">Ms Lan: </w:t>
      </w:r>
      <w:r>
        <w:rPr>
          <w:rFonts w:ascii="Calibri" w:hAnsi="Calibri"/>
          <w:sz w:val="22"/>
        </w:rPr>
        <w:t xml:space="preserve">Is cardboard actually strong enough for a heavy, fragile item, or should I use a wooden crate instead?  </w:t>
      </w:r>
      <w:r>
        <w:rPr>
          <w:rFonts w:ascii="Calibri" w:hAnsi="Calibri"/>
          <w:i/>
          <w:sz w:val="22"/>
        </w:rPr>
        <w:t>Bìa carton có đủ chắc cho một món hàng nặng và dễ vỡ không, hay tôi nên dùng thùng gỗ ạ?</w:t>
      </w:r>
    </w:p>
    <w:p>
      <w:pPr>
        <w:spacing w:after="160" w:line="312" w:lineRule="auto"/>
        <w:jc w:val="both"/>
      </w:pPr>
      <w:r>
        <w:rPr>
          <w:rFonts w:ascii="Calibri" w:hAnsi="Calibri"/>
          <w:b/>
          <w:sz w:val="22"/>
        </w:rPr>
        <w:t xml:space="preserve">Mr Foxglen: </w:t>
      </w:r>
      <w:r>
        <w:rPr>
          <w:rFonts w:ascii="Calibri" w:hAnsi="Calibri"/>
          <w:sz w:val="22"/>
        </w:rPr>
        <w:t xml:space="preserve">A double-walled cardboard box is usually strong enough, a wooden crate is really only necessary for very heavy or awkward items.  </w:t>
      </w:r>
      <w:r>
        <w:rPr>
          <w:rFonts w:ascii="Calibri" w:hAnsi="Calibri"/>
          <w:i/>
          <w:sz w:val="22"/>
        </w:rPr>
        <w:t>Hộp carton hai lớp thường đủ chắc, thùng gỗ thật ra chỉ cần thiết cho những món rất nặng hoặc cồng kềnh.</w:t>
      </w:r>
    </w:p>
    <w:p>
      <w:pPr>
        <w:spacing w:after="160" w:line="312" w:lineRule="auto"/>
        <w:jc w:val="both"/>
      </w:pPr>
      <w:r>
        <w:rPr>
          <w:rFonts w:ascii="Calibri" w:hAnsi="Calibri"/>
          <w:b/>
          <w:sz w:val="22"/>
        </w:rPr>
        <w:t xml:space="preserve">Ms Lan: </w:t>
      </w:r>
      <w:r>
        <w:rPr>
          <w:rFonts w:ascii="Calibri" w:hAnsi="Calibri"/>
          <w:sz w:val="22"/>
        </w:rPr>
        <w:t xml:space="preserve">I'll go with the double-walled box then, this item isn't quite heavy enough to need a crate.  </w:t>
      </w:r>
      <w:r>
        <w:rPr>
          <w:rFonts w:ascii="Calibri" w:hAnsi="Calibri"/>
          <w:i/>
          <w:sz w:val="22"/>
        </w:rPr>
        <w:t>Vậy tôi dùng hộp hai lớp thôi, món này chưa nặng đến mức cần thùng gỗ.</w:t>
      </w:r>
    </w:p>
    <w:p>
      <w:pPr>
        <w:spacing w:after="160" w:line="312" w:lineRule="auto"/>
        <w:jc w:val="both"/>
      </w:pPr>
      <w:r>
        <w:rPr>
          <w:rFonts w:ascii="Calibri" w:hAnsi="Calibri"/>
          <w:b/>
          <w:sz w:val="22"/>
        </w:rPr>
        <w:t xml:space="preserve">Ms Lan: </w:t>
      </w:r>
      <w:r>
        <w:rPr>
          <w:rFonts w:ascii="Calibri" w:hAnsi="Calibri"/>
          <w:sz w:val="22"/>
        </w:rPr>
        <w:t xml:space="preserve">If something fragile breaks during shipping even with careful packing, is that covered by any kind of guarantee?  </w:t>
      </w:r>
      <w:r>
        <w:rPr>
          <w:rFonts w:ascii="Calibri" w:hAnsi="Calibri"/>
          <w:i/>
          <w:sz w:val="22"/>
        </w:rPr>
        <w:t>Nếu món hàng dễ vỡ bị bể trong lúc vận chuyển dù đã đóng gói cẩn thận, có được bảo đảm gì không ạ?</w:t>
      </w:r>
    </w:p>
    <w:p>
      <w:pPr>
        <w:spacing w:after="160" w:line="312" w:lineRule="auto"/>
        <w:jc w:val="both"/>
      </w:pPr>
      <w:r>
        <w:rPr>
          <w:rFonts w:ascii="Calibri" w:hAnsi="Calibri"/>
          <w:b/>
          <w:sz w:val="22"/>
        </w:rPr>
        <w:t xml:space="preserve">Mr Foxglen: </w:t>
      </w:r>
      <w:r>
        <w:rPr>
          <w:rFonts w:ascii="Calibri" w:hAnsi="Calibri"/>
          <w:sz w:val="22"/>
        </w:rPr>
        <w:t xml:space="preserve">Only if you've purchased insurance for the parcel, basic shipping unfortunately doesn't cover accidental breakage on its own.  </w:t>
      </w:r>
      <w:r>
        <w:rPr>
          <w:rFonts w:ascii="Calibri" w:hAnsi="Calibri"/>
          <w:i/>
          <w:sz w:val="22"/>
        </w:rPr>
        <w:t>Chỉ khi chị mua bảo hiểm cho gói hàng, gửi thường tiếc là không bao gồm trường hợp vỡ ngoài ý muốn.</w:t>
      </w:r>
    </w:p>
    <w:p>
      <w:pPr>
        <w:spacing w:after="160" w:line="312" w:lineRule="auto"/>
        <w:jc w:val="both"/>
      </w:pPr>
      <w:r>
        <w:rPr>
          <w:rFonts w:ascii="Calibri" w:hAnsi="Calibri"/>
          <w:b/>
          <w:sz w:val="22"/>
        </w:rPr>
        <w:t xml:space="preserve">Ms Lan: </w:t>
      </w:r>
      <w:r>
        <w:rPr>
          <w:rFonts w:ascii="Calibri" w:hAnsi="Calibri"/>
          <w:sz w:val="22"/>
        </w:rPr>
        <w:t xml:space="preserve">In that case, I think I'll add insurance to this one, just to be on the safe side.  </w:t>
      </w:r>
      <w:r>
        <w:rPr>
          <w:rFonts w:ascii="Calibri" w:hAnsi="Calibri"/>
          <w:i/>
          <w:sz w:val="22"/>
        </w:rPr>
        <w:t>Vậy thì tôi nghĩ tôi sẽ mua thêm bảo hiểm cho cái này, để chắc ăn hơn.</w:t>
      </w:r>
    </w:p>
    <w:p>
      <w:pPr>
        <w:spacing w:after="160" w:line="312" w:lineRule="auto"/>
        <w:jc w:val="both"/>
      </w:pPr>
      <w:r>
        <w:rPr>
          <w:rFonts w:ascii="Calibri" w:hAnsi="Calibri"/>
          <w:b/>
          <w:sz w:val="22"/>
        </w:rPr>
        <w:t xml:space="preserve">Ms Lan: </w:t>
      </w:r>
      <w:r>
        <w:rPr>
          <w:rFonts w:ascii="Calibri" w:hAnsi="Calibri"/>
          <w:sz w:val="22"/>
        </w:rPr>
        <w:t xml:space="preserve">How much would it cost to add insurance to this parcel? It's worth around three million dong altogether.  </w:t>
      </w:r>
      <w:r>
        <w:rPr>
          <w:rFonts w:ascii="Calibri" w:hAnsi="Calibri"/>
          <w:i/>
          <w:sz w:val="22"/>
        </w:rPr>
        <w:t>Thêm bảo hiểm cho gói hàng này sẽ tốn bao nhiêu ạ? Nó trị giá khoảng ba triệu đồng tất cả.</w:t>
      </w:r>
    </w:p>
    <w:p>
      <w:pPr>
        <w:spacing w:after="160" w:line="312" w:lineRule="auto"/>
        <w:jc w:val="both"/>
      </w:pPr>
      <w:r>
        <w:rPr>
          <w:rFonts w:ascii="Calibri" w:hAnsi="Calibri"/>
          <w:b/>
          <w:sz w:val="22"/>
        </w:rPr>
        <w:t xml:space="preserve">Mr Foxglen: </w:t>
      </w:r>
      <w:r>
        <w:rPr>
          <w:rFonts w:ascii="Calibri" w:hAnsi="Calibri"/>
          <w:sz w:val="22"/>
        </w:rPr>
        <w:t xml:space="preserve">Insurance usually costs about two percent of the declared value, so that would come to roughly sixty thousand dong here.  </w:t>
      </w:r>
      <w:r>
        <w:rPr>
          <w:rFonts w:ascii="Calibri" w:hAnsi="Calibri"/>
          <w:i/>
          <w:sz w:val="22"/>
        </w:rPr>
        <w:t>Bảo hiểm thường tính khoảng hai phần trăm giá trị khai báo, vậy sẽ khoảng sáu mươi nghìn đồng ở đây.</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I'd rather pay a little extra than risk losing something this valuable.  </w:t>
      </w:r>
      <w:r>
        <w:rPr>
          <w:rFonts w:ascii="Calibri" w:hAnsi="Calibri"/>
          <w:i/>
          <w:sz w:val="22"/>
        </w:rPr>
        <w:t>Nghe hợp lý đấy, tôi thà trả thêm một chút còn hơn mạo hiểm mất món đồ giá trị này.</w:t>
      </w:r>
    </w:p>
    <w:p>
      <w:pPr>
        <w:spacing w:after="160" w:line="312" w:lineRule="auto"/>
        <w:jc w:val="both"/>
      </w:pPr>
      <w:r>
        <w:rPr>
          <w:rFonts w:ascii="Calibri" w:hAnsi="Calibri"/>
          <w:b/>
          <w:sz w:val="22"/>
        </w:rPr>
        <w:t xml:space="preserve">Ms Lan: </w:t>
      </w:r>
      <w:r>
        <w:rPr>
          <w:rFonts w:ascii="Calibri" w:hAnsi="Calibri"/>
          <w:sz w:val="22"/>
        </w:rPr>
        <w:t xml:space="preserve">If this insured parcel gets lost completely, exactly how much compensation would I actually receive back?  </w:t>
      </w:r>
      <w:r>
        <w:rPr>
          <w:rFonts w:ascii="Calibri" w:hAnsi="Calibri"/>
          <w:i/>
          <w:sz w:val="22"/>
        </w:rPr>
        <w:t>Nếu gói hàng đã mua bảo hiểm này bị thất lạc hoàn toàn, tôi sẽ được bồi thường bao nhiêu ạ?</w:t>
      </w:r>
    </w:p>
    <w:p>
      <w:pPr>
        <w:spacing w:after="160" w:line="312" w:lineRule="auto"/>
        <w:jc w:val="both"/>
      </w:pPr>
      <w:r>
        <w:rPr>
          <w:rFonts w:ascii="Calibri" w:hAnsi="Calibri"/>
          <w:b/>
          <w:sz w:val="22"/>
        </w:rPr>
        <w:t xml:space="preserve">Mr Foxglen: </w:t>
      </w:r>
      <w:r>
        <w:rPr>
          <w:rFonts w:ascii="Calibri" w:hAnsi="Calibri"/>
          <w:sz w:val="22"/>
        </w:rPr>
        <w:t xml:space="preserve">You'd receive the full declared value you insured it for, as long as you can show the original receipt.  </w:t>
      </w:r>
      <w:r>
        <w:rPr>
          <w:rFonts w:ascii="Calibri" w:hAnsi="Calibri"/>
          <w:i/>
          <w:sz w:val="22"/>
        </w:rPr>
        <w:t>Chị sẽ nhận đủ giá trị đã khai báo bảo hiểm, miễn là có thể xuất trình hóa đơn gốc.</w:t>
      </w:r>
    </w:p>
    <w:p>
      <w:pPr>
        <w:spacing w:after="160" w:line="312" w:lineRule="auto"/>
        <w:jc w:val="both"/>
      </w:pPr>
      <w:r>
        <w:rPr>
          <w:rFonts w:ascii="Calibri" w:hAnsi="Calibri"/>
          <w:b/>
          <w:sz w:val="22"/>
        </w:rPr>
        <w:t xml:space="preserve">Ms Lan: </w:t>
      </w:r>
      <w:r>
        <w:rPr>
          <w:rFonts w:ascii="Calibri" w:hAnsi="Calibri"/>
          <w:sz w:val="22"/>
        </w:rPr>
        <w:t xml:space="preserve">Good, I still have the receipt from when I bought it, so I'll keep that safely at home.  </w:t>
      </w:r>
      <w:r>
        <w:rPr>
          <w:rFonts w:ascii="Calibri" w:hAnsi="Calibri"/>
          <w:i/>
          <w:sz w:val="22"/>
        </w:rPr>
        <w:t>Tốt, tôi vẫn giữ hóa đơn từ lúc mua món này, nên sẽ cất cẩn thận ở nhà.</w:t>
      </w:r>
    </w:p>
    <w:p>
      <w:pPr>
        <w:spacing w:after="160" w:line="312" w:lineRule="auto"/>
        <w:jc w:val="both"/>
      </w:pPr>
      <w:r>
        <w:rPr>
          <w:rFonts w:ascii="Calibri" w:hAnsi="Calibri"/>
          <w:b/>
          <w:sz w:val="22"/>
        </w:rPr>
        <w:t xml:space="preserve">Ms Lan: </w:t>
      </w:r>
      <w:r>
        <w:rPr>
          <w:rFonts w:ascii="Calibri" w:hAnsi="Calibri"/>
          <w:sz w:val="22"/>
        </w:rPr>
        <w:t xml:space="preserve">Is insurance only available for expensive electronics, or can I insure something like jewelry as well?  </w:t>
      </w:r>
      <w:r>
        <w:rPr>
          <w:rFonts w:ascii="Calibri" w:hAnsi="Calibri"/>
          <w:i/>
          <w:sz w:val="22"/>
        </w:rPr>
        <w:t>Bảo hiểm chỉ áp dụng cho đồ điện tử đắt tiền thôi, hay tôi có thể mua bảo hiểm cho trang sức luôn ạ?</w:t>
      </w:r>
    </w:p>
    <w:p>
      <w:pPr>
        <w:spacing w:after="160" w:line="312" w:lineRule="auto"/>
        <w:jc w:val="both"/>
      </w:pPr>
      <w:r>
        <w:rPr>
          <w:rFonts w:ascii="Calibri" w:hAnsi="Calibri"/>
          <w:b/>
          <w:sz w:val="22"/>
        </w:rPr>
        <w:t xml:space="preserve">Mr Foxglen: </w:t>
      </w:r>
      <w:r>
        <w:rPr>
          <w:rFonts w:ascii="Calibri" w:hAnsi="Calibri"/>
          <w:sz w:val="22"/>
        </w:rPr>
        <w:t xml:space="preserve">Insurance covers almost anything with a clear value, including jewelry, as long as it's properly declared and described.  </w:t>
      </w:r>
      <w:r>
        <w:rPr>
          <w:rFonts w:ascii="Calibri" w:hAnsi="Calibri"/>
          <w:i/>
          <w:sz w:val="22"/>
        </w:rPr>
        <w:t>Bảo hiểm áp dụng cho hầu như mọi thứ có giá trị rõ ràng, kể cả trang sức, miễn là khai báo và mô tả đúng.</w:t>
      </w:r>
    </w:p>
    <w:p>
      <w:pPr>
        <w:spacing w:after="160" w:line="312" w:lineRule="auto"/>
        <w:jc w:val="both"/>
      </w:pPr>
      <w:r>
        <w:rPr>
          <w:rFonts w:ascii="Calibri" w:hAnsi="Calibri"/>
          <w:b/>
          <w:sz w:val="22"/>
        </w:rPr>
        <w:t xml:space="preserve">Ms Lan: </w:t>
      </w:r>
      <w:r>
        <w:rPr>
          <w:rFonts w:ascii="Calibri" w:hAnsi="Calibri"/>
          <w:sz w:val="22"/>
        </w:rPr>
        <w:t xml:space="preserve">Perfect, this is actually a gold bracelet, so I'd definitely like to add insurance for it.  </w:t>
      </w:r>
      <w:r>
        <w:rPr>
          <w:rFonts w:ascii="Calibri" w:hAnsi="Calibri"/>
          <w:i/>
          <w:sz w:val="22"/>
        </w:rPr>
        <w:t>Hoàn hảo, đây thật ra là một chiếc vòng vàng, nên tôi muốn mua bảo hiểm cho nó.</w:t>
      </w:r>
    </w:p>
    <w:p>
      <w:pPr>
        <w:spacing w:after="160" w:line="312" w:lineRule="auto"/>
        <w:jc w:val="both"/>
      </w:pPr>
      <w:r>
        <w:rPr>
          <w:rFonts w:ascii="Calibri" w:hAnsi="Calibri"/>
          <w:b/>
          <w:sz w:val="22"/>
        </w:rPr>
        <w:t xml:space="preserve">Ms Lan: </w:t>
      </w:r>
      <w:r>
        <w:rPr>
          <w:rFonts w:ascii="Calibri" w:hAnsi="Calibri"/>
          <w:sz w:val="22"/>
        </w:rPr>
        <w:t xml:space="preserve">Do I need to provide any proof of the item's value before you can add insurance to the parcel?  </w:t>
      </w:r>
      <w:r>
        <w:rPr>
          <w:rFonts w:ascii="Calibri" w:hAnsi="Calibri"/>
          <w:i/>
          <w:sz w:val="22"/>
        </w:rPr>
        <w:t>Tôi có cần đưa bằng chứng về giá trị món đồ trước khi anh mua bảo hiểm cho gói hàng không ạ?</w:t>
      </w:r>
    </w:p>
    <w:p>
      <w:pPr>
        <w:spacing w:after="160" w:line="312" w:lineRule="auto"/>
        <w:jc w:val="both"/>
      </w:pPr>
      <w:r>
        <w:rPr>
          <w:rFonts w:ascii="Calibri" w:hAnsi="Calibri"/>
          <w:b/>
          <w:sz w:val="22"/>
        </w:rPr>
        <w:t xml:space="preserve">Mr Foxglen: </w:t>
      </w:r>
      <w:r>
        <w:rPr>
          <w:rFonts w:ascii="Calibri" w:hAnsi="Calibri"/>
          <w:sz w:val="22"/>
        </w:rPr>
        <w:t xml:space="preserve">A receipt or an invoice is ideal, but a reasonable written estimate is usually accepted if you don't have one.  </w:t>
      </w:r>
      <w:r>
        <w:rPr>
          <w:rFonts w:ascii="Calibri" w:hAnsi="Calibri"/>
          <w:i/>
          <w:sz w:val="22"/>
        </w:rPr>
        <w:t>Hóa đơn hay chứng từ là tốt nhất, nhưng nếu không có thì một mức ước lượng hợp lý cũng được chấp nhận.</w:t>
      </w:r>
    </w:p>
    <w:p>
      <w:pPr>
        <w:spacing w:after="160" w:line="312" w:lineRule="auto"/>
        <w:jc w:val="both"/>
      </w:pPr>
      <w:r>
        <w:rPr>
          <w:rFonts w:ascii="Calibri" w:hAnsi="Calibri"/>
          <w:b/>
          <w:sz w:val="22"/>
        </w:rPr>
        <w:t xml:space="preserve">Ms Lan: </w:t>
      </w:r>
      <w:r>
        <w:rPr>
          <w:rFonts w:ascii="Calibri" w:hAnsi="Calibri"/>
          <w:sz w:val="22"/>
        </w:rPr>
        <w:t xml:space="preserve">I don't have the original receipt anymore, so I'll just write down a fair estimate for you.  </w:t>
      </w:r>
      <w:r>
        <w:rPr>
          <w:rFonts w:ascii="Calibri" w:hAnsi="Calibri"/>
          <w:i/>
          <w:sz w:val="22"/>
        </w:rPr>
        <w:t>Tôi không còn giữ hóa đơn gốc nữa, vậy để tôi ghi ra một mức ước lượng hợp lý cho anh.</w:t>
      </w:r>
    </w:p>
    <w:p>
      <w:pPr>
        <w:spacing w:after="160" w:line="312" w:lineRule="auto"/>
        <w:jc w:val="both"/>
      </w:pPr>
      <w:r>
        <w:rPr>
          <w:rFonts w:ascii="Calibri" w:hAnsi="Calibri"/>
          <w:b/>
          <w:sz w:val="22"/>
        </w:rPr>
        <w:t xml:space="preserve">Ms Lan: </w:t>
      </w:r>
      <w:r>
        <w:rPr>
          <w:rFonts w:ascii="Calibri" w:hAnsi="Calibri"/>
          <w:sz w:val="22"/>
        </w:rPr>
        <w:t xml:space="preserve">Is insurance worth adding for something small but still fairly valuable, like a smartphone I'm sending to my son?  </w:t>
      </w:r>
      <w:r>
        <w:rPr>
          <w:rFonts w:ascii="Calibri" w:hAnsi="Calibri"/>
          <w:i/>
          <w:sz w:val="22"/>
        </w:rPr>
        <w:t>Bảo hiểm có đáng mua cho món nhỏ nhưng vẫn khá giá trị, như điện thoại tôi gửi cho con trai không ạ?</w:t>
      </w:r>
    </w:p>
    <w:p>
      <w:pPr>
        <w:spacing w:after="160" w:line="312" w:lineRule="auto"/>
        <w:jc w:val="both"/>
      </w:pPr>
      <w:r>
        <w:rPr>
          <w:rFonts w:ascii="Calibri" w:hAnsi="Calibri"/>
          <w:b/>
          <w:sz w:val="22"/>
        </w:rPr>
        <w:t xml:space="preserve">Mr Foxglen: </w:t>
      </w:r>
      <w:r>
        <w:rPr>
          <w:rFonts w:ascii="Calibri" w:hAnsi="Calibri"/>
          <w:sz w:val="22"/>
        </w:rPr>
        <w:t xml:space="preserve">I'd definitely recommend it for electronics, since they're both valuable and somewhat more fragile than most other items.  </w:t>
      </w:r>
      <w:r>
        <w:rPr>
          <w:rFonts w:ascii="Calibri" w:hAnsi="Calibri"/>
          <w:i/>
          <w:sz w:val="22"/>
        </w:rPr>
        <w:t>Tôi khuyên nên mua cho đồ điện tử, vì vừa có giá trị vừa dễ hư hỏng hơn nhiều món khác.</w:t>
      </w:r>
    </w:p>
    <w:p>
      <w:pPr>
        <w:spacing w:after="160" w:line="312" w:lineRule="auto"/>
        <w:jc w:val="both"/>
      </w:pPr>
      <w:r>
        <w:rPr>
          <w:rFonts w:ascii="Calibri" w:hAnsi="Calibri"/>
          <w:b/>
          <w:sz w:val="22"/>
        </w:rPr>
        <w:t xml:space="preserve">Ms Lan: </w:t>
      </w:r>
      <w:r>
        <w:rPr>
          <w:rFonts w:ascii="Calibri" w:hAnsi="Calibri"/>
          <w:sz w:val="22"/>
        </w:rPr>
        <w:t xml:space="preserve">That settles it then, please add insurance for the full value of the phone.  </w:t>
      </w:r>
      <w:r>
        <w:rPr>
          <w:rFonts w:ascii="Calibri" w:hAnsi="Calibri"/>
          <w:i/>
          <w:sz w:val="22"/>
        </w:rPr>
        <w:t>Vậy quyết định rồi, anh thêm bảo hiểm cho toàn bộ giá trị chiếc điện thoại giúp tôi.</w:t>
      </w:r>
    </w:p>
    <w:p>
      <w:pPr>
        <w:spacing w:after="160" w:line="312" w:lineRule="auto"/>
        <w:jc w:val="both"/>
      </w:pPr>
      <w:r>
        <w:rPr>
          <w:rFonts w:ascii="Calibri" w:hAnsi="Calibri"/>
          <w:b/>
          <w:sz w:val="22"/>
        </w:rPr>
        <w:t xml:space="preserve">Ms Lan: </w:t>
      </w:r>
      <w:r>
        <w:rPr>
          <w:rFonts w:ascii="Calibri" w:hAnsi="Calibri"/>
          <w:sz w:val="22"/>
        </w:rPr>
        <w:t xml:space="preserve">What happens to the insurance fee if the parcel actually arrives safely with absolutely no problems at all?  </w:t>
      </w:r>
      <w:r>
        <w:rPr>
          <w:rFonts w:ascii="Calibri" w:hAnsi="Calibri"/>
          <w:i/>
          <w:sz w:val="22"/>
        </w:rPr>
        <w:t>Nếu gói hàng cuối cùng đến nơi an toàn không có vấn đề gì, phí bảo hiểm sẽ ra sao ạ?</w:t>
      </w:r>
    </w:p>
    <w:p>
      <w:pPr>
        <w:spacing w:after="160" w:line="312" w:lineRule="auto"/>
        <w:jc w:val="both"/>
      </w:pPr>
      <w:r>
        <w:rPr>
          <w:rFonts w:ascii="Calibri" w:hAnsi="Calibri"/>
          <w:b/>
          <w:sz w:val="22"/>
        </w:rPr>
        <w:t xml:space="preserve">Mr Foxglen: </w:t>
      </w:r>
      <w:r>
        <w:rPr>
          <w:rFonts w:ascii="Calibri" w:hAnsi="Calibri"/>
          <w:sz w:val="22"/>
        </w:rPr>
        <w:t xml:space="preserve">The insurance fee simply isn't refunded in that case, it covers the risk of the journey, not a guaranteed payout.  </w:t>
      </w:r>
      <w:r>
        <w:rPr>
          <w:rFonts w:ascii="Calibri" w:hAnsi="Calibri"/>
          <w:i/>
          <w:sz w:val="22"/>
        </w:rPr>
        <w:t>Phí bảo hiểm trong trường hợp đó sẽ không được hoàn lại, nó dùng để trang trải rủi ro của hành trình chứ không phải khoản chắc chắn lấy lại.</w:t>
      </w:r>
    </w:p>
    <w:p>
      <w:pPr>
        <w:spacing w:after="160" w:line="312" w:lineRule="auto"/>
        <w:jc w:val="both"/>
      </w:pPr>
      <w:r>
        <w:rPr>
          <w:rFonts w:ascii="Calibri" w:hAnsi="Calibri"/>
          <w:b/>
          <w:sz w:val="22"/>
        </w:rPr>
        <w:t xml:space="preserve">Ms Lan: </w:t>
      </w:r>
      <w:r>
        <w:rPr>
          <w:rFonts w:ascii="Calibri" w:hAnsi="Calibri"/>
          <w:sz w:val="22"/>
        </w:rPr>
        <w:t xml:space="preserve">That's fair enough, I suppose it's really just peace of mind rather than money back either way.  </w:t>
      </w:r>
      <w:r>
        <w:rPr>
          <w:rFonts w:ascii="Calibri" w:hAnsi="Calibri"/>
          <w:i/>
          <w:sz w:val="22"/>
        </w:rPr>
        <w:t>Vậy cũng công bằng, tôi nghĩ nó thật ra chỉ là để yên tâm chứ không phải để lấy lại tiền.</w:t>
      </w:r>
    </w:p>
    <w:p>
      <w:pPr>
        <w:spacing w:after="160" w:line="312" w:lineRule="auto"/>
        <w:jc w:val="both"/>
      </w:pPr>
      <w:r>
        <w:rPr>
          <w:rFonts w:ascii="Calibri" w:hAnsi="Calibri"/>
          <w:b/>
          <w:sz w:val="22"/>
        </w:rPr>
        <w:t xml:space="preserve">Ms Lan: </w:t>
      </w:r>
      <w:r>
        <w:rPr>
          <w:rFonts w:ascii="Calibri" w:hAnsi="Calibri"/>
          <w:sz w:val="22"/>
        </w:rPr>
        <w:t xml:space="preserve">I'm thinking about renting a PO box here, how exactly does that work for someone like me?  </w:t>
      </w:r>
      <w:r>
        <w:rPr>
          <w:rFonts w:ascii="Calibri" w:hAnsi="Calibri"/>
          <w:i/>
          <w:sz w:val="22"/>
        </w:rPr>
        <w:t>Tôi đang nghĩ đến việc thuê hộp thư bưu điện ở đây, nó hoạt động thế nào với người như tôi ạ?</w:t>
      </w:r>
    </w:p>
    <w:p>
      <w:pPr>
        <w:spacing w:after="160" w:line="312" w:lineRule="auto"/>
        <w:jc w:val="both"/>
      </w:pPr>
      <w:r>
        <w:rPr>
          <w:rFonts w:ascii="Calibri" w:hAnsi="Calibri"/>
          <w:b/>
          <w:sz w:val="22"/>
        </w:rPr>
        <w:t xml:space="preserve">Mr Foxglen: </w:t>
      </w:r>
      <w:r>
        <w:rPr>
          <w:rFonts w:ascii="Calibri" w:hAnsi="Calibri"/>
          <w:sz w:val="22"/>
        </w:rPr>
        <w:t xml:space="preserve">You pay a yearly fee, and then all your mail gets delivered to a locked box right here instead of your home.  </w:t>
      </w:r>
      <w:r>
        <w:rPr>
          <w:rFonts w:ascii="Calibri" w:hAnsi="Calibri"/>
          <w:i/>
          <w:sz w:val="22"/>
        </w:rPr>
        <w:t>Chị trả phí hằng năm, rồi tất cả thư từ sẽ được gửi vào một hộp khóa ngay tại đây thay vì nhà chị.</w:t>
      </w:r>
    </w:p>
    <w:p>
      <w:pPr>
        <w:spacing w:after="160" w:line="312" w:lineRule="auto"/>
        <w:jc w:val="both"/>
      </w:pPr>
      <w:r>
        <w:rPr>
          <w:rFonts w:ascii="Calibri" w:hAnsi="Calibri"/>
          <w:b/>
          <w:sz w:val="22"/>
        </w:rPr>
        <w:t xml:space="preserve">Ms Lan: </w:t>
      </w:r>
      <w:r>
        <w:rPr>
          <w:rFonts w:ascii="Calibri" w:hAnsi="Calibri"/>
          <w:sz w:val="22"/>
        </w:rPr>
        <w:t xml:space="preserve">That sounds useful actually, I travel quite a lot for work and mail often piles up at my door.  </w:t>
      </w:r>
      <w:r>
        <w:rPr>
          <w:rFonts w:ascii="Calibri" w:hAnsi="Calibri"/>
          <w:i/>
          <w:sz w:val="22"/>
        </w:rPr>
        <w:t>Nghe hữu ích đấy, tôi đi công tác khá nhiều và thư thường chất đống trước cửa nhà.</w:t>
      </w:r>
    </w:p>
    <w:p>
      <w:pPr>
        <w:spacing w:after="160" w:line="312" w:lineRule="auto"/>
        <w:jc w:val="both"/>
      </w:pPr>
      <w:r>
        <w:rPr>
          <w:rFonts w:ascii="Calibri" w:hAnsi="Calibri"/>
          <w:b/>
          <w:sz w:val="22"/>
        </w:rPr>
        <w:t xml:space="preserve">Ms Lan: </w:t>
      </w:r>
      <w:r>
        <w:rPr>
          <w:rFonts w:ascii="Calibri" w:hAnsi="Calibri"/>
          <w:sz w:val="22"/>
        </w:rPr>
        <w:t xml:space="preserve">How much does a small PO box cost per year, and do I need to bring anything special to sign up?  </w:t>
      </w:r>
      <w:r>
        <w:rPr>
          <w:rFonts w:ascii="Calibri" w:hAnsi="Calibri"/>
          <w:i/>
          <w:sz w:val="22"/>
        </w:rPr>
        <w:t>Hộp thư nhỏ giá bao nhiêu một năm, và tôi có cần mang gì đặc biệt để đăng ký không ạ?</w:t>
      </w:r>
    </w:p>
    <w:p>
      <w:pPr>
        <w:spacing w:after="160" w:line="312" w:lineRule="auto"/>
        <w:jc w:val="both"/>
      </w:pPr>
      <w:r>
        <w:rPr>
          <w:rFonts w:ascii="Calibri" w:hAnsi="Calibri"/>
          <w:b/>
          <w:sz w:val="22"/>
        </w:rPr>
        <w:t xml:space="preserve">Mr Foxglen: </w:t>
      </w:r>
      <w:r>
        <w:rPr>
          <w:rFonts w:ascii="Calibri" w:hAnsi="Calibri"/>
          <w:sz w:val="22"/>
        </w:rPr>
        <w:t xml:space="preserve">A small box costs around five hundred thousand dong a year, and you'll just need your identification card to register.  </w:t>
      </w:r>
      <w:r>
        <w:rPr>
          <w:rFonts w:ascii="Calibri" w:hAnsi="Calibri"/>
          <w:i/>
          <w:sz w:val="22"/>
        </w:rPr>
        <w:t>Hộp nhỏ khoảng năm trăm nghìn đồng một năm, chị chỉ cần mang theo giấy tờ tùy thân để đăng ký.</w:t>
      </w:r>
    </w:p>
    <w:p>
      <w:pPr>
        <w:spacing w:after="160" w:line="312" w:lineRule="auto"/>
        <w:jc w:val="both"/>
      </w:pPr>
      <w:r>
        <w:rPr>
          <w:rFonts w:ascii="Calibri" w:hAnsi="Calibri"/>
          <w:b/>
          <w:sz w:val="22"/>
        </w:rPr>
        <w:t xml:space="preserve">Ms Lan: </w:t>
      </w:r>
      <w:r>
        <w:rPr>
          <w:rFonts w:ascii="Calibri" w:hAnsi="Calibri"/>
          <w:sz w:val="22"/>
        </w:rPr>
        <w:t xml:space="preserve">I have my identification card with me right now, so I could actually sign up today if that works.  </w:t>
      </w:r>
      <w:r>
        <w:rPr>
          <w:rFonts w:ascii="Calibri" w:hAnsi="Calibri"/>
          <w:i/>
          <w:sz w:val="22"/>
        </w:rPr>
        <w:t>Tôi đang mang theo giấy tờ tùy thân đây, vậy có khi hôm nay tôi đăng ký luôn được.</w:t>
      </w:r>
    </w:p>
    <w:p>
      <w:pPr>
        <w:spacing w:after="160" w:line="312" w:lineRule="auto"/>
        <w:jc w:val="both"/>
      </w:pPr>
      <w:r>
        <w:rPr>
          <w:rFonts w:ascii="Calibri" w:hAnsi="Calibri"/>
          <w:b/>
          <w:sz w:val="22"/>
        </w:rPr>
        <w:t xml:space="preserve">Ms Lan: </w:t>
      </w:r>
      <w:r>
        <w:rPr>
          <w:rFonts w:ascii="Calibri" w:hAnsi="Calibri"/>
          <w:sz w:val="22"/>
        </w:rPr>
        <w:t xml:space="preserve">If I rent a PO box, can other family members also collect mail from it besides just me?  </w:t>
      </w:r>
      <w:r>
        <w:rPr>
          <w:rFonts w:ascii="Calibri" w:hAnsi="Calibri"/>
          <w:i/>
          <w:sz w:val="22"/>
        </w:rPr>
        <w:t>Nếu tôi thuê hộp thư, những người khác trong gia đình có thể lấy thư từ cùng hộp đó không, ngoài tôi ra ạ?</w:t>
      </w:r>
    </w:p>
    <w:p>
      <w:pPr>
        <w:spacing w:after="160" w:line="312" w:lineRule="auto"/>
        <w:jc w:val="both"/>
      </w:pPr>
      <w:r>
        <w:rPr>
          <w:rFonts w:ascii="Calibri" w:hAnsi="Calibri"/>
          <w:b/>
          <w:sz w:val="22"/>
        </w:rPr>
        <w:t xml:space="preserve">Mr Foxglen: </w:t>
      </w:r>
      <w:r>
        <w:rPr>
          <w:rFonts w:ascii="Calibri" w:hAnsi="Calibri"/>
          <w:sz w:val="22"/>
        </w:rPr>
        <w:t xml:space="preserve">Yes, you can list up to two additional people who are also allowed to collect mail from the same box.  </w:t>
      </w:r>
      <w:r>
        <w:rPr>
          <w:rFonts w:ascii="Calibri" w:hAnsi="Calibri"/>
          <w:i/>
          <w:sz w:val="22"/>
        </w:rPr>
        <w:t>Có chứ, chị có thể đăng ký thêm tối đa hai người được phép lấy thư từ cùng một hộp.</w:t>
      </w:r>
    </w:p>
    <w:p>
      <w:pPr>
        <w:spacing w:after="160" w:line="312" w:lineRule="auto"/>
        <w:jc w:val="both"/>
      </w:pPr>
      <w:r>
        <w:rPr>
          <w:rFonts w:ascii="Calibri" w:hAnsi="Calibri"/>
          <w:b/>
          <w:sz w:val="22"/>
        </w:rPr>
        <w:t xml:space="preserve">Ms Lan: </w:t>
      </w:r>
      <w:r>
        <w:rPr>
          <w:rFonts w:ascii="Calibri" w:hAnsi="Calibri"/>
          <w:sz w:val="22"/>
        </w:rPr>
        <w:t xml:space="preserve">I'll add my husband's name then, so he can pick things up whenever I'm busy or traveling.  </w:t>
      </w:r>
      <w:r>
        <w:rPr>
          <w:rFonts w:ascii="Calibri" w:hAnsi="Calibri"/>
          <w:i/>
          <w:sz w:val="22"/>
        </w:rPr>
        <w:t>Vậy tôi sẽ thêm tên chồng tôi, để anh ấy có thể lấy thư khi tôi bận hoặc đi vắng.</w:t>
      </w:r>
    </w:p>
    <w:p>
      <w:pPr>
        <w:spacing w:after="160" w:line="312" w:lineRule="auto"/>
        <w:jc w:val="both"/>
      </w:pPr>
      <w:r>
        <w:rPr>
          <w:rFonts w:ascii="Calibri" w:hAnsi="Calibri"/>
          <w:b/>
          <w:sz w:val="22"/>
        </w:rPr>
        <w:t xml:space="preserve">Ms Lan: </w:t>
      </w:r>
      <w:r>
        <w:rPr>
          <w:rFonts w:ascii="Calibri" w:hAnsi="Calibri"/>
          <w:sz w:val="22"/>
        </w:rPr>
        <w:t xml:space="preserve">Do I need to come every single day to check my PO box, or can mail simply wait inside it?  </w:t>
      </w:r>
      <w:r>
        <w:rPr>
          <w:rFonts w:ascii="Calibri" w:hAnsi="Calibri"/>
          <w:i/>
          <w:sz w:val="22"/>
        </w:rPr>
        <w:t>Tôi có cần đến kiểm tra hộp thư mỗi ngày không, hay thư có thể nằm yên bên trong ạ?</w:t>
      </w:r>
    </w:p>
    <w:p>
      <w:pPr>
        <w:spacing w:after="160" w:line="312" w:lineRule="auto"/>
        <w:jc w:val="both"/>
      </w:pPr>
      <w:r>
        <w:rPr>
          <w:rFonts w:ascii="Calibri" w:hAnsi="Calibri"/>
          <w:b/>
          <w:sz w:val="22"/>
        </w:rPr>
        <w:t xml:space="preserve">Mr Foxglen: </w:t>
      </w:r>
      <w:r>
        <w:rPr>
          <w:rFonts w:ascii="Calibri" w:hAnsi="Calibri"/>
          <w:sz w:val="22"/>
        </w:rPr>
        <w:t xml:space="preserve">Mail can wait safely inside the box for quite a while, there's no requirement to check it daily at all.  </w:t>
      </w:r>
      <w:r>
        <w:rPr>
          <w:rFonts w:ascii="Calibri" w:hAnsi="Calibri"/>
          <w:i/>
          <w:sz w:val="22"/>
        </w:rPr>
        <w:t>Thư có thể nằm yên an toàn khá lâu trong hộp, không yêu cầu phải kiểm tra mỗi ngày đâu.</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I'd somehow lose the box if I didn't check it constantly.  </w:t>
      </w:r>
      <w:r>
        <w:rPr>
          <w:rFonts w:ascii="Calibri" w:hAnsi="Calibri"/>
          <w:i/>
          <w:sz w:val="22"/>
        </w:rPr>
        <w:t>Vậy tôi yên tâm, tôi cứ lo sẽ mất hộp nếu không kiểm tra liên tục.</w:t>
      </w:r>
    </w:p>
    <w:p>
      <w:pPr>
        <w:spacing w:after="160" w:line="312" w:lineRule="auto"/>
        <w:jc w:val="both"/>
      </w:pPr>
      <w:r>
        <w:rPr>
          <w:rFonts w:ascii="Calibri" w:hAnsi="Calibri"/>
          <w:b/>
          <w:sz w:val="22"/>
        </w:rPr>
        <w:t xml:space="preserve">Ms Lan: </w:t>
      </w:r>
      <w:r>
        <w:rPr>
          <w:rFonts w:ascii="Calibri" w:hAnsi="Calibri"/>
          <w:sz w:val="22"/>
        </w:rPr>
        <w:t xml:space="preserve">What happens if my PO box fills up completely while I'm away on a long business trip?  </w:t>
      </w:r>
      <w:r>
        <w:rPr>
          <w:rFonts w:ascii="Calibri" w:hAnsi="Calibri"/>
          <w:i/>
          <w:sz w:val="22"/>
        </w:rPr>
        <w:t>Nếu hộp thư của tôi đầy hết trong lúc tôi đi công tác dài ngày thì sẽ ra sao ạ?</w:t>
      </w:r>
    </w:p>
    <w:p>
      <w:pPr>
        <w:spacing w:after="160" w:line="312" w:lineRule="auto"/>
        <w:jc w:val="both"/>
      </w:pPr>
      <w:r>
        <w:rPr>
          <w:rFonts w:ascii="Calibri" w:hAnsi="Calibri"/>
          <w:b/>
          <w:sz w:val="22"/>
        </w:rPr>
        <w:t xml:space="preserve">Mr Foxglen: </w:t>
      </w:r>
      <w:r>
        <w:rPr>
          <w:rFonts w:ascii="Calibri" w:hAnsi="Calibri"/>
          <w:sz w:val="22"/>
        </w:rPr>
        <w:t xml:space="preserve">If it fills up, we hold any extra mail safely behind the counter until you come to clear the box.  </w:t>
      </w:r>
      <w:r>
        <w:rPr>
          <w:rFonts w:ascii="Calibri" w:hAnsi="Calibri"/>
          <w:i/>
          <w:sz w:val="22"/>
        </w:rPr>
        <w:t>Nếu đầy, chúng tôi sẽ giữ thư dư ra an toàn sau quầy cho đến khi chị đến lấy hết hộp.</w:t>
      </w:r>
    </w:p>
    <w:p>
      <w:pPr>
        <w:spacing w:after="160" w:line="312" w:lineRule="auto"/>
        <w:jc w:val="both"/>
      </w:pPr>
      <w:r>
        <w:rPr>
          <w:rFonts w:ascii="Calibri" w:hAnsi="Calibri"/>
          <w:b/>
          <w:sz w:val="22"/>
        </w:rPr>
        <w:t xml:space="preserve">Ms Lan: </w:t>
      </w:r>
      <w:r>
        <w:rPr>
          <w:rFonts w:ascii="Calibri" w:hAnsi="Calibri"/>
          <w:sz w:val="22"/>
        </w:rPr>
        <w:t xml:space="preserve">That's good to know, I'll be away for about three weeks starting next Monday.  </w:t>
      </w:r>
      <w:r>
        <w:rPr>
          <w:rFonts w:ascii="Calibri" w:hAnsi="Calibri"/>
          <w:i/>
          <w:sz w:val="22"/>
        </w:rPr>
        <w:t>Tốt, tôi sẽ đi vắng khoảng ba tuần bắt đầu từ thứ Hai tới.</w:t>
      </w:r>
    </w:p>
    <w:p>
      <w:pPr>
        <w:spacing w:after="160" w:line="312" w:lineRule="auto"/>
        <w:jc w:val="both"/>
      </w:pPr>
      <w:r>
        <w:rPr>
          <w:rFonts w:ascii="Calibri" w:hAnsi="Calibri"/>
          <w:b/>
          <w:sz w:val="22"/>
        </w:rPr>
        <w:t xml:space="preserve">Ms Lan: </w:t>
      </w:r>
      <w:r>
        <w:rPr>
          <w:rFonts w:ascii="Calibri" w:hAnsi="Calibri"/>
          <w:sz w:val="22"/>
        </w:rPr>
        <w:t xml:space="preserve">Can I cancel my PO box rental early if I end up moving away from this neighborhood?  </w:t>
      </w:r>
      <w:r>
        <w:rPr>
          <w:rFonts w:ascii="Calibri" w:hAnsi="Calibri"/>
          <w:i/>
          <w:sz w:val="22"/>
        </w:rPr>
        <w:t>Tôi có thể hủy thuê hộp thư sớm nếu tôi chuyển đi khỏi khu này không ạ?</w:t>
      </w:r>
    </w:p>
    <w:p>
      <w:pPr>
        <w:spacing w:after="160" w:line="312" w:lineRule="auto"/>
        <w:jc w:val="both"/>
      </w:pPr>
      <w:r>
        <w:rPr>
          <w:rFonts w:ascii="Calibri" w:hAnsi="Calibri"/>
          <w:b/>
          <w:sz w:val="22"/>
        </w:rPr>
        <w:t xml:space="preserve">Mr Foxglen: </w:t>
      </w:r>
      <w:r>
        <w:rPr>
          <w:rFonts w:ascii="Calibri" w:hAnsi="Calibri"/>
          <w:sz w:val="22"/>
        </w:rPr>
        <w:t xml:space="preserve">Yes, you can cancel at any time, though the yearly fee unfortunately isn't refunded for the remaining months.  </w:t>
      </w:r>
      <w:r>
        <w:rPr>
          <w:rFonts w:ascii="Calibri" w:hAnsi="Calibri"/>
          <w:i/>
          <w:sz w:val="22"/>
        </w:rPr>
        <w:t>Có chứ, chị có thể hủy bất cứ lúc nào, dù phí hằng năm tiếc là không hoàn lại cho những tháng còn lại.</w:t>
      </w:r>
    </w:p>
    <w:p>
      <w:pPr>
        <w:spacing w:after="160" w:line="312" w:lineRule="auto"/>
        <w:jc w:val="both"/>
      </w:pPr>
      <w:r>
        <w:rPr>
          <w:rFonts w:ascii="Calibri" w:hAnsi="Calibri"/>
          <w:b/>
          <w:sz w:val="22"/>
        </w:rPr>
        <w:t xml:space="preserve">Ms Lan: </w:t>
      </w:r>
      <w:r>
        <w:rPr>
          <w:rFonts w:ascii="Calibri" w:hAnsi="Calibri"/>
          <w:sz w:val="22"/>
        </w:rPr>
        <w:t xml:space="preserve">That's fine, I don't think I'll be moving anytime soon, but it's good to know regardless.  </w:t>
      </w:r>
      <w:r>
        <w:rPr>
          <w:rFonts w:ascii="Calibri" w:hAnsi="Calibri"/>
          <w:i/>
          <w:sz w:val="22"/>
        </w:rPr>
        <w:t>Không sao, tôi nghĩ mình sẽ chưa chuyển đi sớm đâu, nhưng biết trước vẫn tốt.</w:t>
      </w:r>
    </w:p>
    <w:p>
      <w:pPr>
        <w:spacing w:after="160" w:line="312" w:lineRule="auto"/>
        <w:jc w:val="both"/>
      </w:pPr>
      <w:r>
        <w:rPr>
          <w:rFonts w:ascii="Calibri" w:hAnsi="Calibri"/>
          <w:b/>
          <w:sz w:val="22"/>
        </w:rPr>
        <w:t xml:space="preserve">Ms Lan: </w:t>
      </w:r>
      <w:r>
        <w:rPr>
          <w:rFonts w:ascii="Calibri" w:hAnsi="Calibri"/>
          <w:sz w:val="22"/>
        </w:rPr>
        <w:t xml:space="preserve">I'm moving house next month, is there a way to have my mail forwarded to the new address automatically?  </w:t>
      </w:r>
      <w:r>
        <w:rPr>
          <w:rFonts w:ascii="Calibri" w:hAnsi="Calibri"/>
          <w:i/>
          <w:sz w:val="22"/>
        </w:rPr>
        <w:t>Tháng sau tôi chuyển nhà, có cách nào để thư từ được chuyển tiếp tự động đến địa chỉ mới không ạ?</w:t>
      </w:r>
    </w:p>
    <w:p>
      <w:pPr>
        <w:spacing w:after="160" w:line="312" w:lineRule="auto"/>
        <w:jc w:val="both"/>
      </w:pPr>
      <w:r>
        <w:rPr>
          <w:rFonts w:ascii="Calibri" w:hAnsi="Calibri"/>
          <w:b/>
          <w:sz w:val="22"/>
        </w:rPr>
        <w:t xml:space="preserve">Mr Foxglen: </w:t>
      </w:r>
      <w:r>
        <w:rPr>
          <w:rFonts w:ascii="Calibri" w:hAnsi="Calibri"/>
          <w:sz w:val="22"/>
        </w:rPr>
        <w:t xml:space="preserve">Yes, just fill out this mail forwarding form with both your old and new addresses, and we'll handle the rest.  </w:t>
      </w:r>
      <w:r>
        <w:rPr>
          <w:rFonts w:ascii="Calibri" w:hAnsi="Calibri"/>
          <w:i/>
          <w:sz w:val="22"/>
        </w:rPr>
        <w:t>Có, chị chỉ cần điền mẫu chuyển tiếp thư này với cả địa chỉ cũ và mới, phần còn lại chúng tôi sẽ lo.</w:t>
      </w:r>
    </w:p>
    <w:p>
      <w:pPr>
        <w:spacing w:after="160" w:line="312" w:lineRule="auto"/>
        <w:jc w:val="both"/>
      </w:pPr>
      <w:r>
        <w:rPr>
          <w:rFonts w:ascii="Calibri" w:hAnsi="Calibri"/>
          <w:b/>
          <w:sz w:val="22"/>
        </w:rPr>
        <w:t xml:space="preserve">Ms Lan: </w:t>
      </w:r>
      <w:r>
        <w:rPr>
          <w:rFonts w:ascii="Calibri" w:hAnsi="Calibri"/>
          <w:sz w:val="22"/>
        </w:rPr>
        <w:t xml:space="preserve">That would save me a lot of worry about missing something important during the move.  </w:t>
      </w:r>
      <w:r>
        <w:rPr>
          <w:rFonts w:ascii="Calibri" w:hAnsi="Calibri"/>
          <w:i/>
          <w:sz w:val="22"/>
        </w:rPr>
        <w:t>Vậy sẽ đỡ cho tôi lo lắng về việc bỏ sót thứ gì quan trọng trong lúc chuyển nhà.</w:t>
      </w:r>
    </w:p>
    <w:p>
      <w:pPr>
        <w:spacing w:after="160" w:line="312" w:lineRule="auto"/>
        <w:jc w:val="both"/>
      </w:pPr>
      <w:r>
        <w:rPr>
          <w:rFonts w:ascii="Calibri" w:hAnsi="Calibri"/>
          <w:b/>
          <w:sz w:val="22"/>
        </w:rPr>
        <w:t xml:space="preserve">Ms Lan: </w:t>
      </w:r>
      <w:r>
        <w:rPr>
          <w:rFonts w:ascii="Calibri" w:hAnsi="Calibri"/>
          <w:sz w:val="22"/>
        </w:rPr>
        <w:t xml:space="preserve">How long does mail forwarding usually stay active once I've set it up here at the counter?  </w:t>
      </w:r>
      <w:r>
        <w:rPr>
          <w:rFonts w:ascii="Calibri" w:hAnsi="Calibri"/>
          <w:i/>
          <w:sz w:val="22"/>
        </w:rPr>
        <w:t>Dịch vụ chuyển tiếp thư thường có hiệu lực bao lâu kể từ khi tôi đăng ký ở quầy ạ?</w:t>
      </w:r>
    </w:p>
    <w:p>
      <w:pPr>
        <w:spacing w:after="160" w:line="312" w:lineRule="auto"/>
        <w:jc w:val="both"/>
      </w:pPr>
      <w:r>
        <w:rPr>
          <w:rFonts w:ascii="Calibri" w:hAnsi="Calibri"/>
          <w:b/>
          <w:sz w:val="22"/>
        </w:rPr>
        <w:t xml:space="preserve">Mr Foxglen: </w:t>
      </w:r>
      <w:r>
        <w:rPr>
          <w:rFonts w:ascii="Calibri" w:hAnsi="Calibri"/>
          <w:sz w:val="22"/>
        </w:rPr>
        <w:t xml:space="preserve">Standard forwarding lasts for six months, though you can renew it afterward if you still need it a bit longer.  </w:t>
      </w:r>
      <w:r>
        <w:rPr>
          <w:rFonts w:ascii="Calibri" w:hAnsi="Calibri"/>
          <w:i/>
          <w:sz w:val="22"/>
        </w:rPr>
        <w:t>Chuyển tiếp tiêu chuẩn kéo dài sáu tháng, chị có thể gia hạn sau đó nếu vẫn cần thêm một thời gian.</w:t>
      </w:r>
    </w:p>
    <w:p>
      <w:pPr>
        <w:spacing w:after="160" w:line="312" w:lineRule="auto"/>
        <w:jc w:val="both"/>
      </w:pPr>
      <w:r>
        <w:rPr>
          <w:rFonts w:ascii="Calibri" w:hAnsi="Calibri"/>
          <w:b/>
          <w:sz w:val="22"/>
        </w:rPr>
        <w:t xml:space="preserve">Ms Lan: </w:t>
      </w:r>
      <w:r>
        <w:rPr>
          <w:rFonts w:ascii="Calibri" w:hAnsi="Calibri"/>
          <w:sz w:val="22"/>
        </w:rPr>
        <w:t xml:space="preserve">Six months should be more than enough time for everyone to update my address properly.  </w:t>
      </w:r>
      <w:r>
        <w:rPr>
          <w:rFonts w:ascii="Calibri" w:hAnsi="Calibri"/>
          <w:i/>
          <w:sz w:val="22"/>
        </w:rPr>
        <w:t>Sáu tháng chắc đủ thời gian để mọi người cập nhật địa chỉ mới của tôi.</w:t>
      </w:r>
    </w:p>
    <w:p>
      <w:pPr>
        <w:spacing w:after="160" w:line="312" w:lineRule="auto"/>
        <w:jc w:val="both"/>
      </w:pPr>
      <w:r>
        <w:rPr>
          <w:rFonts w:ascii="Calibri" w:hAnsi="Calibri"/>
          <w:b/>
          <w:sz w:val="22"/>
        </w:rPr>
        <w:t xml:space="preserve">Ms Lan: </w:t>
      </w:r>
      <w:r>
        <w:rPr>
          <w:rFonts w:ascii="Calibri" w:hAnsi="Calibri"/>
          <w:sz w:val="22"/>
        </w:rPr>
        <w:t xml:space="preserve">Does mail forwarding also work for parcels, or only for regular letters and small envelopes?  </w:t>
      </w:r>
      <w:r>
        <w:rPr>
          <w:rFonts w:ascii="Calibri" w:hAnsi="Calibri"/>
          <w:i/>
          <w:sz w:val="22"/>
        </w:rPr>
        <w:t>Chuyển tiếp thư có áp dụng cho cả bưu kiện không, hay chỉ cho thư thường và phong bì nhỏ thôi ạ?</w:t>
      </w:r>
    </w:p>
    <w:p>
      <w:pPr>
        <w:spacing w:after="160" w:line="312" w:lineRule="auto"/>
        <w:jc w:val="both"/>
      </w:pPr>
      <w:r>
        <w:rPr>
          <w:rFonts w:ascii="Calibri" w:hAnsi="Calibri"/>
          <w:b/>
          <w:sz w:val="22"/>
        </w:rPr>
        <w:t xml:space="preserve">Mr Foxglen: </w:t>
      </w:r>
      <w:r>
        <w:rPr>
          <w:rFonts w:ascii="Calibri" w:hAnsi="Calibri"/>
          <w:sz w:val="22"/>
        </w:rPr>
        <w:t xml:space="preserve">It covers both letters and parcels, though very large parcels might need a short extra delay to be redirected.  </w:t>
      </w:r>
      <w:r>
        <w:rPr>
          <w:rFonts w:ascii="Calibri" w:hAnsi="Calibri"/>
          <w:i/>
          <w:sz w:val="22"/>
        </w:rPr>
        <w:t>Nó áp dụng cho cả thư lẫn bưu kiện, dù bưu kiện rất lớn có thể cần thêm một chút thời gian để chuyển hướng.</w:t>
      </w:r>
    </w:p>
    <w:p>
      <w:pPr>
        <w:spacing w:after="160" w:line="312" w:lineRule="auto"/>
        <w:jc w:val="both"/>
      </w:pPr>
      <w:r>
        <w:rPr>
          <w:rFonts w:ascii="Calibri" w:hAnsi="Calibri"/>
          <w:b/>
          <w:sz w:val="22"/>
        </w:rPr>
        <w:t xml:space="preserve">Ms Lan: </w:t>
      </w:r>
      <w:r>
        <w:rPr>
          <w:rFonts w:ascii="Calibri" w:hAnsi="Calibri"/>
          <w:sz w:val="22"/>
        </w:rPr>
        <w:t xml:space="preserve">That's good to know, I'm actually expecting a parcel sometime around when I'll be moving.  </w:t>
      </w:r>
      <w:r>
        <w:rPr>
          <w:rFonts w:ascii="Calibri" w:hAnsi="Calibri"/>
          <w:i/>
          <w:sz w:val="22"/>
        </w:rPr>
        <w:t>Vậy tốt, tôi đang chờ một bưu kiện khoảng đúng lúc tôi chuyển nhà.</w:t>
      </w:r>
    </w:p>
    <w:p>
      <w:pPr>
        <w:spacing w:after="160" w:line="312" w:lineRule="auto"/>
        <w:jc w:val="both"/>
      </w:pPr>
      <w:r>
        <w:rPr>
          <w:rFonts w:ascii="Calibri" w:hAnsi="Calibri"/>
          <w:b/>
          <w:sz w:val="22"/>
        </w:rPr>
        <w:t xml:space="preserve">Ms Lan: </w:t>
      </w:r>
      <w:r>
        <w:rPr>
          <w:rFonts w:ascii="Calibri" w:hAnsi="Calibri"/>
          <w:sz w:val="22"/>
        </w:rPr>
        <w:t xml:space="preserve">Is there a fee for setting up mail forwarding, or is it a free service you offer here?  </w:t>
      </w:r>
      <w:r>
        <w:rPr>
          <w:rFonts w:ascii="Calibri" w:hAnsi="Calibri"/>
          <w:i/>
          <w:sz w:val="22"/>
        </w:rPr>
        <w:t>Đăng ký chuyển tiếp thư có tốn phí không, hay đây là dịch vụ miễn phí ạ?</w:t>
      </w:r>
    </w:p>
    <w:p>
      <w:pPr>
        <w:spacing w:after="160" w:line="312" w:lineRule="auto"/>
        <w:jc w:val="both"/>
      </w:pPr>
      <w:r>
        <w:rPr>
          <w:rFonts w:ascii="Calibri" w:hAnsi="Calibri"/>
          <w:b/>
          <w:sz w:val="22"/>
        </w:rPr>
        <w:t xml:space="preserve">Mr Foxglen: </w:t>
      </w:r>
      <w:r>
        <w:rPr>
          <w:rFonts w:ascii="Calibri" w:hAnsi="Calibri"/>
          <w:sz w:val="22"/>
        </w:rPr>
        <w:t xml:space="preserve">It's completely free for the first six months, there's only a small fee if you choose to extend it further.  </w:t>
      </w:r>
      <w:r>
        <w:rPr>
          <w:rFonts w:ascii="Calibri" w:hAnsi="Calibri"/>
          <w:i/>
          <w:sz w:val="22"/>
        </w:rPr>
        <w:t>Hoàn toàn miễn phí trong sáu tháng đầu, chỉ có một khoản phí nhỏ nếu chị chọn gia hạn thêm.</w:t>
      </w:r>
    </w:p>
    <w:p>
      <w:pPr>
        <w:spacing w:after="160" w:line="312" w:lineRule="auto"/>
        <w:jc w:val="both"/>
      </w:pPr>
      <w:r>
        <w:rPr>
          <w:rFonts w:ascii="Calibri" w:hAnsi="Calibri"/>
          <w:b/>
          <w:sz w:val="22"/>
        </w:rPr>
        <w:t xml:space="preserve">Ms Lan: </w:t>
      </w:r>
      <w:r>
        <w:rPr>
          <w:rFonts w:ascii="Calibri" w:hAnsi="Calibri"/>
          <w:sz w:val="22"/>
        </w:rPr>
        <w:t xml:space="preserve">That's great news, I was worried this might end up costing quite a bit extra.  </w:t>
      </w:r>
      <w:r>
        <w:rPr>
          <w:rFonts w:ascii="Calibri" w:hAnsi="Calibri"/>
          <w:i/>
          <w:sz w:val="22"/>
        </w:rPr>
        <w:t>Tin tốt quá, tôi cứ lo khoản này sẽ tốn thêm kha khá.</w:t>
      </w:r>
    </w:p>
    <w:p>
      <w:pPr>
        <w:spacing w:after="160" w:line="312" w:lineRule="auto"/>
        <w:jc w:val="both"/>
      </w:pPr>
      <w:r>
        <w:rPr>
          <w:rFonts w:ascii="Calibri" w:hAnsi="Calibri"/>
          <w:b/>
          <w:sz w:val="22"/>
        </w:rPr>
        <w:t xml:space="preserve">Ms Lan: </w:t>
      </w:r>
      <w:r>
        <w:rPr>
          <w:rFonts w:ascii="Calibri" w:hAnsi="Calibri"/>
          <w:sz w:val="22"/>
        </w:rPr>
        <w:t xml:space="preserve">My elderly mother is moving in with me next week, can we set up forwarding for her mail too?  </w:t>
      </w:r>
      <w:r>
        <w:rPr>
          <w:rFonts w:ascii="Calibri" w:hAnsi="Calibri"/>
          <w:i/>
          <w:sz w:val="22"/>
        </w:rPr>
        <w:t>Mẹ tôi lớn tuổi sẽ dọn về sống với tôi tuần sau, mình có thể đăng ký chuyển tiếp thư cho mẹ tôi luôn không ạ?</w:t>
      </w:r>
    </w:p>
    <w:p>
      <w:pPr>
        <w:spacing w:after="160" w:line="312" w:lineRule="auto"/>
        <w:jc w:val="both"/>
      </w:pPr>
      <w:r>
        <w:rPr>
          <w:rFonts w:ascii="Calibri" w:hAnsi="Calibri"/>
          <w:b/>
          <w:sz w:val="22"/>
        </w:rPr>
        <w:t xml:space="preserve">Mr Foxglen: </w:t>
      </w:r>
      <w:r>
        <w:rPr>
          <w:rFonts w:ascii="Calibri" w:hAnsi="Calibri"/>
          <w:sz w:val="22"/>
        </w:rPr>
        <w:t xml:space="preserve">Of course, she'll just need to come in herself, or sign a short authorization letter if she can't make it.  </w:t>
      </w:r>
      <w:r>
        <w:rPr>
          <w:rFonts w:ascii="Calibri" w:hAnsi="Calibri"/>
          <w:i/>
          <w:sz w:val="22"/>
        </w:rPr>
        <w:t>Được chứ, mẹ chị chỉ cần đến đây đích thân, hoặc ký một thư ủy quyền ngắn nếu không đến được.</w:t>
      </w:r>
    </w:p>
    <w:p>
      <w:pPr>
        <w:spacing w:after="160" w:line="312" w:lineRule="auto"/>
        <w:jc w:val="both"/>
      </w:pPr>
      <w:r>
        <w:rPr>
          <w:rFonts w:ascii="Calibri" w:hAnsi="Calibri"/>
          <w:b/>
          <w:sz w:val="22"/>
        </w:rPr>
        <w:t xml:space="preserve">Ms Lan: </w:t>
      </w:r>
      <w:r>
        <w:rPr>
          <w:rFonts w:ascii="Calibri" w:hAnsi="Calibri"/>
          <w:sz w:val="22"/>
        </w:rPr>
        <w:t xml:space="preserve">She's not very mobile these days, so I'll bring the authorization letter in for her instead.  </w:t>
      </w:r>
      <w:r>
        <w:rPr>
          <w:rFonts w:ascii="Calibri" w:hAnsi="Calibri"/>
          <w:i/>
          <w:sz w:val="22"/>
        </w:rPr>
        <w:t>Mẹ tôi đi lại không tiện lắm, vậy tôi sẽ mang thư ủy quyền đến thay mẹ.</w:t>
      </w:r>
    </w:p>
    <w:p>
      <w:pPr>
        <w:spacing w:after="160" w:line="312" w:lineRule="auto"/>
        <w:jc w:val="both"/>
      </w:pPr>
      <w:r>
        <w:rPr>
          <w:rFonts w:ascii="Calibri" w:hAnsi="Calibri"/>
          <w:b/>
          <w:sz w:val="22"/>
        </w:rPr>
        <w:t xml:space="preserve">Ms Lan: </w:t>
      </w:r>
      <w:r>
        <w:rPr>
          <w:rFonts w:ascii="Calibri" w:hAnsi="Calibri"/>
          <w:sz w:val="22"/>
        </w:rPr>
        <w:t xml:space="preserve">If I forget to cancel forwarding once I've settled permanently into my new place, does it simply stop on its own?  </w:t>
      </w:r>
      <w:r>
        <w:rPr>
          <w:rFonts w:ascii="Calibri" w:hAnsi="Calibri"/>
          <w:i/>
          <w:sz w:val="22"/>
        </w:rPr>
        <w:t>Nếu tôi quên hủy chuyển tiếp sau khi đã ổn định hẳn ở chỗ mới, nó có tự dừng không ạ?</w:t>
      </w:r>
    </w:p>
    <w:p>
      <w:pPr>
        <w:spacing w:after="160" w:line="312" w:lineRule="auto"/>
        <w:jc w:val="both"/>
      </w:pPr>
      <w:r>
        <w:rPr>
          <w:rFonts w:ascii="Calibri" w:hAnsi="Calibri"/>
          <w:b/>
          <w:sz w:val="22"/>
        </w:rPr>
        <w:t xml:space="preserve">Mr Foxglen: </w:t>
      </w:r>
      <w:r>
        <w:rPr>
          <w:rFonts w:ascii="Calibri" w:hAnsi="Calibri"/>
          <w:sz w:val="22"/>
        </w:rPr>
        <w:t xml:space="preserve">Yes, it automatically expires after the six-month period, so there's nothing extra you'll need to remember to cancel.  </w:t>
      </w:r>
      <w:r>
        <w:rPr>
          <w:rFonts w:ascii="Calibri" w:hAnsi="Calibri"/>
          <w:i/>
          <w:sz w:val="22"/>
        </w:rPr>
        <w:t>Có, nó sẽ tự hết hạn sau sáu tháng, nên không có gì thêm chị cần nhớ để hủy cả.</w:t>
      </w:r>
    </w:p>
    <w:p>
      <w:pPr>
        <w:spacing w:after="160" w:line="312" w:lineRule="auto"/>
        <w:jc w:val="both"/>
      </w:pPr>
      <w:r>
        <w:rPr>
          <w:rFonts w:ascii="Calibri" w:hAnsi="Calibri"/>
          <w:b/>
          <w:sz w:val="22"/>
        </w:rPr>
        <w:t xml:space="preserve">Ms Lan: </w:t>
      </w:r>
      <w:r>
        <w:rPr>
          <w:rFonts w:ascii="Calibri" w:hAnsi="Calibri"/>
          <w:sz w:val="22"/>
        </w:rPr>
        <w:t xml:space="preserve">That's convenient, one less thing on my already very long moving checklist.  </w:t>
      </w:r>
      <w:r>
        <w:rPr>
          <w:rFonts w:ascii="Calibri" w:hAnsi="Calibri"/>
          <w:i/>
          <w:sz w:val="22"/>
        </w:rPr>
        <w:t>Vậy tiện quá, bớt được một việc trong danh sách chuyển nhà vốn đã dài của tôi.</w:t>
      </w:r>
    </w:p>
    <w:p>
      <w:pPr>
        <w:spacing w:after="160" w:line="312" w:lineRule="auto"/>
        <w:jc w:val="both"/>
      </w:pPr>
      <w:r>
        <w:rPr>
          <w:rFonts w:ascii="Calibri" w:hAnsi="Calibri"/>
          <w:b/>
          <w:sz w:val="22"/>
        </w:rPr>
        <w:t xml:space="preserve">Ms Lan: </w:t>
      </w:r>
      <w:r>
        <w:rPr>
          <w:rFonts w:ascii="Calibri" w:hAnsi="Calibri"/>
          <w:sz w:val="22"/>
        </w:rPr>
        <w:t xml:space="preserve">I need to return this jacket I ordered online, it's the wrong size, do I just send it back the normal way?  </w:t>
      </w:r>
      <w:r>
        <w:rPr>
          <w:rFonts w:ascii="Calibri" w:hAnsi="Calibri"/>
          <w:i/>
          <w:sz w:val="22"/>
        </w:rPr>
        <w:t>Tôi cần trả lại cái áo khoác đặt mua online này, nó sai size, tôi chỉ cần gửi lại theo cách thông thường thôi phải không ạ?</w:t>
      </w:r>
    </w:p>
    <w:p>
      <w:pPr>
        <w:spacing w:after="160" w:line="312" w:lineRule="auto"/>
        <w:jc w:val="both"/>
      </w:pPr>
      <w:r>
        <w:rPr>
          <w:rFonts w:ascii="Calibri" w:hAnsi="Calibri"/>
          <w:b/>
          <w:sz w:val="22"/>
        </w:rPr>
        <w:t xml:space="preserve">Mr Foxglen: </w:t>
      </w:r>
      <w:r>
        <w:rPr>
          <w:rFonts w:ascii="Calibri" w:hAnsi="Calibri"/>
          <w:sz w:val="22"/>
        </w:rPr>
        <w:t xml:space="preserve">You can send it back as a standard parcel, just make sure the return label from the store is attached clearly.  </w:t>
      </w:r>
      <w:r>
        <w:rPr>
          <w:rFonts w:ascii="Calibri" w:hAnsi="Calibri"/>
          <w:i/>
          <w:sz w:val="22"/>
        </w:rPr>
        <w:t>Chị có thể gửi lại như một gói hàng bình thường, chỉ cần đảm bảo dán rõ nhãn trả hàng từ cửa hàng lên đó.</w:t>
      </w:r>
    </w:p>
    <w:p>
      <w:pPr>
        <w:spacing w:after="160" w:line="312" w:lineRule="auto"/>
        <w:jc w:val="both"/>
      </w:pPr>
      <w:r>
        <w:rPr>
          <w:rFonts w:ascii="Calibri" w:hAnsi="Calibri"/>
          <w:b/>
          <w:sz w:val="22"/>
        </w:rPr>
        <w:t xml:space="preserve">Ms Lan: </w:t>
      </w:r>
      <w:r>
        <w:rPr>
          <w:rFonts w:ascii="Calibri" w:hAnsi="Calibri"/>
          <w:sz w:val="22"/>
        </w:rPr>
        <w:t xml:space="preserve">I printed the return label at home already, let me stick it onto the box right now.  </w:t>
      </w:r>
      <w:r>
        <w:rPr>
          <w:rFonts w:ascii="Calibri" w:hAnsi="Calibri"/>
          <w:i/>
          <w:sz w:val="22"/>
        </w:rPr>
        <w:t>Tôi đã in nhãn trả hàng ở nhà rồi, để tôi dán lên hộp ngay bây giờ.</w:t>
      </w:r>
    </w:p>
    <w:p>
      <w:pPr>
        <w:spacing w:after="160" w:line="312" w:lineRule="auto"/>
        <w:jc w:val="both"/>
      </w:pPr>
      <w:r>
        <w:rPr>
          <w:rFonts w:ascii="Calibri" w:hAnsi="Calibri"/>
          <w:b/>
          <w:sz w:val="22"/>
        </w:rPr>
        <w:t xml:space="preserve">Ms Lan: </w:t>
      </w:r>
      <w:r>
        <w:rPr>
          <w:rFonts w:ascii="Calibri" w:hAnsi="Calibri"/>
          <w:sz w:val="22"/>
        </w:rPr>
        <w:t xml:space="preserve">Does the online store usually cover the cost of return shipping, or will I have to pay for it myself?  </w:t>
      </w:r>
      <w:r>
        <w:rPr>
          <w:rFonts w:ascii="Calibri" w:hAnsi="Calibri"/>
          <w:i/>
          <w:sz w:val="22"/>
        </w:rPr>
        <w:t>Cửa hàng online thường chịu phí gửi trả hàng hay tôi phải tự trả phí đó ạ?</w:t>
      </w:r>
    </w:p>
    <w:p>
      <w:pPr>
        <w:spacing w:after="160" w:line="312" w:lineRule="auto"/>
        <w:jc w:val="both"/>
      </w:pPr>
      <w:r>
        <w:rPr>
          <w:rFonts w:ascii="Calibri" w:hAnsi="Calibri"/>
          <w:b/>
          <w:sz w:val="22"/>
        </w:rPr>
        <w:t xml:space="preserve">Mr Foxglen: </w:t>
      </w:r>
      <w:r>
        <w:rPr>
          <w:rFonts w:ascii="Calibri" w:hAnsi="Calibri"/>
          <w:sz w:val="22"/>
        </w:rPr>
        <w:t xml:space="preserve">That really depends entirely on the store's own return policy, some cover it fully, while others expect the customer to pay.  </w:t>
      </w:r>
      <w:r>
        <w:rPr>
          <w:rFonts w:ascii="Calibri" w:hAnsi="Calibri"/>
          <w:i/>
          <w:sz w:val="22"/>
        </w:rPr>
        <w:t>Cái đó hoàn toàn tùy vào chính sách trả hàng của từng cửa hàng, có nơi chịu hết, có nơi để khách tự trả.</w:t>
      </w:r>
    </w:p>
    <w:p>
      <w:pPr>
        <w:spacing w:after="160" w:line="312" w:lineRule="auto"/>
        <w:jc w:val="both"/>
      </w:pPr>
      <w:r>
        <w:rPr>
          <w:rFonts w:ascii="Calibri" w:hAnsi="Calibri"/>
          <w:b/>
          <w:sz w:val="22"/>
        </w:rPr>
        <w:t xml:space="preserve">Ms Lan: </w:t>
      </w:r>
      <w:r>
        <w:rPr>
          <w:rFonts w:ascii="Calibri" w:hAnsi="Calibri"/>
          <w:sz w:val="22"/>
        </w:rPr>
        <w:t xml:space="preserve">I checked their website earlier, and it looks like this particular store covers the return shipping completely.  </w:t>
      </w:r>
      <w:r>
        <w:rPr>
          <w:rFonts w:ascii="Calibri" w:hAnsi="Calibri"/>
          <w:i/>
          <w:sz w:val="22"/>
        </w:rPr>
        <w:t>Tôi kiểm tra trang web lúc nãy rồi, có vẻ cửa hàng này chịu toàn bộ phí gửi trả.</w:t>
      </w:r>
    </w:p>
    <w:p>
      <w:pPr>
        <w:spacing w:after="160" w:line="312" w:lineRule="auto"/>
        <w:jc w:val="both"/>
      </w:pPr>
      <w:r>
        <w:rPr>
          <w:rFonts w:ascii="Calibri" w:hAnsi="Calibri"/>
          <w:b/>
          <w:sz w:val="22"/>
        </w:rPr>
        <w:t xml:space="preserve">Ms Lan: </w:t>
      </w:r>
      <w:r>
        <w:rPr>
          <w:rFonts w:ascii="Calibri" w:hAnsi="Calibri"/>
          <w:sz w:val="22"/>
        </w:rPr>
        <w:t xml:space="preserve">How long does it typically take for a returned parcel like this to actually reach the seller's warehouse?  </w:t>
      </w:r>
      <w:r>
        <w:rPr>
          <w:rFonts w:ascii="Calibri" w:hAnsi="Calibri"/>
          <w:i/>
          <w:sz w:val="22"/>
        </w:rPr>
        <w:t>Thường mất bao lâu để một gói trả hàng như thế này thật sự đến được kho của người bán ạ?</w:t>
      </w:r>
    </w:p>
    <w:p>
      <w:pPr>
        <w:spacing w:after="160" w:line="312" w:lineRule="auto"/>
        <w:jc w:val="both"/>
      </w:pPr>
      <w:r>
        <w:rPr>
          <w:rFonts w:ascii="Calibri" w:hAnsi="Calibri"/>
          <w:b/>
          <w:sz w:val="22"/>
        </w:rPr>
        <w:t xml:space="preserve">Mr Foxglen: </w:t>
      </w:r>
      <w:r>
        <w:rPr>
          <w:rFonts w:ascii="Calibri" w:hAnsi="Calibri"/>
          <w:sz w:val="22"/>
        </w:rPr>
        <w:t xml:space="preserve">For a standard return within the country, it usually takes about three to four working days from here.  </w:t>
      </w:r>
      <w:r>
        <w:rPr>
          <w:rFonts w:ascii="Calibri" w:hAnsi="Calibri"/>
          <w:i/>
          <w:sz w:val="22"/>
        </w:rPr>
        <w:t>Với trả hàng trong nước loại thường, thường mất khoảng ba đến bốn ngày làm việc kể từ đây.</w:t>
      </w:r>
    </w:p>
    <w:p>
      <w:pPr>
        <w:spacing w:after="160" w:line="312" w:lineRule="auto"/>
        <w:jc w:val="both"/>
      </w:pPr>
      <w:r>
        <w:rPr>
          <w:rFonts w:ascii="Calibri" w:hAnsi="Calibri"/>
          <w:b/>
          <w:sz w:val="22"/>
        </w:rPr>
        <w:t xml:space="preserve">Ms Lan: </w:t>
      </w:r>
      <w:r>
        <w:rPr>
          <w:rFonts w:ascii="Calibri" w:hAnsi="Calibri"/>
          <w:sz w:val="22"/>
        </w:rPr>
        <w:t xml:space="preserve">That timing works out fine, their return policy gives me a full two weeks to send it back.  </w:t>
      </w:r>
      <w:r>
        <w:rPr>
          <w:rFonts w:ascii="Calibri" w:hAnsi="Calibri"/>
          <w:i/>
          <w:sz w:val="22"/>
        </w:rPr>
        <w:t>Thời gian đó ổn với tôi, chính sách trả hàng của họ cho tôi đủ hai tuần để gửi lại.</w:t>
      </w:r>
    </w:p>
    <w:p>
      <w:pPr>
        <w:spacing w:after="160" w:line="312" w:lineRule="auto"/>
        <w:jc w:val="both"/>
      </w:pPr>
      <w:r>
        <w:rPr>
          <w:rFonts w:ascii="Calibri" w:hAnsi="Calibri"/>
          <w:b/>
          <w:sz w:val="22"/>
        </w:rPr>
        <w:t xml:space="preserve">Ms Lan: </w:t>
      </w:r>
      <w:r>
        <w:rPr>
          <w:rFonts w:ascii="Calibri" w:hAnsi="Calibri"/>
          <w:sz w:val="22"/>
        </w:rPr>
        <w:t xml:space="preserve">I'm returning two separate items from two different online stores, can I send them both together in one box?  </w:t>
      </w:r>
      <w:r>
        <w:rPr>
          <w:rFonts w:ascii="Calibri" w:hAnsi="Calibri"/>
          <w:i/>
          <w:sz w:val="22"/>
        </w:rPr>
        <w:t>Tôi đang trả hai món từ hai cửa hàng online khác nhau, tôi có thể gửi chung một hộp không ạ?</w:t>
      </w:r>
    </w:p>
    <w:p>
      <w:pPr>
        <w:spacing w:after="160" w:line="312" w:lineRule="auto"/>
        <w:jc w:val="both"/>
      </w:pPr>
      <w:r>
        <w:rPr>
          <w:rFonts w:ascii="Calibri" w:hAnsi="Calibri"/>
          <w:b/>
          <w:sz w:val="22"/>
        </w:rPr>
        <w:t xml:space="preserve">Mr Foxglen: </w:t>
      </w:r>
      <w:r>
        <w:rPr>
          <w:rFonts w:ascii="Calibri" w:hAnsi="Calibri"/>
          <w:sz w:val="22"/>
        </w:rPr>
        <w:t xml:space="preserve">I'd actually recommend sending them separately, since each one needs its own specific return label attached correctly.  </w:t>
      </w:r>
      <w:r>
        <w:rPr>
          <w:rFonts w:ascii="Calibri" w:hAnsi="Calibri"/>
          <w:i/>
          <w:sz w:val="22"/>
        </w:rPr>
        <w:t>Tôi khuyên nên gửi riêng, vì mỗi món cần dán đúng nhãn trả hàng riêng của nó.</w:t>
      </w:r>
    </w:p>
    <w:p>
      <w:pPr>
        <w:spacing w:after="160" w:line="312" w:lineRule="auto"/>
        <w:jc w:val="both"/>
      </w:pPr>
      <w:r>
        <w:rPr>
          <w:rFonts w:ascii="Calibri" w:hAnsi="Calibri"/>
          <w:b/>
          <w:sz w:val="22"/>
        </w:rPr>
        <w:t xml:space="preserve">Ms Lan: </w:t>
      </w:r>
      <w:r>
        <w:rPr>
          <w:rFonts w:ascii="Calibri" w:hAnsi="Calibri"/>
          <w:sz w:val="22"/>
        </w:rPr>
        <w:t xml:space="preserve">That makes sense, I'll go home and grab a second box for the other item then.  </w:t>
      </w:r>
      <w:r>
        <w:rPr>
          <w:rFonts w:ascii="Calibri" w:hAnsi="Calibri"/>
          <w:i/>
          <w:sz w:val="22"/>
        </w:rPr>
        <w:t>Vậy hợp lý, để tôi về lấy thêm một hộp nữa cho món còn lại.</w:t>
      </w:r>
    </w:p>
    <w:p>
      <w:pPr>
        <w:spacing w:after="160" w:line="312" w:lineRule="auto"/>
        <w:jc w:val="both"/>
      </w:pPr>
      <w:r>
        <w:rPr>
          <w:rFonts w:ascii="Calibri" w:hAnsi="Calibri"/>
          <w:b/>
          <w:sz w:val="22"/>
        </w:rPr>
        <w:t xml:space="preserve">Ms Lan: </w:t>
      </w:r>
      <w:r>
        <w:rPr>
          <w:rFonts w:ascii="Calibri" w:hAnsi="Calibri"/>
          <w:sz w:val="22"/>
        </w:rPr>
        <w:t xml:space="preserve">Should I get proof that I actually sent this return, in case the store claims they never received it?  </w:t>
      </w:r>
      <w:r>
        <w:rPr>
          <w:rFonts w:ascii="Calibri" w:hAnsi="Calibri"/>
          <w:i/>
          <w:sz w:val="22"/>
        </w:rPr>
        <w:t>Tôi có nên lấy bằng chứng là tôi đã gửi trả hàng này không, phòng khi cửa hàng nói họ chưa nhận được ạ?</w:t>
      </w:r>
    </w:p>
    <w:p>
      <w:pPr>
        <w:spacing w:after="160" w:line="312" w:lineRule="auto"/>
        <w:jc w:val="both"/>
      </w:pPr>
      <w:r>
        <w:rPr>
          <w:rFonts w:ascii="Calibri" w:hAnsi="Calibri"/>
          <w:b/>
          <w:sz w:val="22"/>
        </w:rPr>
        <w:t xml:space="preserve">Mr Foxglen: </w:t>
      </w:r>
      <w:r>
        <w:rPr>
          <w:rFonts w:ascii="Calibri" w:hAnsi="Calibri"/>
          <w:sz w:val="22"/>
        </w:rPr>
        <w:t xml:space="preserve">Definitely keep this receipt, it has the tracking number on it, which proves exactly when and where you sent it.  </w:t>
      </w:r>
      <w:r>
        <w:rPr>
          <w:rFonts w:ascii="Calibri" w:hAnsi="Calibri"/>
          <w:i/>
          <w:sz w:val="22"/>
        </w:rPr>
        <w:t>Nhất định giữ biên lai này, nó có mã theo dõi chứng minh chính xác khi nào và từ đâu chị đã gửi.</w:t>
      </w:r>
    </w:p>
    <w:p>
      <w:pPr>
        <w:spacing w:after="160" w:line="312" w:lineRule="auto"/>
        <w:jc w:val="both"/>
      </w:pPr>
      <w:r>
        <w:rPr>
          <w:rFonts w:ascii="Calibri" w:hAnsi="Calibri"/>
          <w:b/>
          <w:sz w:val="22"/>
        </w:rPr>
        <w:t xml:space="preserve">Ms Lan: </w:t>
      </w:r>
      <w:r>
        <w:rPr>
          <w:rFonts w:ascii="Calibri" w:hAnsi="Calibri"/>
          <w:sz w:val="22"/>
        </w:rPr>
        <w:t xml:space="preserve">Good thinking, I'll take a photo of the receipt as well, just to be extra careful.  </w:t>
      </w:r>
      <w:r>
        <w:rPr>
          <w:rFonts w:ascii="Calibri" w:hAnsi="Calibri"/>
          <w:i/>
          <w:sz w:val="22"/>
        </w:rPr>
        <w:t>Nghĩ hay đấy, tôi sẽ chụp lại ảnh biên lai luôn, để cẩn thận hơn.</w:t>
      </w:r>
    </w:p>
    <w:p>
      <w:pPr>
        <w:spacing w:after="160" w:line="312" w:lineRule="auto"/>
        <w:jc w:val="both"/>
      </w:pPr>
      <w:r>
        <w:rPr>
          <w:rFonts w:ascii="Calibri" w:hAnsi="Calibri"/>
          <w:b/>
          <w:sz w:val="22"/>
        </w:rPr>
        <w:t xml:space="preserve">Ms Lan: </w:t>
      </w:r>
      <w:r>
        <w:rPr>
          <w:rFonts w:ascii="Calibri" w:hAnsi="Calibri"/>
          <w:sz w:val="22"/>
        </w:rPr>
        <w:t xml:space="preserve">This return box got a bit crushed on one corner while I was carrying it over here, is that a problem?  </w:t>
      </w:r>
      <w:r>
        <w:rPr>
          <w:rFonts w:ascii="Calibri" w:hAnsi="Calibri"/>
          <w:i/>
          <w:sz w:val="22"/>
        </w:rPr>
        <w:t>Hộp trả hàng này bị móp nhẹ một góc lúc tôi mang đến đây, có vấn đề gì không ạ?</w:t>
      </w:r>
    </w:p>
    <w:p>
      <w:pPr>
        <w:spacing w:after="160" w:line="312" w:lineRule="auto"/>
        <w:jc w:val="both"/>
      </w:pPr>
      <w:r>
        <w:rPr>
          <w:rFonts w:ascii="Calibri" w:hAnsi="Calibri"/>
          <w:b/>
          <w:sz w:val="22"/>
        </w:rPr>
        <w:t xml:space="preserve">Mr Foxglen: </w:t>
      </w:r>
      <w:r>
        <w:rPr>
          <w:rFonts w:ascii="Calibri" w:hAnsi="Calibri"/>
          <w:sz w:val="22"/>
        </w:rPr>
        <w:t xml:space="preserve">A small dent on the outside shouldn't cause any issues, as long as the item inside is still properly protected.  </w:t>
      </w:r>
      <w:r>
        <w:rPr>
          <w:rFonts w:ascii="Calibri" w:hAnsi="Calibri"/>
          <w:i/>
          <w:sz w:val="22"/>
        </w:rPr>
        <w:t>Một vết móp nhỏ bên ngoài không gây vấn đề gì, miễn là món đồ bên trong vẫn được bảo vệ đúng cách.</w:t>
      </w:r>
    </w:p>
    <w:p>
      <w:pPr>
        <w:spacing w:after="160" w:line="312" w:lineRule="auto"/>
        <w:jc w:val="both"/>
      </w:pPr>
      <w:r>
        <w:rPr>
          <w:rFonts w:ascii="Calibri" w:hAnsi="Calibri"/>
          <w:b/>
          <w:sz w:val="22"/>
        </w:rPr>
        <w:t xml:space="preserve">Ms Lan: </w:t>
      </w:r>
      <w:r>
        <w:rPr>
          <w:rFonts w:ascii="Calibri" w:hAnsi="Calibri"/>
          <w:sz w:val="22"/>
        </w:rPr>
        <w:t xml:space="preserve">The jacket is folded neatly inside a plastic bag, so I think it should be perfectly fine.  </w:t>
      </w:r>
      <w:r>
        <w:rPr>
          <w:rFonts w:ascii="Calibri" w:hAnsi="Calibri"/>
          <w:i/>
          <w:sz w:val="22"/>
        </w:rPr>
        <w:t>Cái áo khoác được gấp gọn trong túi nhựa bên trong, chắc vẫn ổn thôi.</w:t>
      </w:r>
    </w:p>
    <w:p>
      <w:pPr>
        <w:spacing w:after="160" w:line="312" w:lineRule="auto"/>
        <w:jc w:val="both"/>
      </w:pPr>
      <w:r>
        <w:rPr>
          <w:rFonts w:ascii="Calibri" w:hAnsi="Calibri"/>
          <w:b/>
          <w:sz w:val="22"/>
        </w:rPr>
        <w:t xml:space="preserve">Ms Lan: </w:t>
      </w:r>
      <w:r>
        <w:rPr>
          <w:rFonts w:ascii="Calibri" w:hAnsi="Calibri"/>
          <w:sz w:val="22"/>
        </w:rPr>
        <w:t xml:space="preserve">If the seller refuses this return for some reason, will the parcel simply be sent back to me automatically?  </w:t>
      </w:r>
      <w:r>
        <w:rPr>
          <w:rFonts w:ascii="Calibri" w:hAnsi="Calibri"/>
          <w:i/>
          <w:sz w:val="22"/>
        </w:rPr>
        <w:t>Nếu người bán vì lý do nào đó từ chối nhận trả hàng này, gói hàng sẽ tự động gửi về lại cho tôi không ạ?</w:t>
      </w:r>
    </w:p>
    <w:p>
      <w:pPr>
        <w:spacing w:after="160" w:line="312" w:lineRule="auto"/>
        <w:jc w:val="both"/>
      </w:pPr>
      <w:r>
        <w:rPr>
          <w:rFonts w:ascii="Calibri" w:hAnsi="Calibri"/>
          <w:b/>
          <w:sz w:val="22"/>
        </w:rPr>
        <w:t xml:space="preserve">Mr Foxglen: </w:t>
      </w:r>
      <w:r>
        <w:rPr>
          <w:rFonts w:ascii="Calibri" w:hAnsi="Calibri"/>
          <w:sz w:val="22"/>
        </w:rPr>
        <w:t xml:space="preserve">In most cases, yes, an undeliverable or refused parcel does get returned to the original sender's address eventually.  </w:t>
      </w:r>
      <w:r>
        <w:rPr>
          <w:rFonts w:ascii="Calibri" w:hAnsi="Calibri"/>
          <w:i/>
          <w:sz w:val="22"/>
        </w:rPr>
        <w:t>Trong hầu hết trường hợp, đúng vậy, một gói không giao được hay bị từ chối cuối cùng sẽ được trả về địa chỉ người gửi ban đầu.</w:t>
      </w:r>
    </w:p>
    <w:p>
      <w:pPr>
        <w:spacing w:after="160" w:line="312" w:lineRule="auto"/>
        <w:jc w:val="both"/>
      </w:pPr>
      <w:r>
        <w:rPr>
          <w:rFonts w:ascii="Calibri" w:hAnsi="Calibri"/>
          <w:b/>
          <w:sz w:val="22"/>
        </w:rPr>
        <w:t xml:space="preserve">Ms Lan: </w:t>
      </w:r>
      <w:r>
        <w:rPr>
          <w:rFonts w:ascii="Calibri" w:hAnsi="Calibri"/>
          <w:sz w:val="22"/>
        </w:rPr>
        <w:t xml:space="preserve">That's reassuring, at least I know it won't just vanish somewhere if something goes wrong.  </w:t>
      </w:r>
      <w:r>
        <w:rPr>
          <w:rFonts w:ascii="Calibri" w:hAnsi="Calibri"/>
          <w:i/>
          <w:sz w:val="22"/>
        </w:rPr>
        <w:t>Vậy tôi yên tâm, ít nhất biết là nó sẽ không biến mất nếu có gì trục trặc.</w:t>
      </w:r>
    </w:p>
    <w:p>
      <w:pPr>
        <w:spacing w:after="160" w:line="312" w:lineRule="auto"/>
        <w:jc w:val="both"/>
      </w:pPr>
      <w:r>
        <w:rPr>
          <w:rFonts w:ascii="Calibri" w:hAnsi="Calibri"/>
          <w:b/>
          <w:sz w:val="22"/>
        </w:rPr>
        <w:t xml:space="preserve">Ms Lan: </w:t>
      </w:r>
      <w:r>
        <w:rPr>
          <w:rFonts w:ascii="Calibri" w:hAnsi="Calibri"/>
          <w:sz w:val="22"/>
        </w:rPr>
        <w:t xml:space="preserve">Could you add a note asking the courier to simply leave the parcel at my door if nobody answers?  </w:t>
      </w:r>
      <w:r>
        <w:rPr>
          <w:rFonts w:ascii="Calibri" w:hAnsi="Calibri"/>
          <w:i/>
          <w:sz w:val="22"/>
        </w:rPr>
        <w:t>Anh có thể ghi chú nhờ shipper để gói hàng ngay trước cửa nhà nếu không ai trả lời không ạ?</w:t>
      </w:r>
    </w:p>
    <w:p>
      <w:pPr>
        <w:spacing w:after="160" w:line="312" w:lineRule="auto"/>
        <w:jc w:val="both"/>
      </w:pPr>
      <w:r>
        <w:rPr>
          <w:rFonts w:ascii="Calibri" w:hAnsi="Calibri"/>
          <w:b/>
          <w:sz w:val="22"/>
        </w:rPr>
        <w:t xml:space="preserve">Mr Foxglen: </w:t>
      </w:r>
      <w:r>
        <w:rPr>
          <w:rFonts w:ascii="Calibri" w:hAnsi="Calibri"/>
          <w:sz w:val="22"/>
        </w:rPr>
        <w:t xml:space="preserve">Of course, I'll write that instruction clearly on the delivery notes attached to this particular parcel.  </w:t>
      </w:r>
      <w:r>
        <w:rPr>
          <w:rFonts w:ascii="Calibri" w:hAnsi="Calibri"/>
          <w:i/>
          <w:sz w:val="22"/>
        </w:rPr>
        <w:t>Được chứ, tôi sẽ ghi rõ chỉ dẫn đó vào phần ghi chú giao hàng gắn với gói hàng này.</w:t>
      </w:r>
    </w:p>
    <w:p>
      <w:pPr>
        <w:spacing w:after="160" w:line="312" w:lineRule="auto"/>
        <w:jc w:val="both"/>
      </w:pPr>
      <w:r>
        <w:rPr>
          <w:rFonts w:ascii="Calibri" w:hAnsi="Calibri"/>
          <w:b/>
          <w:sz w:val="22"/>
        </w:rPr>
        <w:t xml:space="preserve">Ms Lan: </w:t>
      </w:r>
      <w:r>
        <w:rPr>
          <w:rFonts w:ascii="Calibri" w:hAnsi="Calibri"/>
          <w:sz w:val="22"/>
        </w:rPr>
        <w:t xml:space="preserve">Thank you, I'm often still at the office when deliveries usually come around in the afternoon.  </w:t>
      </w:r>
      <w:r>
        <w:rPr>
          <w:rFonts w:ascii="Calibri" w:hAnsi="Calibri"/>
          <w:i/>
          <w:sz w:val="22"/>
        </w:rPr>
        <w:t>Cảm ơn anh, tôi thường vẫn còn ở văn phòng vào lúc shipper hay đến buổi chiều.</w:t>
      </w:r>
    </w:p>
    <w:p>
      <w:pPr>
        <w:spacing w:after="160" w:line="312" w:lineRule="auto"/>
        <w:jc w:val="both"/>
      </w:pPr>
      <w:r>
        <w:rPr>
          <w:rFonts w:ascii="Calibri" w:hAnsi="Calibri"/>
          <w:b/>
          <w:sz w:val="22"/>
        </w:rPr>
        <w:t xml:space="preserve">Ms Lan: </w:t>
      </w:r>
      <w:r>
        <w:rPr>
          <w:rFonts w:ascii="Calibri" w:hAnsi="Calibri"/>
          <w:sz w:val="22"/>
        </w:rPr>
        <w:t xml:space="preserve">My neighbor in apartment four is almost always home, could the courier leave it with her instead if I'm out?  </w:t>
      </w:r>
      <w:r>
        <w:rPr>
          <w:rFonts w:ascii="Calibri" w:hAnsi="Calibri"/>
          <w:i/>
          <w:sz w:val="22"/>
        </w:rPr>
        <w:t>Hàng xóm tôi ở căn hộ số bốn hầu như luôn có nhà, shipper có thể để lại chỗ cô ấy nếu tôi đi vắng không ạ?</w:t>
      </w:r>
    </w:p>
    <w:p>
      <w:pPr>
        <w:spacing w:after="160" w:line="312" w:lineRule="auto"/>
        <w:jc w:val="both"/>
      </w:pPr>
      <w:r>
        <w:rPr>
          <w:rFonts w:ascii="Calibri" w:hAnsi="Calibri"/>
          <w:b/>
          <w:sz w:val="22"/>
        </w:rPr>
        <w:t xml:space="preserve">Mr Foxglen: </w:t>
      </w:r>
      <w:r>
        <w:rPr>
          <w:rFonts w:ascii="Calibri" w:hAnsi="Calibri"/>
          <w:sz w:val="22"/>
        </w:rPr>
        <w:t xml:space="preserve">Yes, I'll note that down as an alternative, just give me her exact name and apartment number for the file.  </w:t>
      </w:r>
      <w:r>
        <w:rPr>
          <w:rFonts w:ascii="Calibri" w:hAnsi="Calibri"/>
          <w:i/>
          <w:sz w:val="22"/>
        </w:rPr>
        <w:t>Có, tôi sẽ ghi đó là lựa chọn thay thế, chị chỉ cần cho tôi đúng tên và số căn hộ của cô ấy để ghi vào hồ sơ.</w:t>
      </w:r>
    </w:p>
    <w:p>
      <w:pPr>
        <w:spacing w:after="160" w:line="312" w:lineRule="auto"/>
        <w:jc w:val="both"/>
      </w:pPr>
      <w:r>
        <w:rPr>
          <w:rFonts w:ascii="Calibri" w:hAnsi="Calibri"/>
          <w:b/>
          <w:sz w:val="22"/>
        </w:rPr>
        <w:t xml:space="preserve">Ms Lan: </w:t>
      </w:r>
      <w:r>
        <w:rPr>
          <w:rFonts w:ascii="Calibri" w:hAnsi="Calibri"/>
          <w:sz w:val="22"/>
        </w:rPr>
        <w:t xml:space="preserve">Her name is Hoa, and she's right across the hall in apartment four.  </w:t>
      </w:r>
      <w:r>
        <w:rPr>
          <w:rFonts w:ascii="Calibri" w:hAnsi="Calibri"/>
          <w:i/>
          <w:sz w:val="22"/>
        </w:rPr>
        <w:t>Tên cô ấy là Hoa, ngay bên kia hành lang ở căn hộ số bốn.</w:t>
      </w:r>
    </w:p>
    <w:p>
      <w:pPr>
        <w:spacing w:after="160" w:line="312" w:lineRule="auto"/>
        <w:jc w:val="both"/>
      </w:pPr>
      <w:r>
        <w:rPr>
          <w:rFonts w:ascii="Calibri" w:hAnsi="Calibri"/>
          <w:b/>
          <w:sz w:val="22"/>
        </w:rPr>
        <w:t xml:space="preserve">Ms Lan: </w:t>
      </w:r>
      <w:r>
        <w:rPr>
          <w:rFonts w:ascii="Calibri" w:hAnsi="Calibri"/>
          <w:sz w:val="22"/>
        </w:rPr>
        <w:t xml:space="preserve">Is it possible to request that the courier call my phone before actually attempting the delivery itself?  </w:t>
      </w:r>
      <w:r>
        <w:rPr>
          <w:rFonts w:ascii="Calibri" w:hAnsi="Calibri"/>
          <w:i/>
          <w:sz w:val="22"/>
        </w:rPr>
        <w:t>Có thể yêu cầu shipper gọi điện cho tôi trước khi thật sự thử giao hàng không ạ?</w:t>
      </w:r>
    </w:p>
    <w:p>
      <w:pPr>
        <w:spacing w:after="160" w:line="312" w:lineRule="auto"/>
        <w:jc w:val="both"/>
      </w:pPr>
      <w:r>
        <w:rPr>
          <w:rFonts w:ascii="Calibri" w:hAnsi="Calibri"/>
          <w:b/>
          <w:sz w:val="22"/>
        </w:rPr>
        <w:t xml:space="preserve">Mr Foxglen: </w:t>
      </w:r>
      <w:r>
        <w:rPr>
          <w:rFonts w:ascii="Calibri" w:hAnsi="Calibri"/>
          <w:sz w:val="22"/>
        </w:rPr>
        <w:t xml:space="preserve">Certainly, I'll add a note asking for a phone call ten minutes before arrival, along with your number here.  </w:t>
      </w:r>
      <w:r>
        <w:rPr>
          <w:rFonts w:ascii="Calibri" w:hAnsi="Calibri"/>
          <w:i/>
          <w:sz w:val="22"/>
        </w:rPr>
        <w:t>Được chứ, tôi sẽ thêm ghi chú nhờ gọi điện mười phút trước khi đến, cùng với số điện thoại của chị ở đây.</w:t>
      </w:r>
    </w:p>
    <w:p>
      <w:pPr>
        <w:spacing w:after="160" w:line="312" w:lineRule="auto"/>
        <w:jc w:val="both"/>
      </w:pPr>
      <w:r>
        <w:rPr>
          <w:rFonts w:ascii="Calibri" w:hAnsi="Calibri"/>
          <w:b/>
          <w:sz w:val="22"/>
        </w:rPr>
        <w:t xml:space="preserve">Ms Lan: </w:t>
      </w:r>
      <w:r>
        <w:rPr>
          <w:rFonts w:ascii="Calibri" w:hAnsi="Calibri"/>
          <w:sz w:val="22"/>
        </w:rPr>
        <w:t xml:space="preserve">That would be really helpful, I can meet them downstairs the moment they call.  </w:t>
      </w:r>
      <w:r>
        <w:rPr>
          <w:rFonts w:ascii="Calibri" w:hAnsi="Calibri"/>
          <w:i/>
          <w:sz w:val="22"/>
        </w:rPr>
        <w:t>Vậy sẽ giúp ích nhiều, tôi có thể xuống dưới ngay khi họ gọi.</w:t>
      </w:r>
    </w:p>
    <w:p>
      <w:pPr>
        <w:spacing w:after="160" w:line="312" w:lineRule="auto"/>
        <w:jc w:val="both"/>
      </w:pPr>
      <w:r>
        <w:rPr>
          <w:rFonts w:ascii="Calibri" w:hAnsi="Calibri"/>
          <w:b/>
          <w:sz w:val="22"/>
        </w:rPr>
        <w:t xml:space="preserve">Ms Lan: </w:t>
      </w:r>
      <w:r>
        <w:rPr>
          <w:rFonts w:ascii="Calibri" w:hAnsi="Calibri"/>
          <w:sz w:val="22"/>
        </w:rPr>
        <w:t xml:space="preserve">I live in a gated building, should I include the gate code somewhere on these delivery instructions?  </w:t>
      </w:r>
      <w:r>
        <w:rPr>
          <w:rFonts w:ascii="Calibri" w:hAnsi="Calibri"/>
          <w:i/>
          <w:sz w:val="22"/>
        </w:rPr>
        <w:t>Tôi sống ở khu chung cư có cổng, tôi có nên ghi mã cổng vào phần chỉ dẫn giao hàng này không ạ?</w:t>
      </w:r>
    </w:p>
    <w:p>
      <w:pPr>
        <w:spacing w:after="160" w:line="312" w:lineRule="auto"/>
        <w:jc w:val="both"/>
      </w:pPr>
      <w:r>
        <w:rPr>
          <w:rFonts w:ascii="Calibri" w:hAnsi="Calibri"/>
          <w:b/>
          <w:sz w:val="22"/>
        </w:rPr>
        <w:t xml:space="preserve">Mr Foxglen: </w:t>
      </w:r>
      <w:r>
        <w:rPr>
          <w:rFonts w:ascii="Calibri" w:hAnsi="Calibri"/>
          <w:sz w:val="22"/>
        </w:rPr>
        <w:t xml:space="preserve">Yes, please write it down clearly, couriers often struggle to reach buildings that require a code they weren't given.  </w:t>
      </w:r>
      <w:r>
        <w:rPr>
          <w:rFonts w:ascii="Calibri" w:hAnsi="Calibri"/>
          <w:i/>
          <w:sz w:val="22"/>
        </w:rPr>
        <w:t>Vâng, xin hãy ghi rõ ra, shipper thường gặp khó khi đến những tòa nhà cần mã mà họ không được cung cấp.</w:t>
      </w:r>
    </w:p>
    <w:p>
      <w:pPr>
        <w:spacing w:after="160" w:line="312" w:lineRule="auto"/>
        <w:jc w:val="both"/>
      </w:pPr>
      <w:r>
        <w:rPr>
          <w:rFonts w:ascii="Calibri" w:hAnsi="Calibri"/>
          <w:b/>
          <w:sz w:val="22"/>
        </w:rPr>
        <w:t xml:space="preserve">Ms Lan: </w:t>
      </w:r>
      <w:r>
        <w:rPr>
          <w:rFonts w:ascii="Calibri" w:hAnsi="Calibri"/>
          <w:sz w:val="22"/>
        </w:rPr>
        <w:t xml:space="preserve">Good point, I'll write the gate code right next to my apartment number on the slip.  </w:t>
      </w:r>
      <w:r>
        <w:rPr>
          <w:rFonts w:ascii="Calibri" w:hAnsi="Calibri"/>
          <w:i/>
          <w:sz w:val="22"/>
        </w:rPr>
        <w:t>Hay đấy, tôi sẽ ghi mã cổng ngay cạnh số căn hộ trên tờ giấy.</w:t>
      </w:r>
    </w:p>
    <w:p>
      <w:pPr>
        <w:spacing w:after="160" w:line="312" w:lineRule="auto"/>
        <w:jc w:val="both"/>
      </w:pPr>
      <w:r>
        <w:rPr>
          <w:rFonts w:ascii="Calibri" w:hAnsi="Calibri"/>
          <w:b/>
          <w:sz w:val="22"/>
        </w:rPr>
        <w:t xml:space="preserve">Ms Lan: </w:t>
      </w:r>
      <w:r>
        <w:rPr>
          <w:rFonts w:ascii="Calibri" w:hAnsi="Calibri"/>
          <w:sz w:val="22"/>
        </w:rPr>
        <w:t xml:space="preserve">If I ask for the parcel to be left at the door, am I still responsible if it happens to go missing afterward?  </w:t>
      </w:r>
      <w:r>
        <w:rPr>
          <w:rFonts w:ascii="Calibri" w:hAnsi="Calibri"/>
          <w:i/>
          <w:sz w:val="22"/>
        </w:rPr>
        <w:t>Nếu tôi yêu cầu để gói hàng trước cửa, tôi có vẫn chịu trách nhiệm nếu sau đó nó bị mất không ạ?</w:t>
      </w:r>
    </w:p>
    <w:p>
      <w:pPr>
        <w:spacing w:after="160" w:line="312" w:lineRule="auto"/>
        <w:jc w:val="both"/>
      </w:pPr>
      <w:r>
        <w:rPr>
          <w:rFonts w:ascii="Calibri" w:hAnsi="Calibri"/>
          <w:b/>
          <w:sz w:val="22"/>
        </w:rPr>
        <w:t xml:space="preserve">Mr Foxglen: </w:t>
      </w:r>
      <w:r>
        <w:rPr>
          <w:rFonts w:ascii="Calibri" w:hAnsi="Calibri"/>
          <w:sz w:val="22"/>
        </w:rPr>
        <w:t xml:space="preserve">Technically yes, once it's left safely at the door as instructed, the delivery is considered complete and successful.  </w:t>
      </w:r>
      <w:r>
        <w:rPr>
          <w:rFonts w:ascii="Calibri" w:hAnsi="Calibri"/>
          <w:i/>
          <w:sz w:val="22"/>
        </w:rPr>
        <w:t>Về mặt kỹ thuật thì có, một khi để lại trước cửa theo đúng chỉ dẫn, việc giao hàng được xem là hoàn tất và thành công.</w:t>
      </w:r>
    </w:p>
    <w:p>
      <w:pPr>
        <w:spacing w:after="160" w:line="312" w:lineRule="auto"/>
        <w:jc w:val="both"/>
      </w:pPr>
      <w:r>
        <w:rPr>
          <w:rFonts w:ascii="Calibri" w:hAnsi="Calibri"/>
          <w:b/>
          <w:sz w:val="22"/>
        </w:rPr>
        <w:t xml:space="preserve">Ms Lan: </w:t>
      </w:r>
      <w:r>
        <w:rPr>
          <w:rFonts w:ascii="Calibri" w:hAnsi="Calibri"/>
          <w:sz w:val="22"/>
        </w:rPr>
        <w:t xml:space="preserve">I understand the risk, but my building is generally quite safe, so I'm comfortable with that.  </w:t>
      </w:r>
      <w:r>
        <w:rPr>
          <w:rFonts w:ascii="Calibri" w:hAnsi="Calibri"/>
          <w:i/>
          <w:sz w:val="22"/>
        </w:rPr>
        <w:t>Tôi hiểu rủi ro đó, nhưng khu nhà tôi khá an toàn, nên tôi thấy ổn với điều đó.</w:t>
      </w:r>
    </w:p>
    <w:p>
      <w:pPr>
        <w:spacing w:after="160" w:line="312" w:lineRule="auto"/>
        <w:jc w:val="both"/>
      </w:pPr>
      <w:r>
        <w:rPr>
          <w:rFonts w:ascii="Calibri" w:hAnsi="Calibri"/>
          <w:b/>
          <w:sz w:val="22"/>
        </w:rPr>
        <w:t xml:space="preserve">Ms Lan: </w:t>
      </w:r>
      <w:r>
        <w:rPr>
          <w:rFonts w:ascii="Calibri" w:hAnsi="Calibri"/>
          <w:sz w:val="22"/>
        </w:rPr>
        <w:t xml:space="preserve">Can delivery instructions be changed after the parcel has already left this post office on its way to me?  </w:t>
      </w:r>
      <w:r>
        <w:rPr>
          <w:rFonts w:ascii="Calibri" w:hAnsi="Calibri"/>
          <w:i/>
          <w:sz w:val="22"/>
        </w:rPr>
        <w:t>Chỉ dẫn giao hàng có thể thay đổi sau khi gói hàng đã rời khỏi bưu cục này trên đường đến tôi không ạ?</w:t>
      </w:r>
    </w:p>
    <w:p>
      <w:pPr>
        <w:spacing w:after="160" w:line="312" w:lineRule="auto"/>
        <w:jc w:val="both"/>
      </w:pPr>
      <w:r>
        <w:rPr>
          <w:rFonts w:ascii="Calibri" w:hAnsi="Calibri"/>
          <w:b/>
          <w:sz w:val="22"/>
        </w:rPr>
        <w:t xml:space="preserve">Mr Foxglen: </w:t>
      </w:r>
      <w:r>
        <w:rPr>
          <w:rFonts w:ascii="Calibri" w:hAnsi="Calibri"/>
          <w:sz w:val="22"/>
        </w:rPr>
        <w:t xml:space="preserve">In most cases, yes, as long as you contact us before the courier actually arrives at your address.  </w:t>
      </w:r>
      <w:r>
        <w:rPr>
          <w:rFonts w:ascii="Calibri" w:hAnsi="Calibri"/>
          <w:i/>
          <w:sz w:val="22"/>
        </w:rPr>
        <w:t>Trong hầu hết trường hợp là có, miễn là chị liên hệ trước khi shipper thật sự đến địa chỉ của chị.</w:t>
      </w:r>
    </w:p>
    <w:p>
      <w:pPr>
        <w:spacing w:after="160" w:line="312" w:lineRule="auto"/>
        <w:jc w:val="both"/>
      </w:pPr>
      <w:r>
        <w:rPr>
          <w:rFonts w:ascii="Calibri" w:hAnsi="Calibri"/>
          <w:b/>
          <w:sz w:val="22"/>
        </w:rPr>
        <w:t xml:space="preserve">Ms Lan: </w:t>
      </w:r>
      <w:r>
        <w:rPr>
          <w:rFonts w:ascii="Calibri" w:hAnsi="Calibri"/>
          <w:sz w:val="22"/>
        </w:rPr>
        <w:t xml:space="preserve">Good, I might need to change mine later today once I know my work schedule for sure.  </w:t>
      </w:r>
      <w:r>
        <w:rPr>
          <w:rFonts w:ascii="Calibri" w:hAnsi="Calibri"/>
          <w:i/>
          <w:sz w:val="22"/>
        </w:rPr>
        <w:t>Tốt, có thể tôi sẽ cần đổi chỉ dẫn sau hôm nay khi biết chắc lịch làm việc của mình.</w:t>
      </w:r>
    </w:p>
    <w:p>
      <w:pPr>
        <w:spacing w:after="160" w:line="312" w:lineRule="auto"/>
        <w:jc w:val="both"/>
      </w:pPr>
      <w:r>
        <w:rPr>
          <w:rFonts w:ascii="Calibri" w:hAnsi="Calibri"/>
          <w:b/>
          <w:sz w:val="22"/>
        </w:rPr>
        <w:t xml:space="preserve">Ms Lan: </w:t>
      </w:r>
      <w:r>
        <w:rPr>
          <w:rFonts w:ascii="Calibri" w:hAnsi="Calibri"/>
          <w:sz w:val="22"/>
        </w:rPr>
        <w:t xml:space="preserve">This parcel I just picked up looks like it's been crushed on one side, what should I actually do about it?  </w:t>
      </w:r>
      <w:r>
        <w:rPr>
          <w:rFonts w:ascii="Calibri" w:hAnsi="Calibri"/>
          <w:i/>
          <w:sz w:val="22"/>
        </w:rPr>
        <w:t>Gói hàng tôi vừa lấy có vẻ bị móp một bên, tôi nên làm gì về việc này ạ?</w:t>
      </w:r>
    </w:p>
    <w:p>
      <w:pPr>
        <w:spacing w:after="160" w:line="312" w:lineRule="auto"/>
        <w:jc w:val="both"/>
      </w:pPr>
      <w:r>
        <w:rPr>
          <w:rFonts w:ascii="Calibri" w:hAnsi="Calibri"/>
          <w:b/>
          <w:sz w:val="22"/>
        </w:rPr>
        <w:t xml:space="preserve">Mr Foxglen: </w:t>
      </w:r>
      <w:r>
        <w:rPr>
          <w:rFonts w:ascii="Calibri" w:hAnsi="Calibri"/>
          <w:sz w:val="22"/>
        </w:rPr>
        <w:t xml:space="preserve">Let's open it together right here to check the contents, then I can start a damage claim for you immediately.  </w:t>
      </w:r>
      <w:r>
        <w:rPr>
          <w:rFonts w:ascii="Calibri" w:hAnsi="Calibri"/>
          <w:i/>
          <w:sz w:val="22"/>
        </w:rPr>
        <w:t>Mình mở ra kiểm tra nội dung cùng nhau ngay đây, rồi tôi sẽ bắt đầu lập hồ sơ khiếu nại hư hỏng cho chị.</w:t>
      </w:r>
    </w:p>
    <w:p>
      <w:pPr>
        <w:spacing w:after="160" w:line="312" w:lineRule="auto"/>
        <w:jc w:val="both"/>
      </w:pPr>
      <w:r>
        <w:rPr>
          <w:rFonts w:ascii="Calibri" w:hAnsi="Calibri"/>
          <w:b/>
          <w:sz w:val="22"/>
        </w:rPr>
        <w:t xml:space="preserve">Ms Lan: </w:t>
      </w:r>
      <w:r>
        <w:rPr>
          <w:rFonts w:ascii="Calibri" w:hAnsi="Calibri"/>
          <w:sz w:val="22"/>
        </w:rPr>
        <w:t xml:space="preserve">Thank you, I'd rather know right away if anything inside has actually been broken.  </w:t>
      </w:r>
      <w:r>
        <w:rPr>
          <w:rFonts w:ascii="Calibri" w:hAnsi="Calibri"/>
          <w:i/>
          <w:sz w:val="22"/>
        </w:rPr>
        <w:t>Cảm ơn anh, tôi muốn biết ngay nếu có gì bên trong thật sự bị vỡ.</w:t>
      </w:r>
    </w:p>
    <w:p>
      <w:pPr>
        <w:spacing w:after="160" w:line="312" w:lineRule="auto"/>
        <w:jc w:val="both"/>
      </w:pPr>
      <w:r>
        <w:rPr>
          <w:rFonts w:ascii="Calibri" w:hAnsi="Calibri"/>
          <w:b/>
          <w:sz w:val="22"/>
        </w:rPr>
        <w:t xml:space="preserve">Ms Lan: </w:t>
      </w:r>
      <w:r>
        <w:rPr>
          <w:rFonts w:ascii="Calibri" w:hAnsi="Calibri"/>
          <w:sz w:val="22"/>
        </w:rPr>
        <w:t xml:space="preserve">The item inside this damaged box is completely broken, how do I go about filing a claim for compensation?  </w:t>
      </w:r>
      <w:r>
        <w:rPr>
          <w:rFonts w:ascii="Calibri" w:hAnsi="Calibri"/>
          <w:i/>
          <w:sz w:val="22"/>
        </w:rPr>
        <w:t>Món đồ bên trong hộp hư hỏng này đã vỡ hoàn toàn rồi, tôi phải làm sao để khiếu nại bồi thường ạ?</w:t>
      </w:r>
    </w:p>
    <w:p>
      <w:pPr>
        <w:spacing w:after="160" w:line="312" w:lineRule="auto"/>
        <w:jc w:val="both"/>
      </w:pPr>
      <w:r>
        <w:rPr>
          <w:rFonts w:ascii="Calibri" w:hAnsi="Calibri"/>
          <w:b/>
          <w:sz w:val="22"/>
        </w:rPr>
        <w:t xml:space="preserve">Mr Foxglen: </w:t>
      </w:r>
      <w:r>
        <w:rPr>
          <w:rFonts w:ascii="Calibri" w:hAnsi="Calibri"/>
          <w:sz w:val="22"/>
        </w:rPr>
        <w:t xml:space="preserve">I'll need the original receipt or proof of value, along with some photos of the damage, to start the claim process.  </w:t>
      </w:r>
      <w:r>
        <w:rPr>
          <w:rFonts w:ascii="Calibri" w:hAnsi="Calibri"/>
          <w:i/>
          <w:sz w:val="22"/>
        </w:rPr>
        <w:t>Tôi sẽ cần hóa đơn gốc hoặc chứng từ giá trị, cùng với vài tấm ảnh chụp chỗ hư hỏng để bắt đầu quy trình khiếu nại.</w:t>
      </w:r>
    </w:p>
    <w:p>
      <w:pPr>
        <w:spacing w:after="160" w:line="312" w:lineRule="auto"/>
        <w:jc w:val="both"/>
      </w:pPr>
      <w:r>
        <w:rPr>
          <w:rFonts w:ascii="Calibri" w:hAnsi="Calibri"/>
          <w:b/>
          <w:sz w:val="22"/>
        </w:rPr>
        <w:t xml:space="preserve">Ms Lan: </w:t>
      </w:r>
      <w:r>
        <w:rPr>
          <w:rFonts w:ascii="Calibri" w:hAnsi="Calibri"/>
          <w:sz w:val="22"/>
        </w:rPr>
        <w:t xml:space="preserve">I have photos on my phone already, and the receipt is right here in my bag.  </w:t>
      </w:r>
      <w:r>
        <w:rPr>
          <w:rFonts w:ascii="Calibri" w:hAnsi="Calibri"/>
          <w:i/>
          <w:sz w:val="22"/>
        </w:rPr>
        <w:t>Tôi có sẵn ảnh trong điện thoại rồi, còn hóa đơn thì đây, ngay trong túi tôi.</w:t>
      </w:r>
    </w:p>
    <w:p>
      <w:pPr>
        <w:spacing w:after="160" w:line="312" w:lineRule="auto"/>
        <w:jc w:val="both"/>
      </w:pPr>
      <w:r>
        <w:rPr>
          <w:rFonts w:ascii="Calibri" w:hAnsi="Calibri"/>
          <w:b/>
          <w:sz w:val="22"/>
        </w:rPr>
        <w:t xml:space="preserve">Ms Lan: </w:t>
      </w:r>
      <w:r>
        <w:rPr>
          <w:rFonts w:ascii="Calibri" w:hAnsi="Calibri"/>
          <w:sz w:val="22"/>
        </w:rPr>
        <w:t xml:space="preserve">How long does it usually take for a damage claim like this one to actually be processed and resolved?  </w:t>
      </w:r>
      <w:r>
        <w:rPr>
          <w:rFonts w:ascii="Calibri" w:hAnsi="Calibri"/>
          <w:i/>
          <w:sz w:val="22"/>
        </w:rPr>
        <w:t>Thường mất bao lâu để một khiếu nại hư hỏng như thế này được xử lý và giải quyết xong ạ?</w:t>
      </w:r>
    </w:p>
    <w:p>
      <w:pPr>
        <w:spacing w:after="160" w:line="312" w:lineRule="auto"/>
        <w:jc w:val="both"/>
      </w:pPr>
      <w:r>
        <w:rPr>
          <w:rFonts w:ascii="Calibri" w:hAnsi="Calibri"/>
          <w:b/>
          <w:sz w:val="22"/>
        </w:rPr>
        <w:t xml:space="preserve">Mr Foxglen: </w:t>
      </w:r>
      <w:r>
        <w:rPr>
          <w:rFonts w:ascii="Calibri" w:hAnsi="Calibri"/>
          <w:sz w:val="22"/>
        </w:rPr>
        <w:t xml:space="preserve">It typically takes about two weeks, though straightforward cases with clear evidence are sometimes resolved a little faster than that.  </w:t>
      </w:r>
      <w:r>
        <w:rPr>
          <w:rFonts w:ascii="Calibri" w:hAnsi="Calibri"/>
          <w:i/>
          <w:sz w:val="22"/>
        </w:rPr>
        <w:t>Thường mất khoảng hai tuần, dù những trường hợp rõ ràng có bằng chứng đầy đủ đôi khi được giải quyết nhanh hơn một chút.</w:t>
      </w:r>
    </w:p>
    <w:p>
      <w:pPr>
        <w:spacing w:after="160" w:line="312" w:lineRule="auto"/>
        <w:jc w:val="both"/>
      </w:pPr>
      <w:r>
        <w:rPr>
          <w:rFonts w:ascii="Calibri" w:hAnsi="Calibri"/>
          <w:b/>
          <w:sz w:val="22"/>
        </w:rPr>
        <w:t xml:space="preserve">Ms Lan: </w:t>
      </w:r>
      <w:r>
        <w:rPr>
          <w:rFonts w:ascii="Calibri" w:hAnsi="Calibri"/>
          <w:sz w:val="22"/>
        </w:rPr>
        <w:t xml:space="preserve">Two weeks sounds manageable, I'll just keep checking back with you if I don't hear anything by then.  </w:t>
      </w:r>
      <w:r>
        <w:rPr>
          <w:rFonts w:ascii="Calibri" w:hAnsi="Calibri"/>
          <w:i/>
          <w:sz w:val="22"/>
        </w:rPr>
        <w:t>Hai tuần nghe cũng ổn, tôi sẽ quay lại hỏi anh nếu không có tin gì sau khoảng thời gian đó.</w:t>
      </w:r>
    </w:p>
    <w:p>
      <w:pPr>
        <w:spacing w:after="160" w:line="312" w:lineRule="auto"/>
        <w:jc w:val="both"/>
      </w:pPr>
      <w:r>
        <w:rPr>
          <w:rFonts w:ascii="Calibri" w:hAnsi="Calibri"/>
          <w:b/>
          <w:sz w:val="22"/>
        </w:rPr>
        <w:t xml:space="preserve">Ms Lan: </w:t>
      </w:r>
      <w:r>
        <w:rPr>
          <w:rFonts w:ascii="Calibri" w:hAnsi="Calibri"/>
          <w:sz w:val="22"/>
        </w:rPr>
        <w:t xml:space="preserve">If my parcel wasn't actually insured, is there still any chance of getting some compensation for the damage?  </w:t>
      </w:r>
      <w:r>
        <w:rPr>
          <w:rFonts w:ascii="Calibri" w:hAnsi="Calibri"/>
          <w:i/>
          <w:sz w:val="22"/>
        </w:rPr>
        <w:t>Nếu gói hàng của tôi thật ra chưa mua bảo hiểm, vẫn có cơ hội được bồi thường cho hư hỏng không ạ?</w:t>
      </w:r>
    </w:p>
    <w:p>
      <w:pPr>
        <w:spacing w:after="160" w:line="312" w:lineRule="auto"/>
        <w:jc w:val="both"/>
      </w:pPr>
      <w:r>
        <w:rPr>
          <w:rFonts w:ascii="Calibri" w:hAnsi="Calibri"/>
          <w:b/>
          <w:sz w:val="22"/>
        </w:rPr>
        <w:t xml:space="preserve">Mr Foxglen: </w:t>
      </w:r>
      <w:r>
        <w:rPr>
          <w:rFonts w:ascii="Calibri" w:hAnsi="Calibri"/>
          <w:sz w:val="22"/>
        </w:rPr>
        <w:t xml:space="preserve">There's a small basic compensation included automatically with every parcel, though it's considerably less than a full insurance payout.  </w:t>
      </w:r>
      <w:r>
        <w:rPr>
          <w:rFonts w:ascii="Calibri" w:hAnsi="Calibri"/>
          <w:i/>
          <w:sz w:val="22"/>
        </w:rPr>
        <w:t>Có một khoản bồi thường cơ bản tự động đi kèm mỗi gói hàng, dù thấp hơn nhiều so với mức đền bù đầy đủ của bảo hiểm.</w:t>
      </w:r>
    </w:p>
    <w:p>
      <w:pPr>
        <w:spacing w:after="160" w:line="312" w:lineRule="auto"/>
        <w:jc w:val="both"/>
      </w:pPr>
      <w:r>
        <w:rPr>
          <w:rFonts w:ascii="Calibri" w:hAnsi="Calibri"/>
          <w:b/>
          <w:sz w:val="22"/>
        </w:rPr>
        <w:t xml:space="preserve">Ms Lan: </w:t>
      </w:r>
      <w:r>
        <w:rPr>
          <w:rFonts w:ascii="Calibri" w:hAnsi="Calibri"/>
          <w:sz w:val="22"/>
        </w:rPr>
        <w:t xml:space="preserve">I appreciate knowing that, I honestly thought I'd be left with absolutely nothing without insurance.  </w:t>
      </w:r>
      <w:r>
        <w:rPr>
          <w:rFonts w:ascii="Calibri" w:hAnsi="Calibri"/>
          <w:i/>
          <w:sz w:val="22"/>
        </w:rPr>
        <w:t>Tôi rất mừng khi biết điều đó, tôi cứ nghĩ sẽ chẳng được gì cả nếu không có bảo hiểm.</w:t>
      </w:r>
    </w:p>
    <w:p>
      <w:pPr>
        <w:spacing w:after="160" w:line="312" w:lineRule="auto"/>
        <w:jc w:val="both"/>
      </w:pPr>
      <w:r>
        <w:rPr>
          <w:rFonts w:ascii="Calibri" w:hAnsi="Calibri"/>
          <w:b/>
          <w:sz w:val="22"/>
        </w:rPr>
        <w:t xml:space="preserve">Ms Lan: </w:t>
      </w:r>
      <w:r>
        <w:rPr>
          <w:rFonts w:ascii="Calibri" w:hAnsi="Calibri"/>
          <w:sz w:val="22"/>
        </w:rPr>
        <w:t xml:space="preserve">Should I keep the damaged box and its packaging, or can I throw it away once I've reported the issue?  </w:t>
      </w:r>
      <w:r>
        <w:rPr>
          <w:rFonts w:ascii="Calibri" w:hAnsi="Calibri"/>
          <w:i/>
          <w:sz w:val="22"/>
        </w:rPr>
        <w:t>Tôi có nên giữ hộp bị hư cùng vật liệu đóng gói không, hay có thể bỏ đi sau khi đã báo cáo rồi ạ?</w:t>
      </w:r>
    </w:p>
    <w:p>
      <w:pPr>
        <w:spacing w:after="160" w:line="312" w:lineRule="auto"/>
        <w:jc w:val="both"/>
      </w:pPr>
      <w:r>
        <w:rPr>
          <w:rFonts w:ascii="Calibri" w:hAnsi="Calibri"/>
          <w:b/>
          <w:sz w:val="22"/>
        </w:rPr>
        <w:t xml:space="preserve">Mr Foxglen: </w:t>
      </w:r>
      <w:r>
        <w:rPr>
          <w:rFonts w:ascii="Calibri" w:hAnsi="Calibri"/>
          <w:sz w:val="22"/>
        </w:rPr>
        <w:t xml:space="preserve">Please hold onto everything for now, the claims team sometimes wants to examine the actual packaging and damage themselves.  </w:t>
      </w:r>
      <w:r>
        <w:rPr>
          <w:rFonts w:ascii="Calibri" w:hAnsi="Calibri"/>
          <w:i/>
          <w:sz w:val="22"/>
        </w:rPr>
        <w:t>Xin hãy giữ lại hết tạm thời, đội khiếu nại đôi khi muốn tự kiểm tra lớp đóng gói và chỗ hư hỏng.</w:t>
      </w:r>
    </w:p>
    <w:p>
      <w:pPr>
        <w:spacing w:after="160" w:line="312" w:lineRule="auto"/>
        <w:jc w:val="both"/>
      </w:pPr>
      <w:r>
        <w:rPr>
          <w:rFonts w:ascii="Calibri" w:hAnsi="Calibri"/>
          <w:b/>
          <w:sz w:val="22"/>
        </w:rPr>
        <w:t xml:space="preserve">Ms Lan: </w:t>
      </w:r>
      <w:r>
        <w:rPr>
          <w:rFonts w:ascii="Calibri" w:hAnsi="Calibri"/>
          <w:sz w:val="22"/>
        </w:rPr>
        <w:t xml:space="preserve">I'll keep it all in a corner of my living room until this gets properly sorted out.  </w:t>
      </w:r>
      <w:r>
        <w:rPr>
          <w:rFonts w:ascii="Calibri" w:hAnsi="Calibri"/>
          <w:i/>
          <w:sz w:val="22"/>
        </w:rPr>
        <w:t>Tôi sẽ để hết ở một góc phòng khách cho đến khi việc này được giải quyết xong.</w:t>
      </w:r>
    </w:p>
    <w:p>
      <w:pPr>
        <w:spacing w:after="160" w:line="312" w:lineRule="auto"/>
        <w:jc w:val="both"/>
      </w:pPr>
      <w:r>
        <w:rPr>
          <w:rFonts w:ascii="Calibri" w:hAnsi="Calibri"/>
          <w:b/>
          <w:sz w:val="22"/>
        </w:rPr>
        <w:t xml:space="preserve">Ms Lan: </w:t>
      </w:r>
      <w:r>
        <w:rPr>
          <w:rFonts w:ascii="Calibri" w:hAnsi="Calibri"/>
          <w:sz w:val="22"/>
        </w:rPr>
        <w:t xml:space="preserve">This isn't the first time a parcel has arrived damaged from this particular courier service, is that unusual?  </w:t>
      </w:r>
      <w:r>
        <w:rPr>
          <w:rFonts w:ascii="Calibri" w:hAnsi="Calibri"/>
          <w:i/>
          <w:sz w:val="22"/>
        </w:rPr>
        <w:t>Đây không phải lần đầu gói hàng đến hỏng từ dịch vụ chuyển phát này, có bất thường không ạ?</w:t>
      </w:r>
    </w:p>
    <w:p>
      <w:pPr>
        <w:spacing w:after="160" w:line="312" w:lineRule="auto"/>
        <w:jc w:val="both"/>
      </w:pPr>
      <w:r>
        <w:rPr>
          <w:rFonts w:ascii="Calibri" w:hAnsi="Calibri"/>
          <w:b/>
          <w:sz w:val="22"/>
        </w:rPr>
        <w:t xml:space="preserve">Mr Foxglen: </w:t>
      </w:r>
      <w:r>
        <w:rPr>
          <w:rFonts w:ascii="Calibri" w:hAnsi="Calibri"/>
          <w:sz w:val="22"/>
        </w:rPr>
        <w:t xml:space="preserve">That's not typical at all, let me flag your account so our team can look into what's been happening.  </w:t>
      </w:r>
      <w:r>
        <w:rPr>
          <w:rFonts w:ascii="Calibri" w:hAnsi="Calibri"/>
          <w:i/>
          <w:sz w:val="22"/>
        </w:rPr>
        <w:t>Như vậy không bình thường chút nào, để tôi đánh dấu tài khoản của chị để đội của chúng tôi xem xét kỹ chuyện gì đang xảy ra.</w:t>
      </w:r>
    </w:p>
    <w:p>
      <w:pPr>
        <w:spacing w:after="160" w:line="312" w:lineRule="auto"/>
        <w:jc w:val="both"/>
      </w:pPr>
      <w:r>
        <w:rPr>
          <w:rFonts w:ascii="Calibri" w:hAnsi="Calibri"/>
          <w:b/>
          <w:sz w:val="22"/>
        </w:rPr>
        <w:t xml:space="preserve">Ms Lan: </w:t>
      </w:r>
      <w:r>
        <w:rPr>
          <w:rFonts w:ascii="Calibri" w:hAnsi="Calibri"/>
          <w:sz w:val="22"/>
        </w:rPr>
        <w:t xml:space="preserve">I'd really appreciate that, two damaged parcels in one month does feel like more than bad luck.  </w:t>
      </w:r>
      <w:r>
        <w:rPr>
          <w:rFonts w:ascii="Calibri" w:hAnsi="Calibri"/>
          <w:i/>
          <w:sz w:val="22"/>
        </w:rPr>
        <w:t>Tôi thật sự cảm kích việc đó, hai gói hư trong một tháng nghe không giống chỉ là xui xẻo.</w:t>
      </w:r>
    </w:p>
    <w:p>
      <w:pPr>
        <w:spacing w:after="160" w:line="312" w:lineRule="auto"/>
        <w:jc w:val="both"/>
      </w:pPr>
      <w:r>
        <w:rPr>
          <w:rFonts w:ascii="Calibri" w:hAnsi="Calibri"/>
          <w:b/>
          <w:sz w:val="22"/>
        </w:rPr>
        <w:t xml:space="preserve">Ms Lan: </w:t>
      </w:r>
      <w:r>
        <w:rPr>
          <w:rFonts w:ascii="Calibri" w:hAnsi="Calibri"/>
          <w:sz w:val="22"/>
        </w:rPr>
        <w:t xml:space="preserve">I need this document delivered across town within the next two hours, is that actually possible here?  </w:t>
      </w:r>
      <w:r>
        <w:rPr>
          <w:rFonts w:ascii="Calibri" w:hAnsi="Calibri"/>
          <w:i/>
          <w:sz w:val="22"/>
        </w:rPr>
        <w:t>Tôi cần giao tài liệu này qua bên kia thành phố trong vòng hai tiếng tới, có khả thi ở đây không ạ?</w:t>
      </w:r>
    </w:p>
    <w:p>
      <w:pPr>
        <w:spacing w:after="160" w:line="312" w:lineRule="auto"/>
        <w:jc w:val="both"/>
      </w:pPr>
      <w:r>
        <w:rPr>
          <w:rFonts w:ascii="Calibri" w:hAnsi="Calibri"/>
          <w:b/>
          <w:sz w:val="22"/>
        </w:rPr>
        <w:t xml:space="preserve">Mr Foxglen: </w:t>
      </w:r>
      <w:r>
        <w:rPr>
          <w:rFonts w:ascii="Calibri" w:hAnsi="Calibri"/>
          <w:sz w:val="22"/>
        </w:rPr>
        <w:t xml:space="preserve">Yes, our urgent courier service can usually manage a two-hour delivery window for addresses within the city.  </w:t>
      </w:r>
      <w:r>
        <w:rPr>
          <w:rFonts w:ascii="Calibri" w:hAnsi="Calibri"/>
          <w:i/>
          <w:sz w:val="22"/>
        </w:rPr>
        <w:t>Có chứ, dịch vụ chuyển phát khẩn của chúng tôi thường có thể đáp ứng khung giao hai tiếng cho địa chỉ trong thành phố.</w:t>
      </w:r>
    </w:p>
    <w:p>
      <w:pPr>
        <w:spacing w:after="160" w:line="312" w:lineRule="auto"/>
        <w:jc w:val="both"/>
      </w:pPr>
      <w:r>
        <w:rPr>
          <w:rFonts w:ascii="Calibri" w:hAnsi="Calibri"/>
          <w:b/>
          <w:sz w:val="22"/>
        </w:rPr>
        <w:t xml:space="preserve">Ms Lan: </w:t>
      </w:r>
      <w:r>
        <w:rPr>
          <w:rFonts w:ascii="Calibri" w:hAnsi="Calibri"/>
          <w:sz w:val="22"/>
        </w:rPr>
        <w:t xml:space="preserve">That's exactly what I need, this contract absolutely has to be signed before the office closes today.  </w:t>
      </w:r>
      <w:r>
        <w:rPr>
          <w:rFonts w:ascii="Calibri" w:hAnsi="Calibri"/>
          <w:i/>
          <w:sz w:val="22"/>
        </w:rPr>
        <w:t>Đó chính xác là thứ tôi cần, hợp đồng này nhất định phải được ký trước khi văn phòng đóng cửa hôm nay.</w:t>
      </w:r>
    </w:p>
    <w:p>
      <w:pPr>
        <w:spacing w:after="160" w:line="312" w:lineRule="auto"/>
        <w:jc w:val="both"/>
      </w:pPr>
      <w:r>
        <w:rPr>
          <w:rFonts w:ascii="Calibri" w:hAnsi="Calibri"/>
          <w:b/>
          <w:sz w:val="22"/>
        </w:rPr>
        <w:t xml:space="preserve">Ms Lan: </w:t>
      </w:r>
      <w:r>
        <w:rPr>
          <w:rFonts w:ascii="Calibri" w:hAnsi="Calibri"/>
          <w:sz w:val="22"/>
        </w:rPr>
        <w:t xml:space="preserve">How much extra does same-day delivery cost compared to your regular next-day courier option?  </w:t>
      </w:r>
      <w:r>
        <w:rPr>
          <w:rFonts w:ascii="Calibri" w:hAnsi="Calibri"/>
          <w:i/>
          <w:sz w:val="22"/>
        </w:rPr>
        <w:t>Giao trong ngày tốn thêm bao nhiêu so với dịch vụ giao nhanh thông thường của anh ạ?</w:t>
      </w:r>
    </w:p>
    <w:p>
      <w:pPr>
        <w:spacing w:after="160" w:line="312" w:lineRule="auto"/>
        <w:jc w:val="both"/>
      </w:pPr>
      <w:r>
        <w:rPr>
          <w:rFonts w:ascii="Calibri" w:hAnsi="Calibri"/>
          <w:b/>
          <w:sz w:val="22"/>
        </w:rPr>
        <w:t xml:space="preserve">Mr Foxglen: </w:t>
      </w:r>
      <w:r>
        <w:rPr>
          <w:rFonts w:ascii="Calibri" w:hAnsi="Calibri"/>
          <w:sz w:val="22"/>
        </w:rPr>
        <w:t xml:space="preserve">Same-day delivery typically costs about double the price of next-day, since it requires a dedicated courier for your parcel alone.  </w:t>
      </w:r>
      <w:r>
        <w:rPr>
          <w:rFonts w:ascii="Calibri" w:hAnsi="Calibri"/>
          <w:i/>
          <w:sz w:val="22"/>
        </w:rPr>
        <w:t>Giao trong ngày thường tốn gấp đôi giá giao nhanh, vì cần một shipper riêng chỉ phục vụ gói hàng của chị.</w:t>
      </w:r>
    </w:p>
    <w:p>
      <w:pPr>
        <w:spacing w:after="160" w:line="312" w:lineRule="auto"/>
        <w:jc w:val="both"/>
      </w:pPr>
      <w:r>
        <w:rPr>
          <w:rFonts w:ascii="Calibri" w:hAnsi="Calibri"/>
          <w:b/>
          <w:sz w:val="22"/>
        </w:rPr>
        <w:t xml:space="preserve">Ms Lan: </w:t>
      </w:r>
      <w:r>
        <w:rPr>
          <w:rFonts w:ascii="Calibri" w:hAnsi="Calibri"/>
          <w:sz w:val="22"/>
        </w:rPr>
        <w:t xml:space="preserve">The extra cost is worth it for this one, I really can't afford to wait until tomorrow.  </w:t>
      </w:r>
      <w:r>
        <w:rPr>
          <w:rFonts w:ascii="Calibri" w:hAnsi="Calibri"/>
          <w:i/>
          <w:sz w:val="22"/>
        </w:rPr>
        <w:t>Chi phí thêm xứng đáng cho lần này, tôi thật sự không thể chờ đến ngày mai được.</w:t>
      </w:r>
    </w:p>
    <w:p>
      <w:pPr>
        <w:spacing w:after="160" w:line="312" w:lineRule="auto"/>
        <w:jc w:val="both"/>
      </w:pPr>
      <w:r>
        <w:rPr>
          <w:rFonts w:ascii="Calibri" w:hAnsi="Calibri"/>
          <w:b/>
          <w:sz w:val="22"/>
        </w:rPr>
        <w:t xml:space="preserve">Ms Lan: </w:t>
      </w:r>
      <w:r>
        <w:rPr>
          <w:rFonts w:ascii="Calibri" w:hAnsi="Calibri"/>
          <w:sz w:val="22"/>
        </w:rPr>
        <w:t xml:space="preserve">If I book same-day delivery right now, roughly what time can I expect it to actually arrive?  </w:t>
      </w:r>
      <w:r>
        <w:rPr>
          <w:rFonts w:ascii="Calibri" w:hAnsi="Calibri"/>
          <w:i/>
          <w:sz w:val="22"/>
        </w:rPr>
        <w:t>Nếu tôi đặt giao trong ngày ngay bây giờ, khoảng mấy giờ tôi có thể mong nó thật sự đến nơi ạ?</w:t>
      </w:r>
    </w:p>
    <w:p>
      <w:pPr>
        <w:spacing w:after="160" w:line="312" w:lineRule="auto"/>
        <w:jc w:val="both"/>
      </w:pPr>
      <w:r>
        <w:rPr>
          <w:rFonts w:ascii="Calibri" w:hAnsi="Calibri"/>
          <w:b/>
          <w:sz w:val="22"/>
        </w:rPr>
        <w:t xml:space="preserve">Mr Foxglen: </w:t>
      </w:r>
      <w:r>
        <w:rPr>
          <w:rFonts w:ascii="Calibri" w:hAnsi="Calibri"/>
          <w:sz w:val="22"/>
        </w:rPr>
        <w:t xml:space="preserve">Booking it this early in the morning, you can expect delivery sometime between noon and three in the afternoon.  </w:t>
      </w:r>
      <w:r>
        <w:rPr>
          <w:rFonts w:ascii="Calibri" w:hAnsi="Calibri"/>
          <w:i/>
          <w:sz w:val="22"/>
        </w:rPr>
        <w:t>Đặt sớm vào buổi sáng thế này, chị có thể mong nó đến trong khoảng từ trưa đến ba giờ chiều.</w:t>
      </w:r>
    </w:p>
    <w:p>
      <w:pPr>
        <w:spacing w:after="160" w:line="312" w:lineRule="auto"/>
        <w:jc w:val="both"/>
      </w:pPr>
      <w:r>
        <w:rPr>
          <w:rFonts w:ascii="Calibri" w:hAnsi="Calibri"/>
          <w:b/>
          <w:sz w:val="22"/>
        </w:rPr>
        <w:t xml:space="preserve">Ms Lan: </w:t>
      </w:r>
      <w:r>
        <w:rPr>
          <w:rFonts w:ascii="Calibri" w:hAnsi="Calibri"/>
          <w:sz w:val="22"/>
        </w:rPr>
        <w:t xml:space="preserve">That timing works out perfectly, someone will definitely be home to receive it by then.  </w:t>
      </w:r>
      <w:r>
        <w:rPr>
          <w:rFonts w:ascii="Calibri" w:hAnsi="Calibri"/>
          <w:i/>
          <w:sz w:val="22"/>
        </w:rPr>
        <w:t>Giờ đó hoàn hảo, chắc chắn sẽ có người ở nhà để nhận vào lúc đó.</w:t>
      </w:r>
    </w:p>
    <w:p>
      <w:pPr>
        <w:spacing w:after="160" w:line="312" w:lineRule="auto"/>
        <w:jc w:val="both"/>
      </w:pPr>
      <w:r>
        <w:rPr>
          <w:rFonts w:ascii="Calibri" w:hAnsi="Calibri"/>
          <w:b/>
          <w:sz w:val="22"/>
        </w:rPr>
        <w:t xml:space="preserve">Ms Lan: </w:t>
      </w:r>
      <w:r>
        <w:rPr>
          <w:rFonts w:ascii="Calibri" w:hAnsi="Calibri"/>
          <w:sz w:val="22"/>
        </w:rPr>
        <w:t xml:space="preserve">Is same-day delivery available every single day of the week, including weekends and public holidays as well?  </w:t>
      </w:r>
      <w:r>
        <w:rPr>
          <w:rFonts w:ascii="Calibri" w:hAnsi="Calibri"/>
          <w:i/>
          <w:sz w:val="22"/>
        </w:rPr>
        <w:t>Giao trong ngày có hoạt động mỗi ngày trong tuần, kể cả cuối tuần và ngày lễ không ạ?</w:t>
      </w:r>
    </w:p>
    <w:p>
      <w:pPr>
        <w:spacing w:after="160" w:line="312" w:lineRule="auto"/>
        <w:jc w:val="both"/>
      </w:pPr>
      <w:r>
        <w:rPr>
          <w:rFonts w:ascii="Calibri" w:hAnsi="Calibri"/>
          <w:b/>
          <w:sz w:val="22"/>
        </w:rPr>
        <w:t xml:space="preserve">Mr Foxglen: </w:t>
      </w:r>
      <w:r>
        <w:rPr>
          <w:rFonts w:ascii="Calibri" w:hAnsi="Calibri"/>
          <w:sz w:val="22"/>
        </w:rPr>
        <w:t xml:space="preserve">It runs every day except major public holidays, so weekends are generally no problem for this particular service.  </w:t>
      </w:r>
      <w:r>
        <w:rPr>
          <w:rFonts w:ascii="Calibri" w:hAnsi="Calibri"/>
          <w:i/>
          <w:sz w:val="22"/>
        </w:rPr>
        <w:t>Dịch vụ chạy mọi ngày trừ các ngày lễ lớn, nên cuối tuần nhìn chung không phải vấn đề cho dịch vụ này.</w:t>
      </w:r>
    </w:p>
    <w:p>
      <w:pPr>
        <w:spacing w:after="160" w:line="312" w:lineRule="auto"/>
        <w:jc w:val="both"/>
      </w:pPr>
      <w:r>
        <w:rPr>
          <w:rFonts w:ascii="Calibri" w:hAnsi="Calibri"/>
          <w:b/>
          <w:sz w:val="22"/>
        </w:rPr>
        <w:t xml:space="preserve">Ms Lan: </w:t>
      </w:r>
      <w:r>
        <w:rPr>
          <w:rFonts w:ascii="Calibri" w:hAnsi="Calibri"/>
          <w:sz w:val="22"/>
        </w:rPr>
        <w:t xml:space="preserve">Good, today happens to be a Saturday, and I was worried that might cause a delay.  </w:t>
      </w:r>
      <w:r>
        <w:rPr>
          <w:rFonts w:ascii="Calibri" w:hAnsi="Calibri"/>
          <w:i/>
          <w:sz w:val="22"/>
        </w:rPr>
        <w:t>Tốt, hôm nay là thứ Bảy, tôi cứ lo điều đó sẽ gây trễ.</w:t>
      </w:r>
    </w:p>
    <w:p>
      <w:pPr>
        <w:spacing w:after="160" w:line="312" w:lineRule="auto"/>
        <w:jc w:val="both"/>
      </w:pPr>
      <w:r>
        <w:rPr>
          <w:rFonts w:ascii="Calibri" w:hAnsi="Calibri"/>
          <w:b/>
          <w:sz w:val="22"/>
        </w:rPr>
        <w:t xml:space="preserve">Ms Lan: </w:t>
      </w:r>
      <w:r>
        <w:rPr>
          <w:rFonts w:ascii="Calibri" w:hAnsi="Calibri"/>
          <w:sz w:val="22"/>
        </w:rPr>
        <w:t xml:space="preserve">Can I track an urgent same-day courier in real time, the same way I would an ordinary parcel?  </w:t>
      </w:r>
      <w:r>
        <w:rPr>
          <w:rFonts w:ascii="Calibri" w:hAnsi="Calibri"/>
          <w:i/>
          <w:sz w:val="22"/>
        </w:rPr>
        <w:t>Tôi có thể theo dõi shipper khẩn trong ngày theo thời gian thực, giống như gói hàng thường không ạ?</w:t>
      </w:r>
    </w:p>
    <w:p>
      <w:pPr>
        <w:spacing w:after="160" w:line="312" w:lineRule="auto"/>
        <w:jc w:val="both"/>
      </w:pPr>
      <w:r>
        <w:rPr>
          <w:rFonts w:ascii="Calibri" w:hAnsi="Calibri"/>
          <w:b/>
          <w:sz w:val="22"/>
        </w:rPr>
        <w:t xml:space="preserve">Mr Foxglen: </w:t>
      </w:r>
      <w:r>
        <w:rPr>
          <w:rFonts w:ascii="Calibri" w:hAnsi="Calibri"/>
          <w:sz w:val="22"/>
        </w:rPr>
        <w:t xml:space="preserve">Yes, same-day deliveries actually come with live tracking, so you can watch the courier's location the entire route.  </w:t>
      </w:r>
      <w:r>
        <w:rPr>
          <w:rFonts w:ascii="Calibri" w:hAnsi="Calibri"/>
          <w:i/>
          <w:sz w:val="22"/>
        </w:rPr>
        <w:t>Có chứ, giao trong ngày thật ra đi kèm theo dõi trực tiếp, nên chị có thể xem vị trí shipper suốt chặng đường.</w:t>
      </w:r>
    </w:p>
    <w:p>
      <w:pPr>
        <w:spacing w:after="160" w:line="312" w:lineRule="auto"/>
        <w:jc w:val="both"/>
      </w:pPr>
      <w:r>
        <w:rPr>
          <w:rFonts w:ascii="Calibri" w:hAnsi="Calibri"/>
          <w:b/>
          <w:sz w:val="22"/>
        </w:rPr>
        <w:t xml:space="preserve">Ms Lan: </w:t>
      </w:r>
      <w:r>
        <w:rPr>
          <w:rFonts w:ascii="Calibri" w:hAnsi="Calibri"/>
          <w:sz w:val="22"/>
        </w:rPr>
        <w:t xml:space="preserve">That's reassuring, I'll keep an eye on it from my phone throughout the afternoon.  </w:t>
      </w:r>
      <w:r>
        <w:rPr>
          <w:rFonts w:ascii="Calibri" w:hAnsi="Calibri"/>
          <w:i/>
          <w:sz w:val="22"/>
        </w:rPr>
        <w:t>Vậy tôi yên tâm, tôi sẽ để ý trên điện thoại suốt buổi chiều.</w:t>
      </w:r>
    </w:p>
    <w:p>
      <w:pPr>
        <w:spacing w:after="160" w:line="312" w:lineRule="auto"/>
        <w:jc w:val="both"/>
      </w:pPr>
      <w:r>
        <w:rPr>
          <w:rFonts w:ascii="Calibri" w:hAnsi="Calibri"/>
          <w:b/>
          <w:sz w:val="22"/>
        </w:rPr>
        <w:t xml:space="preserve">Ms Lan: </w:t>
      </w:r>
      <w:r>
        <w:rPr>
          <w:rFonts w:ascii="Calibri" w:hAnsi="Calibri"/>
          <w:sz w:val="22"/>
        </w:rPr>
        <w:t xml:space="preserve">What happens if the urgent delivery fails for some reason, and nobody is home at the destination address?  </w:t>
      </w:r>
      <w:r>
        <w:rPr>
          <w:rFonts w:ascii="Calibri" w:hAnsi="Calibri"/>
          <w:i/>
          <w:sz w:val="22"/>
        </w:rPr>
        <w:t>Nếu giao hàng khẩn không thành vì lý do nào đó, và không ai ở nhà tại địa chỉ nhận thì sao ạ?</w:t>
      </w:r>
    </w:p>
    <w:p>
      <w:pPr>
        <w:spacing w:after="160" w:line="312" w:lineRule="auto"/>
        <w:jc w:val="both"/>
      </w:pPr>
      <w:r>
        <w:rPr>
          <w:rFonts w:ascii="Calibri" w:hAnsi="Calibri"/>
          <w:b/>
          <w:sz w:val="22"/>
        </w:rPr>
        <w:t xml:space="preserve">Mr Foxglen: </w:t>
      </w:r>
      <w:r>
        <w:rPr>
          <w:rFonts w:ascii="Calibri" w:hAnsi="Calibri"/>
          <w:sz w:val="22"/>
        </w:rPr>
        <w:t xml:space="preserve">For urgent same-day service, we'll call ahead first, and if nobody answers, we'll hold it here rather than reattempt automatically.  </w:t>
      </w:r>
      <w:r>
        <w:rPr>
          <w:rFonts w:ascii="Calibri" w:hAnsi="Calibri"/>
          <w:i/>
          <w:sz w:val="22"/>
        </w:rPr>
        <w:t>Với dịch vụ giao trong ngày khẩn, chúng tôi sẽ gọi điện trước, và nếu không ai trả lời, chúng tôi giữ lại thay vì tự ý thử lại.</w:t>
      </w:r>
    </w:p>
    <w:p>
      <w:pPr>
        <w:spacing w:after="160" w:line="312" w:lineRule="auto"/>
        <w:jc w:val="both"/>
      </w:pPr>
      <w:r>
        <w:rPr>
          <w:rFonts w:ascii="Calibri" w:hAnsi="Calibri"/>
          <w:b/>
          <w:sz w:val="22"/>
        </w:rPr>
        <w:t xml:space="preserve">Ms Lan: </w:t>
      </w:r>
      <w:r>
        <w:rPr>
          <w:rFonts w:ascii="Calibri" w:hAnsi="Calibri"/>
          <w:sz w:val="22"/>
        </w:rPr>
        <w:t xml:space="preserve">That's fair enough, I'll make sure my sister actually knows to expect a call beforehand.  </w:t>
      </w:r>
      <w:r>
        <w:rPr>
          <w:rFonts w:ascii="Calibri" w:hAnsi="Calibri"/>
          <w:i/>
          <w:sz w:val="22"/>
        </w:rPr>
        <w:t>Vậy cũng hợp lý, tôi sẽ dặn em gái tôi biết trước là sẽ có cuộc gọi.</w:t>
      </w:r>
    </w:p>
    <w:p>
      <w:pPr>
        <w:spacing w:after="160" w:line="312" w:lineRule="auto"/>
        <w:jc w:val="both"/>
      </w:pPr>
      <w:r>
        <w:rPr>
          <w:rFonts w:ascii="Calibri" w:hAnsi="Calibri"/>
          <w:b/>
          <w:sz w:val="22"/>
        </w:rPr>
        <w:t xml:space="preserve">Ms Lan: </w:t>
      </w:r>
      <w:r>
        <w:rPr>
          <w:rFonts w:ascii="Calibri" w:hAnsi="Calibri"/>
          <w:sz w:val="22"/>
        </w:rPr>
        <w:t xml:space="preserve">Could you weigh this parcel for me and tell me roughly how much it will cost to send domestically?  </w:t>
      </w:r>
      <w:r>
        <w:rPr>
          <w:rFonts w:ascii="Calibri" w:hAnsi="Calibri"/>
          <w:i/>
          <w:sz w:val="22"/>
        </w:rPr>
        <w:t>Anh cân giúp gói hàng này và cho tôi biết giá gửi trong nước khoảng bao nhiêu ạ?</w:t>
      </w:r>
    </w:p>
    <w:p>
      <w:pPr>
        <w:spacing w:after="160" w:line="312" w:lineRule="auto"/>
        <w:jc w:val="both"/>
      </w:pPr>
      <w:r>
        <w:rPr>
          <w:rFonts w:ascii="Calibri" w:hAnsi="Calibri"/>
          <w:b/>
          <w:sz w:val="22"/>
        </w:rPr>
        <w:t xml:space="preserve">Mr Foxglen: </w:t>
      </w:r>
      <w:r>
        <w:rPr>
          <w:rFonts w:ascii="Calibri" w:hAnsi="Calibri"/>
          <w:sz w:val="22"/>
        </w:rPr>
        <w:t xml:space="preserve">Let me place it on the scale... it comes to about four kilograms, which brings the price to thirty-five thousand dong.  </w:t>
      </w:r>
      <w:r>
        <w:rPr>
          <w:rFonts w:ascii="Calibri" w:hAnsi="Calibri"/>
          <w:i/>
          <w:sz w:val="22"/>
        </w:rPr>
        <w:t>Để tôi đặt lên cân... khoảng bốn ký, giá sẽ là ba mươi lăm nghìn đồng.</w:t>
      </w:r>
    </w:p>
    <w:p>
      <w:pPr>
        <w:spacing w:after="160" w:line="312" w:lineRule="auto"/>
        <w:jc w:val="both"/>
      </w:pPr>
      <w:r>
        <w:rPr>
          <w:rFonts w:ascii="Calibri" w:hAnsi="Calibri"/>
          <w:b/>
          <w:sz w:val="22"/>
        </w:rPr>
        <w:t xml:space="preserve">Ms Lan: </w:t>
      </w:r>
      <w:r>
        <w:rPr>
          <w:rFonts w:ascii="Calibri" w:hAnsi="Calibri"/>
          <w:sz w:val="22"/>
        </w:rPr>
        <w:t xml:space="preserve">That's cheaper than I actually expected, I'll go ahead and send it right away then.  </w:t>
      </w:r>
      <w:r>
        <w:rPr>
          <w:rFonts w:ascii="Calibri" w:hAnsi="Calibri"/>
          <w:i/>
          <w:sz w:val="22"/>
        </w:rPr>
        <w:t>Rẻ hơn tôi tưởng đấy, vậy tôi gửi luôn bây giờ.</w:t>
      </w:r>
    </w:p>
    <w:p>
      <w:pPr>
        <w:spacing w:after="160" w:line="312" w:lineRule="auto"/>
        <w:jc w:val="both"/>
      </w:pPr>
      <w:r>
        <w:rPr>
          <w:rFonts w:ascii="Calibri" w:hAnsi="Calibri"/>
          <w:b/>
          <w:sz w:val="22"/>
        </w:rPr>
        <w:t xml:space="preserve">Ms Lan: </w:t>
      </w:r>
      <w:r>
        <w:rPr>
          <w:rFonts w:ascii="Calibri" w:hAnsi="Calibri"/>
          <w:sz w:val="22"/>
        </w:rPr>
        <w:t xml:space="preserve">Is the price based purely on weight alone, or does the actual distance also factor into the final cost?  </w:t>
      </w:r>
      <w:r>
        <w:rPr>
          <w:rFonts w:ascii="Calibri" w:hAnsi="Calibri"/>
          <w:i/>
          <w:sz w:val="22"/>
        </w:rPr>
        <w:t>Giá tính thuần theo trọng lượng thôi, hay khoảng cách thực tế cũng ảnh hưởng đến chi phí cuối cùng ạ?</w:t>
      </w:r>
    </w:p>
    <w:p>
      <w:pPr>
        <w:spacing w:after="160" w:line="312" w:lineRule="auto"/>
        <w:jc w:val="both"/>
      </w:pPr>
      <w:r>
        <w:rPr>
          <w:rFonts w:ascii="Calibri" w:hAnsi="Calibri"/>
          <w:b/>
          <w:sz w:val="22"/>
        </w:rPr>
        <w:t xml:space="preserve">Mr Foxglen: </w:t>
      </w:r>
      <w:r>
        <w:rPr>
          <w:rFonts w:ascii="Calibri" w:hAnsi="Calibri"/>
          <w:sz w:val="22"/>
        </w:rPr>
        <w:t xml:space="preserve">Both matter here, heavier parcels cost more, and longer distances within the country also add a little to the price.  </w:t>
      </w:r>
      <w:r>
        <w:rPr>
          <w:rFonts w:ascii="Calibri" w:hAnsi="Calibri"/>
          <w:i/>
          <w:sz w:val="22"/>
        </w:rPr>
        <w:t>Cả hai đều ảnh hưởng, gói nặng hơn thì tốn hơn, và khoảng cách xa hơn trong nước cũng cộng thêm chút ít vào giá.</w:t>
      </w:r>
    </w:p>
    <w:p>
      <w:pPr>
        <w:spacing w:after="160" w:line="312" w:lineRule="auto"/>
        <w:jc w:val="both"/>
      </w:pPr>
      <w:r>
        <w:rPr>
          <w:rFonts w:ascii="Calibri" w:hAnsi="Calibri"/>
          <w:b/>
          <w:sz w:val="22"/>
        </w:rPr>
        <w:t xml:space="preserve">Ms Lan: </w:t>
      </w:r>
      <w:r>
        <w:rPr>
          <w:rFonts w:ascii="Calibri" w:hAnsi="Calibri"/>
          <w:sz w:val="22"/>
        </w:rPr>
        <w:t xml:space="preserve">That makes sense, this one is going quite far, so I expected it to cost a bit more.  </w:t>
      </w:r>
      <w:r>
        <w:rPr>
          <w:rFonts w:ascii="Calibri" w:hAnsi="Calibri"/>
          <w:i/>
          <w:sz w:val="22"/>
        </w:rPr>
        <w:t>Vậy hợp lý, cái này đi khá xa nên tôi cũng đoán sẽ tốn hơn một chút.</w:t>
      </w:r>
    </w:p>
    <w:p>
      <w:pPr>
        <w:spacing w:after="160" w:line="312" w:lineRule="auto"/>
        <w:jc w:val="both"/>
      </w:pPr>
      <w:r>
        <w:rPr>
          <w:rFonts w:ascii="Calibri" w:hAnsi="Calibri"/>
          <w:b/>
          <w:sz w:val="22"/>
        </w:rPr>
        <w:t xml:space="preserve">Ms Lan: </w:t>
      </w:r>
      <w:r>
        <w:rPr>
          <w:rFonts w:ascii="Calibri" w:hAnsi="Calibri"/>
          <w:sz w:val="22"/>
        </w:rPr>
        <w:t xml:space="preserve">If I remove some of the extra padding inside, would that actually bring the total weight down noticeably?  </w:t>
      </w:r>
      <w:r>
        <w:rPr>
          <w:rFonts w:ascii="Calibri" w:hAnsi="Calibri"/>
          <w:i/>
          <w:sz w:val="22"/>
        </w:rPr>
        <w:t>Nếu tôi bớt một ít lớp đệm bên trong, trọng lượng tổng có giảm đáng kể không ạ?</w:t>
      </w:r>
    </w:p>
    <w:p>
      <w:pPr>
        <w:spacing w:after="160" w:line="312" w:lineRule="auto"/>
        <w:jc w:val="both"/>
      </w:pPr>
      <w:r>
        <w:rPr>
          <w:rFonts w:ascii="Calibri" w:hAnsi="Calibri"/>
          <w:b/>
          <w:sz w:val="22"/>
        </w:rPr>
        <w:t xml:space="preserve">Mr Foxglen: </w:t>
      </w:r>
      <w:r>
        <w:rPr>
          <w:rFonts w:ascii="Calibri" w:hAnsi="Calibri"/>
          <w:sz w:val="22"/>
        </w:rPr>
        <w:t xml:space="preserve">It might shave off a few hundred grams, though it probably wouldn't change which price bracket you fall into.  </w:t>
      </w:r>
      <w:r>
        <w:rPr>
          <w:rFonts w:ascii="Calibri" w:hAnsi="Calibri"/>
          <w:i/>
          <w:sz w:val="22"/>
        </w:rPr>
        <w:t>Có thể giảm được vài trăm gram, nhưng khó mà thay đổi mức giá chị đang rơi vào.</w:t>
      </w:r>
    </w:p>
    <w:p>
      <w:pPr>
        <w:spacing w:after="160" w:line="312" w:lineRule="auto"/>
        <w:jc w:val="both"/>
      </w:pPr>
      <w:r>
        <w:rPr>
          <w:rFonts w:ascii="Calibri" w:hAnsi="Calibri"/>
          <w:b/>
          <w:sz w:val="22"/>
        </w:rPr>
        <w:t xml:space="preserve">Ms Lan: </w:t>
      </w:r>
      <w:r>
        <w:rPr>
          <w:rFonts w:ascii="Calibri" w:hAnsi="Calibri"/>
          <w:sz w:val="22"/>
        </w:rPr>
        <w:t xml:space="preserve">In that case, I'll just leave the padding exactly as it is for better protection.  </w:t>
      </w:r>
      <w:r>
        <w:rPr>
          <w:rFonts w:ascii="Calibri" w:hAnsi="Calibri"/>
          <w:i/>
          <w:sz w:val="22"/>
        </w:rPr>
        <w:t>Vậy thì tôi cứ để nguyên lớp đệm như vậy để bảo vệ tốt hơn.</w:t>
      </w:r>
    </w:p>
    <w:p>
      <w:pPr>
        <w:spacing w:after="160" w:line="312" w:lineRule="auto"/>
        <w:jc w:val="both"/>
      </w:pPr>
      <w:r>
        <w:rPr>
          <w:rFonts w:ascii="Calibri" w:hAnsi="Calibri"/>
          <w:b/>
          <w:sz w:val="22"/>
        </w:rPr>
        <w:t xml:space="preserve">Ms Lan: </w:t>
      </w:r>
      <w:r>
        <w:rPr>
          <w:rFonts w:ascii="Calibri" w:hAnsi="Calibri"/>
          <w:sz w:val="22"/>
        </w:rPr>
        <w:t xml:space="preserve">Do you charge differently for sending something to a rural area compared to a major city address?  </w:t>
      </w:r>
      <w:r>
        <w:rPr>
          <w:rFonts w:ascii="Calibri" w:hAnsi="Calibri"/>
          <w:i/>
          <w:sz w:val="22"/>
        </w:rPr>
        <w:t>Anh có tính giá khác cho gửi về vùng nông thôn so với địa chỉ ở thành phố lớn không ạ?</w:t>
      </w:r>
    </w:p>
    <w:p>
      <w:pPr>
        <w:spacing w:after="160" w:line="312" w:lineRule="auto"/>
        <w:jc w:val="both"/>
      </w:pPr>
      <w:r>
        <w:rPr>
          <w:rFonts w:ascii="Calibri" w:hAnsi="Calibri"/>
          <w:b/>
          <w:sz w:val="22"/>
        </w:rPr>
        <w:t xml:space="preserve">Mr Foxglen: </w:t>
      </w:r>
      <w:r>
        <w:rPr>
          <w:rFonts w:ascii="Calibri" w:hAnsi="Calibri"/>
          <w:sz w:val="22"/>
        </w:rPr>
        <w:t xml:space="preserve">Rural addresses sometimes carry a small extra delivery fee, since they can take a little longer to reach as well.  </w:t>
      </w:r>
      <w:r>
        <w:rPr>
          <w:rFonts w:ascii="Calibri" w:hAnsi="Calibri"/>
          <w:i/>
          <w:sz w:val="22"/>
        </w:rPr>
        <w:t>Địa chỉ vùng nông thôn đôi khi cộng thêm một khoản phí giao hàng nhỏ, vì cũng mất thêm thời gian để đến nơi.</w:t>
      </w:r>
    </w:p>
    <w:p>
      <w:pPr>
        <w:spacing w:after="160" w:line="312" w:lineRule="auto"/>
        <w:jc w:val="both"/>
      </w:pPr>
      <w:r>
        <w:rPr>
          <w:rFonts w:ascii="Calibri" w:hAnsi="Calibri"/>
          <w:b/>
          <w:sz w:val="22"/>
        </w:rPr>
        <w:t xml:space="preserve">Ms Lan: </w:t>
      </w:r>
      <w:r>
        <w:rPr>
          <w:rFonts w:ascii="Calibri" w:hAnsi="Calibri"/>
          <w:sz w:val="22"/>
        </w:rPr>
        <w:t xml:space="preserve">That's good to know, this particular parcel is actually heading to quite a remote village.  </w:t>
      </w:r>
      <w:r>
        <w:rPr>
          <w:rFonts w:ascii="Calibri" w:hAnsi="Calibri"/>
          <w:i/>
          <w:sz w:val="22"/>
        </w:rPr>
        <w:t>Hay đấy, gói hàng này thật ra đang gửi đến một ngôi làng khá xa.</w:t>
      </w:r>
    </w:p>
    <w:p>
      <w:pPr>
        <w:spacing w:after="160" w:line="312" w:lineRule="auto"/>
        <w:jc w:val="both"/>
      </w:pPr>
      <w:r>
        <w:rPr>
          <w:rFonts w:ascii="Calibri" w:hAnsi="Calibri"/>
          <w:b/>
          <w:sz w:val="22"/>
        </w:rPr>
        <w:t xml:space="preserve">Ms Lan: </w:t>
      </w:r>
      <w:r>
        <w:rPr>
          <w:rFonts w:ascii="Calibri" w:hAnsi="Calibri"/>
          <w:sz w:val="22"/>
        </w:rPr>
        <w:t xml:space="preserve">Can you give me a rough price estimate before I actually decide which size of box to use?  </w:t>
      </w:r>
      <w:r>
        <w:rPr>
          <w:rFonts w:ascii="Calibri" w:hAnsi="Calibri"/>
          <w:i/>
          <w:sz w:val="22"/>
        </w:rPr>
        <w:t>Anh có thể cho tôi ước tính giá sơ bộ trước khi tôi quyết định dùng hộp cỡ nào không ạ?</w:t>
      </w:r>
    </w:p>
    <w:p>
      <w:pPr>
        <w:spacing w:after="160" w:line="312" w:lineRule="auto"/>
        <w:jc w:val="both"/>
      </w:pPr>
      <w:r>
        <w:rPr>
          <w:rFonts w:ascii="Calibri" w:hAnsi="Calibri"/>
          <w:b/>
          <w:sz w:val="22"/>
        </w:rPr>
        <w:t xml:space="preserve">Mr Foxglen: </w:t>
      </w:r>
      <w:r>
        <w:rPr>
          <w:rFonts w:ascii="Calibri" w:hAnsi="Calibri"/>
          <w:sz w:val="22"/>
        </w:rPr>
        <w:t xml:space="preserve">Of course, for an item around that size and weight, you're probably looking at somewhere around fifty thousand dong.  </w:t>
      </w:r>
      <w:r>
        <w:rPr>
          <w:rFonts w:ascii="Calibri" w:hAnsi="Calibri"/>
          <w:i/>
          <w:sz w:val="22"/>
        </w:rPr>
        <w:t>Được chứ, với kích cỡ và trọng lượng cỡ đó, chị có lẽ tốn khoảng năm mươi nghìn đồng.</w:t>
      </w:r>
    </w:p>
    <w:p>
      <w:pPr>
        <w:spacing w:after="160" w:line="312" w:lineRule="auto"/>
        <w:jc w:val="both"/>
      </w:pPr>
      <w:r>
        <w:rPr>
          <w:rFonts w:ascii="Calibri" w:hAnsi="Calibri"/>
          <w:b/>
          <w:sz w:val="22"/>
        </w:rPr>
        <w:t xml:space="preserve">Ms Lan: </w:t>
      </w:r>
      <w:r>
        <w:rPr>
          <w:rFonts w:ascii="Calibri" w:hAnsi="Calibri"/>
          <w:sz w:val="22"/>
        </w:rPr>
        <w:t xml:space="preserve">That's within my budget, I'll go ahead and pack it into this size box then.  </w:t>
      </w:r>
      <w:r>
        <w:rPr>
          <w:rFonts w:ascii="Calibri" w:hAnsi="Calibri"/>
          <w:i/>
          <w:sz w:val="22"/>
        </w:rPr>
        <w:t>Vậy nằm trong ngân sách của tôi, tôi sẽ đóng vào hộp cỡ này.</w:t>
      </w:r>
    </w:p>
    <w:p>
      <w:pPr>
        <w:spacing w:after="160" w:line="312" w:lineRule="auto"/>
        <w:jc w:val="both"/>
      </w:pPr>
      <w:r>
        <w:rPr>
          <w:rFonts w:ascii="Calibri" w:hAnsi="Calibri"/>
          <w:b/>
          <w:sz w:val="22"/>
        </w:rPr>
        <w:t xml:space="preserve">Ms Lan: </w:t>
      </w:r>
      <w:r>
        <w:rPr>
          <w:rFonts w:ascii="Calibri" w:hAnsi="Calibri"/>
          <w:sz w:val="22"/>
        </w:rPr>
        <w:t xml:space="preserve">I need a padded envelope for a small, delicate item, do you sell those here at the counter?  </w:t>
      </w:r>
      <w:r>
        <w:rPr>
          <w:rFonts w:ascii="Calibri" w:hAnsi="Calibri"/>
          <w:i/>
          <w:sz w:val="22"/>
        </w:rPr>
        <w:t>Tôi cần một phong bì có đệm cho món đồ nhỏ dễ vỡ, anh có bán ở quầy không ạ?</w:t>
      </w:r>
    </w:p>
    <w:p>
      <w:pPr>
        <w:spacing w:after="160" w:line="312" w:lineRule="auto"/>
        <w:jc w:val="both"/>
      </w:pPr>
      <w:r>
        <w:rPr>
          <w:rFonts w:ascii="Calibri" w:hAnsi="Calibri"/>
          <w:b/>
          <w:sz w:val="22"/>
        </w:rPr>
        <w:t xml:space="preserve">Mr Foxglen: </w:t>
      </w:r>
      <w:r>
        <w:rPr>
          <w:rFonts w:ascii="Calibri" w:hAnsi="Calibri"/>
          <w:sz w:val="22"/>
        </w:rPr>
        <w:t xml:space="preserve">Yes, we have padded envelopes in three different sizes, this medium one should work nicely for most small items.  </w:t>
      </w:r>
      <w:r>
        <w:rPr>
          <w:rFonts w:ascii="Calibri" w:hAnsi="Calibri"/>
          <w:i/>
          <w:sz w:val="22"/>
        </w:rPr>
        <w:t>Có, chúng tôi có phong bì đệm ba cỡ khác nhau, cỡ vừa này chắc sẽ hợp cho hầu hết đồ nhỏ.</w:t>
      </w:r>
    </w:p>
    <w:p>
      <w:pPr>
        <w:spacing w:after="160" w:line="312" w:lineRule="auto"/>
        <w:jc w:val="both"/>
      </w:pPr>
      <w:r>
        <w:rPr>
          <w:rFonts w:ascii="Calibri" w:hAnsi="Calibri"/>
          <w:b/>
          <w:sz w:val="22"/>
        </w:rPr>
        <w:t xml:space="preserve">Ms Lan: </w:t>
      </w:r>
      <w:r>
        <w:rPr>
          <w:rFonts w:ascii="Calibri" w:hAnsi="Calibri"/>
          <w:sz w:val="22"/>
        </w:rPr>
        <w:t xml:space="preserve">I'll take the medium one then, it looks about the right size for what I'm sending.  </w:t>
      </w:r>
      <w:r>
        <w:rPr>
          <w:rFonts w:ascii="Calibri" w:hAnsi="Calibri"/>
          <w:i/>
          <w:sz w:val="22"/>
        </w:rPr>
        <w:t>Vậy tôi lấy cỡ vừa, trông vừa đủ kích thước cho món tôi đang gửi.</w:t>
      </w:r>
    </w:p>
    <w:p>
      <w:pPr>
        <w:spacing w:after="160" w:line="312" w:lineRule="auto"/>
        <w:jc w:val="both"/>
      </w:pPr>
      <w:r>
        <w:rPr>
          <w:rFonts w:ascii="Calibri" w:hAnsi="Calibri"/>
          <w:b/>
          <w:sz w:val="22"/>
        </w:rPr>
        <w:t xml:space="preserve">Ms Lan: </w:t>
      </w:r>
      <w:r>
        <w:rPr>
          <w:rFonts w:ascii="Calibri" w:hAnsi="Calibri"/>
          <w:sz w:val="22"/>
        </w:rPr>
        <w:t xml:space="preserve">Could I buy some packing tape here as well? I forgot to bring any from home with me today.  </w:t>
      </w:r>
      <w:r>
        <w:rPr>
          <w:rFonts w:ascii="Calibri" w:hAnsi="Calibri"/>
          <w:i/>
          <w:sz w:val="22"/>
        </w:rPr>
        <w:t>Tôi có thể mua thêm băng keo đóng gói ở đây không ạ? Tôi quên mang theo từ nhà hôm nay.</w:t>
      </w:r>
    </w:p>
    <w:p>
      <w:pPr>
        <w:spacing w:after="160" w:line="312" w:lineRule="auto"/>
        <w:jc w:val="both"/>
      </w:pPr>
      <w:r>
        <w:rPr>
          <w:rFonts w:ascii="Calibri" w:hAnsi="Calibri"/>
          <w:b/>
          <w:sz w:val="22"/>
        </w:rPr>
        <w:t xml:space="preserve">Mr Foxglen: </w:t>
      </w:r>
      <w:r>
        <w:rPr>
          <w:rFonts w:ascii="Calibri" w:hAnsi="Calibri"/>
          <w:sz w:val="22"/>
        </w:rPr>
        <w:t xml:space="preserve">Of course, here's a roll of strong packing tape, it should be more than enough to seal this box securely.  </w:t>
      </w:r>
      <w:r>
        <w:rPr>
          <w:rFonts w:ascii="Calibri" w:hAnsi="Calibri"/>
          <w:i/>
          <w:sz w:val="22"/>
        </w:rPr>
        <w:t>Được chứ, đây là một cuộn băng keo chắc chắn, chắc đủ để niêm phong hộp này một cách an toàn.</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run out of tape at exactly the wrong moment.  </w:t>
      </w:r>
      <w:r>
        <w:rPr>
          <w:rFonts w:ascii="Calibri" w:hAnsi="Calibri"/>
          <w:i/>
          <w:sz w:val="22"/>
        </w:rPr>
        <w:t>Hoàn hảo, cảm ơn anh, lúc nào tôi cũng hết băng keo đúng vào thời điểm cần nhất.</w:t>
      </w:r>
    </w:p>
    <w:p>
      <w:pPr>
        <w:spacing w:after="160" w:line="312" w:lineRule="auto"/>
        <w:jc w:val="both"/>
      </w:pPr>
      <w:r>
        <w:rPr>
          <w:rFonts w:ascii="Calibri" w:hAnsi="Calibri"/>
          <w:b/>
          <w:sz w:val="22"/>
        </w:rPr>
        <w:t xml:space="preserve">Ms Lan: </w:t>
      </w:r>
      <w:r>
        <w:rPr>
          <w:rFonts w:ascii="Calibri" w:hAnsi="Calibri"/>
          <w:sz w:val="22"/>
        </w:rPr>
        <w:t xml:space="preserve">Do you sell any boxes specifically designed for shipping books, since they tend to be quite heavy?  </w:t>
      </w:r>
      <w:r>
        <w:rPr>
          <w:rFonts w:ascii="Calibri" w:hAnsi="Calibri"/>
          <w:i/>
          <w:sz w:val="22"/>
        </w:rPr>
        <w:t>Anh có bán loại hộp dành riêng để gửi sách không, vì sách thường khá nặng ạ?</w:t>
      </w:r>
    </w:p>
    <w:p>
      <w:pPr>
        <w:spacing w:after="160" w:line="312" w:lineRule="auto"/>
        <w:jc w:val="both"/>
      </w:pPr>
      <w:r>
        <w:rPr>
          <w:rFonts w:ascii="Calibri" w:hAnsi="Calibri"/>
          <w:b/>
          <w:sz w:val="22"/>
        </w:rPr>
        <w:t xml:space="preserve">Mr Foxglen: </w:t>
      </w:r>
      <w:r>
        <w:rPr>
          <w:rFonts w:ascii="Calibri" w:hAnsi="Calibri"/>
          <w:sz w:val="22"/>
        </w:rPr>
        <w:t xml:space="preserve">Yes, we have reinforced boxes made just for books, they're a bit sturdier than our usual cardboard options.  </w:t>
      </w:r>
      <w:r>
        <w:rPr>
          <w:rFonts w:ascii="Calibri" w:hAnsi="Calibri"/>
          <w:i/>
          <w:sz w:val="22"/>
        </w:rPr>
        <w:t>Có, chúng tôi có hộp gia cố riêng cho sách, chắc chắn hơn một chút so với hộp carton thông thường.</w:t>
      </w:r>
    </w:p>
    <w:p>
      <w:pPr>
        <w:spacing w:after="160" w:line="312" w:lineRule="auto"/>
        <w:jc w:val="both"/>
      </w:pPr>
      <w:r>
        <w:rPr>
          <w:rFonts w:ascii="Calibri" w:hAnsi="Calibri"/>
          <w:b/>
          <w:sz w:val="22"/>
        </w:rPr>
        <w:t xml:space="preserve">Ms Lan: </w:t>
      </w:r>
      <w:r>
        <w:rPr>
          <w:rFonts w:ascii="Calibri" w:hAnsi="Calibri"/>
          <w:sz w:val="22"/>
        </w:rPr>
        <w:t xml:space="preserve">That sounds exactly like what I need, these books are honestly heavier than they look.  </w:t>
      </w:r>
      <w:r>
        <w:rPr>
          <w:rFonts w:ascii="Calibri" w:hAnsi="Calibri"/>
          <w:i/>
          <w:sz w:val="22"/>
        </w:rPr>
        <w:t>Nghe đúng thứ tôi cần, mấy quyển sách này nặng hơn vẻ ngoài của chúng nhiều.</w:t>
      </w:r>
    </w:p>
    <w:p>
      <w:pPr>
        <w:spacing w:after="160" w:line="312" w:lineRule="auto"/>
        <w:jc w:val="both"/>
      </w:pPr>
      <w:r>
        <w:rPr>
          <w:rFonts w:ascii="Calibri" w:hAnsi="Calibri"/>
          <w:b/>
          <w:sz w:val="22"/>
        </w:rPr>
        <w:t xml:space="preserve">Ms Lan: </w:t>
      </w:r>
      <w:r>
        <w:rPr>
          <w:rFonts w:ascii="Calibri" w:hAnsi="Calibri"/>
          <w:sz w:val="22"/>
        </w:rPr>
        <w:t xml:space="preserve">What's the price difference between your smallest box and the next size up from it?  </w:t>
      </w:r>
      <w:r>
        <w:rPr>
          <w:rFonts w:ascii="Calibri" w:hAnsi="Calibri"/>
          <w:i/>
          <w:sz w:val="22"/>
        </w:rPr>
        <w:t>Chênh lệch giá giữa hộp nhỏ nhất của anh và cỡ kế tiếp là bao nhiêu ạ?</w:t>
      </w:r>
    </w:p>
    <w:p>
      <w:pPr>
        <w:spacing w:after="160" w:line="312" w:lineRule="auto"/>
        <w:jc w:val="both"/>
      </w:pPr>
      <w:r>
        <w:rPr>
          <w:rFonts w:ascii="Calibri" w:hAnsi="Calibri"/>
          <w:b/>
          <w:sz w:val="22"/>
        </w:rPr>
        <w:t xml:space="preserve">Mr Foxglen: </w:t>
      </w:r>
      <w:r>
        <w:rPr>
          <w:rFonts w:ascii="Calibri" w:hAnsi="Calibri"/>
          <w:sz w:val="22"/>
        </w:rPr>
        <w:t xml:space="preserve">The smallest box is about eight thousand dong, while the next size up costs roughly twelve thousand dong.  </w:t>
      </w:r>
      <w:r>
        <w:rPr>
          <w:rFonts w:ascii="Calibri" w:hAnsi="Calibri"/>
          <w:i/>
          <w:sz w:val="22"/>
        </w:rPr>
        <w:t>Hộp nhỏ nhất khoảng tám nghìn đồng, còn cỡ kế tiếp khoảng mười hai nghìn đồng.</w:t>
      </w:r>
    </w:p>
    <w:p>
      <w:pPr>
        <w:spacing w:after="160" w:line="312" w:lineRule="auto"/>
        <w:jc w:val="both"/>
      </w:pPr>
      <w:r>
        <w:rPr>
          <w:rFonts w:ascii="Calibri" w:hAnsi="Calibri"/>
          <w:b/>
          <w:sz w:val="22"/>
        </w:rPr>
        <w:t xml:space="preserve">Ms Lan: </w:t>
      </w:r>
      <w:r>
        <w:rPr>
          <w:rFonts w:ascii="Calibri" w:hAnsi="Calibri"/>
          <w:sz w:val="22"/>
        </w:rPr>
        <w:t xml:space="preserve">I think the smaller one should actually be enough for what I'm sending today.  </w:t>
      </w:r>
      <w:r>
        <w:rPr>
          <w:rFonts w:ascii="Calibri" w:hAnsi="Calibri"/>
          <w:i/>
          <w:sz w:val="22"/>
        </w:rPr>
        <w:t>Tôi nghĩ cỡ nhỏ hơn chắc đủ cho thứ tôi gửi hôm nay.</w:t>
      </w:r>
    </w:p>
    <w:p>
      <w:pPr>
        <w:spacing w:after="160" w:line="312" w:lineRule="auto"/>
        <w:jc w:val="both"/>
      </w:pPr>
      <w:r>
        <w:rPr>
          <w:rFonts w:ascii="Calibri" w:hAnsi="Calibri"/>
          <w:b/>
          <w:sz w:val="22"/>
        </w:rPr>
        <w:t xml:space="preserve">Ms Lan: </w:t>
      </w:r>
      <w:r>
        <w:rPr>
          <w:rFonts w:ascii="Calibri" w:hAnsi="Calibri"/>
          <w:sz w:val="22"/>
        </w:rPr>
        <w:t xml:space="preserve">Do you have any boxes with a built-in handle? This parcel will be a bit awkward to carry otherwise.  </w:t>
      </w:r>
      <w:r>
        <w:rPr>
          <w:rFonts w:ascii="Calibri" w:hAnsi="Calibri"/>
          <w:i/>
          <w:sz w:val="22"/>
        </w:rPr>
        <w:t>Anh có hộp nào có tay cầm sẵn không ạ? Gói hàng này sẽ hơi khó xách nếu không có.</w:t>
      </w:r>
    </w:p>
    <w:p>
      <w:pPr>
        <w:spacing w:after="160" w:line="312" w:lineRule="auto"/>
        <w:jc w:val="both"/>
      </w:pPr>
      <w:r>
        <w:rPr>
          <w:rFonts w:ascii="Calibri" w:hAnsi="Calibri"/>
          <w:b/>
          <w:sz w:val="22"/>
        </w:rPr>
        <w:t xml:space="preserve">Mr Foxglen: </w:t>
      </w:r>
      <w:r>
        <w:rPr>
          <w:rFonts w:ascii="Calibri" w:hAnsi="Calibri"/>
          <w:sz w:val="22"/>
        </w:rPr>
        <w:t xml:space="preserve">We do have a few boxes with handles cut right into the sides, let me grab one for you now.  </w:t>
      </w:r>
      <w:r>
        <w:rPr>
          <w:rFonts w:ascii="Calibri" w:hAnsi="Calibri"/>
          <w:i/>
          <w:sz w:val="22"/>
        </w:rPr>
        <w:t>Chúng tôi có vài loại hộp cắt sẵn tay cầm ở hai bên, để tôi lấy một cái cho chị ngay.</w:t>
      </w:r>
    </w:p>
    <w:p>
      <w:pPr>
        <w:spacing w:after="160" w:line="312" w:lineRule="auto"/>
        <w:jc w:val="both"/>
      </w:pPr>
      <w:r>
        <w:rPr>
          <w:rFonts w:ascii="Calibri" w:hAnsi="Calibri"/>
          <w:b/>
          <w:sz w:val="22"/>
        </w:rPr>
        <w:t xml:space="preserve">Ms Lan: </w:t>
      </w:r>
      <w:r>
        <w:rPr>
          <w:rFonts w:ascii="Calibri" w:hAnsi="Calibri"/>
          <w:sz w:val="22"/>
        </w:rPr>
        <w:t xml:space="preserve">That's perfect, carrying a box without a handle always seems to strain my fingers after a while.  </w:t>
      </w:r>
      <w:r>
        <w:rPr>
          <w:rFonts w:ascii="Calibri" w:hAnsi="Calibri"/>
          <w:i/>
          <w:sz w:val="22"/>
        </w:rPr>
        <w:t>Hoàn hảo, xách hộp không có tay cầm lúc nào cũng làm tay tôi mỏi sau một lúc.</w:t>
      </w:r>
    </w:p>
    <w:p>
      <w:pPr>
        <w:spacing w:after="160" w:line="312" w:lineRule="auto"/>
        <w:jc w:val="both"/>
      </w:pPr>
      <w:r>
        <w:rPr>
          <w:rFonts w:ascii="Calibri" w:hAnsi="Calibri"/>
          <w:b/>
          <w:sz w:val="22"/>
        </w:rPr>
        <w:t xml:space="preserve">Ms Lan: </w:t>
      </w:r>
      <w:r>
        <w:rPr>
          <w:rFonts w:ascii="Calibri" w:hAnsi="Calibri"/>
          <w:sz w:val="22"/>
        </w:rPr>
        <w:t xml:space="preserve">Could I get a few extra sheets of brown wrapping paper, just in case I need to repack something later?  </w:t>
      </w:r>
      <w:r>
        <w:rPr>
          <w:rFonts w:ascii="Calibri" w:hAnsi="Calibri"/>
          <w:i/>
          <w:sz w:val="22"/>
        </w:rPr>
        <w:t>Tôi có thể mua thêm vài tờ giấy gói màu nâu không ạ, phòng khi sau này cần đóng gói lại gì đó?</w:t>
      </w:r>
    </w:p>
    <w:p>
      <w:pPr>
        <w:spacing w:after="160" w:line="312" w:lineRule="auto"/>
        <w:jc w:val="both"/>
      </w:pPr>
      <w:r>
        <w:rPr>
          <w:rFonts w:ascii="Calibri" w:hAnsi="Calibri"/>
          <w:b/>
          <w:sz w:val="22"/>
        </w:rPr>
        <w:t xml:space="preserve">Mr Foxglen: </w:t>
      </w:r>
      <w:r>
        <w:rPr>
          <w:rFonts w:ascii="Calibri" w:hAnsi="Calibri"/>
          <w:sz w:val="22"/>
        </w:rPr>
        <w:t xml:space="preserve">Of course, here are five sheets, that should be plenty for most small repacking jobs you might need.  </w:t>
      </w:r>
      <w:r>
        <w:rPr>
          <w:rFonts w:ascii="Calibri" w:hAnsi="Calibri"/>
          <w:i/>
          <w:sz w:val="22"/>
        </w:rPr>
        <w:t>Được chứ, đây là năm tờ, chắc đủ cho hầu hết các lần đóng gói lại nhỏ sau này.</w:t>
      </w:r>
    </w:p>
    <w:p>
      <w:pPr>
        <w:spacing w:after="160" w:line="312" w:lineRule="auto"/>
        <w:jc w:val="both"/>
      </w:pPr>
      <w:r>
        <w:rPr>
          <w:rFonts w:ascii="Calibri" w:hAnsi="Calibri"/>
          <w:b/>
          <w:sz w:val="22"/>
        </w:rPr>
        <w:t xml:space="preserve">Ms Lan: </w:t>
      </w:r>
      <w:r>
        <w:rPr>
          <w:rFonts w:ascii="Calibri" w:hAnsi="Calibri"/>
          <w:sz w:val="22"/>
        </w:rPr>
        <w:t xml:space="preserve">Thank you, it's always handy to have a little extra at home for unexpected situations.  </w:t>
      </w:r>
      <w:r>
        <w:rPr>
          <w:rFonts w:ascii="Calibri" w:hAnsi="Calibri"/>
          <w:i/>
          <w:sz w:val="22"/>
        </w:rPr>
        <w:t>Cảm ơn anh, có sẵn thêm ở nhà cho những tình huống bất ngờ lúc nào cũng tiện.</w:t>
      </w:r>
    </w:p>
    <w:p>
      <w:pPr>
        <w:spacing w:after="160" w:line="312" w:lineRule="auto"/>
        <w:jc w:val="both"/>
      </w:pPr>
      <w:r>
        <w:rPr>
          <w:rFonts w:ascii="Calibri" w:hAnsi="Calibri"/>
          <w:b/>
          <w:sz w:val="22"/>
        </w:rPr>
        <w:t xml:space="preserve">Ms Lan: </w:t>
      </w:r>
      <w:r>
        <w:rPr>
          <w:rFonts w:ascii="Calibri" w:hAnsi="Calibri"/>
          <w:sz w:val="22"/>
        </w:rPr>
        <w:t xml:space="preserve">I need to send some important legal documents, would registered mail be the right choice for something like that?  </w:t>
      </w:r>
      <w:r>
        <w:rPr>
          <w:rFonts w:ascii="Calibri" w:hAnsi="Calibri"/>
          <w:i/>
          <w:sz w:val="22"/>
        </w:rPr>
        <w:t>Tôi cần gửi vài tài liệu pháp lý quan trọng, thư bảo đảm có phải lựa chọn đúng cho việc này không ạ?</w:t>
      </w:r>
    </w:p>
    <w:p>
      <w:pPr>
        <w:spacing w:after="160" w:line="312" w:lineRule="auto"/>
        <w:jc w:val="both"/>
      </w:pPr>
      <w:r>
        <w:rPr>
          <w:rFonts w:ascii="Calibri" w:hAnsi="Calibri"/>
          <w:b/>
          <w:sz w:val="22"/>
        </w:rPr>
        <w:t xml:space="preserve">Mr Foxglen: </w:t>
      </w:r>
      <w:r>
        <w:rPr>
          <w:rFonts w:ascii="Calibri" w:hAnsi="Calibri"/>
          <w:sz w:val="22"/>
        </w:rPr>
        <w:t xml:space="preserve">Registered mail is perfect for that, it gives you a tracking number and requires a signature upon delivery.  </w:t>
      </w:r>
      <w:r>
        <w:rPr>
          <w:rFonts w:ascii="Calibri" w:hAnsi="Calibri"/>
          <w:i/>
          <w:sz w:val="22"/>
        </w:rPr>
        <w:t>Thư bảo đảm hoàn hảo cho việc đó, nó cho chị mã theo dõi và yêu cầu ký nhận khi giao hàng.</w:t>
      </w:r>
    </w:p>
    <w:p>
      <w:pPr>
        <w:spacing w:after="160" w:line="312" w:lineRule="auto"/>
        <w:jc w:val="both"/>
      </w:pPr>
      <w:r>
        <w:rPr>
          <w:rFonts w:ascii="Calibri" w:hAnsi="Calibri"/>
          <w:b/>
          <w:sz w:val="22"/>
        </w:rPr>
        <w:t xml:space="preserve">Ms Lan: </w:t>
      </w:r>
      <w:r>
        <w:rPr>
          <w:rFonts w:ascii="Calibri" w:hAnsi="Calibri"/>
          <w:sz w:val="22"/>
        </w:rPr>
        <w:t xml:space="preserve">That's exactly what I need, these documents absolutely cannot get lost along the way.  </w:t>
      </w:r>
      <w:r>
        <w:rPr>
          <w:rFonts w:ascii="Calibri" w:hAnsi="Calibri"/>
          <w:i/>
          <w:sz w:val="22"/>
        </w:rPr>
        <w:t>Đó chính xác là thứ tôi cần, mấy tài liệu này tuyệt đối không được thất lạc.</w:t>
      </w:r>
    </w:p>
    <w:p>
      <w:pPr>
        <w:spacing w:after="160" w:line="312" w:lineRule="auto"/>
        <w:jc w:val="both"/>
      </w:pPr>
      <w:r>
        <w:rPr>
          <w:rFonts w:ascii="Calibri" w:hAnsi="Calibri"/>
          <w:b/>
          <w:sz w:val="22"/>
        </w:rPr>
        <w:t xml:space="preserve">Ms Lan: </w:t>
      </w:r>
      <w:r>
        <w:rPr>
          <w:rFonts w:ascii="Calibri" w:hAnsi="Calibri"/>
          <w:sz w:val="22"/>
        </w:rPr>
        <w:t xml:space="preserve">What's the actual difference between registered mail and the regular tracked parcel service you offer here?  </w:t>
      </w:r>
      <w:r>
        <w:rPr>
          <w:rFonts w:ascii="Calibri" w:hAnsi="Calibri"/>
          <w:i/>
          <w:sz w:val="22"/>
        </w:rPr>
        <w:t>Sự khác biệt thực sự giữa thư bảo đảm và dịch vụ gói hàng có theo dõi thường của anh là gì ạ?</w:t>
      </w:r>
    </w:p>
    <w:p>
      <w:pPr>
        <w:spacing w:after="160" w:line="312" w:lineRule="auto"/>
        <w:jc w:val="both"/>
      </w:pPr>
      <w:r>
        <w:rPr>
          <w:rFonts w:ascii="Calibri" w:hAnsi="Calibri"/>
          <w:b/>
          <w:sz w:val="22"/>
        </w:rPr>
        <w:t xml:space="preserve">Mr Foxglen: </w:t>
      </w:r>
      <w:r>
        <w:rPr>
          <w:rFonts w:ascii="Calibri" w:hAnsi="Calibri"/>
          <w:sz w:val="22"/>
        </w:rPr>
        <w:t xml:space="preserve">Registered mail includes extra security handling and a guaranteed signature, while tracked parcels simply show the delivery progress online.  </w:t>
      </w:r>
      <w:r>
        <w:rPr>
          <w:rFonts w:ascii="Calibri" w:hAnsi="Calibri"/>
          <w:i/>
          <w:sz w:val="22"/>
        </w:rPr>
        <w:t>Thư bảo đảm bao gồm xử lý an ninh thêm và yêu cầu ký nhận chắc chắn, còn gói có theo dõi chỉ hiện tiến độ giao hàng trên mạng.</w:t>
      </w:r>
    </w:p>
    <w:p>
      <w:pPr>
        <w:spacing w:after="160" w:line="312" w:lineRule="auto"/>
        <w:jc w:val="both"/>
      </w:pPr>
      <w:r>
        <w:rPr>
          <w:rFonts w:ascii="Calibri" w:hAnsi="Calibri"/>
          <w:b/>
          <w:sz w:val="22"/>
        </w:rPr>
        <w:t xml:space="preserve">Ms Lan: </w:t>
      </w:r>
      <w:r>
        <w:rPr>
          <w:rFonts w:ascii="Calibri" w:hAnsi="Calibri"/>
          <w:sz w:val="22"/>
        </w:rPr>
        <w:t xml:space="preserve">I think registered mail makes more sense for something this important, so I'll go with that option.  </w:t>
      </w:r>
      <w:r>
        <w:rPr>
          <w:rFonts w:ascii="Calibri" w:hAnsi="Calibri"/>
          <w:i/>
          <w:sz w:val="22"/>
        </w:rPr>
        <w:t>Tôi nghĩ thư bảo đảm hợp lý hơn cho thứ quan trọng như thế này, vậy tôi chọn loại đó.</w:t>
      </w:r>
    </w:p>
    <w:p>
      <w:pPr>
        <w:spacing w:after="160" w:line="312" w:lineRule="auto"/>
        <w:jc w:val="both"/>
      </w:pPr>
      <w:r>
        <w:rPr>
          <w:rFonts w:ascii="Calibri" w:hAnsi="Calibri"/>
          <w:b/>
          <w:sz w:val="22"/>
        </w:rPr>
        <w:t xml:space="preserve">Ms Lan: </w:t>
      </w:r>
      <w:r>
        <w:rPr>
          <w:rFonts w:ascii="Calibri" w:hAnsi="Calibri"/>
          <w:sz w:val="22"/>
        </w:rPr>
        <w:t xml:space="preserve">Once this registered letter is delivered, will I receive any kind of proof that it was actually signed for?  </w:t>
      </w:r>
      <w:r>
        <w:rPr>
          <w:rFonts w:ascii="Calibri" w:hAnsi="Calibri"/>
          <w:i/>
          <w:sz w:val="22"/>
        </w:rPr>
        <w:t>Khi lá thư bảo đảm này được giao, tôi có nhận được bằng chứng nào là nó đã được ký nhận không ạ?</w:t>
      </w:r>
    </w:p>
    <w:p>
      <w:pPr>
        <w:spacing w:after="160" w:line="312" w:lineRule="auto"/>
        <w:jc w:val="both"/>
      </w:pPr>
      <w:r>
        <w:rPr>
          <w:rFonts w:ascii="Calibri" w:hAnsi="Calibri"/>
          <w:b/>
          <w:sz w:val="22"/>
        </w:rPr>
        <w:t xml:space="preserve">Mr Foxglen: </w:t>
      </w:r>
      <w:r>
        <w:rPr>
          <w:rFonts w:ascii="Calibri" w:hAnsi="Calibri"/>
          <w:sz w:val="22"/>
        </w:rPr>
        <w:t xml:space="preserve">Yes, you'll get a confirmation slip with the recipient's signature, which you can keep for your own records.  </w:t>
      </w:r>
      <w:r>
        <w:rPr>
          <w:rFonts w:ascii="Calibri" w:hAnsi="Calibri"/>
          <w:i/>
          <w:sz w:val="22"/>
        </w:rPr>
        <w:t>Có, chị sẽ nhận một tờ xác nhận có chữ ký của người nhận, chị có thể giữ lại làm hồ sơ của mình.</w:t>
      </w:r>
    </w:p>
    <w:p>
      <w:pPr>
        <w:spacing w:after="160" w:line="312" w:lineRule="auto"/>
        <w:jc w:val="both"/>
      </w:pPr>
      <w:r>
        <w:rPr>
          <w:rFonts w:ascii="Calibri" w:hAnsi="Calibri"/>
          <w:b/>
          <w:sz w:val="22"/>
        </w:rPr>
        <w:t xml:space="preserve">Ms Lan: </w:t>
      </w:r>
      <w:r>
        <w:rPr>
          <w:rFonts w:ascii="Calibri" w:hAnsi="Calibri"/>
          <w:sz w:val="22"/>
        </w:rPr>
        <w:t xml:space="preserve">That's reassuring, I'll need that proof for a work matter I'm dealing with next month.  </w:t>
      </w:r>
      <w:r>
        <w:rPr>
          <w:rFonts w:ascii="Calibri" w:hAnsi="Calibri"/>
          <w:i/>
          <w:sz w:val="22"/>
        </w:rPr>
        <w:t>Vậy yên tâm rồi, tôi sẽ cần bằng chứng đó cho một việc công ty vào tháng sau.</w:t>
      </w:r>
    </w:p>
    <w:p>
      <w:pPr>
        <w:spacing w:after="160" w:line="312" w:lineRule="auto"/>
        <w:jc w:val="both"/>
      </w:pPr>
      <w:r>
        <w:rPr>
          <w:rFonts w:ascii="Calibri" w:hAnsi="Calibri"/>
          <w:b/>
          <w:sz w:val="22"/>
        </w:rPr>
        <w:t xml:space="preserve">Ms Lan: </w:t>
      </w:r>
      <w:r>
        <w:rPr>
          <w:rFonts w:ascii="Calibri" w:hAnsi="Calibri"/>
          <w:sz w:val="22"/>
        </w:rPr>
        <w:t xml:space="preserve">Is registered mail considerably more expensive than simply sending the same letter through standard post?  </w:t>
      </w:r>
      <w:r>
        <w:rPr>
          <w:rFonts w:ascii="Calibri" w:hAnsi="Calibri"/>
          <w:i/>
          <w:sz w:val="22"/>
        </w:rPr>
        <w:t>Thư bảo đảm có đắt hơn nhiều so với việc gửi cùng lá thư đó bằng đường bưu điện thường không ạ?</w:t>
      </w:r>
    </w:p>
    <w:p>
      <w:pPr>
        <w:spacing w:after="160" w:line="312" w:lineRule="auto"/>
        <w:jc w:val="both"/>
      </w:pPr>
      <w:r>
        <w:rPr>
          <w:rFonts w:ascii="Calibri" w:hAnsi="Calibri"/>
          <w:b/>
          <w:sz w:val="22"/>
        </w:rPr>
        <w:t xml:space="preserve">Mr Foxglen: </w:t>
      </w:r>
      <w:r>
        <w:rPr>
          <w:rFonts w:ascii="Calibri" w:hAnsi="Calibri"/>
          <w:sz w:val="22"/>
        </w:rPr>
        <w:t xml:space="preserve">It costs a bit more, roughly double the standard rate, mainly because of the extra tracking and signature requirement.  </w:t>
      </w:r>
      <w:r>
        <w:rPr>
          <w:rFonts w:ascii="Calibri" w:hAnsi="Calibri"/>
          <w:i/>
          <w:sz w:val="22"/>
        </w:rPr>
        <w:t>Tốn hơn một chút, khoảng gấp đôi mức giá thường, chủ yếu vì phần theo dõi và yêu cầu ký nhận thêm.</w:t>
      </w:r>
    </w:p>
    <w:p>
      <w:pPr>
        <w:spacing w:after="160" w:line="312" w:lineRule="auto"/>
        <w:jc w:val="both"/>
      </w:pPr>
      <w:r>
        <w:rPr>
          <w:rFonts w:ascii="Calibri" w:hAnsi="Calibri"/>
          <w:b/>
          <w:sz w:val="22"/>
        </w:rPr>
        <w:t xml:space="preserve">Ms Lan: </w:t>
      </w:r>
      <w:r>
        <w:rPr>
          <w:rFonts w:ascii="Calibri" w:hAnsi="Calibri"/>
          <w:sz w:val="22"/>
        </w:rPr>
        <w:t xml:space="preserve">That extra cost feels worth it, given exactly how important these particular documents actually are.  </w:t>
      </w:r>
      <w:r>
        <w:rPr>
          <w:rFonts w:ascii="Calibri" w:hAnsi="Calibri"/>
          <w:i/>
          <w:sz w:val="22"/>
        </w:rPr>
        <w:t>Chi phí thêm đó cảm thấy xứng đáng, xét đến mức độ quan trọng thực sự của mấy tài liệu này.</w:t>
      </w:r>
    </w:p>
    <w:p>
      <w:pPr>
        <w:spacing w:after="160" w:line="312" w:lineRule="auto"/>
        <w:jc w:val="both"/>
      </w:pPr>
      <w:r>
        <w:rPr>
          <w:rFonts w:ascii="Calibri" w:hAnsi="Calibri"/>
          <w:b/>
          <w:sz w:val="22"/>
        </w:rPr>
        <w:t xml:space="preserve">Ms Lan: </w:t>
      </w:r>
      <w:r>
        <w:rPr>
          <w:rFonts w:ascii="Calibri" w:hAnsi="Calibri"/>
          <w:sz w:val="22"/>
        </w:rPr>
        <w:t xml:space="preserve">Can I request proof of delivery for a parcel I already sent last week without registered mail at the time?  </w:t>
      </w:r>
      <w:r>
        <w:rPr>
          <w:rFonts w:ascii="Calibri" w:hAnsi="Calibri"/>
          <w:i/>
          <w:sz w:val="22"/>
        </w:rPr>
        <w:t>Tôi có thể yêu cầu bằng chứng giao hàng cho một gói đã gửi tuần trước mà không dùng thư bảo đảm lúc đó không ạ?</w:t>
      </w:r>
    </w:p>
    <w:p>
      <w:pPr>
        <w:spacing w:after="160" w:line="312" w:lineRule="auto"/>
        <w:jc w:val="both"/>
      </w:pPr>
      <w:r>
        <w:rPr>
          <w:rFonts w:ascii="Calibri" w:hAnsi="Calibri"/>
          <w:b/>
          <w:sz w:val="22"/>
        </w:rPr>
        <w:t xml:space="preserve">Mr Foxglen: </w:t>
      </w:r>
      <w:r>
        <w:rPr>
          <w:rFonts w:ascii="Calibri" w:hAnsi="Calibri"/>
          <w:sz w:val="22"/>
        </w:rPr>
        <w:t xml:space="preserve">Unfortunately not after the fact, proof of delivery really needs to be requested at the time of sending.  </w:t>
      </w:r>
      <w:r>
        <w:rPr>
          <w:rFonts w:ascii="Calibri" w:hAnsi="Calibri"/>
          <w:i/>
          <w:sz w:val="22"/>
        </w:rPr>
        <w:t>Tiếc là không thể sau khi đã gửi, bằng chứng giao hàng thật ra cần được yêu cầu ngay lúc gửi hàng.</w:t>
      </w:r>
    </w:p>
    <w:p>
      <w:pPr>
        <w:spacing w:after="160" w:line="312" w:lineRule="auto"/>
        <w:jc w:val="both"/>
      </w:pPr>
      <w:r>
        <w:rPr>
          <w:rFonts w:ascii="Calibri" w:hAnsi="Calibri"/>
          <w:b/>
          <w:sz w:val="22"/>
        </w:rPr>
        <w:t xml:space="preserve">Ms Lan: </w:t>
      </w:r>
      <w:r>
        <w:rPr>
          <w:rFonts w:ascii="Calibri" w:hAnsi="Calibri"/>
          <w:sz w:val="22"/>
        </w:rPr>
        <w:t xml:space="preserve">That's a shame, I'll be sure to choose registered mail next time for anything similarly important.  </w:t>
      </w:r>
      <w:r>
        <w:rPr>
          <w:rFonts w:ascii="Calibri" w:hAnsi="Calibri"/>
          <w:i/>
          <w:sz w:val="22"/>
        </w:rPr>
        <w:t>Tiếc thật, lần sau tôi sẽ chọn thư bảo đảm cho bất cứ thứ gì quan trọng tương tự.</w:t>
      </w:r>
    </w:p>
    <w:p>
      <w:pPr>
        <w:spacing w:after="160" w:line="312" w:lineRule="auto"/>
        <w:jc w:val="both"/>
      </w:pPr>
      <w:r>
        <w:rPr>
          <w:rFonts w:ascii="Calibri" w:hAnsi="Calibri"/>
          <w:b/>
          <w:sz w:val="22"/>
        </w:rPr>
        <w:t xml:space="preserve">Ms Lan: </w:t>
      </w:r>
      <w:r>
        <w:rPr>
          <w:rFonts w:ascii="Calibri" w:hAnsi="Calibri"/>
          <w:sz w:val="22"/>
        </w:rPr>
        <w:t xml:space="preserve">I got a notice saying a parcel is waiting for me here at the counter, what do I need to bring?  </w:t>
      </w:r>
      <w:r>
        <w:rPr>
          <w:rFonts w:ascii="Calibri" w:hAnsi="Calibri"/>
          <w:i/>
          <w:sz w:val="22"/>
        </w:rPr>
        <w:t>Tôi nhận được giấy báo gói hàng đang chờ tôi ở quầy, tôi cần mang gì đến ạ?</w:t>
      </w:r>
    </w:p>
    <w:p>
      <w:pPr>
        <w:spacing w:after="160" w:line="312" w:lineRule="auto"/>
        <w:jc w:val="both"/>
      </w:pPr>
      <w:r>
        <w:rPr>
          <w:rFonts w:ascii="Calibri" w:hAnsi="Calibri"/>
          <w:b/>
          <w:sz w:val="22"/>
        </w:rPr>
        <w:t xml:space="preserve">Mr Foxglen: </w:t>
      </w:r>
      <w:r>
        <w:rPr>
          <w:rFonts w:ascii="Calibri" w:hAnsi="Calibri"/>
          <w:sz w:val="22"/>
        </w:rPr>
        <w:t xml:space="preserve">Just bring this notice along with a valid identification card, and I can hand the parcel over right away.  </w:t>
      </w:r>
      <w:r>
        <w:rPr>
          <w:rFonts w:ascii="Calibri" w:hAnsi="Calibri"/>
          <w:i/>
          <w:sz w:val="22"/>
        </w:rPr>
        <w:t>Chị chỉ cần mang giấy báo này cùng giấy tờ tùy thân hợp lệ, tôi có thể giao gói hàng ngay.</w:t>
      </w:r>
    </w:p>
    <w:p>
      <w:pPr>
        <w:spacing w:after="160" w:line="312" w:lineRule="auto"/>
        <w:jc w:val="both"/>
      </w:pPr>
      <w:r>
        <w:rPr>
          <w:rFonts w:ascii="Calibri" w:hAnsi="Calibri"/>
          <w:b/>
          <w:sz w:val="22"/>
        </w:rPr>
        <w:t xml:space="preserve">Ms Lan: </w:t>
      </w:r>
      <w:r>
        <w:rPr>
          <w:rFonts w:ascii="Calibri" w:hAnsi="Calibri"/>
          <w:sz w:val="22"/>
        </w:rPr>
        <w:t xml:space="preserve">I have my identification card right here in my bag, so that shouldn't be any trouble at all.  </w:t>
      </w:r>
      <w:r>
        <w:rPr>
          <w:rFonts w:ascii="Calibri" w:hAnsi="Calibri"/>
          <w:i/>
          <w:sz w:val="22"/>
        </w:rPr>
        <w:t>Tôi có giấy tờ tùy thân ngay trong túi đây, chắc không có vấn đề gì cả.</w:t>
      </w:r>
    </w:p>
    <w:p>
      <w:pPr>
        <w:spacing w:after="160" w:line="312" w:lineRule="auto"/>
        <w:jc w:val="both"/>
      </w:pPr>
      <w:r>
        <w:rPr>
          <w:rFonts w:ascii="Calibri" w:hAnsi="Calibri"/>
          <w:b/>
          <w:sz w:val="22"/>
        </w:rPr>
        <w:t xml:space="preserve">Ms Lan: </w:t>
      </w:r>
      <w:r>
        <w:rPr>
          <w:rFonts w:ascii="Calibri" w:hAnsi="Calibri"/>
          <w:sz w:val="22"/>
        </w:rPr>
        <w:t xml:space="preserve">This parcel is actually addressed to my husband, can I collect it on his behalf with my own identification?  </w:t>
      </w:r>
      <w:r>
        <w:rPr>
          <w:rFonts w:ascii="Calibri" w:hAnsi="Calibri"/>
          <w:i/>
          <w:sz w:val="22"/>
        </w:rPr>
        <w:t>Gói hàng này thật ra đứng tên chồng tôi, tôi có thể lấy giúp bằng giấy tờ tùy thân của chính tôi không ạ?</w:t>
      </w:r>
    </w:p>
    <w:p>
      <w:pPr>
        <w:spacing w:after="160" w:line="312" w:lineRule="auto"/>
        <w:jc w:val="both"/>
      </w:pPr>
      <w:r>
        <w:rPr>
          <w:rFonts w:ascii="Calibri" w:hAnsi="Calibri"/>
          <w:b/>
          <w:sz w:val="22"/>
        </w:rPr>
        <w:t xml:space="preserve">Mr Foxglen: </w:t>
      </w:r>
      <w:r>
        <w:rPr>
          <w:rFonts w:ascii="Calibri" w:hAnsi="Calibri"/>
          <w:sz w:val="22"/>
        </w:rPr>
        <w:t xml:space="preserve">I'll need either his identification or a short written authorization note from him allowing you to collect it instead.  </w:t>
      </w:r>
      <w:r>
        <w:rPr>
          <w:rFonts w:ascii="Calibri" w:hAnsi="Calibri"/>
          <w:i/>
          <w:sz w:val="22"/>
        </w:rPr>
        <w:t>Tôi sẽ cần giấy tờ của anh ấy hoặc một thư ủy quyền ngắn cho phép chị lấy thay.</w:t>
      </w:r>
    </w:p>
    <w:p>
      <w:pPr>
        <w:spacing w:after="160" w:line="312" w:lineRule="auto"/>
        <w:jc w:val="both"/>
      </w:pPr>
      <w:r>
        <w:rPr>
          <w:rFonts w:ascii="Calibri" w:hAnsi="Calibri"/>
          <w:b/>
          <w:sz w:val="22"/>
        </w:rPr>
        <w:t xml:space="preserve">Ms Lan: </w:t>
      </w:r>
      <w:r>
        <w:rPr>
          <w:rFonts w:ascii="Calibri" w:hAnsi="Calibri"/>
          <w:sz w:val="22"/>
        </w:rPr>
        <w:t xml:space="preserve">He actually wrote a quick note this morning, let me find it in my bag for you.  </w:t>
      </w:r>
      <w:r>
        <w:rPr>
          <w:rFonts w:ascii="Calibri" w:hAnsi="Calibri"/>
          <w:i/>
          <w:sz w:val="22"/>
        </w:rPr>
        <w:t>Sáng nay anh ấy có viết một tờ nhanh, để tôi tìm trong túi cho anh xem.</w:t>
      </w:r>
    </w:p>
    <w:p>
      <w:pPr>
        <w:spacing w:after="160" w:line="312" w:lineRule="auto"/>
        <w:jc w:val="both"/>
      </w:pPr>
      <w:r>
        <w:rPr>
          <w:rFonts w:ascii="Calibri" w:hAnsi="Calibri"/>
          <w:b/>
          <w:sz w:val="22"/>
        </w:rPr>
        <w:t xml:space="preserve">Ms Lan: </w:t>
      </w:r>
      <w:r>
        <w:rPr>
          <w:rFonts w:ascii="Calibri" w:hAnsi="Calibri"/>
          <w:sz w:val="22"/>
        </w:rPr>
        <w:t xml:space="preserve">I forgot my identification card at home today, is there anything else I could show you instead to collect this?  </w:t>
      </w:r>
      <w:r>
        <w:rPr>
          <w:rFonts w:ascii="Calibri" w:hAnsi="Calibri"/>
          <w:i/>
          <w:sz w:val="22"/>
        </w:rPr>
        <w:t>Hôm nay tôi quên mang giấy tờ tùy thân ở nhà, tôi có thể dùng thứ gì khác để lấy gói hàng này không ạ?</w:t>
      </w:r>
    </w:p>
    <w:p>
      <w:pPr>
        <w:spacing w:after="160" w:line="312" w:lineRule="auto"/>
        <w:jc w:val="both"/>
      </w:pPr>
      <w:r>
        <w:rPr>
          <w:rFonts w:ascii="Calibri" w:hAnsi="Calibri"/>
          <w:b/>
          <w:sz w:val="22"/>
        </w:rPr>
        <w:t xml:space="preserve">Mr Foxglen: </w:t>
      </w:r>
      <w:r>
        <w:rPr>
          <w:rFonts w:ascii="Calibri" w:hAnsi="Calibri"/>
          <w:sz w:val="22"/>
        </w:rPr>
        <w:t xml:space="preserve">A driving license or a work identification badge would also work fine, as long as it has your photo on it.  </w:t>
      </w:r>
      <w:r>
        <w:rPr>
          <w:rFonts w:ascii="Calibri" w:hAnsi="Calibri"/>
          <w:i/>
          <w:sz w:val="22"/>
        </w:rPr>
        <w:t>Bằng lái xe hay thẻ nhân viên công ty cũng được, miễn là có ảnh của chị trên đó.</w:t>
      </w:r>
    </w:p>
    <w:p>
      <w:pPr>
        <w:spacing w:after="160" w:line="312" w:lineRule="auto"/>
        <w:jc w:val="both"/>
      </w:pPr>
      <w:r>
        <w:rPr>
          <w:rFonts w:ascii="Calibri" w:hAnsi="Calibri"/>
          <w:b/>
          <w:sz w:val="22"/>
        </w:rPr>
        <w:t xml:space="preserve">Ms Lan: </w:t>
      </w:r>
      <w:r>
        <w:rPr>
          <w:rFonts w:ascii="Calibri" w:hAnsi="Calibri"/>
          <w:sz w:val="22"/>
        </w:rPr>
        <w:t xml:space="preserve">I do have my work badge with me, would that be acceptable for picking this up?  </w:t>
      </w:r>
      <w:r>
        <w:rPr>
          <w:rFonts w:ascii="Calibri" w:hAnsi="Calibri"/>
          <w:i/>
          <w:sz w:val="22"/>
        </w:rPr>
        <w:t>Tôi có mang theo thẻ nhân viên, vậy dùng cái đó để lấy hàng được không ạ?</w:t>
      </w:r>
    </w:p>
    <w:p>
      <w:pPr>
        <w:spacing w:after="160" w:line="312" w:lineRule="auto"/>
        <w:jc w:val="both"/>
      </w:pPr>
      <w:r>
        <w:rPr>
          <w:rFonts w:ascii="Calibri" w:hAnsi="Calibri"/>
          <w:b/>
          <w:sz w:val="22"/>
        </w:rPr>
        <w:t xml:space="preserve">Ms Lan: </w:t>
      </w:r>
      <w:r>
        <w:rPr>
          <w:rFonts w:ascii="Calibri" w:hAnsi="Calibri"/>
          <w:sz w:val="22"/>
        </w:rPr>
        <w:t xml:space="preserve">How long will an uncollected parcel actually stay here at the counter before it gets sent back somewhere?  </w:t>
      </w:r>
      <w:r>
        <w:rPr>
          <w:rFonts w:ascii="Calibri" w:hAnsi="Calibri"/>
          <w:i/>
          <w:sz w:val="22"/>
        </w:rPr>
        <w:t>Gói hàng không ai đến lấy sẽ được giữ ở quầy bao lâu trước khi gửi trả đi đâu đó ạ?</w:t>
      </w:r>
    </w:p>
    <w:p>
      <w:pPr>
        <w:spacing w:after="160" w:line="312" w:lineRule="auto"/>
        <w:jc w:val="both"/>
      </w:pPr>
      <w:r>
        <w:rPr>
          <w:rFonts w:ascii="Calibri" w:hAnsi="Calibri"/>
          <w:b/>
          <w:sz w:val="22"/>
        </w:rPr>
        <w:t xml:space="preserve">Mr Foxglen: </w:t>
      </w:r>
      <w:r>
        <w:rPr>
          <w:rFonts w:ascii="Calibri" w:hAnsi="Calibri"/>
          <w:sz w:val="22"/>
        </w:rPr>
        <w:t xml:space="preserve">We generally hold uncollected parcels for about two weeks before returning them to the original sender's address.  </w:t>
      </w:r>
      <w:r>
        <w:rPr>
          <w:rFonts w:ascii="Calibri" w:hAnsi="Calibri"/>
          <w:i/>
          <w:sz w:val="22"/>
        </w:rPr>
        <w:t>Chúng tôi thường giữ gói hàng chưa ai lấy khoảng hai tuần trước khi trả về địa chỉ người gửi ban đầu.</w:t>
      </w:r>
    </w:p>
    <w:p>
      <w:pPr>
        <w:spacing w:after="160" w:line="312" w:lineRule="auto"/>
        <w:jc w:val="both"/>
      </w:pPr>
      <w:r>
        <w:rPr>
          <w:rFonts w:ascii="Calibri" w:hAnsi="Calibri"/>
          <w:b/>
          <w:sz w:val="22"/>
        </w:rPr>
        <w:t xml:space="preserve">Ms Lan: </w:t>
      </w:r>
      <w:r>
        <w:rPr>
          <w:rFonts w:ascii="Calibri" w:hAnsi="Calibri"/>
          <w:sz w:val="22"/>
        </w:rPr>
        <w:t xml:space="preserve">Good to know, I'll definitely come by well before those two weeks are actually up.  </w:t>
      </w:r>
      <w:r>
        <w:rPr>
          <w:rFonts w:ascii="Calibri" w:hAnsi="Calibri"/>
          <w:i/>
          <w:sz w:val="22"/>
        </w:rPr>
        <w:t>Tốt, tôi nhất định sẽ ghé qua trước khi hết hai tuần đó.</w:t>
      </w:r>
    </w:p>
    <w:p>
      <w:pPr>
        <w:spacing w:after="160" w:line="312" w:lineRule="auto"/>
        <w:jc w:val="both"/>
      </w:pPr>
      <w:r>
        <w:rPr>
          <w:rFonts w:ascii="Calibri" w:hAnsi="Calibri"/>
          <w:b/>
          <w:sz w:val="22"/>
        </w:rPr>
        <w:t xml:space="preserve">Ms Lan: </w:t>
      </w:r>
      <w:r>
        <w:rPr>
          <w:rFonts w:ascii="Calibri" w:hAnsi="Calibri"/>
          <w:sz w:val="22"/>
        </w:rPr>
        <w:t xml:space="preserve">If I lose this collection notice, can you still look up my parcel using just my name and address?  </w:t>
      </w:r>
      <w:r>
        <w:rPr>
          <w:rFonts w:ascii="Calibri" w:hAnsi="Calibri"/>
          <w:i/>
          <w:sz w:val="22"/>
        </w:rPr>
        <w:t>Nếu tôi làm mất giấy báo này, anh vẫn có thể tìm gói hàng của tôi chỉ bằng tên và địa chỉ không ạ?</w:t>
      </w:r>
    </w:p>
    <w:p>
      <w:pPr>
        <w:spacing w:after="160" w:line="312" w:lineRule="auto"/>
        <w:jc w:val="both"/>
      </w:pPr>
      <w:r>
        <w:rPr>
          <w:rFonts w:ascii="Calibri" w:hAnsi="Calibri"/>
          <w:b/>
          <w:sz w:val="22"/>
        </w:rPr>
        <w:t xml:space="preserve">Mr Foxglen: </w:t>
      </w:r>
      <w:r>
        <w:rPr>
          <w:rFonts w:ascii="Calibri" w:hAnsi="Calibri"/>
          <w:sz w:val="22"/>
        </w:rPr>
        <w:t xml:space="preserve">Yes, I can search by name and address instead, it just takes a little longer than scanning the notice directly.  </w:t>
      </w:r>
      <w:r>
        <w:rPr>
          <w:rFonts w:ascii="Calibri" w:hAnsi="Calibri"/>
          <w:i/>
          <w:sz w:val="22"/>
        </w:rPr>
        <w:t>Có, tôi có thể tìm theo tên và địa chỉ thay thế, chỉ hơi lâu hơn một chút so với quét trực tiếp giấy báo.</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about having to search my whole apartment for that little slip of paper.  </w:t>
      </w:r>
      <w:r>
        <w:rPr>
          <w:rFonts w:ascii="Calibri" w:hAnsi="Calibri"/>
          <w:i/>
          <w:sz w:val="22"/>
        </w:rPr>
        <w:t>Vậy nhẹ cả người, tôi cứ lo phải lục tung cả căn hộ để tìm cái giấy nhỏ đó.</w:t>
      </w:r>
    </w:p>
    <w:p>
      <w:pPr>
        <w:spacing w:after="160" w:line="312" w:lineRule="auto"/>
        <w:jc w:val="both"/>
      </w:pPr>
      <w:r>
        <w:rPr>
          <w:rFonts w:ascii="Calibri" w:hAnsi="Calibri"/>
          <w:b/>
          <w:sz w:val="22"/>
        </w:rPr>
        <w:t xml:space="preserve">Ms Lan: </w:t>
      </w:r>
      <w:r>
        <w:rPr>
          <w:rFonts w:ascii="Calibri" w:hAnsi="Calibri"/>
          <w:sz w:val="22"/>
        </w:rPr>
        <w:t xml:space="preserve">I just realized I gave the wrong address for this parcel, can it still be changed before it actually ships out?  </w:t>
      </w:r>
      <w:r>
        <w:rPr>
          <w:rFonts w:ascii="Calibri" w:hAnsi="Calibri"/>
          <w:i/>
          <w:sz w:val="22"/>
        </w:rPr>
        <w:t>Tôi vừa nhận ra mình ghi sai địa chỉ cho gói hàng này, vẫn có thể sửa trước khi nó thật sự xuất phát không ạ?</w:t>
      </w:r>
    </w:p>
    <w:p>
      <w:pPr>
        <w:spacing w:after="160" w:line="312" w:lineRule="auto"/>
        <w:jc w:val="both"/>
      </w:pPr>
      <w:r>
        <w:rPr>
          <w:rFonts w:ascii="Calibri" w:hAnsi="Calibri"/>
          <w:b/>
          <w:sz w:val="22"/>
        </w:rPr>
        <w:t xml:space="preserve">Mr Foxglen: </w:t>
      </w:r>
      <w:r>
        <w:rPr>
          <w:rFonts w:ascii="Calibri" w:hAnsi="Calibri"/>
          <w:sz w:val="22"/>
        </w:rPr>
        <w:t xml:space="preserve">Since it hasn't left the counter yet, I can easily correct the address right now before we send it off.  </w:t>
      </w:r>
      <w:r>
        <w:rPr>
          <w:rFonts w:ascii="Calibri" w:hAnsi="Calibri"/>
          <w:i/>
          <w:sz w:val="22"/>
        </w:rPr>
        <w:t>Vì nó vẫn còn ở quầy, tôi có thể sửa địa chỉ ngay bây giờ trước khi mình gửi đi.</w:t>
      </w:r>
    </w:p>
    <w:p>
      <w:pPr>
        <w:spacing w:after="160" w:line="312" w:lineRule="auto"/>
        <w:jc w:val="both"/>
      </w:pPr>
      <w:r>
        <w:rPr>
          <w:rFonts w:ascii="Calibri" w:hAnsi="Calibri"/>
          <w:b/>
          <w:sz w:val="22"/>
        </w:rPr>
        <w:t xml:space="preserve">Ms Lan: </w:t>
      </w:r>
      <w:r>
        <w:rPr>
          <w:rFonts w:ascii="Calibri" w:hAnsi="Calibri"/>
          <w:sz w:val="22"/>
        </w:rPr>
        <w:t xml:space="preserve">Thank goodness, I only noticed the mistake while walking out the door just now.  </w:t>
      </w:r>
      <w:r>
        <w:rPr>
          <w:rFonts w:ascii="Calibri" w:hAnsi="Calibri"/>
          <w:i/>
          <w:sz w:val="22"/>
        </w:rPr>
        <w:t>May quá, tôi chỉ vừa nhận ra lỗi đó khi đang bước ra cửa thôi.</w:t>
      </w:r>
    </w:p>
    <w:p>
      <w:pPr>
        <w:spacing w:after="160" w:line="312" w:lineRule="auto"/>
        <w:jc w:val="both"/>
      </w:pPr>
      <w:r>
        <w:rPr>
          <w:rFonts w:ascii="Calibri" w:hAnsi="Calibri"/>
          <w:b/>
          <w:sz w:val="22"/>
        </w:rPr>
        <w:t xml:space="preserve">Ms Lan: </w:t>
      </w:r>
      <w:r>
        <w:rPr>
          <w:rFonts w:ascii="Calibri" w:hAnsi="Calibri"/>
          <w:sz w:val="22"/>
        </w:rPr>
        <w:t xml:space="preserve">This parcel already left yesterday, but I now need it delivered to my office instead of my home address.  </w:t>
      </w:r>
      <w:r>
        <w:rPr>
          <w:rFonts w:ascii="Calibri" w:hAnsi="Calibri"/>
          <w:i/>
          <w:sz w:val="22"/>
        </w:rPr>
        <w:t>Gói hàng này đã gửi đi hôm qua rồi, nhưng giờ tôi cần nó giao đến văn phòng thay vì nhà tôi.</w:t>
      </w:r>
    </w:p>
    <w:p>
      <w:pPr>
        <w:spacing w:after="160" w:line="312" w:lineRule="auto"/>
        <w:jc w:val="both"/>
      </w:pPr>
      <w:r>
        <w:rPr>
          <w:rFonts w:ascii="Calibri" w:hAnsi="Calibri"/>
          <w:b/>
          <w:sz w:val="22"/>
        </w:rPr>
        <w:t xml:space="preserve">Mr Foxglen: </w:t>
      </w:r>
      <w:r>
        <w:rPr>
          <w:rFonts w:ascii="Calibri" w:hAnsi="Calibri"/>
          <w:sz w:val="22"/>
        </w:rPr>
        <w:t xml:space="preserve">Let me check if it's still at the local sorting center, redirection is sometimes possible before the final delivery attempt.  </w:t>
      </w:r>
      <w:r>
        <w:rPr>
          <w:rFonts w:ascii="Calibri" w:hAnsi="Calibri"/>
          <w:i/>
          <w:sz w:val="22"/>
        </w:rPr>
        <w:t>Để tôi kiểm tra xem nó còn ở trung tâm phân loại khu vực không, đôi khi vẫn chuyển hướng được trước lần giao cuối cùng.</w:t>
      </w:r>
    </w:p>
    <w:p>
      <w:pPr>
        <w:spacing w:after="160" w:line="312" w:lineRule="auto"/>
        <w:jc w:val="both"/>
      </w:pPr>
      <w:r>
        <w:rPr>
          <w:rFonts w:ascii="Calibri" w:hAnsi="Calibri"/>
          <w:b/>
          <w:sz w:val="22"/>
        </w:rPr>
        <w:t xml:space="preserve">Ms Lan: </w:t>
      </w:r>
      <w:r>
        <w:rPr>
          <w:rFonts w:ascii="Calibri" w:hAnsi="Calibri"/>
          <w:sz w:val="22"/>
        </w:rPr>
        <w:t xml:space="preserve">I really hope it's not too late, my office is actually much easier for me to receive deliveries.  </w:t>
      </w:r>
      <w:r>
        <w:rPr>
          <w:rFonts w:ascii="Calibri" w:hAnsi="Calibri"/>
          <w:i/>
          <w:sz w:val="22"/>
        </w:rPr>
        <w:t>Tôi thật sự mong là chưa quá trễ, văn phòng tôi dễ nhận hàng hơn nhà nhiều.</w:t>
      </w:r>
    </w:p>
    <w:p>
      <w:pPr>
        <w:spacing w:after="160" w:line="312" w:lineRule="auto"/>
        <w:jc w:val="both"/>
      </w:pPr>
      <w:r>
        <w:rPr>
          <w:rFonts w:ascii="Calibri" w:hAnsi="Calibri"/>
          <w:b/>
          <w:sz w:val="22"/>
        </w:rPr>
        <w:t xml:space="preserve">Ms Lan: </w:t>
      </w:r>
      <w:r>
        <w:rPr>
          <w:rFonts w:ascii="Calibri" w:hAnsi="Calibri"/>
          <w:sz w:val="22"/>
        </w:rPr>
        <w:t xml:space="preserve">Is there a fee for redirecting a parcel to a completely different address after it's already been sent?  </w:t>
      </w:r>
      <w:r>
        <w:rPr>
          <w:rFonts w:ascii="Calibri" w:hAnsi="Calibri"/>
          <w:i/>
          <w:sz w:val="22"/>
        </w:rPr>
        <w:t>Chuyển hướng gói hàng sang địa chỉ hoàn toàn khác sau khi đã gửi có tốn phí không ạ?</w:t>
      </w:r>
    </w:p>
    <w:p>
      <w:pPr>
        <w:spacing w:after="160" w:line="312" w:lineRule="auto"/>
        <w:jc w:val="both"/>
      </w:pPr>
      <w:r>
        <w:rPr>
          <w:rFonts w:ascii="Calibri" w:hAnsi="Calibri"/>
          <w:b/>
          <w:sz w:val="22"/>
        </w:rPr>
        <w:t xml:space="preserve">Mr Foxglen: </w:t>
      </w:r>
      <w:r>
        <w:rPr>
          <w:rFonts w:ascii="Calibri" w:hAnsi="Calibri"/>
          <w:sz w:val="22"/>
        </w:rPr>
        <w:t xml:space="preserve">There's usually a small redirection fee, though it's still much cheaper than sending an entirely new replacement parcel.  </w:t>
      </w:r>
      <w:r>
        <w:rPr>
          <w:rFonts w:ascii="Calibri" w:hAnsi="Calibri"/>
          <w:i/>
          <w:sz w:val="22"/>
        </w:rPr>
        <w:t>Thường có một khoản phí chuyển hướng nhỏ, dù vẫn rẻ hơn nhiều so với gửi hẳn một gói thay thế mới.</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I'd much rather pay the small fee than start the whole process over.  </w:t>
      </w:r>
      <w:r>
        <w:rPr>
          <w:rFonts w:ascii="Calibri" w:hAnsi="Calibri"/>
          <w:i/>
          <w:sz w:val="22"/>
        </w:rPr>
        <w:t>Nghe hợp lý, tôi thà trả khoản phí nhỏ đó còn hơn làm lại từ đầu.</w:t>
      </w:r>
    </w:p>
    <w:p>
      <w:pPr>
        <w:spacing w:after="160" w:line="312" w:lineRule="auto"/>
        <w:jc w:val="both"/>
      </w:pPr>
      <w:r>
        <w:rPr>
          <w:rFonts w:ascii="Calibri" w:hAnsi="Calibri"/>
          <w:b/>
          <w:sz w:val="22"/>
        </w:rPr>
        <w:t xml:space="preserve">Ms Lan: </w:t>
      </w:r>
      <w:r>
        <w:rPr>
          <w:rFonts w:ascii="Calibri" w:hAnsi="Calibri"/>
          <w:sz w:val="22"/>
        </w:rPr>
        <w:t xml:space="preserve">I'm moving to a new apartment this weekend, can I update the delivery address for a parcel still in transit?  </w:t>
      </w:r>
      <w:r>
        <w:rPr>
          <w:rFonts w:ascii="Calibri" w:hAnsi="Calibri"/>
          <w:i/>
          <w:sz w:val="22"/>
        </w:rPr>
        <w:t>Tôi sẽ chuyển sang căn hộ mới cuối tuần này, tôi có thể cập nhật địa chỉ giao hàng cho gói đang trên đường không ạ?</w:t>
      </w:r>
    </w:p>
    <w:p>
      <w:pPr>
        <w:spacing w:after="160" w:line="312" w:lineRule="auto"/>
        <w:jc w:val="both"/>
      </w:pPr>
      <w:r>
        <w:rPr>
          <w:rFonts w:ascii="Calibri" w:hAnsi="Calibri"/>
          <w:b/>
          <w:sz w:val="22"/>
        </w:rPr>
        <w:t xml:space="preserve">Mr Foxglen: </w:t>
      </w:r>
      <w:r>
        <w:rPr>
          <w:rFonts w:ascii="Calibri" w:hAnsi="Calibri"/>
          <w:sz w:val="22"/>
        </w:rPr>
        <w:t xml:space="preserve">As long as it hasn't reached the final local depot yet, we should still be able to update it for you.  </w:t>
      </w:r>
      <w:r>
        <w:rPr>
          <w:rFonts w:ascii="Calibri" w:hAnsi="Calibri"/>
          <w:i/>
          <w:sz w:val="22"/>
        </w:rPr>
        <w:t>Miễn là nó chưa đến kho khu vực cuối cùng, chúng tôi vẫn nên cập nhật được cho chị.</w:t>
      </w:r>
    </w:p>
    <w:p>
      <w:pPr>
        <w:spacing w:after="160" w:line="312" w:lineRule="auto"/>
        <w:jc w:val="both"/>
      </w:pPr>
      <w:r>
        <w:rPr>
          <w:rFonts w:ascii="Calibri" w:hAnsi="Calibri"/>
          <w:b/>
          <w:sz w:val="22"/>
        </w:rPr>
        <w:t xml:space="preserve">Ms Lan: </w:t>
      </w:r>
      <w:r>
        <w:rPr>
          <w:rFonts w:ascii="Calibri" w:hAnsi="Calibri"/>
          <w:sz w:val="22"/>
        </w:rPr>
        <w:t xml:space="preserve">Let me give you the new address right now, just in case there's still enough time.  </w:t>
      </w:r>
      <w:r>
        <w:rPr>
          <w:rFonts w:ascii="Calibri" w:hAnsi="Calibri"/>
          <w:i/>
          <w:sz w:val="22"/>
        </w:rPr>
        <w:t>Để tôi cho anh địa chỉ mới ngay bây giờ, phòng khi vẫn còn kịp.</w:t>
      </w:r>
    </w:p>
    <w:p>
      <w:pPr>
        <w:spacing w:after="160" w:line="312" w:lineRule="auto"/>
        <w:jc w:val="both"/>
      </w:pPr>
      <w:r>
        <w:rPr>
          <w:rFonts w:ascii="Calibri" w:hAnsi="Calibri"/>
          <w:b/>
          <w:sz w:val="22"/>
        </w:rPr>
        <w:t xml:space="preserve">Ms Lan: </w:t>
      </w:r>
      <w:r>
        <w:rPr>
          <w:rFonts w:ascii="Calibri" w:hAnsi="Calibri"/>
          <w:sz w:val="22"/>
        </w:rPr>
        <w:t xml:space="preserve">If the address change request comes in too late, what actually happens to the parcel after that point?  </w:t>
      </w:r>
      <w:r>
        <w:rPr>
          <w:rFonts w:ascii="Calibri" w:hAnsi="Calibri"/>
          <w:i/>
          <w:sz w:val="22"/>
        </w:rPr>
        <w:t>Nếu yêu cầu đổi địa chỉ đến quá trễ, gói hàng sẽ ra sao sau thời điểm đó ạ?</w:t>
      </w:r>
    </w:p>
    <w:p>
      <w:pPr>
        <w:spacing w:after="160" w:line="312" w:lineRule="auto"/>
        <w:jc w:val="both"/>
      </w:pPr>
      <w:r>
        <w:rPr>
          <w:rFonts w:ascii="Calibri" w:hAnsi="Calibri"/>
          <w:b/>
          <w:sz w:val="22"/>
        </w:rPr>
        <w:t xml:space="preserve">Mr Foxglen: </w:t>
      </w:r>
      <w:r>
        <w:rPr>
          <w:rFonts w:ascii="Calibri" w:hAnsi="Calibri"/>
          <w:sz w:val="22"/>
        </w:rPr>
        <w:t xml:space="preserve">In that case, it simply gets delivered to the original address first, and you'd need to arrange pickup from there.  </w:t>
      </w:r>
      <w:r>
        <w:rPr>
          <w:rFonts w:ascii="Calibri" w:hAnsi="Calibri"/>
          <w:i/>
          <w:sz w:val="22"/>
        </w:rPr>
        <w:t>Trong trường hợp đó, nó đơn giản sẽ được giao đến địa chỉ ban đầu, và chị cần sắp xếp lấy từ đó.</w:t>
      </w:r>
    </w:p>
    <w:p>
      <w:pPr>
        <w:spacing w:after="160" w:line="312" w:lineRule="auto"/>
        <w:jc w:val="both"/>
      </w:pPr>
      <w:r>
        <w:rPr>
          <w:rFonts w:ascii="Calibri" w:hAnsi="Calibri"/>
          <w:b/>
          <w:sz w:val="22"/>
        </w:rPr>
        <w:t xml:space="preserve">Ms Lan: </w:t>
      </w:r>
      <w:r>
        <w:rPr>
          <w:rFonts w:ascii="Calibri" w:hAnsi="Calibri"/>
          <w:sz w:val="22"/>
        </w:rPr>
        <w:t xml:space="preserve">I understand, I'll just ask my old neighbor to hold onto it until I can collect it myself.  </w:t>
      </w:r>
      <w:r>
        <w:rPr>
          <w:rFonts w:ascii="Calibri" w:hAnsi="Calibri"/>
          <w:i/>
          <w:sz w:val="22"/>
        </w:rPr>
        <w:t>Tôi hiểu rồi, tôi sẽ nhờ hàng xóm cũ giữ giúp cho đến khi tôi tự đến lấy.</w:t>
      </w:r>
    </w:p>
    <w:p>
      <w:pPr>
        <w:spacing w:after="160" w:line="312" w:lineRule="auto"/>
        <w:jc w:val="both"/>
      </w:pPr>
      <w:r>
        <w:rPr>
          <w:rFonts w:ascii="Calibri" w:hAnsi="Calibri"/>
          <w:b/>
          <w:sz w:val="22"/>
        </w:rPr>
        <w:t xml:space="preserve">Ms Lan: </w:t>
      </w:r>
      <w:r>
        <w:rPr>
          <w:rFonts w:ascii="Calibri" w:hAnsi="Calibri"/>
          <w:sz w:val="22"/>
        </w:rPr>
        <w:t xml:space="preserve">Will deliveries be affected at all during the upcoming public holiday weekend coming up next week?  </w:t>
      </w:r>
      <w:r>
        <w:rPr>
          <w:rFonts w:ascii="Calibri" w:hAnsi="Calibri"/>
          <w:i/>
          <w:sz w:val="22"/>
        </w:rPr>
        <w:t>Việc giao hàng có bị ảnh hưởng gì trong kỳ nghỉ lễ cuối tuần sắp tới tuần sau không ạ?</w:t>
      </w:r>
    </w:p>
    <w:p>
      <w:pPr>
        <w:spacing w:after="160" w:line="312" w:lineRule="auto"/>
        <w:jc w:val="both"/>
      </w:pPr>
      <w:r>
        <w:rPr>
          <w:rFonts w:ascii="Calibri" w:hAnsi="Calibri"/>
          <w:b/>
          <w:sz w:val="22"/>
        </w:rPr>
        <w:t xml:space="preserve">Mr Foxglen: </w:t>
      </w:r>
      <w:r>
        <w:rPr>
          <w:rFonts w:ascii="Calibri" w:hAnsi="Calibri"/>
          <w:sz w:val="22"/>
        </w:rPr>
        <w:t xml:space="preserve">Yes, expect a delay of about two extra days for anything sent right around the holiday period itself.  </w:t>
      </w:r>
      <w:r>
        <w:rPr>
          <w:rFonts w:ascii="Calibri" w:hAnsi="Calibri"/>
          <w:i/>
          <w:sz w:val="22"/>
        </w:rPr>
        <w:t>Có, hãy chờ trễ thêm khoảng hai ngày cho bất cứ thứ gì gửi ngay quanh kỳ nghỉ lễ đó.</w:t>
      </w:r>
    </w:p>
    <w:p>
      <w:pPr>
        <w:spacing w:after="160" w:line="312" w:lineRule="auto"/>
        <w:jc w:val="both"/>
      </w:pPr>
      <w:r>
        <w:rPr>
          <w:rFonts w:ascii="Calibri" w:hAnsi="Calibri"/>
          <w:b/>
          <w:sz w:val="22"/>
        </w:rPr>
        <w:t xml:space="preserve">Ms Lan: </w:t>
      </w:r>
      <w:r>
        <w:rPr>
          <w:rFonts w:ascii="Calibri" w:hAnsi="Calibri"/>
          <w:sz w:val="22"/>
        </w:rPr>
        <w:t xml:space="preserve">I'll send this a few days early then, so it doesn't get caught up in that delay.  </w:t>
      </w:r>
      <w:r>
        <w:rPr>
          <w:rFonts w:ascii="Calibri" w:hAnsi="Calibri"/>
          <w:i/>
          <w:sz w:val="22"/>
        </w:rPr>
        <w:t>Vậy tôi sẽ gửi cái này sớm vài ngày để tránh bị kẹt vào thời gian trễ đó.</w:t>
      </w:r>
    </w:p>
    <w:p>
      <w:pPr>
        <w:spacing w:after="160" w:line="312" w:lineRule="auto"/>
        <w:jc w:val="both"/>
      </w:pPr>
      <w:r>
        <w:rPr>
          <w:rFonts w:ascii="Calibri" w:hAnsi="Calibri"/>
          <w:b/>
          <w:sz w:val="22"/>
        </w:rPr>
        <w:t xml:space="preserve">Ms Lan: </w:t>
      </w:r>
      <w:r>
        <w:rPr>
          <w:rFonts w:ascii="Calibri" w:hAnsi="Calibri"/>
          <w:sz w:val="22"/>
        </w:rPr>
        <w:t xml:space="preserve">Is the post office itself closed on public holidays, or just slower with processing and delivering parcels?  </w:t>
      </w:r>
      <w:r>
        <w:rPr>
          <w:rFonts w:ascii="Calibri" w:hAnsi="Calibri"/>
          <w:i/>
          <w:sz w:val="22"/>
        </w:rPr>
        <w:t>Bưu cục có đóng cửa vào ngày lễ không, hay chỉ xử lý và giao hàng chậm hơn thôi ạ?</w:t>
      </w:r>
    </w:p>
    <w:p>
      <w:pPr>
        <w:spacing w:after="160" w:line="312" w:lineRule="auto"/>
        <w:jc w:val="both"/>
      </w:pPr>
      <w:r>
        <w:rPr>
          <w:rFonts w:ascii="Calibri" w:hAnsi="Calibri"/>
          <w:b/>
          <w:sz w:val="22"/>
        </w:rPr>
        <w:t xml:space="preserve">Mr Foxglen: </w:t>
      </w:r>
      <w:r>
        <w:rPr>
          <w:rFonts w:ascii="Calibri" w:hAnsi="Calibri"/>
          <w:sz w:val="22"/>
        </w:rPr>
        <w:t xml:space="preserve">We're fully closed on the main holiday itself, though we do reopen with slightly reduced hours the following day.  </w:t>
      </w:r>
      <w:r>
        <w:rPr>
          <w:rFonts w:ascii="Calibri" w:hAnsi="Calibri"/>
          <w:i/>
          <w:sz w:val="22"/>
        </w:rPr>
        <w:t>Chúng tôi đóng cửa hoàn toàn vào đúng ngày lễ chính, dù mở lại với giờ hơi rút ngắn vào ngày hôm sau.</w:t>
      </w:r>
    </w:p>
    <w:p>
      <w:pPr>
        <w:spacing w:after="160" w:line="312" w:lineRule="auto"/>
        <w:jc w:val="both"/>
      </w:pPr>
      <w:r>
        <w:rPr>
          <w:rFonts w:ascii="Calibri" w:hAnsi="Calibri"/>
          <w:b/>
          <w:sz w:val="22"/>
        </w:rPr>
        <w:t xml:space="preserve">Ms Lan: </w:t>
      </w:r>
      <w:r>
        <w:rPr>
          <w:rFonts w:ascii="Calibri" w:hAnsi="Calibri"/>
          <w:sz w:val="22"/>
        </w:rPr>
        <w:t xml:space="preserve">Good to know, I'll make sure to come in today instead of waiting until tomorrow.  </w:t>
      </w:r>
      <w:r>
        <w:rPr>
          <w:rFonts w:ascii="Calibri" w:hAnsi="Calibri"/>
          <w:i/>
          <w:sz w:val="22"/>
        </w:rPr>
        <w:t>Hay đấy, vậy tôi sẽ đến hôm nay thay vì đợi đến mai.</w:t>
      </w:r>
    </w:p>
    <w:p>
      <w:pPr>
        <w:spacing w:after="160" w:line="312" w:lineRule="auto"/>
        <w:jc w:val="both"/>
      </w:pPr>
      <w:r>
        <w:rPr>
          <w:rFonts w:ascii="Calibri" w:hAnsi="Calibri"/>
          <w:b/>
          <w:sz w:val="22"/>
        </w:rPr>
        <w:t xml:space="preserve">Ms Lan: </w:t>
      </w:r>
      <w:r>
        <w:rPr>
          <w:rFonts w:ascii="Calibri" w:hAnsi="Calibri"/>
          <w:sz w:val="22"/>
        </w:rPr>
        <w:t xml:space="preserve">If I send an urgent parcel right before a holiday, is express shipping still reliable during that busy period?  </w:t>
      </w:r>
      <w:r>
        <w:rPr>
          <w:rFonts w:ascii="Calibri" w:hAnsi="Calibri"/>
          <w:i/>
          <w:sz w:val="22"/>
        </w:rPr>
        <w:t>Nếu tôi gửi gói hàng khẩn ngay trước kỳ nghỉ lễ, chuyển phát nhanh vẫn đáng tin cậy trong giai đoạn bận rộn đó không ạ?</w:t>
      </w:r>
    </w:p>
    <w:p>
      <w:pPr>
        <w:spacing w:after="160" w:line="312" w:lineRule="auto"/>
        <w:jc w:val="both"/>
      </w:pPr>
      <w:r>
        <w:rPr>
          <w:rFonts w:ascii="Calibri" w:hAnsi="Calibri"/>
          <w:b/>
          <w:sz w:val="22"/>
        </w:rPr>
        <w:t xml:space="preserve">Mr Foxglen: </w:t>
      </w:r>
      <w:r>
        <w:rPr>
          <w:rFonts w:ascii="Calibri" w:hAnsi="Calibri"/>
          <w:sz w:val="22"/>
        </w:rPr>
        <w:t xml:space="preserve">Express shipping does tend to be slower than usual around holidays, simply because of the much higher volume of parcels.  </w:t>
      </w:r>
      <w:r>
        <w:rPr>
          <w:rFonts w:ascii="Calibri" w:hAnsi="Calibri"/>
          <w:i/>
          <w:sz w:val="22"/>
        </w:rPr>
        <w:t>Chuyển phát nhanh có xu hướng chậm hơn bình thường vào dịp lễ, đơn giản vì lượng gói hàng cao hơn hẳn mọi khi.</w:t>
      </w:r>
    </w:p>
    <w:p>
      <w:pPr>
        <w:spacing w:after="160" w:line="312" w:lineRule="auto"/>
        <w:jc w:val="both"/>
      </w:pPr>
      <w:r>
        <w:rPr>
          <w:rFonts w:ascii="Calibri" w:hAnsi="Calibri"/>
          <w:b/>
          <w:sz w:val="22"/>
        </w:rPr>
        <w:t xml:space="preserve">Ms Lan: </w:t>
      </w:r>
      <w:r>
        <w:rPr>
          <w:rFonts w:ascii="Calibri" w:hAnsi="Calibri"/>
          <w:sz w:val="22"/>
        </w:rPr>
        <w:t xml:space="preserve">In that case, maybe I should actually send it today instead of waiting until the day before.  </w:t>
      </w:r>
      <w:r>
        <w:rPr>
          <w:rFonts w:ascii="Calibri" w:hAnsi="Calibri"/>
          <w:i/>
          <w:sz w:val="22"/>
        </w:rPr>
        <w:t>Vậy có lẽ tôi nên gửi hôm nay thay vì chờ đến ngày trước lễ.</w:t>
      </w:r>
    </w:p>
    <w:p>
      <w:pPr>
        <w:spacing w:after="160" w:line="312" w:lineRule="auto"/>
        <w:jc w:val="both"/>
      </w:pPr>
      <w:r>
        <w:rPr>
          <w:rFonts w:ascii="Calibri" w:hAnsi="Calibri"/>
          <w:b/>
          <w:sz w:val="22"/>
        </w:rPr>
        <w:t xml:space="preserve">Ms Lan: </w:t>
      </w:r>
      <w:r>
        <w:rPr>
          <w:rFonts w:ascii="Calibri" w:hAnsi="Calibri"/>
          <w:sz w:val="22"/>
        </w:rPr>
        <w:t xml:space="preserve">How much later than usual should I expect my regular monthly parcel from my sister to arrive this month?  </w:t>
      </w:r>
      <w:r>
        <w:rPr>
          <w:rFonts w:ascii="Calibri" w:hAnsi="Calibri"/>
          <w:i/>
          <w:sz w:val="22"/>
        </w:rPr>
        <w:t>Tôi nên chờ gói hàng hằng tháng từ em gái tôi trễ hơn bình thường bao lâu trong tháng này ạ?</w:t>
      </w:r>
    </w:p>
    <w:p>
      <w:pPr>
        <w:spacing w:after="160" w:line="312" w:lineRule="auto"/>
        <w:jc w:val="both"/>
      </w:pPr>
      <w:r>
        <w:rPr>
          <w:rFonts w:ascii="Calibri" w:hAnsi="Calibri"/>
          <w:b/>
          <w:sz w:val="22"/>
        </w:rPr>
        <w:t xml:space="preserve">Mr Foxglen: </w:t>
      </w:r>
      <w:r>
        <w:rPr>
          <w:rFonts w:ascii="Calibri" w:hAnsi="Calibri"/>
          <w:sz w:val="22"/>
        </w:rPr>
        <w:t xml:space="preserve">Given the holiday falling right in the middle of the month, I'd expect maybe three or four extra days overall.  </w:t>
      </w:r>
      <w:r>
        <w:rPr>
          <w:rFonts w:ascii="Calibri" w:hAnsi="Calibri"/>
          <w:i/>
          <w:sz w:val="22"/>
        </w:rPr>
        <w:t>Với ngày lễ rơi đúng giữa tháng, tôi đoán chị sẽ trễ thêm khoảng ba bốn ngày so với bình thường.</w:t>
      </w:r>
    </w:p>
    <w:p>
      <w:pPr>
        <w:spacing w:after="160" w:line="312" w:lineRule="auto"/>
        <w:jc w:val="both"/>
      </w:pPr>
      <w:r>
        <w:rPr>
          <w:rFonts w:ascii="Calibri" w:hAnsi="Calibri"/>
          <w:b/>
          <w:sz w:val="22"/>
        </w:rPr>
        <w:t xml:space="preserve">Ms Lan: </w:t>
      </w:r>
      <w:r>
        <w:rPr>
          <w:rFonts w:ascii="Calibri" w:hAnsi="Calibri"/>
          <w:sz w:val="22"/>
        </w:rPr>
        <w:t xml:space="preserve">That's useful to know, I won't worry if it doesn't show up exactly on the usual date.  </w:t>
      </w:r>
      <w:r>
        <w:rPr>
          <w:rFonts w:ascii="Calibri" w:hAnsi="Calibri"/>
          <w:i/>
          <w:sz w:val="22"/>
        </w:rPr>
        <w:t>Vậy hữu ích để biết trước, tôi sẽ không lo nếu nó không đến đúng ngày quen thuộc.</w:t>
      </w:r>
    </w:p>
    <w:p>
      <w:pPr>
        <w:spacing w:after="160" w:line="312" w:lineRule="auto"/>
        <w:jc w:val="both"/>
      </w:pPr>
      <w:r>
        <w:rPr>
          <w:rFonts w:ascii="Calibri" w:hAnsi="Calibri"/>
          <w:b/>
          <w:sz w:val="22"/>
        </w:rPr>
        <w:t xml:space="preserve">Ms Lan: </w:t>
      </w:r>
      <w:r>
        <w:rPr>
          <w:rFonts w:ascii="Calibri" w:hAnsi="Calibri"/>
          <w:sz w:val="22"/>
        </w:rPr>
        <w:t xml:space="preserve">Do delivery delays during the holidays also apply to international parcels, or mainly just the domestic ones here?  </w:t>
      </w:r>
      <w:r>
        <w:rPr>
          <w:rFonts w:ascii="Calibri" w:hAnsi="Calibri"/>
          <w:i/>
          <w:sz w:val="22"/>
        </w:rPr>
        <w:t>Việc giao hàng chậm trễ dịp lễ có áp dụng cho gói hàng quốc tế không, hay chủ yếu là trong nước ở đây thôi ạ?</w:t>
      </w:r>
    </w:p>
    <w:p>
      <w:pPr>
        <w:spacing w:after="160" w:line="312" w:lineRule="auto"/>
        <w:jc w:val="both"/>
      </w:pPr>
      <w:r>
        <w:rPr>
          <w:rFonts w:ascii="Calibri" w:hAnsi="Calibri"/>
          <w:b/>
          <w:sz w:val="22"/>
        </w:rPr>
        <w:t xml:space="preserve">Mr Foxglen: </w:t>
      </w:r>
      <w:r>
        <w:rPr>
          <w:rFonts w:ascii="Calibri" w:hAnsi="Calibri"/>
          <w:sz w:val="22"/>
        </w:rPr>
        <w:t xml:space="preserve">International parcels can actually be delayed even more, since customs offices abroad often slow down around their own holidays too.  </w:t>
      </w:r>
      <w:r>
        <w:rPr>
          <w:rFonts w:ascii="Calibri" w:hAnsi="Calibri"/>
          <w:i/>
          <w:sz w:val="22"/>
        </w:rPr>
        <w:t>Gói hàng quốc tế thật ra có thể chậm hơn nữa, vì hải quan nước ngoài cũng thường chậm lại quanh dịp lễ của họ.</w:t>
      </w:r>
    </w:p>
    <w:p>
      <w:pPr>
        <w:spacing w:after="160" w:line="312" w:lineRule="auto"/>
        <w:jc w:val="both"/>
      </w:pPr>
      <w:r>
        <w:rPr>
          <w:rFonts w:ascii="Calibri" w:hAnsi="Calibri"/>
          <w:b/>
          <w:sz w:val="22"/>
        </w:rPr>
        <w:t xml:space="preserve">Ms Lan: </w:t>
      </w:r>
      <w:r>
        <w:rPr>
          <w:rFonts w:ascii="Calibri" w:hAnsi="Calibri"/>
          <w:sz w:val="22"/>
        </w:rPr>
        <w:t xml:space="preserve">I'll let my cousin know not to expect her birthday gift exactly on time this year.  </w:t>
      </w:r>
      <w:r>
        <w:rPr>
          <w:rFonts w:ascii="Calibri" w:hAnsi="Calibri"/>
          <w:i/>
          <w:sz w:val="22"/>
        </w:rPr>
        <w:t>Tôi sẽ báo trước cho em họ tôi là món quà sinh nhật năm nay có thể không đến đúng ngày.</w:t>
      </w:r>
    </w:p>
    <w:p>
      <w:pPr>
        <w:spacing w:after="160" w:line="312" w:lineRule="auto"/>
        <w:jc w:val="both"/>
      </w:pPr>
      <w:r>
        <w:rPr>
          <w:rFonts w:ascii="Calibri" w:hAnsi="Calibri"/>
          <w:b/>
          <w:sz w:val="22"/>
        </w:rPr>
        <w:t xml:space="preserve">Ms Lan: </w:t>
      </w:r>
      <w:r>
        <w:rPr>
          <w:rFonts w:ascii="Calibri" w:hAnsi="Calibri"/>
          <w:sz w:val="22"/>
        </w:rPr>
        <w:t xml:space="preserve">I have about ten small parcels to send today, all going to different addresses, can you handle that many at once?  </w:t>
      </w:r>
      <w:r>
        <w:rPr>
          <w:rFonts w:ascii="Calibri" w:hAnsi="Calibri"/>
          <w:i/>
          <w:sz w:val="22"/>
        </w:rPr>
        <w:t>Tôi có khoảng mười gói hàng nhỏ cần gửi hôm nay, mỗi gói một địa chỉ khác nhau, anh xử lý nổi không ạ?</w:t>
      </w:r>
    </w:p>
    <w:p>
      <w:pPr>
        <w:spacing w:after="160" w:line="312" w:lineRule="auto"/>
        <w:jc w:val="both"/>
      </w:pPr>
      <w:r>
        <w:rPr>
          <w:rFonts w:ascii="Calibri" w:hAnsi="Calibri"/>
          <w:b/>
          <w:sz w:val="22"/>
        </w:rPr>
        <w:t xml:space="preserve">Mr Foxglen: </w:t>
      </w:r>
      <w:r>
        <w:rPr>
          <w:rFonts w:ascii="Calibri" w:hAnsi="Calibri"/>
          <w:sz w:val="22"/>
        </w:rPr>
        <w:t xml:space="preserve">Of course, let's go through them one at a time, it'll take a little longer, but we'll get through them all.  </w:t>
      </w:r>
      <w:r>
        <w:rPr>
          <w:rFonts w:ascii="Calibri" w:hAnsi="Calibri"/>
          <w:i/>
          <w:sz w:val="22"/>
        </w:rPr>
        <w:t>Được chứ, mình làm lần lượt từng cái một, sẽ mất chút thời gian hơn nhưng chắc chắn sẽ xong hết.</w:t>
      </w:r>
    </w:p>
    <w:p>
      <w:pPr>
        <w:spacing w:after="160" w:line="312" w:lineRule="auto"/>
        <w:jc w:val="both"/>
      </w:pPr>
      <w:r>
        <w:rPr>
          <w:rFonts w:ascii="Calibri" w:hAnsi="Calibri"/>
          <w:b/>
          <w:sz w:val="22"/>
        </w:rPr>
        <w:t xml:space="preserve">Ms Lan: </w:t>
      </w:r>
      <w:r>
        <w:rPr>
          <w:rFonts w:ascii="Calibri" w:hAnsi="Calibri"/>
          <w:sz w:val="22"/>
        </w:rPr>
        <w:t xml:space="preserve">Thank you for your patience, I really appreciate you handling such a large batch all at once.  </w:t>
      </w:r>
      <w:r>
        <w:rPr>
          <w:rFonts w:ascii="Calibri" w:hAnsi="Calibri"/>
          <w:i/>
          <w:sz w:val="22"/>
        </w:rPr>
        <w:t>Cảm ơn anh đã kiên nhẫn, tôi thật sự cảm kích vì anh xử lý giúp cả đợt lớn như vậy.</w:t>
      </w:r>
    </w:p>
    <w:p>
      <w:pPr>
        <w:spacing w:after="160" w:line="312" w:lineRule="auto"/>
        <w:jc w:val="both"/>
      </w:pPr>
      <w:r>
        <w:rPr>
          <w:rFonts w:ascii="Calibri" w:hAnsi="Calibri"/>
          <w:b/>
          <w:sz w:val="22"/>
        </w:rPr>
        <w:t xml:space="preserve">Ms Lan: </w:t>
      </w:r>
      <w:r>
        <w:rPr>
          <w:rFonts w:ascii="Calibri" w:hAnsi="Calibri"/>
          <w:sz w:val="22"/>
        </w:rPr>
        <w:t xml:space="preserve">Is there a discount available if I'm sending this many parcels together in a single visit like today?  </w:t>
      </w:r>
      <w:r>
        <w:rPr>
          <w:rFonts w:ascii="Calibri" w:hAnsi="Calibri"/>
          <w:i/>
          <w:sz w:val="22"/>
        </w:rPr>
        <w:t>Có được giảm giá nào không nếu tôi gửi nhiều gói hàng cùng một lượt như hôm nay vậy ạ?</w:t>
      </w:r>
    </w:p>
    <w:p>
      <w:pPr>
        <w:spacing w:after="160" w:line="312" w:lineRule="auto"/>
        <w:jc w:val="both"/>
      </w:pPr>
      <w:r>
        <w:rPr>
          <w:rFonts w:ascii="Calibri" w:hAnsi="Calibri"/>
          <w:b/>
          <w:sz w:val="22"/>
        </w:rPr>
        <w:t xml:space="preserve">Mr Foxglen: </w:t>
      </w:r>
      <w:r>
        <w:rPr>
          <w:rFonts w:ascii="Calibri" w:hAnsi="Calibri"/>
          <w:sz w:val="22"/>
        </w:rPr>
        <w:t xml:space="preserve">For ten or more parcels in one visit, we do offer a small bulk discount on the total price.  </w:t>
      </w:r>
      <w:r>
        <w:rPr>
          <w:rFonts w:ascii="Calibri" w:hAnsi="Calibri"/>
          <w:i/>
          <w:sz w:val="22"/>
        </w:rPr>
        <w:t>Với mười gói trở lên trong một lượt, chúng tôi có áp dụng giảm giá nhỏ cho tổng chi phí.</w:t>
      </w:r>
    </w:p>
    <w:p>
      <w:pPr>
        <w:spacing w:after="160" w:line="312" w:lineRule="auto"/>
        <w:jc w:val="both"/>
      </w:pPr>
      <w:r>
        <w:rPr>
          <w:rFonts w:ascii="Calibri" w:hAnsi="Calibri"/>
          <w:b/>
          <w:sz w:val="22"/>
        </w:rPr>
        <w:t xml:space="preserve">Ms Lan: </w:t>
      </w:r>
      <w:r>
        <w:rPr>
          <w:rFonts w:ascii="Calibri" w:hAnsi="Calibri"/>
          <w:sz w:val="22"/>
        </w:rPr>
        <w:t xml:space="preserve">That's a nice surprise, I wasn't expecting any kind of discount for something like this.  </w:t>
      </w:r>
      <w:r>
        <w:rPr>
          <w:rFonts w:ascii="Calibri" w:hAnsi="Calibri"/>
          <w:i/>
          <w:sz w:val="22"/>
        </w:rPr>
        <w:t>Bất ngờ hay đấy, tôi không ngờ lại được giảm giá cho việc như thế này.</w:t>
      </w:r>
    </w:p>
    <w:p>
      <w:pPr>
        <w:spacing w:after="160" w:line="312" w:lineRule="auto"/>
        <w:jc w:val="both"/>
      </w:pPr>
      <w:r>
        <w:rPr>
          <w:rFonts w:ascii="Calibri" w:hAnsi="Calibri"/>
          <w:b/>
          <w:sz w:val="22"/>
        </w:rPr>
        <w:t xml:space="preserve">Ms Lan: </w:t>
      </w:r>
      <w:r>
        <w:rPr>
          <w:rFonts w:ascii="Calibri" w:hAnsi="Calibri"/>
          <w:sz w:val="22"/>
        </w:rPr>
        <w:t xml:space="preserve">Should I fill out a separate address label for each individual parcel, or is there a quicker way to do this?  </w:t>
      </w:r>
      <w:r>
        <w:rPr>
          <w:rFonts w:ascii="Calibri" w:hAnsi="Calibri"/>
          <w:i/>
          <w:sz w:val="22"/>
        </w:rPr>
        <w:t>Tôi có cần điền nhãn địa chỉ riêng cho từng gói, hay có cách nhanh hơn để làm việc này không ạ?</w:t>
      </w:r>
    </w:p>
    <w:p>
      <w:pPr>
        <w:spacing w:after="160" w:line="312" w:lineRule="auto"/>
        <w:jc w:val="both"/>
      </w:pPr>
      <w:r>
        <w:rPr>
          <w:rFonts w:ascii="Calibri" w:hAnsi="Calibri"/>
          <w:b/>
          <w:sz w:val="22"/>
        </w:rPr>
        <w:t xml:space="preserve">Mr Foxglen: </w:t>
      </w:r>
      <w:r>
        <w:rPr>
          <w:rFonts w:ascii="Calibri" w:hAnsi="Calibri"/>
          <w:sz w:val="22"/>
        </w:rPr>
        <w:t xml:space="preserve">Each parcel still needs its own label, but I can print several blank ones for you to fill out quickly.  </w:t>
      </w:r>
      <w:r>
        <w:rPr>
          <w:rFonts w:ascii="Calibri" w:hAnsi="Calibri"/>
          <w:i/>
          <w:sz w:val="22"/>
        </w:rPr>
        <w:t>Mỗi gói vẫn cần nhãn riêng, nhưng tôi có thể in sẵn vài tờ nhãn trống để chị điền nhanh hơn.</w:t>
      </w:r>
    </w:p>
    <w:p>
      <w:pPr>
        <w:spacing w:after="160" w:line="312" w:lineRule="auto"/>
        <w:jc w:val="both"/>
      </w:pPr>
      <w:r>
        <w:rPr>
          <w:rFonts w:ascii="Calibri" w:hAnsi="Calibri"/>
          <w:b/>
          <w:sz w:val="22"/>
        </w:rPr>
        <w:t xml:space="preserve">Ms Lan: </w:t>
      </w:r>
      <w:r>
        <w:rPr>
          <w:rFonts w:ascii="Calibri" w:hAnsi="Calibri"/>
          <w:sz w:val="22"/>
        </w:rPr>
        <w:t xml:space="preserve">That would definitely help speed things up, let me start writing out the addresses right now.  </w:t>
      </w:r>
      <w:r>
        <w:rPr>
          <w:rFonts w:ascii="Calibri" w:hAnsi="Calibri"/>
          <w:i/>
          <w:sz w:val="22"/>
        </w:rPr>
        <w:t>Vậy sẽ giúp nhanh hơn nhiều, để tôi bắt đầu viết địa chỉ ngay bây giờ.</w:t>
      </w:r>
    </w:p>
    <w:p>
      <w:pPr>
        <w:spacing w:after="160" w:line="312" w:lineRule="auto"/>
        <w:jc w:val="both"/>
      </w:pPr>
      <w:r>
        <w:rPr>
          <w:rFonts w:ascii="Calibri" w:hAnsi="Calibri"/>
          <w:b/>
          <w:sz w:val="22"/>
        </w:rPr>
        <w:t xml:space="preserve">Ms Lan: </w:t>
      </w:r>
      <w:r>
        <w:rPr>
          <w:rFonts w:ascii="Calibri" w:hAnsi="Calibri"/>
          <w:sz w:val="22"/>
        </w:rPr>
        <w:t xml:space="preserve">These parcels are actually all small gifts for my coworkers, could they all go out with the same shipping speed?  </w:t>
      </w:r>
      <w:r>
        <w:rPr>
          <w:rFonts w:ascii="Calibri" w:hAnsi="Calibri"/>
          <w:i/>
          <w:sz w:val="22"/>
        </w:rPr>
        <w:t>Mấy gói hàng này thật ra là quà nhỏ cho đồng nghiệp, tất cả có thể gửi cùng một tốc độ giao hàng không ạ?</w:t>
      </w:r>
    </w:p>
    <w:p>
      <w:pPr>
        <w:spacing w:after="160" w:line="312" w:lineRule="auto"/>
        <w:jc w:val="both"/>
      </w:pPr>
      <w:r>
        <w:rPr>
          <w:rFonts w:ascii="Calibri" w:hAnsi="Calibri"/>
          <w:b/>
          <w:sz w:val="22"/>
        </w:rPr>
        <w:t xml:space="preserve">Mr Foxglen: </w:t>
      </w:r>
      <w:r>
        <w:rPr>
          <w:rFonts w:ascii="Calibri" w:hAnsi="Calibri"/>
          <w:sz w:val="22"/>
        </w:rPr>
        <w:t xml:space="preserve">Absolutely, I'll just set every parcel to standard delivery, unless you'd like a different speed for any particular one.  </w:t>
      </w:r>
      <w:r>
        <w:rPr>
          <w:rFonts w:ascii="Calibri" w:hAnsi="Calibri"/>
          <w:i/>
          <w:sz w:val="22"/>
        </w:rPr>
        <w:t>Hoàn toàn được, tôi sẽ đặt tất cả theo gửi thường, trừ khi chị muốn một tốc độ khác cho gói nào đó.</w:t>
      </w:r>
    </w:p>
    <w:p>
      <w:pPr>
        <w:spacing w:after="160" w:line="312" w:lineRule="auto"/>
        <w:jc w:val="both"/>
      </w:pPr>
      <w:r>
        <w:rPr>
          <w:rFonts w:ascii="Calibri" w:hAnsi="Calibri"/>
          <w:b/>
          <w:sz w:val="22"/>
        </w:rPr>
        <w:t xml:space="preserve">Ms Lan: </w:t>
      </w:r>
      <w:r>
        <w:rPr>
          <w:rFonts w:ascii="Calibri" w:hAnsi="Calibri"/>
          <w:sz w:val="22"/>
        </w:rPr>
        <w:t xml:space="preserve">Standard delivery works perfectly for all of them, none of these are actually urgent at all.  </w:t>
      </w:r>
      <w:r>
        <w:rPr>
          <w:rFonts w:ascii="Calibri" w:hAnsi="Calibri"/>
          <w:i/>
          <w:sz w:val="22"/>
        </w:rPr>
        <w:t>Gửi thường hợp với tất cả, không có gói nào trong này thật sự gấp cả.</w:t>
      </w:r>
    </w:p>
    <w:p>
      <w:pPr>
        <w:spacing w:after="160" w:line="312" w:lineRule="auto"/>
        <w:jc w:val="both"/>
      </w:pPr>
      <w:r>
        <w:rPr>
          <w:rFonts w:ascii="Calibri" w:hAnsi="Calibri"/>
          <w:b/>
          <w:sz w:val="22"/>
        </w:rPr>
        <w:t xml:space="preserve">Ms Lan: </w:t>
      </w:r>
      <w:r>
        <w:rPr>
          <w:rFonts w:ascii="Calibri" w:hAnsi="Calibri"/>
          <w:sz w:val="22"/>
        </w:rPr>
        <w:t xml:space="preserve">If I'm sending this many parcels at once, is it alright to pay for everything together with one single payment?  </w:t>
      </w:r>
      <w:r>
        <w:rPr>
          <w:rFonts w:ascii="Calibri" w:hAnsi="Calibri"/>
          <w:i/>
          <w:sz w:val="22"/>
        </w:rPr>
        <w:t>Nếu tôi gửi nhiều gói hàng như vậy cùng lúc, có thể trả gộp một lần cho tất cả được không ạ?</w:t>
      </w:r>
    </w:p>
    <w:p>
      <w:pPr>
        <w:spacing w:after="160" w:line="312" w:lineRule="auto"/>
        <w:jc w:val="both"/>
      </w:pPr>
      <w:r>
        <w:rPr>
          <w:rFonts w:ascii="Calibri" w:hAnsi="Calibri"/>
          <w:b/>
          <w:sz w:val="22"/>
        </w:rPr>
        <w:t xml:space="preserve">Mr Foxglen: </w:t>
      </w:r>
      <w:r>
        <w:rPr>
          <w:rFonts w:ascii="Calibri" w:hAnsi="Calibri"/>
          <w:sz w:val="22"/>
        </w:rPr>
        <w:t xml:space="preserve">Yes, I'll add up the total cost for all ten parcels, and you can simply pay it all together.  </w:t>
      </w:r>
      <w:r>
        <w:rPr>
          <w:rFonts w:ascii="Calibri" w:hAnsi="Calibri"/>
          <w:i/>
          <w:sz w:val="22"/>
        </w:rPr>
        <w:t>Được chứ, tôi sẽ cộng tổng chi phí cho cả mười gói, và chị chỉ cần trả gộp một lần.</w:t>
      </w:r>
    </w:p>
    <w:p>
      <w:pPr>
        <w:spacing w:after="160" w:line="312" w:lineRule="auto"/>
        <w:jc w:val="both"/>
      </w:pPr>
      <w:r>
        <w:rPr>
          <w:rFonts w:ascii="Calibri" w:hAnsi="Calibri"/>
          <w:b/>
          <w:sz w:val="22"/>
        </w:rPr>
        <w:t xml:space="preserve">Ms Lan: </w:t>
      </w:r>
      <w:r>
        <w:rPr>
          <w:rFonts w:ascii="Calibri" w:hAnsi="Calibri"/>
          <w:sz w:val="22"/>
        </w:rPr>
        <w:t xml:space="preserve">That makes things much simpler for me, thank you for handling it that way today.  </w:t>
      </w:r>
      <w:r>
        <w:rPr>
          <w:rFonts w:ascii="Calibri" w:hAnsi="Calibri"/>
          <w:i/>
          <w:sz w:val="22"/>
        </w:rPr>
        <w:t>Vậy đơn giản hơn nhiều cho tôi, cảm ơn anh đã xử lý theo cách đó.</w:t>
      </w:r>
    </w:p>
    <w:p>
      <w:pPr>
        <w:spacing w:after="160" w:line="312" w:lineRule="auto"/>
        <w:jc w:val="both"/>
      </w:pPr>
      <w:r>
        <w:rPr>
          <w:rFonts w:ascii="Calibri" w:hAnsi="Calibri"/>
          <w:b/>
          <w:sz w:val="22"/>
        </w:rPr>
        <w:t xml:space="preserve">Ms Lan: </w:t>
      </w:r>
      <w:r>
        <w:rPr>
          <w:rFonts w:ascii="Calibri" w:hAnsi="Calibri"/>
          <w:sz w:val="22"/>
        </w:rPr>
        <w:t xml:space="preserve">My parcel was supposed to arrive five days ago, but there's still no sign of it anywhere, what should I do?  </w:t>
      </w:r>
      <w:r>
        <w:rPr>
          <w:rFonts w:ascii="Calibri" w:hAnsi="Calibri"/>
          <w:i/>
          <w:sz w:val="22"/>
        </w:rPr>
        <w:t>Gói hàng của tôi lẽ ra phải đến từ năm ngày trước rồi, mà vẫn chẳng thấy đâu, tôi nên làm gì bây giờ ạ?</w:t>
      </w:r>
    </w:p>
    <w:p>
      <w:pPr>
        <w:spacing w:after="160" w:line="312" w:lineRule="auto"/>
        <w:jc w:val="both"/>
      </w:pPr>
      <w:r>
        <w:rPr>
          <w:rFonts w:ascii="Calibri" w:hAnsi="Calibri"/>
          <w:b/>
          <w:sz w:val="22"/>
        </w:rPr>
        <w:t xml:space="preserve">Mr Foxglen: </w:t>
      </w:r>
      <w:r>
        <w:rPr>
          <w:rFonts w:ascii="Calibri" w:hAnsi="Calibri"/>
          <w:sz w:val="22"/>
        </w:rPr>
        <w:t xml:space="preserve">Let me open an official inquiry with the tracking number, our investigation team should have an update within a few days.  </w:t>
      </w:r>
      <w:r>
        <w:rPr>
          <w:rFonts w:ascii="Calibri" w:hAnsi="Calibri"/>
          <w:i/>
          <w:sz w:val="22"/>
        </w:rPr>
        <w:t>Để tôi mở một hồ sơ tra soát chính thức với mã theo dõi này, đội điều tra của chúng tôi nên có cập nhật trong vài ngày tới.</w:t>
      </w:r>
    </w:p>
    <w:p>
      <w:pPr>
        <w:spacing w:after="160" w:line="312" w:lineRule="auto"/>
        <w:jc w:val="both"/>
      </w:pPr>
      <w:r>
        <w:rPr>
          <w:rFonts w:ascii="Calibri" w:hAnsi="Calibri"/>
          <w:b/>
          <w:sz w:val="22"/>
        </w:rPr>
        <w:t xml:space="preserve">Ms Lan: </w:t>
      </w:r>
      <w:r>
        <w:rPr>
          <w:rFonts w:ascii="Calibri" w:hAnsi="Calibri"/>
          <w:sz w:val="22"/>
        </w:rPr>
        <w:t xml:space="preserve">I really hope they can find it soon, there was something quite important inside that parcel.  </w:t>
      </w:r>
      <w:r>
        <w:rPr>
          <w:rFonts w:ascii="Calibri" w:hAnsi="Calibri"/>
          <w:i/>
          <w:sz w:val="22"/>
        </w:rPr>
        <w:t>Tôi thật sự mong họ sớm tìm ra, trong gói hàng đó có thứ khá quan trọng.</w:t>
      </w:r>
    </w:p>
    <w:p>
      <w:pPr>
        <w:spacing w:after="160" w:line="312" w:lineRule="auto"/>
        <w:jc w:val="both"/>
      </w:pPr>
      <w:r>
        <w:rPr>
          <w:rFonts w:ascii="Calibri" w:hAnsi="Calibri"/>
          <w:b/>
          <w:sz w:val="22"/>
        </w:rPr>
        <w:t xml:space="preserve">Ms Lan: </w:t>
      </w:r>
      <w:r>
        <w:rPr>
          <w:rFonts w:ascii="Calibri" w:hAnsi="Calibri"/>
          <w:sz w:val="22"/>
        </w:rPr>
        <w:t xml:space="preserve">If this parcel is officially declared lost, will I get my money back, or just a replacement item instead?  </w:t>
      </w:r>
      <w:r>
        <w:rPr>
          <w:rFonts w:ascii="Calibri" w:hAnsi="Calibri"/>
          <w:i/>
          <w:sz w:val="22"/>
        </w:rPr>
        <w:t>Nếu gói hàng này chính thức được xác nhận là thất lạc, tôi sẽ được hoàn tiền hay chỉ được đền một món thay thế ạ?</w:t>
      </w:r>
    </w:p>
    <w:p>
      <w:pPr>
        <w:spacing w:after="160" w:line="312" w:lineRule="auto"/>
        <w:jc w:val="both"/>
      </w:pPr>
      <w:r>
        <w:rPr>
          <w:rFonts w:ascii="Calibri" w:hAnsi="Calibri"/>
          <w:b/>
          <w:sz w:val="22"/>
        </w:rPr>
        <w:t xml:space="preserve">Mr Foxglen: </w:t>
      </w:r>
      <w:r>
        <w:rPr>
          <w:rFonts w:ascii="Calibri" w:hAnsi="Calibri"/>
          <w:sz w:val="22"/>
        </w:rPr>
        <w:t xml:space="preserve">If it was insured, you'll receive compensation up to the declared value, otherwise it's a smaller standard payout instead.  </w:t>
      </w:r>
      <w:r>
        <w:rPr>
          <w:rFonts w:ascii="Calibri" w:hAnsi="Calibri"/>
          <w:i/>
          <w:sz w:val="22"/>
        </w:rPr>
        <w:t>Nếu đã mua bảo hiểm, chị sẽ nhận bồi thường đến mức giá trị đã khai báo, nếu không thì chỉ là khoản đền bù tiêu chuẩn nhỏ hơn.</w:t>
      </w:r>
    </w:p>
    <w:p>
      <w:pPr>
        <w:spacing w:after="160" w:line="312" w:lineRule="auto"/>
        <w:jc w:val="both"/>
      </w:pPr>
      <w:r>
        <w:rPr>
          <w:rFonts w:ascii="Calibri" w:hAnsi="Calibri"/>
          <w:b/>
          <w:sz w:val="22"/>
        </w:rPr>
        <w:t xml:space="preserve">Ms Lan: </w:t>
      </w:r>
      <w:r>
        <w:rPr>
          <w:rFonts w:ascii="Calibri" w:hAnsi="Calibri"/>
          <w:sz w:val="22"/>
        </w:rPr>
        <w:t xml:space="preserve">I did add insurance to this one, so hopefully that means I'll be properly covered.  </w:t>
      </w:r>
      <w:r>
        <w:rPr>
          <w:rFonts w:ascii="Calibri" w:hAnsi="Calibri"/>
          <w:i/>
          <w:sz w:val="22"/>
        </w:rPr>
        <w:t>Tôi có mua bảo hiểm cho gói này, nên hy vọng tôi sẽ được bảo vệ đầy đủ.</w:t>
      </w:r>
    </w:p>
    <w:p>
      <w:pPr>
        <w:spacing w:after="160" w:line="312" w:lineRule="auto"/>
        <w:jc w:val="both"/>
      </w:pPr>
      <w:r>
        <w:rPr>
          <w:rFonts w:ascii="Calibri" w:hAnsi="Calibri"/>
          <w:b/>
          <w:sz w:val="22"/>
        </w:rPr>
        <w:t xml:space="preserve">Ms Lan: </w:t>
      </w:r>
      <w:r>
        <w:rPr>
          <w:rFonts w:ascii="Calibri" w:hAnsi="Calibri"/>
          <w:sz w:val="22"/>
        </w:rPr>
        <w:t xml:space="preserve">How long does the official investigation usually take before a parcel is actually declared lost for good?  </w:t>
      </w:r>
      <w:r>
        <w:rPr>
          <w:rFonts w:ascii="Calibri" w:hAnsi="Calibri"/>
          <w:i/>
          <w:sz w:val="22"/>
        </w:rPr>
        <w:t>Thường mất bao lâu để cuộc điều tra chính thức xác định một gói hàng thật sự bị mất hẳn ạ?</w:t>
      </w:r>
    </w:p>
    <w:p>
      <w:pPr>
        <w:spacing w:after="160" w:line="312" w:lineRule="auto"/>
        <w:jc w:val="both"/>
      </w:pPr>
      <w:r>
        <w:rPr>
          <w:rFonts w:ascii="Calibri" w:hAnsi="Calibri"/>
          <w:b/>
          <w:sz w:val="22"/>
        </w:rPr>
        <w:t xml:space="preserve">Mr Foxglen: </w:t>
      </w:r>
      <w:r>
        <w:rPr>
          <w:rFonts w:ascii="Calibri" w:hAnsi="Calibri"/>
          <w:sz w:val="22"/>
        </w:rPr>
        <w:t xml:space="preserve">It typically takes around three weeks of searching before a parcel is formally declared lost in our system.  </w:t>
      </w:r>
      <w:r>
        <w:rPr>
          <w:rFonts w:ascii="Calibri" w:hAnsi="Calibri"/>
          <w:i/>
          <w:sz w:val="22"/>
        </w:rPr>
        <w:t>Thường mất khoảng ba tuần tìm kiếm trước khi một gói hàng được chính thức tuyên bố thất lạc trong hệ thống của chúng tôi.</w:t>
      </w:r>
    </w:p>
    <w:p>
      <w:pPr>
        <w:spacing w:after="160" w:line="312" w:lineRule="auto"/>
        <w:jc w:val="both"/>
      </w:pPr>
      <w:r>
        <w:rPr>
          <w:rFonts w:ascii="Calibri" w:hAnsi="Calibri"/>
          <w:b/>
          <w:sz w:val="22"/>
        </w:rPr>
        <w:t xml:space="preserve">Ms Lan: </w:t>
      </w:r>
      <w:r>
        <w:rPr>
          <w:rFonts w:ascii="Calibri" w:hAnsi="Calibri"/>
          <w:sz w:val="22"/>
        </w:rPr>
        <w:t xml:space="preserve">Three weeks feels like a long time to wait, but I understand you have to be thorough.  </w:t>
      </w:r>
      <w:r>
        <w:rPr>
          <w:rFonts w:ascii="Calibri" w:hAnsi="Calibri"/>
          <w:i/>
          <w:sz w:val="22"/>
        </w:rPr>
        <w:t>Ba tuần nghe như một khoảng thời gian dài, nhưng tôi hiểu các anh cần làm kỹ càng.</w:t>
      </w:r>
    </w:p>
    <w:p>
      <w:pPr>
        <w:spacing w:after="160" w:line="312" w:lineRule="auto"/>
        <w:jc w:val="both"/>
      </w:pPr>
      <w:r>
        <w:rPr>
          <w:rFonts w:ascii="Calibri" w:hAnsi="Calibri"/>
          <w:b/>
          <w:sz w:val="22"/>
        </w:rPr>
        <w:t xml:space="preserve">Ms Lan: </w:t>
      </w:r>
      <w:r>
        <w:rPr>
          <w:rFonts w:ascii="Calibri" w:hAnsi="Calibri"/>
          <w:sz w:val="22"/>
        </w:rPr>
        <w:t xml:space="preserve">Is there anything I can personally do while waiting, besides simply checking the tracking page over and over?  </w:t>
      </w:r>
      <w:r>
        <w:rPr>
          <w:rFonts w:ascii="Calibri" w:hAnsi="Calibri"/>
          <w:i/>
          <w:sz w:val="22"/>
        </w:rPr>
        <w:t>Tôi có thể tự làm gì trong lúc chờ, ngoài việc cứ kiểm tra trang theo dõi liên tục không ạ?</w:t>
      </w:r>
    </w:p>
    <w:p>
      <w:pPr>
        <w:spacing w:after="160" w:line="312" w:lineRule="auto"/>
        <w:jc w:val="both"/>
      </w:pPr>
      <w:r>
        <w:rPr>
          <w:rFonts w:ascii="Calibri" w:hAnsi="Calibri"/>
          <w:b/>
          <w:sz w:val="22"/>
        </w:rPr>
        <w:t xml:space="preserve">Mr Foxglen: </w:t>
      </w:r>
      <w:r>
        <w:rPr>
          <w:rFonts w:ascii="Calibri" w:hAnsi="Calibri"/>
          <w:sz w:val="22"/>
        </w:rPr>
        <w:t xml:space="preserve">Not really, though I'd suggest keeping your receipt and reference number somewhere safe until the inquiry is fully resolved.  </w:t>
      </w:r>
      <w:r>
        <w:rPr>
          <w:rFonts w:ascii="Calibri" w:hAnsi="Calibri"/>
          <w:i/>
          <w:sz w:val="22"/>
        </w:rPr>
        <w:t>Cũng không nhiều, nhưng tôi khuyên nên giữ biên lai và mã tham chiếu ở nơi an toàn cho đến khi cuộc tra soát hoàn tất.</w:t>
      </w:r>
    </w:p>
    <w:p>
      <w:pPr>
        <w:spacing w:after="160" w:line="312" w:lineRule="auto"/>
        <w:jc w:val="both"/>
      </w:pPr>
      <w:r>
        <w:rPr>
          <w:rFonts w:ascii="Calibri" w:hAnsi="Calibri"/>
          <w:b/>
          <w:sz w:val="22"/>
        </w:rPr>
        <w:t xml:space="preserve">Ms Lan: </w:t>
      </w:r>
      <w:r>
        <w:rPr>
          <w:rFonts w:ascii="Calibri" w:hAnsi="Calibri"/>
          <w:sz w:val="22"/>
        </w:rPr>
        <w:t xml:space="preserve">I've already put both of those in a folder specifically for this inquiry.  </w:t>
      </w:r>
      <w:r>
        <w:rPr>
          <w:rFonts w:ascii="Calibri" w:hAnsi="Calibri"/>
          <w:i/>
          <w:sz w:val="22"/>
        </w:rPr>
        <w:t>Tôi đã để cả hai thứ đó vào một tập hồ sơ riêng cho vụ này rồi.</w:t>
      </w:r>
    </w:p>
    <w:p>
      <w:pPr>
        <w:spacing w:after="160" w:line="312" w:lineRule="auto"/>
        <w:jc w:val="both"/>
      </w:pPr>
      <w:r>
        <w:rPr>
          <w:rFonts w:ascii="Calibri" w:hAnsi="Calibri"/>
          <w:b/>
          <w:sz w:val="22"/>
        </w:rPr>
        <w:t xml:space="preserve">Ms Lan: </w:t>
      </w:r>
      <w:r>
        <w:rPr>
          <w:rFonts w:ascii="Calibri" w:hAnsi="Calibri"/>
          <w:sz w:val="22"/>
        </w:rPr>
        <w:t xml:space="preserve">Could this parcel simply be sitting somewhere, mislabeled, rather than actually being completely lost forever?  </w:t>
      </w:r>
      <w:r>
        <w:rPr>
          <w:rFonts w:ascii="Calibri" w:hAnsi="Calibri"/>
          <w:i/>
          <w:sz w:val="22"/>
        </w:rPr>
        <w:t>Có khả năng gói hàng này chỉ đơn giản đang nằm đâu đó, bị dán sai nhãn, chứ không hẳn hoàn toàn thất lạc không ạ?</w:t>
      </w:r>
    </w:p>
    <w:p>
      <w:pPr>
        <w:spacing w:after="160" w:line="312" w:lineRule="auto"/>
        <w:jc w:val="both"/>
      </w:pPr>
      <w:r>
        <w:rPr>
          <w:rFonts w:ascii="Calibri" w:hAnsi="Calibri"/>
          <w:b/>
          <w:sz w:val="22"/>
        </w:rPr>
        <w:t xml:space="preserve">Mr Foxglen: </w:t>
      </w:r>
      <w:r>
        <w:rPr>
          <w:rFonts w:ascii="Calibri" w:hAnsi="Calibri"/>
          <w:sz w:val="22"/>
        </w:rPr>
        <w:t xml:space="preserve">That does happen sometimes, mislabeled parcels occasionally turn up weeks later once someone spots the error during sorting.  </w:t>
      </w:r>
      <w:r>
        <w:rPr>
          <w:rFonts w:ascii="Calibri" w:hAnsi="Calibri"/>
          <w:i/>
          <w:sz w:val="22"/>
        </w:rPr>
        <w:t>Chuyện đó vẫn thường xảy ra, gói bị dán nhầm nhãn đôi khi xuất hiện lại vài tuần sau khi có người phát hiện ra lỗi lúc phân loại.</w:t>
      </w:r>
    </w:p>
    <w:p>
      <w:pPr>
        <w:spacing w:after="160" w:line="312" w:lineRule="auto"/>
        <w:jc w:val="both"/>
      </w:pPr>
      <w:r>
        <w:rPr>
          <w:rFonts w:ascii="Calibri" w:hAnsi="Calibri"/>
          <w:b/>
          <w:sz w:val="22"/>
        </w:rPr>
        <w:t xml:space="preserve">Ms Lan: </w:t>
      </w:r>
      <w:r>
        <w:rPr>
          <w:rFonts w:ascii="Calibri" w:hAnsi="Calibri"/>
          <w:sz w:val="22"/>
        </w:rPr>
        <w:t xml:space="preserve">I'll stay hopeful then, and keep checking in with you every week or so until we hear something.  </w:t>
      </w:r>
      <w:r>
        <w:rPr>
          <w:rFonts w:ascii="Calibri" w:hAnsi="Calibri"/>
          <w:i/>
          <w:sz w:val="22"/>
        </w:rPr>
        <w:t>Vậy tôi sẽ giữ hy vọng, và tiếp tục liên hệ anh mỗi tuần cho đến khi có tin tức gì đó.</w:t>
      </w:r>
    </w:p>
    <w:p>
      <w:pPr>
        <w:spacing w:after="160" w:line="312" w:lineRule="auto"/>
        <w:jc w:val="both"/>
      </w:pPr>
      <w:r>
        <w:rPr>
          <w:rFonts w:ascii="Calibri" w:hAnsi="Calibri"/>
          <w:b/>
          <w:sz w:val="22"/>
        </w:rPr>
        <w:t xml:space="preserve">Ms Lan: </w:t>
      </w:r>
      <w:r>
        <w:rPr>
          <w:rFonts w:ascii="Calibri" w:hAnsi="Calibri"/>
          <w:sz w:val="22"/>
        </w:rPr>
        <w:t xml:space="preserve">If the parcel does eventually turn up after being declared lost, what happens to the compensation I already received?  </w:t>
      </w:r>
      <w:r>
        <w:rPr>
          <w:rFonts w:ascii="Calibri" w:hAnsi="Calibri"/>
          <w:i/>
          <w:sz w:val="22"/>
        </w:rPr>
        <w:t>Nếu gói hàng cuối cùng xuất hiện lại sau khi đã được tuyên bố thất lạc, khoản bồi thường tôi nhận trước đó sẽ ra sao ạ?</w:t>
      </w:r>
    </w:p>
    <w:p>
      <w:pPr>
        <w:spacing w:after="160" w:line="312" w:lineRule="auto"/>
        <w:jc w:val="both"/>
      </w:pPr>
      <w:r>
        <w:rPr>
          <w:rFonts w:ascii="Calibri" w:hAnsi="Calibri"/>
          <w:b/>
          <w:sz w:val="22"/>
        </w:rPr>
        <w:t xml:space="preserve">Mr Foxglen: </w:t>
      </w:r>
      <w:r>
        <w:rPr>
          <w:rFonts w:ascii="Calibri" w:hAnsi="Calibri"/>
          <w:sz w:val="22"/>
        </w:rPr>
        <w:t xml:space="preserve">In that rare case, we'd simply ask you to either return the compensation or send the parcel back to us.  </w:t>
      </w:r>
      <w:r>
        <w:rPr>
          <w:rFonts w:ascii="Calibri" w:hAnsi="Calibri"/>
          <w:i/>
          <w:sz w:val="22"/>
        </w:rPr>
        <w:t>Trong trường hợp hiếm đó, chúng tôi sẽ đơn giản nhờ chị hoàn lại khoản bồi thường hoặc gửi gói hàng về lại cho chúng tôi.</w:t>
      </w:r>
    </w:p>
    <w:p>
      <w:pPr>
        <w:spacing w:after="160" w:line="312" w:lineRule="auto"/>
        <w:jc w:val="both"/>
      </w:pPr>
      <w:r>
        <w:rPr>
          <w:rFonts w:ascii="Calibri" w:hAnsi="Calibri"/>
          <w:b/>
          <w:sz w:val="22"/>
        </w:rPr>
        <w:t xml:space="preserve">Ms Lan: </w:t>
      </w:r>
      <w:r>
        <w:rPr>
          <w:rFonts w:ascii="Calibri" w:hAnsi="Calibri"/>
          <w:sz w:val="22"/>
        </w:rPr>
        <w:t xml:space="preserve">That seems fair enough, I'd honestly just be relieved to have the actual item back regardless.  </w:t>
      </w:r>
      <w:r>
        <w:rPr>
          <w:rFonts w:ascii="Calibri" w:hAnsi="Calibri"/>
          <w:i/>
          <w:sz w:val="22"/>
        </w:rPr>
        <w:t>Vậy cũng công bằng, thật ra tôi sẽ chỉ thấy nhẹ nhõm khi có lại món đồ thật sự dù thế nào đi nữa.</w:t>
      </w:r>
    </w:p>
    <w:p>
      <w:pPr>
        <w:spacing w:after="160" w:line="312" w:lineRule="auto"/>
        <w:jc w:val="both"/>
      </w:pPr>
      <w:r>
        <w:rPr>
          <w:rFonts w:ascii="Calibri" w:hAnsi="Calibri"/>
          <w:b/>
          <w:sz w:val="22"/>
        </w:rPr>
        <w:t xml:space="preserve">Ms Lan: </w:t>
      </w:r>
      <w:r>
        <w:rPr>
          <w:rFonts w:ascii="Calibri" w:hAnsi="Calibri"/>
          <w:sz w:val="22"/>
        </w:rPr>
        <w:t xml:space="preserve">Can I send this parcel as cash on delivery, so the buyer pays for it when it actually arrives?  </w:t>
      </w:r>
      <w:r>
        <w:rPr>
          <w:rFonts w:ascii="Calibri" w:hAnsi="Calibri"/>
          <w:i/>
          <w:sz w:val="22"/>
        </w:rPr>
        <w:t>Tôi có thể gửi gói hàng này theo hình thức thu tiền hộ, để người mua trả tiền khi nhận hàng không ạ?</w:t>
      </w:r>
    </w:p>
    <w:p>
      <w:pPr>
        <w:spacing w:after="160" w:line="312" w:lineRule="auto"/>
        <w:jc w:val="both"/>
      </w:pPr>
      <w:r>
        <w:rPr>
          <w:rFonts w:ascii="Calibri" w:hAnsi="Calibri"/>
          <w:b/>
          <w:sz w:val="22"/>
        </w:rPr>
        <w:t xml:space="preserve">Mr Foxglen: </w:t>
      </w:r>
      <w:r>
        <w:rPr>
          <w:rFonts w:ascii="Calibri" w:hAnsi="Calibri"/>
          <w:sz w:val="22"/>
        </w:rPr>
        <w:t xml:space="preserve">Yes, we offer cash on delivery, just tell me the exact amount the recipient needs to pay upon arrival.  </w:t>
      </w:r>
      <w:r>
        <w:rPr>
          <w:rFonts w:ascii="Calibri" w:hAnsi="Calibri"/>
          <w:i/>
          <w:sz w:val="22"/>
        </w:rPr>
        <w:t>Có chứ, chúng tôi có dịch vụ thu tiền hộ, chị chỉ cần cho tôi biết chính xác số tiền người nhận cần trả khi nhận hàng.</w:t>
      </w:r>
    </w:p>
    <w:p>
      <w:pPr>
        <w:spacing w:after="160" w:line="312" w:lineRule="auto"/>
        <w:jc w:val="both"/>
      </w:pPr>
      <w:r>
        <w:rPr>
          <w:rFonts w:ascii="Calibri" w:hAnsi="Calibri"/>
          <w:b/>
          <w:sz w:val="22"/>
        </w:rPr>
        <w:t xml:space="preserve">Ms Lan: </w:t>
      </w:r>
      <w:r>
        <w:rPr>
          <w:rFonts w:ascii="Calibri" w:hAnsi="Calibri"/>
          <w:sz w:val="22"/>
        </w:rPr>
        <w:t xml:space="preserve">The amount should be exactly two hundred thousand dong, that's the price we agreed on together.  </w:t>
      </w:r>
      <w:r>
        <w:rPr>
          <w:rFonts w:ascii="Calibri" w:hAnsi="Calibri"/>
          <w:i/>
          <w:sz w:val="22"/>
        </w:rPr>
        <w:t>Số tiền chính xác là hai trăm nghìn đồng, đó là giá chúng tôi đã thỏa thuận với nhau.</w:t>
      </w:r>
    </w:p>
    <w:p>
      <w:pPr>
        <w:spacing w:after="160" w:line="312" w:lineRule="auto"/>
        <w:jc w:val="both"/>
      </w:pPr>
      <w:r>
        <w:rPr>
          <w:rFonts w:ascii="Calibri" w:hAnsi="Calibri"/>
          <w:b/>
          <w:sz w:val="22"/>
        </w:rPr>
        <w:t xml:space="preserve">Ms Lan: </w:t>
      </w:r>
      <w:r>
        <w:rPr>
          <w:rFonts w:ascii="Calibri" w:hAnsi="Calibri"/>
          <w:sz w:val="22"/>
        </w:rPr>
        <w:t xml:space="preserve">How do I eventually get the cash on delivery money back once the recipient has actually paid for it?  </w:t>
      </w:r>
      <w:r>
        <w:rPr>
          <w:rFonts w:ascii="Calibri" w:hAnsi="Calibri"/>
          <w:i/>
          <w:sz w:val="22"/>
        </w:rPr>
        <w:t>Cuối cùng tôi sẽ nhận lại tiền thu hộ đó như thế nào sau khi người nhận đã trả tiền ạ?</w:t>
      </w:r>
    </w:p>
    <w:p>
      <w:pPr>
        <w:spacing w:after="160" w:line="312" w:lineRule="auto"/>
        <w:jc w:val="both"/>
      </w:pPr>
      <w:r>
        <w:rPr>
          <w:rFonts w:ascii="Calibri" w:hAnsi="Calibri"/>
          <w:b/>
          <w:sz w:val="22"/>
        </w:rPr>
        <w:t xml:space="preserve">Mr Foxglen: </w:t>
      </w:r>
      <w:r>
        <w:rPr>
          <w:rFonts w:ascii="Calibri" w:hAnsi="Calibri"/>
          <w:sz w:val="22"/>
        </w:rPr>
        <w:t xml:space="preserve">The collected amount gets transferred directly to your bank account within about three working days after successful delivery.  </w:t>
      </w:r>
      <w:r>
        <w:rPr>
          <w:rFonts w:ascii="Calibri" w:hAnsi="Calibri"/>
          <w:i/>
          <w:sz w:val="22"/>
        </w:rPr>
        <w:t>Số tiền thu được sẽ chuyển thẳng vào tài khoản ngân hàng của chị trong khoảng ba ngày làm việc sau khi giao hàng thành công.</w:t>
      </w:r>
    </w:p>
    <w:p>
      <w:pPr>
        <w:spacing w:after="160" w:line="312" w:lineRule="auto"/>
        <w:jc w:val="both"/>
      </w:pPr>
      <w:r>
        <w:rPr>
          <w:rFonts w:ascii="Calibri" w:hAnsi="Calibri"/>
          <w:b/>
          <w:sz w:val="22"/>
        </w:rPr>
        <w:t xml:space="preserve">Ms Lan: </w:t>
      </w:r>
      <w:r>
        <w:rPr>
          <w:rFonts w:ascii="Calibri" w:hAnsi="Calibri"/>
          <w:sz w:val="22"/>
        </w:rPr>
        <w:t xml:space="preserve">That works perfectly, please use the account number I've already registered with you before.  </w:t>
      </w:r>
      <w:r>
        <w:rPr>
          <w:rFonts w:ascii="Calibri" w:hAnsi="Calibri"/>
          <w:i/>
          <w:sz w:val="22"/>
        </w:rPr>
        <w:t>Vậy hoàn hảo, anh dùng giúp số tài khoản tôi đã đăng ký trước đó với anh nhé.</w:t>
      </w:r>
    </w:p>
    <w:p>
      <w:pPr>
        <w:spacing w:after="160" w:line="312" w:lineRule="auto"/>
        <w:jc w:val="both"/>
      </w:pPr>
      <w:r>
        <w:rPr>
          <w:rFonts w:ascii="Calibri" w:hAnsi="Calibri"/>
          <w:b/>
          <w:sz w:val="22"/>
        </w:rPr>
        <w:t xml:space="preserve">Ms Lan: </w:t>
      </w:r>
      <w:r>
        <w:rPr>
          <w:rFonts w:ascii="Calibri" w:hAnsi="Calibri"/>
          <w:sz w:val="22"/>
        </w:rPr>
        <w:t xml:space="preserve">If the recipient refuses to pay for a cash on delivery parcel, what happens to it after that point?  </w:t>
      </w:r>
      <w:r>
        <w:rPr>
          <w:rFonts w:ascii="Calibri" w:hAnsi="Calibri"/>
          <w:i/>
          <w:sz w:val="22"/>
        </w:rPr>
        <w:t>Nếu người nhận từ chối trả tiền cho gói hàng thu hộ này, gói hàng sẽ ra sao sau đó ạ?</w:t>
      </w:r>
    </w:p>
    <w:p>
      <w:pPr>
        <w:spacing w:after="160" w:line="312" w:lineRule="auto"/>
        <w:jc w:val="both"/>
      </w:pPr>
      <w:r>
        <w:rPr>
          <w:rFonts w:ascii="Calibri" w:hAnsi="Calibri"/>
          <w:b/>
          <w:sz w:val="22"/>
        </w:rPr>
        <w:t xml:space="preserve">Mr Foxglen: </w:t>
      </w:r>
      <w:r>
        <w:rPr>
          <w:rFonts w:ascii="Calibri" w:hAnsi="Calibri"/>
          <w:sz w:val="22"/>
        </w:rPr>
        <w:t xml:space="preserve">In that case, the parcel gets returned to you, and you'd only owe the standard return shipping fee.  </w:t>
      </w:r>
      <w:r>
        <w:rPr>
          <w:rFonts w:ascii="Calibri" w:hAnsi="Calibri"/>
          <w:i/>
          <w:sz w:val="22"/>
        </w:rPr>
        <w:t>Trong trường hợp đó, gói hàng sẽ được trả về cho chị, và chị chỉ cần trả phí gửi trả tiêu chuẩn thôi.</w:t>
      </w:r>
    </w:p>
    <w:p>
      <w:pPr>
        <w:spacing w:after="160" w:line="312" w:lineRule="auto"/>
        <w:jc w:val="both"/>
      </w:pPr>
      <w:r>
        <w:rPr>
          <w:rFonts w:ascii="Calibri" w:hAnsi="Calibri"/>
          <w:b/>
          <w:sz w:val="22"/>
        </w:rPr>
        <w:t xml:space="preserve">Ms Lan: </w:t>
      </w:r>
      <w:r>
        <w:rPr>
          <w:rFonts w:ascii="Calibri" w:hAnsi="Calibri"/>
          <w:sz w:val="22"/>
        </w:rPr>
        <w:t xml:space="preserve">That seems reasonable, I'd rather have it returned than simply lost somewhere along the way.  </w:t>
      </w:r>
      <w:r>
        <w:rPr>
          <w:rFonts w:ascii="Calibri" w:hAnsi="Calibri"/>
          <w:i/>
          <w:sz w:val="22"/>
        </w:rPr>
        <w:t>Vậy cũng hợp lý, tôi thà nhận lại gói hàng còn hơn để nó mất tích đâu đó trên đường.</w:t>
      </w:r>
    </w:p>
    <w:p>
      <w:pPr>
        <w:spacing w:after="160" w:line="312" w:lineRule="auto"/>
        <w:jc w:val="both"/>
      </w:pPr>
      <w:r>
        <w:rPr>
          <w:rFonts w:ascii="Calibri" w:hAnsi="Calibri"/>
          <w:b/>
          <w:sz w:val="22"/>
        </w:rPr>
        <w:t xml:space="preserve">Ms Lan: </w:t>
      </w:r>
      <w:r>
        <w:rPr>
          <w:rFonts w:ascii="Calibri" w:hAnsi="Calibri"/>
          <w:sz w:val="22"/>
        </w:rPr>
        <w:t xml:space="preserve">Does the cash on delivery service work for international parcels too, or only within the country itself?  </w:t>
      </w:r>
      <w:r>
        <w:rPr>
          <w:rFonts w:ascii="Calibri" w:hAnsi="Calibri"/>
          <w:i/>
          <w:sz w:val="22"/>
        </w:rPr>
        <w:t>Dịch vụ thu tiền hộ có áp dụng cho gói hàng quốc tế không, hay chỉ trong nước thôi ạ?</w:t>
      </w:r>
    </w:p>
    <w:p>
      <w:pPr>
        <w:spacing w:after="160" w:line="312" w:lineRule="auto"/>
        <w:jc w:val="both"/>
      </w:pPr>
      <w:r>
        <w:rPr>
          <w:rFonts w:ascii="Calibri" w:hAnsi="Calibri"/>
          <w:b/>
          <w:sz w:val="22"/>
        </w:rPr>
        <w:t xml:space="preserve">Mr Foxglen: </w:t>
      </w:r>
      <w:r>
        <w:rPr>
          <w:rFonts w:ascii="Calibri" w:hAnsi="Calibri"/>
          <w:sz w:val="22"/>
        </w:rPr>
        <w:t xml:space="preserve">Unfortunately, cash on delivery is only available for domestic parcels, international shipments require payment up front instead.  </w:t>
      </w:r>
      <w:r>
        <w:rPr>
          <w:rFonts w:ascii="Calibri" w:hAnsi="Calibri"/>
          <w:i/>
          <w:sz w:val="22"/>
        </w:rPr>
        <w:t>Tiếc là thu tiền hộ chỉ áp dụng cho gói hàng trong nước, gửi quốc tế cần thanh toán trước.</w:t>
      </w:r>
    </w:p>
    <w:p>
      <w:pPr>
        <w:spacing w:after="160" w:line="312" w:lineRule="auto"/>
        <w:jc w:val="both"/>
      </w:pPr>
      <w:r>
        <w:rPr>
          <w:rFonts w:ascii="Calibri" w:hAnsi="Calibri"/>
          <w:b/>
          <w:sz w:val="22"/>
        </w:rPr>
        <w:t xml:space="preserve">Ms Lan: </w:t>
      </w:r>
      <w:r>
        <w:rPr>
          <w:rFonts w:ascii="Calibri" w:hAnsi="Calibri"/>
          <w:sz w:val="22"/>
        </w:rPr>
        <w:t xml:space="preserve">That's good to know, this particular parcel is actually going to a buyer here in the city.  </w:t>
      </w:r>
      <w:r>
        <w:rPr>
          <w:rFonts w:ascii="Calibri" w:hAnsi="Calibri"/>
          <w:i/>
          <w:sz w:val="22"/>
        </w:rPr>
        <w:t>Vậy tốt, gói hàng này thật ra đang gửi cho một người mua ngay trong thành phố.</w:t>
      </w:r>
    </w:p>
    <w:p>
      <w:pPr>
        <w:spacing w:after="160" w:line="312" w:lineRule="auto"/>
        <w:jc w:val="both"/>
      </w:pPr>
      <w:r>
        <w:rPr>
          <w:rFonts w:ascii="Calibri" w:hAnsi="Calibri"/>
          <w:b/>
          <w:sz w:val="22"/>
        </w:rPr>
        <w:t xml:space="preserve">Ms Lan: </w:t>
      </w:r>
      <w:r>
        <w:rPr>
          <w:rFonts w:ascii="Calibri" w:hAnsi="Calibri"/>
          <w:sz w:val="22"/>
        </w:rPr>
        <w:t xml:space="preserve">For today's shipment, I'd like to pay the postage myself now, but have the item itself paid by the buyer.  </w:t>
      </w:r>
      <w:r>
        <w:rPr>
          <w:rFonts w:ascii="Calibri" w:hAnsi="Calibri"/>
          <w:i/>
          <w:sz w:val="22"/>
        </w:rPr>
        <w:t>Cho lần gửi hôm nay, tôi muốn tự trả tiền cước, nhưng để người mua trả tiền hàng theo hình thức thu hộ.</w:t>
      </w:r>
    </w:p>
    <w:p>
      <w:pPr>
        <w:spacing w:after="160" w:line="312" w:lineRule="auto"/>
        <w:jc w:val="both"/>
      </w:pPr>
      <w:r>
        <w:rPr>
          <w:rFonts w:ascii="Calibri" w:hAnsi="Calibri"/>
          <w:b/>
          <w:sz w:val="22"/>
        </w:rPr>
        <w:t xml:space="preserve">Mr Foxglen: </w:t>
      </w:r>
      <w:r>
        <w:rPr>
          <w:rFonts w:ascii="Calibri" w:hAnsi="Calibri"/>
          <w:sz w:val="22"/>
        </w:rPr>
        <w:t xml:space="preserve">That's possible, I'll charge you only the shipping fee today, and set up cash on delivery for the item's price separately.  </w:t>
      </w:r>
      <w:r>
        <w:rPr>
          <w:rFonts w:ascii="Calibri" w:hAnsi="Calibri"/>
          <w:i/>
          <w:sz w:val="22"/>
        </w:rPr>
        <w:t>Vậy được, tôi sẽ chỉ thu phí gửi hàng từ chị hôm nay, và thiết lập thu hộ riêng cho giá trị món hàng.</w:t>
      </w:r>
    </w:p>
    <w:p>
      <w:pPr>
        <w:spacing w:after="160" w:line="312" w:lineRule="auto"/>
        <w:jc w:val="both"/>
      </w:pPr>
      <w:r>
        <w:rPr>
          <w:rFonts w:ascii="Calibri" w:hAnsi="Calibri"/>
          <w:b/>
          <w:sz w:val="22"/>
        </w:rPr>
        <w:t xml:space="preserve">Ms Lan: </w:t>
      </w:r>
      <w:r>
        <w:rPr>
          <w:rFonts w:ascii="Calibri" w:hAnsi="Calibri"/>
          <w:sz w:val="22"/>
        </w:rPr>
        <w:t xml:space="preserve">That's exactly the arrangement we discussed, thank you for setting it up that way.  </w:t>
      </w:r>
      <w:r>
        <w:rPr>
          <w:rFonts w:ascii="Calibri" w:hAnsi="Calibri"/>
          <w:i/>
          <w:sz w:val="22"/>
        </w:rPr>
        <w:t>Đó chính xác là cách sắp xếp chúng tôi đã bàn với nhau, cảm ơn anh đã thiết lập như vậy.</w:t>
      </w:r>
    </w:p>
    <w:p>
      <w:pPr>
        <w:spacing w:after="160" w:line="312" w:lineRule="auto"/>
        <w:jc w:val="both"/>
      </w:pPr>
      <w:r>
        <w:rPr>
          <w:rFonts w:ascii="Calibri" w:hAnsi="Calibri"/>
          <w:b/>
          <w:sz w:val="22"/>
        </w:rPr>
        <w:t xml:space="preserve">Ms Lan: </w:t>
      </w:r>
      <w:r>
        <w:rPr>
          <w:rFonts w:ascii="Calibri" w:hAnsi="Calibri"/>
          <w:sz w:val="22"/>
        </w:rPr>
        <w:t xml:space="preserve">Is there an extra charge for using the cash on delivery service compared to a regular prepaid parcel?  </w:t>
      </w:r>
      <w:r>
        <w:rPr>
          <w:rFonts w:ascii="Calibri" w:hAnsi="Calibri"/>
          <w:i/>
          <w:sz w:val="22"/>
        </w:rPr>
        <w:t>Có phụ phí nào khi dùng dịch vụ thu tiền hộ so với một gói hàng trả trước bình thường không ạ?</w:t>
      </w:r>
    </w:p>
    <w:p>
      <w:pPr>
        <w:spacing w:after="160" w:line="312" w:lineRule="auto"/>
        <w:jc w:val="both"/>
      </w:pPr>
      <w:r>
        <w:rPr>
          <w:rFonts w:ascii="Calibri" w:hAnsi="Calibri"/>
          <w:b/>
          <w:sz w:val="22"/>
        </w:rPr>
        <w:t xml:space="preserve">Mr Foxglen: </w:t>
      </w:r>
      <w:r>
        <w:rPr>
          <w:rFonts w:ascii="Calibri" w:hAnsi="Calibri"/>
          <w:sz w:val="22"/>
        </w:rPr>
        <w:t xml:space="preserve">Yes, there's a small additional fee for cash on delivery, since it involves extra handling and a bank transfer afterward.  </w:t>
      </w:r>
      <w:r>
        <w:rPr>
          <w:rFonts w:ascii="Calibri" w:hAnsi="Calibri"/>
          <w:i/>
          <w:sz w:val="22"/>
        </w:rPr>
        <w:t>Có, có một khoản phí nhỏ thêm cho thu tiền hộ, vì nó liên quan đến việc xử lý thêm và chuyển khoản ngân hàng sau đó.</w:t>
      </w:r>
    </w:p>
    <w:p>
      <w:pPr>
        <w:spacing w:after="160" w:line="312" w:lineRule="auto"/>
        <w:jc w:val="both"/>
      </w:pPr>
      <w:r>
        <w:rPr>
          <w:rFonts w:ascii="Calibri" w:hAnsi="Calibri"/>
          <w:b/>
          <w:sz w:val="22"/>
        </w:rPr>
        <w:t xml:space="preserve">Ms Lan: </w:t>
      </w:r>
      <w:r>
        <w:rPr>
          <w:rFonts w:ascii="Calibri" w:hAnsi="Calibri"/>
          <w:sz w:val="22"/>
        </w:rPr>
        <w:t xml:space="preserve">That's a fair trade-off, it still saves me from collecting the payment myself in person.  </w:t>
      </w:r>
      <w:r>
        <w:rPr>
          <w:rFonts w:ascii="Calibri" w:hAnsi="Calibri"/>
          <w:i/>
          <w:sz w:val="22"/>
        </w:rPr>
        <w:t>Đó là sự đánh đổi hợp lý, nó vẫn giúp tôi khỏi phải tự thu tiền trực tiếp.</w:t>
      </w:r>
    </w:p>
    <w:p>
      <w:pPr>
        <w:spacing w:after="160" w:line="312" w:lineRule="auto"/>
        <w:jc w:val="both"/>
      </w:pPr>
      <w:r>
        <w:rPr>
          <w:rFonts w:ascii="Calibri" w:hAnsi="Calibri"/>
          <w:b/>
          <w:sz w:val="22"/>
        </w:rPr>
        <w:t xml:space="preserve">Ms Lan: </w:t>
      </w:r>
      <w:r>
        <w:rPr>
          <w:rFonts w:ascii="Calibri" w:hAnsi="Calibri"/>
          <w:sz w:val="22"/>
        </w:rPr>
        <w:t xml:space="preserve">Can I send a jar of homemade pickled vegetables to my daughter studying abroad, or is that not allowed?  </w:t>
      </w:r>
      <w:r>
        <w:rPr>
          <w:rFonts w:ascii="Calibri" w:hAnsi="Calibri"/>
          <w:i/>
          <w:sz w:val="22"/>
        </w:rPr>
        <w:t>Tôi có thể gửi một hũ rau củ ngâm tự làm cho con gái tôi đang du học không, hay điều đó không được phép ạ?</w:t>
      </w:r>
    </w:p>
    <w:p>
      <w:pPr>
        <w:spacing w:after="160" w:line="312" w:lineRule="auto"/>
        <w:jc w:val="both"/>
      </w:pPr>
      <w:r>
        <w:rPr>
          <w:rFonts w:ascii="Calibri" w:hAnsi="Calibri"/>
          <w:b/>
          <w:sz w:val="22"/>
        </w:rPr>
        <w:t xml:space="preserve">Mr Foxglen: </w:t>
      </w:r>
      <w:r>
        <w:rPr>
          <w:rFonts w:ascii="Calibri" w:hAnsi="Calibri"/>
          <w:sz w:val="22"/>
        </w:rPr>
        <w:t xml:space="preserve">Homemade food items are generally restricted for international shipping, since many countries have strict rules about imported food.  </w:t>
      </w:r>
      <w:r>
        <w:rPr>
          <w:rFonts w:ascii="Calibri" w:hAnsi="Calibri"/>
          <w:i/>
          <w:sz w:val="22"/>
        </w:rPr>
        <w:t>Thực phẩm tự làm nhìn chung bị hạn chế khi gửi quốc tế, vì nhiều nước có quy định nghiêm ngặt về thực phẩm nhập khẩu.</w:t>
      </w:r>
    </w:p>
    <w:p>
      <w:pPr>
        <w:spacing w:after="160" w:line="312" w:lineRule="auto"/>
        <w:jc w:val="both"/>
      </w:pPr>
      <w:r>
        <w:rPr>
          <w:rFonts w:ascii="Calibri" w:hAnsi="Calibri"/>
          <w:b/>
          <w:sz w:val="22"/>
        </w:rPr>
        <w:t xml:space="preserve">Ms Lan: </w:t>
      </w:r>
      <w:r>
        <w:rPr>
          <w:rFonts w:ascii="Calibri" w:hAnsi="Calibri"/>
          <w:sz w:val="22"/>
        </w:rPr>
        <w:t xml:space="preserve">That's disappointing to hear, I suppose I'll just send her a nice card instead this time.  </w:t>
      </w:r>
      <w:r>
        <w:rPr>
          <w:rFonts w:ascii="Calibri" w:hAnsi="Calibri"/>
          <w:i/>
          <w:sz w:val="22"/>
        </w:rPr>
        <w:t>Nghe thất vọng thật, tôi nghĩ lần này tôi sẽ chỉ gửi một tấm thiệp đẹp thay thế.</w:t>
      </w:r>
    </w:p>
    <w:p>
      <w:pPr>
        <w:spacing w:after="160" w:line="312" w:lineRule="auto"/>
        <w:jc w:val="both"/>
      </w:pPr>
      <w:r>
        <w:rPr>
          <w:rFonts w:ascii="Calibri" w:hAnsi="Calibri"/>
          <w:b/>
          <w:sz w:val="22"/>
        </w:rPr>
        <w:t xml:space="preserve">Ms Lan: </w:t>
      </w:r>
      <w:r>
        <w:rPr>
          <w:rFonts w:ascii="Calibri" w:hAnsi="Calibri"/>
          <w:sz w:val="22"/>
        </w:rPr>
        <w:t xml:space="preserve">Is it alright to mail a bottle of perfume domestically within the country, or do liquids cause a problem?  </w:t>
      </w:r>
      <w:r>
        <w:rPr>
          <w:rFonts w:ascii="Calibri" w:hAnsi="Calibri"/>
          <w:i/>
          <w:sz w:val="22"/>
        </w:rPr>
        <w:t>Gửi một chai nước hoa trong nước có được không ạ, hay chất lỏng gây vấn đề gì không ạ?</w:t>
      </w:r>
    </w:p>
    <w:p>
      <w:pPr>
        <w:spacing w:after="160" w:line="312" w:lineRule="auto"/>
        <w:jc w:val="both"/>
      </w:pPr>
      <w:r>
        <w:rPr>
          <w:rFonts w:ascii="Calibri" w:hAnsi="Calibri"/>
          <w:b/>
          <w:sz w:val="22"/>
        </w:rPr>
        <w:t xml:space="preserve">Mr Foxglen: </w:t>
      </w:r>
      <w:r>
        <w:rPr>
          <w:rFonts w:ascii="Calibri" w:hAnsi="Calibri"/>
          <w:sz w:val="22"/>
        </w:rPr>
        <w:t xml:space="preserve">Small amounts of liquid like perfume are fine for domestic post, it's mainly large quantities that cause restrictions.  </w:t>
      </w:r>
      <w:r>
        <w:rPr>
          <w:rFonts w:ascii="Calibri" w:hAnsi="Calibri"/>
          <w:i/>
          <w:sz w:val="22"/>
        </w:rPr>
        <w:t>Lượng chất lỏng nhỏ như nước hoa thì được với gửi trong nước, chủ yếu là số lượng lớn mới gây hạn chế.</w:t>
      </w:r>
    </w:p>
    <w:p>
      <w:pPr>
        <w:spacing w:after="160" w:line="312" w:lineRule="auto"/>
        <w:jc w:val="both"/>
      </w:pPr>
      <w:r>
        <w:rPr>
          <w:rFonts w:ascii="Calibri" w:hAnsi="Calibri"/>
          <w:b/>
          <w:sz w:val="22"/>
        </w:rPr>
        <w:t xml:space="preserve">Ms Lan: </w:t>
      </w:r>
      <w:r>
        <w:rPr>
          <w:rFonts w:ascii="Calibri" w:hAnsi="Calibri"/>
          <w:sz w:val="22"/>
        </w:rPr>
        <w:t xml:space="preserve">Good, this is just a small travel-sized bottle, so it should be perfectly fine then.  </w:t>
      </w:r>
      <w:r>
        <w:rPr>
          <w:rFonts w:ascii="Calibri" w:hAnsi="Calibri"/>
          <w:i/>
          <w:sz w:val="22"/>
        </w:rPr>
        <w:t>Tốt, đây chỉ là chai nhỏ du lịch thôi, vậy chắc hoàn toàn ổn.</w:t>
      </w:r>
    </w:p>
    <w:p>
      <w:pPr>
        <w:spacing w:after="160" w:line="312" w:lineRule="auto"/>
        <w:jc w:val="both"/>
      </w:pPr>
      <w:r>
        <w:rPr>
          <w:rFonts w:ascii="Calibri" w:hAnsi="Calibri"/>
          <w:b/>
          <w:sz w:val="22"/>
        </w:rPr>
        <w:t xml:space="preserve">Ms Lan: </w:t>
      </w:r>
      <w:r>
        <w:rPr>
          <w:rFonts w:ascii="Calibri" w:hAnsi="Calibri"/>
          <w:sz w:val="22"/>
        </w:rPr>
        <w:t xml:space="preserve">My son's toy has a small battery inside it, will that cause any issues sending it through regular post?  </w:t>
      </w:r>
      <w:r>
        <w:rPr>
          <w:rFonts w:ascii="Calibri" w:hAnsi="Calibri"/>
          <w:i/>
          <w:sz w:val="22"/>
        </w:rPr>
        <w:t>Đồ chơi của con trai tôi có pin nhỏ bên trong, điều đó có gây vấn đề gì khi gửi qua đường bưu điện thường không ạ?</w:t>
      </w:r>
    </w:p>
    <w:p>
      <w:pPr>
        <w:spacing w:after="160" w:line="312" w:lineRule="auto"/>
        <w:jc w:val="both"/>
      </w:pPr>
      <w:r>
        <w:rPr>
          <w:rFonts w:ascii="Calibri" w:hAnsi="Calibri"/>
          <w:b/>
          <w:sz w:val="22"/>
        </w:rPr>
        <w:t xml:space="preserve">Mr Foxglen: </w:t>
      </w:r>
      <w:r>
        <w:rPr>
          <w:rFonts w:ascii="Calibri" w:hAnsi="Calibri"/>
          <w:sz w:val="22"/>
        </w:rPr>
        <w:t xml:space="preserve">Small batteries already installed inside a device are usually fine, loose spare batteries are what typically cause problems.  </w:t>
      </w:r>
      <w:r>
        <w:rPr>
          <w:rFonts w:ascii="Calibri" w:hAnsi="Calibri"/>
          <w:i/>
          <w:sz w:val="22"/>
        </w:rPr>
        <w:t>Pin nhỏ đã lắp sẵn bên trong thiết bị thường không sao, chỉ pin rời lỏng lẻo mới thường gây vấn đề.</w:t>
      </w:r>
    </w:p>
    <w:p>
      <w:pPr>
        <w:spacing w:after="160" w:line="312" w:lineRule="auto"/>
        <w:jc w:val="both"/>
      </w:pPr>
      <w:r>
        <w:rPr>
          <w:rFonts w:ascii="Calibri" w:hAnsi="Calibri"/>
          <w:b/>
          <w:sz w:val="22"/>
        </w:rPr>
        <w:t xml:space="preserve">Ms Lan: </w:t>
      </w:r>
      <w:r>
        <w:rPr>
          <w:rFonts w:ascii="Calibri" w:hAnsi="Calibri"/>
          <w:sz w:val="22"/>
        </w:rPr>
        <w:t xml:space="preserve">That's a relief, the battery is already inside the toy, nothing loose rattling around separately.  </w:t>
      </w:r>
      <w:r>
        <w:rPr>
          <w:rFonts w:ascii="Calibri" w:hAnsi="Calibri"/>
          <w:i/>
          <w:sz w:val="22"/>
        </w:rPr>
        <w:t>Vậy nhẹ cả người, pin đã nằm sẵn trong đồ chơi, không có cái nào rời ra cả.</w:t>
      </w:r>
    </w:p>
    <w:p>
      <w:pPr>
        <w:spacing w:after="160" w:line="312" w:lineRule="auto"/>
        <w:jc w:val="both"/>
      </w:pPr>
      <w:r>
        <w:rPr>
          <w:rFonts w:ascii="Calibri" w:hAnsi="Calibri"/>
          <w:b/>
          <w:sz w:val="22"/>
        </w:rPr>
        <w:t xml:space="preserve">Ms Lan: </w:t>
      </w:r>
      <w:r>
        <w:rPr>
          <w:rFonts w:ascii="Calibri" w:hAnsi="Calibri"/>
          <w:sz w:val="22"/>
        </w:rPr>
        <w:t xml:space="preserve">Can I send a bottle of wine as a gift to a friend living in a different province?  </w:t>
      </w:r>
      <w:r>
        <w:rPr>
          <w:rFonts w:ascii="Calibri" w:hAnsi="Calibri"/>
          <w:i/>
          <w:sz w:val="22"/>
        </w:rPr>
        <w:t>Tôi có thể gửi một chai rượu vang làm quà cho người bạn sống ở tỉnh khác không ạ?</w:t>
      </w:r>
    </w:p>
    <w:p>
      <w:pPr>
        <w:spacing w:after="160" w:line="312" w:lineRule="auto"/>
        <w:jc w:val="both"/>
      </w:pPr>
      <w:r>
        <w:rPr>
          <w:rFonts w:ascii="Calibri" w:hAnsi="Calibri"/>
          <w:b/>
          <w:sz w:val="22"/>
        </w:rPr>
        <w:t xml:space="preserve">Mr Foxglen: </w:t>
      </w:r>
      <w:r>
        <w:rPr>
          <w:rFonts w:ascii="Calibri" w:hAnsi="Calibri"/>
          <w:sz w:val="22"/>
        </w:rPr>
        <w:t xml:space="preserve">Alcohol can be sent domestically, though it needs to be packed very securely to prevent any possible leaking or breakage.  </w:t>
      </w:r>
      <w:r>
        <w:rPr>
          <w:rFonts w:ascii="Calibri" w:hAnsi="Calibri"/>
          <w:i/>
          <w:sz w:val="22"/>
        </w:rPr>
        <w:t>Rượu có thể gửi trong nước được, dù cần đóng gói thật chắc chắn để tránh rò rỉ hoặc vỡ.</w:t>
      </w:r>
    </w:p>
    <w:p>
      <w:pPr>
        <w:spacing w:after="160" w:line="312" w:lineRule="auto"/>
        <w:jc w:val="both"/>
      </w:pPr>
      <w:r>
        <w:rPr>
          <w:rFonts w:ascii="Calibri" w:hAnsi="Calibri"/>
          <w:b/>
          <w:sz w:val="22"/>
        </w:rPr>
        <w:t xml:space="preserve">Ms Lan: </w:t>
      </w:r>
      <w:r>
        <w:rPr>
          <w:rFonts w:ascii="Calibri" w:hAnsi="Calibri"/>
          <w:sz w:val="22"/>
        </w:rPr>
        <w:t xml:space="preserve">I'll make sure to wrap it extra carefully then, I'd hate for it to break along the way.  </w:t>
      </w:r>
      <w:r>
        <w:rPr>
          <w:rFonts w:ascii="Calibri" w:hAnsi="Calibri"/>
          <w:i/>
          <w:sz w:val="22"/>
        </w:rPr>
        <w:t>Vậy tôi sẽ bọc thật cẩn thận, tôi không muốn nó vỡ trên đường đi.</w:t>
      </w:r>
    </w:p>
    <w:p>
      <w:pPr>
        <w:spacing w:after="160" w:line="312" w:lineRule="auto"/>
        <w:jc w:val="both"/>
      </w:pPr>
      <w:r>
        <w:rPr>
          <w:rFonts w:ascii="Calibri" w:hAnsi="Calibri"/>
          <w:b/>
          <w:sz w:val="22"/>
        </w:rPr>
        <w:t xml:space="preserve">Ms Lan: </w:t>
      </w:r>
      <w:r>
        <w:rPr>
          <w:rFonts w:ascii="Calibri" w:hAnsi="Calibri"/>
          <w:sz w:val="22"/>
        </w:rPr>
        <w:t xml:space="preserve">Are fresh flowers something I'm allowed to send through the post, or do they wilt before they even arrive?  </w:t>
      </w:r>
      <w:r>
        <w:rPr>
          <w:rFonts w:ascii="Calibri" w:hAnsi="Calibri"/>
          <w:i/>
          <w:sz w:val="22"/>
        </w:rPr>
        <w:t>Hoa tươi có phải thứ tôi được phép gửi qua bưu điện không, hay chúng sẽ héo trước khi đến nơi ạ?</w:t>
      </w:r>
    </w:p>
    <w:p>
      <w:pPr>
        <w:spacing w:after="160" w:line="312" w:lineRule="auto"/>
        <w:jc w:val="both"/>
      </w:pPr>
      <w:r>
        <w:rPr>
          <w:rFonts w:ascii="Calibri" w:hAnsi="Calibri"/>
          <w:b/>
          <w:sz w:val="22"/>
        </w:rPr>
        <w:t xml:space="preserve">Mr Foxglen: </w:t>
      </w:r>
      <w:r>
        <w:rPr>
          <w:rFonts w:ascii="Calibri" w:hAnsi="Calibri"/>
          <w:sz w:val="22"/>
        </w:rPr>
        <w:t xml:space="preserve">Fresh flowers can technically be sent, but they're best reserved for same-day or next-day delivery to stay reasonably fresh.  </w:t>
      </w:r>
      <w:r>
        <w:rPr>
          <w:rFonts w:ascii="Calibri" w:hAnsi="Calibri"/>
          <w:i/>
          <w:sz w:val="22"/>
        </w:rPr>
        <w:t>Hoa tươi về mặt kỹ thuật có thể gửi được, nhưng nên dành cho giao trong ngày hoặc ngày hôm sau để giữ tươi lâu.</w:t>
      </w:r>
    </w:p>
    <w:p>
      <w:pPr>
        <w:spacing w:after="160" w:line="312" w:lineRule="auto"/>
        <w:jc w:val="both"/>
      </w:pPr>
      <w:r>
        <w:rPr>
          <w:rFonts w:ascii="Calibri" w:hAnsi="Calibri"/>
          <w:b/>
          <w:sz w:val="22"/>
        </w:rPr>
        <w:t xml:space="preserve">Ms Lan: </w:t>
      </w:r>
      <w:r>
        <w:rPr>
          <w:rFonts w:ascii="Calibri" w:hAnsi="Calibri"/>
          <w:sz w:val="22"/>
        </w:rPr>
        <w:t xml:space="preserve">In that case, I'll choose express delivery for these, since they're meant for a birthday tomorrow.  </w:t>
      </w:r>
      <w:r>
        <w:rPr>
          <w:rFonts w:ascii="Calibri" w:hAnsi="Calibri"/>
          <w:i/>
          <w:sz w:val="22"/>
        </w:rPr>
        <w:t>Vậy tôi sẽ chọn chuyển phát nhanh cho mấy bông này, chúng dành cho sinh nhật ngày mai.</w:t>
      </w:r>
    </w:p>
    <w:p>
      <w:pPr>
        <w:spacing w:after="160" w:line="312" w:lineRule="auto"/>
        <w:jc w:val="both"/>
      </w:pPr>
      <w:r>
        <w:rPr>
          <w:rFonts w:ascii="Calibri" w:hAnsi="Calibri"/>
          <w:b/>
          <w:sz w:val="22"/>
        </w:rPr>
        <w:t xml:space="preserve">Ms Lan: </w:t>
      </w:r>
      <w:r>
        <w:rPr>
          <w:rFonts w:ascii="Calibri" w:hAnsi="Calibri"/>
          <w:sz w:val="22"/>
        </w:rPr>
        <w:t xml:space="preserve">I'd like to mail a small container of lighter fluid to my brother who collects antique lighters, is that possible?  </w:t>
      </w:r>
      <w:r>
        <w:rPr>
          <w:rFonts w:ascii="Calibri" w:hAnsi="Calibri"/>
          <w:i/>
          <w:sz w:val="22"/>
        </w:rPr>
        <w:t>Tôi muốn gửi một hộp nhỏ dầu lửa cho anh trai tôi, người sưu tầm bật lửa cổ, điều đó có khả thi không ạ?</w:t>
      </w:r>
    </w:p>
    <w:p>
      <w:pPr>
        <w:spacing w:after="160" w:line="312" w:lineRule="auto"/>
        <w:jc w:val="both"/>
      </w:pPr>
      <w:r>
        <w:rPr>
          <w:rFonts w:ascii="Calibri" w:hAnsi="Calibri"/>
          <w:b/>
          <w:sz w:val="22"/>
        </w:rPr>
        <w:t xml:space="preserve">Mr Foxglen: </w:t>
      </w:r>
      <w:r>
        <w:rPr>
          <w:rFonts w:ascii="Calibri" w:hAnsi="Calibri"/>
          <w:sz w:val="22"/>
        </w:rPr>
        <w:t xml:space="preserve">I'm afraid flammable liquids like that are completely prohibited from being mailed, regardless of the quantity involved.  </w:t>
      </w:r>
      <w:r>
        <w:rPr>
          <w:rFonts w:ascii="Calibri" w:hAnsi="Calibri"/>
          <w:i/>
          <w:sz w:val="22"/>
        </w:rPr>
        <w:t>Tôi e là chất lỏng dễ cháy như vậy hoàn toàn bị cấm gửi qua bưu điện, bất kể số lượng bao nhiêu.</w:t>
      </w:r>
    </w:p>
    <w:p>
      <w:pPr>
        <w:spacing w:after="160" w:line="312" w:lineRule="auto"/>
        <w:jc w:val="both"/>
      </w:pPr>
      <w:r>
        <w:rPr>
          <w:rFonts w:ascii="Calibri" w:hAnsi="Calibri"/>
          <w:b/>
          <w:sz w:val="22"/>
        </w:rPr>
        <w:t xml:space="preserve">Ms Lan: </w:t>
      </w:r>
      <w:r>
        <w:rPr>
          <w:rFonts w:ascii="Calibri" w:hAnsi="Calibri"/>
          <w:sz w:val="22"/>
        </w:rPr>
        <w:t xml:space="preserve">That's good to know, I'll ask him to simply buy it locally instead of me sending it.  </w:t>
      </w:r>
      <w:r>
        <w:rPr>
          <w:rFonts w:ascii="Calibri" w:hAnsi="Calibri"/>
          <w:i/>
          <w:sz w:val="22"/>
        </w:rPr>
        <w:t>Vậy tốt khi biết trước, tôi sẽ bảo anh ấy tự mua ở địa phương thay vì để tôi gửi.</w:t>
      </w:r>
    </w:p>
    <w:p>
      <w:pPr>
        <w:spacing w:after="160" w:line="312" w:lineRule="auto"/>
        <w:jc w:val="both"/>
      </w:pPr>
      <w:r>
        <w:rPr>
          <w:rFonts w:ascii="Calibri" w:hAnsi="Calibri"/>
          <w:b/>
          <w:sz w:val="22"/>
        </w:rPr>
        <w:t xml:space="preserve">Ms Lan: </w:t>
      </w:r>
      <w:r>
        <w:rPr>
          <w:rFonts w:ascii="Calibri" w:hAnsi="Calibri"/>
          <w:sz w:val="22"/>
        </w:rPr>
        <w:t xml:space="preserve">Can I actually schedule a specific delivery time window for this parcel instead of just any time during the day?  </w:t>
      </w:r>
      <w:r>
        <w:rPr>
          <w:rFonts w:ascii="Calibri" w:hAnsi="Calibri"/>
          <w:i/>
          <w:sz w:val="22"/>
        </w:rPr>
        <w:t>Tôi có thể đặt một khung giờ giao hàng cụ thể cho gói này thay vì bất cứ lúc nào trong ngày không ạ?</w:t>
      </w:r>
    </w:p>
    <w:p>
      <w:pPr>
        <w:spacing w:after="160" w:line="312" w:lineRule="auto"/>
        <w:jc w:val="both"/>
      </w:pPr>
      <w:r>
        <w:rPr>
          <w:rFonts w:ascii="Calibri" w:hAnsi="Calibri"/>
          <w:b/>
          <w:sz w:val="22"/>
        </w:rPr>
        <w:t xml:space="preserve">Mr Foxglen: </w:t>
      </w:r>
      <w:r>
        <w:rPr>
          <w:rFonts w:ascii="Calibri" w:hAnsi="Calibri"/>
          <w:sz w:val="22"/>
        </w:rPr>
        <w:t xml:space="preserve">Yes, you can choose between a morning slot, an afternoon slot, or an evening slot when booking the delivery.  </w:t>
      </w:r>
      <w:r>
        <w:rPr>
          <w:rFonts w:ascii="Calibri" w:hAnsi="Calibri"/>
          <w:i/>
          <w:sz w:val="22"/>
        </w:rPr>
        <w:t>Có chứ, chị có thể chọn khung sáng, khung chiều, hoặc khung tối khi đặt lịch giao hàng.</w:t>
      </w:r>
    </w:p>
    <w:p>
      <w:pPr>
        <w:spacing w:after="160" w:line="312" w:lineRule="auto"/>
        <w:jc w:val="both"/>
      </w:pPr>
      <w:r>
        <w:rPr>
          <w:rFonts w:ascii="Calibri" w:hAnsi="Calibri"/>
          <w:b/>
          <w:sz w:val="22"/>
        </w:rPr>
        <w:t xml:space="preserve">Ms Lan: </w:t>
      </w:r>
      <w:r>
        <w:rPr>
          <w:rFonts w:ascii="Calibri" w:hAnsi="Calibri"/>
          <w:sz w:val="22"/>
        </w:rPr>
        <w:t xml:space="preserve">I'll choose the afternoon slot then, since I'm usually home from around one o'clock onward.  </w:t>
      </w:r>
      <w:r>
        <w:rPr>
          <w:rFonts w:ascii="Calibri" w:hAnsi="Calibri"/>
          <w:i/>
          <w:sz w:val="22"/>
        </w:rPr>
        <w:t>Tôi sẽ chọn khung chiều, vì tôi thường có nhà từ khoảng một giờ trở đi.</w:t>
      </w:r>
    </w:p>
    <w:p>
      <w:pPr>
        <w:spacing w:after="160" w:line="312" w:lineRule="auto"/>
        <w:jc w:val="both"/>
      </w:pPr>
      <w:r>
        <w:rPr>
          <w:rFonts w:ascii="Calibri" w:hAnsi="Calibri"/>
          <w:b/>
          <w:sz w:val="22"/>
        </w:rPr>
        <w:t xml:space="preserve">Ms Lan: </w:t>
      </w:r>
      <w:r>
        <w:rPr>
          <w:rFonts w:ascii="Calibri" w:hAnsi="Calibri"/>
          <w:sz w:val="22"/>
        </w:rPr>
        <w:t xml:space="preserve">If I'm not sure about my schedule yet, can I set the delivery time window a little closer to the date?  </w:t>
      </w:r>
      <w:r>
        <w:rPr>
          <w:rFonts w:ascii="Calibri" w:hAnsi="Calibri"/>
          <w:i/>
          <w:sz w:val="22"/>
        </w:rPr>
        <w:t>Nếu tôi chưa chắc lịch của mình, tôi có thể chốt khung giờ giao hàng gần sát ngày hơn không ạ?</w:t>
      </w:r>
    </w:p>
    <w:p>
      <w:pPr>
        <w:spacing w:after="160" w:line="312" w:lineRule="auto"/>
        <w:jc w:val="both"/>
      </w:pPr>
      <w:r>
        <w:rPr>
          <w:rFonts w:ascii="Calibri" w:hAnsi="Calibri"/>
          <w:b/>
          <w:sz w:val="22"/>
        </w:rPr>
        <w:t xml:space="preserve">Mr Foxglen: </w:t>
      </w:r>
      <w:r>
        <w:rPr>
          <w:rFonts w:ascii="Calibri" w:hAnsi="Calibri"/>
          <w:sz w:val="22"/>
        </w:rPr>
        <w:t xml:space="preserve">Of course, you can confirm the exact time window up until the evening before the actual delivery day.  </w:t>
      </w:r>
      <w:r>
        <w:rPr>
          <w:rFonts w:ascii="Calibri" w:hAnsi="Calibri"/>
          <w:i/>
          <w:sz w:val="22"/>
        </w:rPr>
        <w:t>Được chứ, chị có thể xác nhận khung giờ chính xác cho đến tận tối hôm trước ngày giao thật sự.</w:t>
      </w:r>
    </w:p>
    <w:p>
      <w:pPr>
        <w:spacing w:after="160" w:line="312" w:lineRule="auto"/>
        <w:jc w:val="both"/>
      </w:pPr>
      <w:r>
        <w:rPr>
          <w:rFonts w:ascii="Calibri" w:hAnsi="Calibri"/>
          <w:b/>
          <w:sz w:val="22"/>
        </w:rPr>
        <w:t xml:space="preserve">Ms Lan: </w:t>
      </w:r>
      <w:r>
        <w:rPr>
          <w:rFonts w:ascii="Calibri" w:hAnsi="Calibri"/>
          <w:sz w:val="22"/>
        </w:rPr>
        <w:t xml:space="preserve">That gives me plenty of time to check my work schedule before deciding on a slot.  </w:t>
      </w:r>
      <w:r>
        <w:rPr>
          <w:rFonts w:ascii="Calibri" w:hAnsi="Calibri"/>
          <w:i/>
          <w:sz w:val="22"/>
        </w:rPr>
        <w:t>Vậy cho tôi đủ thời gian kiểm tra lịch làm việc trước khi quyết định chọn khung nào.</w:t>
      </w:r>
    </w:p>
    <w:p>
      <w:pPr>
        <w:spacing w:after="160" w:line="312" w:lineRule="auto"/>
        <w:jc w:val="both"/>
      </w:pPr>
      <w:r>
        <w:rPr>
          <w:rFonts w:ascii="Calibri" w:hAnsi="Calibri"/>
          <w:b/>
          <w:sz w:val="22"/>
        </w:rPr>
        <w:t xml:space="preserve">Ms Lan: </w:t>
      </w:r>
      <w:r>
        <w:rPr>
          <w:rFonts w:ascii="Calibri" w:hAnsi="Calibri"/>
          <w:sz w:val="22"/>
        </w:rPr>
        <w:t xml:space="preserve">Does choosing a specific delivery time window cost anything extra compared to a regular, unscheduled delivery?  </w:t>
      </w:r>
      <w:r>
        <w:rPr>
          <w:rFonts w:ascii="Calibri" w:hAnsi="Calibri"/>
          <w:i/>
          <w:sz w:val="22"/>
        </w:rPr>
        <w:t>Chọn một khung giờ giao hàng cụ thể có tốn thêm phí gì so với giao hàng bình thường không đặt khung không ạ?</w:t>
      </w:r>
    </w:p>
    <w:p>
      <w:pPr>
        <w:spacing w:after="160" w:line="312" w:lineRule="auto"/>
        <w:jc w:val="both"/>
      </w:pPr>
      <w:r>
        <w:rPr>
          <w:rFonts w:ascii="Calibri" w:hAnsi="Calibri"/>
          <w:b/>
          <w:sz w:val="22"/>
        </w:rPr>
        <w:t xml:space="preserve">Mr Foxglen: </w:t>
      </w:r>
      <w:r>
        <w:rPr>
          <w:rFonts w:ascii="Calibri" w:hAnsi="Calibri"/>
          <w:sz w:val="22"/>
        </w:rPr>
        <w:t xml:space="preserve">There's a small scheduling fee for choosing a precise time window, though it's fairly minor compared to the overall shipping cost.  </w:t>
      </w:r>
      <w:r>
        <w:rPr>
          <w:rFonts w:ascii="Calibri" w:hAnsi="Calibri"/>
          <w:i/>
          <w:sz w:val="22"/>
        </w:rPr>
        <w:t>Có một khoản phí đặt lịch nhỏ cho việc chọn khung giờ chính xác, dù khá nhỏ so với tổng chi phí gửi hàng.</w:t>
      </w:r>
    </w:p>
    <w:p>
      <w:pPr>
        <w:spacing w:after="160" w:line="312" w:lineRule="auto"/>
        <w:jc w:val="both"/>
      </w:pPr>
      <w:r>
        <w:rPr>
          <w:rFonts w:ascii="Calibri" w:hAnsi="Calibri"/>
          <w:b/>
          <w:sz w:val="22"/>
        </w:rPr>
        <w:t xml:space="preserve">Ms Lan: </w:t>
      </w:r>
      <w:r>
        <w:rPr>
          <w:rFonts w:ascii="Calibri" w:hAnsi="Calibri"/>
          <w:sz w:val="22"/>
        </w:rPr>
        <w:t xml:space="preserve">That small extra fee is well worth it, since I really hate waiting around all day.  </w:t>
      </w:r>
      <w:r>
        <w:rPr>
          <w:rFonts w:ascii="Calibri" w:hAnsi="Calibri"/>
          <w:i/>
          <w:sz w:val="22"/>
        </w:rPr>
        <w:t>Khoản phí nhỏ đó rất đáng, vì tôi thật sự ghét phải ngồi chờ cả ngày.</w:t>
      </w:r>
    </w:p>
    <w:p>
      <w:pPr>
        <w:spacing w:after="160" w:line="312" w:lineRule="auto"/>
        <w:jc w:val="both"/>
      </w:pPr>
      <w:r>
        <w:rPr>
          <w:rFonts w:ascii="Calibri" w:hAnsi="Calibri"/>
          <w:b/>
          <w:sz w:val="22"/>
        </w:rPr>
        <w:t xml:space="preserve">Ms Lan: </w:t>
      </w:r>
      <w:r>
        <w:rPr>
          <w:rFonts w:ascii="Calibri" w:hAnsi="Calibri"/>
          <w:sz w:val="22"/>
        </w:rPr>
        <w:t xml:space="preserve">Can I truly request weekend delivery for this parcel instead of a regular weekday one this time?  </w:t>
      </w:r>
      <w:r>
        <w:rPr>
          <w:rFonts w:ascii="Calibri" w:hAnsi="Calibri"/>
          <w:i/>
          <w:sz w:val="22"/>
        </w:rPr>
        <w:t>Tôi có thể thật sự yêu cầu giao hàng vào cuối tuần cho gói này thay vì ngày thường như thường lệ không ạ?</w:t>
      </w:r>
    </w:p>
    <w:p>
      <w:pPr>
        <w:spacing w:after="160" w:line="312" w:lineRule="auto"/>
        <w:jc w:val="both"/>
      </w:pPr>
      <w:r>
        <w:rPr>
          <w:rFonts w:ascii="Calibri" w:hAnsi="Calibri"/>
          <w:b/>
          <w:sz w:val="22"/>
        </w:rPr>
        <w:t xml:space="preserve">Mr Foxglen: </w:t>
      </w:r>
      <w:r>
        <w:rPr>
          <w:rFonts w:ascii="Calibri" w:hAnsi="Calibri"/>
          <w:sz w:val="22"/>
        </w:rPr>
        <w:t xml:space="preserve">Yes, weekend delivery is available, just note that it tends to book up quickly during busier seasons of the year.  </w:t>
      </w:r>
      <w:r>
        <w:rPr>
          <w:rFonts w:ascii="Calibri" w:hAnsi="Calibri"/>
          <w:i/>
          <w:sz w:val="22"/>
        </w:rPr>
        <w:t>Có, giao hàng cuối tuần có sẵn, chỉ lưu ý là nó thường kín chỗ nhanh vào các mùa cao điểm trong năm.</w:t>
      </w:r>
    </w:p>
    <w:p>
      <w:pPr>
        <w:spacing w:after="160" w:line="312" w:lineRule="auto"/>
        <w:jc w:val="both"/>
      </w:pPr>
      <w:r>
        <w:rPr>
          <w:rFonts w:ascii="Calibri" w:hAnsi="Calibri"/>
          <w:b/>
          <w:sz w:val="22"/>
        </w:rPr>
        <w:t xml:space="preserve">Ms Lan: </w:t>
      </w:r>
      <w:r>
        <w:rPr>
          <w:rFonts w:ascii="Calibri" w:hAnsi="Calibri"/>
          <w:sz w:val="22"/>
        </w:rPr>
        <w:t xml:space="preserve">I'll book it right now then, just to make sure I secure a weekend slot.  </w:t>
      </w:r>
      <w:r>
        <w:rPr>
          <w:rFonts w:ascii="Calibri" w:hAnsi="Calibri"/>
          <w:i/>
          <w:sz w:val="22"/>
        </w:rPr>
        <w:t>Vậy tôi đặt ngay bây giờ, để chắc chắn giữ được một chỗ cuối tuần.</w:t>
      </w:r>
    </w:p>
    <w:p>
      <w:pPr>
        <w:spacing w:after="160" w:line="312" w:lineRule="auto"/>
        <w:jc w:val="both"/>
      </w:pPr>
      <w:r>
        <w:rPr>
          <w:rFonts w:ascii="Calibri" w:hAnsi="Calibri"/>
          <w:b/>
          <w:sz w:val="22"/>
        </w:rPr>
        <w:t xml:space="preserve">Ms Lan: </w:t>
      </w:r>
      <w:r>
        <w:rPr>
          <w:rFonts w:ascii="Calibri" w:hAnsi="Calibri"/>
          <w:sz w:val="22"/>
        </w:rPr>
        <w:t xml:space="preserve">If the courier arrives outside my chosen time window, is there any kind of compensation offered for that?  </w:t>
      </w:r>
      <w:r>
        <w:rPr>
          <w:rFonts w:ascii="Calibri" w:hAnsi="Calibri"/>
          <w:i/>
          <w:sz w:val="22"/>
        </w:rPr>
        <w:t>Nếu shipper đến ngoài khung giờ tôi đã chọn, có khoản đền bù nào cho việc đó không ạ?</w:t>
      </w:r>
    </w:p>
    <w:p>
      <w:pPr>
        <w:spacing w:after="160" w:line="312" w:lineRule="auto"/>
        <w:jc w:val="both"/>
      </w:pPr>
      <w:r>
        <w:rPr>
          <w:rFonts w:ascii="Calibri" w:hAnsi="Calibri"/>
          <w:b/>
          <w:sz w:val="22"/>
        </w:rPr>
        <w:t xml:space="preserve">Mr Foxglen: </w:t>
      </w:r>
      <w:r>
        <w:rPr>
          <w:rFonts w:ascii="Calibri" w:hAnsi="Calibri"/>
          <w:sz w:val="22"/>
        </w:rPr>
        <w:t xml:space="preserve">If we genuinely miss the agreed window by a wide margin, we do waive the scheduling fee as compensation.  </w:t>
      </w:r>
      <w:r>
        <w:rPr>
          <w:rFonts w:ascii="Calibri" w:hAnsi="Calibri"/>
          <w:i/>
          <w:sz w:val="22"/>
        </w:rPr>
        <w:t>Nếu chúng tôi thật sự lỡ khung giờ đã thỏa thuận một cách rõ rệt, chúng tôi sẽ miễn phí đặt lịch như một hình thức đền bù.</w:t>
      </w:r>
    </w:p>
    <w:p>
      <w:pPr>
        <w:spacing w:after="160" w:line="312" w:lineRule="auto"/>
        <w:jc w:val="both"/>
      </w:pPr>
      <w:r>
        <w:rPr>
          <w:rFonts w:ascii="Calibri" w:hAnsi="Calibri"/>
          <w:b/>
          <w:sz w:val="22"/>
        </w:rPr>
        <w:t xml:space="preserve">Ms Lan: </w:t>
      </w:r>
      <w:r>
        <w:rPr>
          <w:rFonts w:ascii="Calibri" w:hAnsi="Calibri"/>
          <w:sz w:val="22"/>
        </w:rPr>
        <w:t xml:space="preserve">That's a fair policy, I appreciate that you take the scheduled time seriously.  </w:t>
      </w:r>
      <w:r>
        <w:rPr>
          <w:rFonts w:ascii="Calibri" w:hAnsi="Calibri"/>
          <w:i/>
          <w:sz w:val="22"/>
        </w:rPr>
        <w:t>Đó là chính sách công bằng, tôi đánh giá cao việc anh xem trọng khung giờ đã đặt.</w:t>
      </w:r>
    </w:p>
    <w:p>
      <w:pPr>
        <w:spacing w:after="160" w:line="312" w:lineRule="auto"/>
        <w:jc w:val="both"/>
      </w:pPr>
      <w:r>
        <w:rPr>
          <w:rFonts w:ascii="Calibri" w:hAnsi="Calibri"/>
          <w:b/>
          <w:sz w:val="22"/>
        </w:rPr>
        <w:t xml:space="preserve">Ms Lan: </w:t>
      </w:r>
      <w:r>
        <w:rPr>
          <w:rFonts w:ascii="Calibri" w:hAnsi="Calibri"/>
          <w:sz w:val="22"/>
        </w:rPr>
        <w:t xml:space="preserve">For something going just across the city, would a local courier actually be cheaper than using national post?  </w:t>
      </w:r>
      <w:r>
        <w:rPr>
          <w:rFonts w:ascii="Calibri" w:hAnsi="Calibri"/>
          <w:i/>
          <w:sz w:val="22"/>
        </w:rPr>
        <w:t>Với thứ gửi chỉ ngang qua thành phố, một shipper địa phương có thật sự rẻ hơn dùng bưu điện quốc gia không ạ?</w:t>
      </w:r>
    </w:p>
    <w:p>
      <w:pPr>
        <w:spacing w:after="160" w:line="312" w:lineRule="auto"/>
        <w:jc w:val="both"/>
      </w:pPr>
      <w:r>
        <w:rPr>
          <w:rFonts w:ascii="Calibri" w:hAnsi="Calibri"/>
          <w:b/>
          <w:sz w:val="22"/>
        </w:rPr>
        <w:t xml:space="preserve">Mr Foxglen: </w:t>
      </w:r>
      <w:r>
        <w:rPr>
          <w:rFonts w:ascii="Calibri" w:hAnsi="Calibri"/>
          <w:sz w:val="22"/>
        </w:rPr>
        <w:t xml:space="preserve">For short distances within the same city, a local courier is often both cheaper and noticeably faster than national post.  </w:t>
      </w:r>
      <w:r>
        <w:rPr>
          <w:rFonts w:ascii="Calibri" w:hAnsi="Calibri"/>
          <w:i/>
          <w:sz w:val="22"/>
        </w:rPr>
        <w:t>Với khoảng cách ngắn trong cùng thành phố, shipper địa phương thường vừa rẻ hơn vừa nhanh hơn hẳn so với bưu điện quốc gia.</w:t>
      </w:r>
    </w:p>
    <w:p>
      <w:pPr>
        <w:spacing w:after="160" w:line="312" w:lineRule="auto"/>
        <w:jc w:val="both"/>
      </w:pPr>
      <w:r>
        <w:rPr>
          <w:rFonts w:ascii="Calibri" w:hAnsi="Calibri"/>
          <w:b/>
          <w:sz w:val="22"/>
        </w:rPr>
        <w:t xml:space="preserve">Ms Lan: </w:t>
      </w:r>
      <w:r>
        <w:rPr>
          <w:rFonts w:ascii="Calibri" w:hAnsi="Calibri"/>
          <w:sz w:val="22"/>
        </w:rPr>
        <w:t xml:space="preserve">In that case, I'll go with the local courier for this particular delivery.  </w:t>
      </w:r>
      <w:r>
        <w:rPr>
          <w:rFonts w:ascii="Calibri" w:hAnsi="Calibri"/>
          <w:i/>
          <w:sz w:val="22"/>
        </w:rPr>
        <w:t>Vậy tôi sẽ chọn shipper địa phương cho lần giao hàng này.</w:t>
      </w:r>
    </w:p>
    <w:p>
      <w:pPr>
        <w:spacing w:after="160" w:line="312" w:lineRule="auto"/>
        <w:jc w:val="both"/>
      </w:pPr>
      <w:r>
        <w:rPr>
          <w:rFonts w:ascii="Calibri" w:hAnsi="Calibri"/>
          <w:b/>
          <w:sz w:val="22"/>
        </w:rPr>
        <w:t xml:space="preserve">Ms Lan: </w:t>
      </w:r>
      <w:r>
        <w:rPr>
          <w:rFonts w:ascii="Calibri" w:hAnsi="Calibri"/>
          <w:sz w:val="22"/>
        </w:rPr>
        <w:t xml:space="preserve">Does national post ever actually beat a local courier in terms of overall price for longer distances?  </w:t>
      </w:r>
      <w:r>
        <w:rPr>
          <w:rFonts w:ascii="Calibri" w:hAnsi="Calibri"/>
          <w:i/>
          <w:sz w:val="22"/>
        </w:rPr>
        <w:t>Bưu điện quốc gia có khi nào lại rẻ hơn shipper địa phương xét về giá cho khoảng cách xa hơn không ạ?</w:t>
      </w:r>
    </w:p>
    <w:p>
      <w:pPr>
        <w:spacing w:after="160" w:line="312" w:lineRule="auto"/>
        <w:jc w:val="both"/>
      </w:pPr>
      <w:r>
        <w:rPr>
          <w:rFonts w:ascii="Calibri" w:hAnsi="Calibri"/>
          <w:b/>
          <w:sz w:val="22"/>
        </w:rPr>
        <w:t xml:space="preserve">Mr Foxglen: </w:t>
      </w:r>
      <w:r>
        <w:rPr>
          <w:rFonts w:ascii="Calibri" w:hAnsi="Calibri"/>
          <w:sz w:val="22"/>
        </w:rPr>
        <w:t xml:space="preserve">Yes, for anything crossing multiple provinces, national post is almost always the more affordable option by comparison.  </w:t>
      </w:r>
      <w:r>
        <w:rPr>
          <w:rFonts w:ascii="Calibri" w:hAnsi="Calibri"/>
          <w:i/>
          <w:sz w:val="22"/>
        </w:rPr>
        <w:t>Có, với bất cứ thứ gì đi qua nhiều tỉnh, bưu điện quốc gia gần như luôn là lựa chọn rẻ hơn khi so sánh.</w:t>
      </w:r>
    </w:p>
    <w:p>
      <w:pPr>
        <w:spacing w:after="160" w:line="312" w:lineRule="auto"/>
        <w:jc w:val="both"/>
      </w:pPr>
      <w:r>
        <w:rPr>
          <w:rFonts w:ascii="Calibri" w:hAnsi="Calibri"/>
          <w:b/>
          <w:sz w:val="22"/>
        </w:rPr>
        <w:t xml:space="preserve">Ms Lan: </w:t>
      </w:r>
      <w:r>
        <w:rPr>
          <w:rFonts w:ascii="Calibri" w:hAnsi="Calibri"/>
          <w:sz w:val="22"/>
        </w:rPr>
        <w:t xml:space="preserve">This one is going quite far away, so national post sounds like the smarter choice here.  </w:t>
      </w:r>
      <w:r>
        <w:rPr>
          <w:rFonts w:ascii="Calibri" w:hAnsi="Calibri"/>
          <w:i/>
          <w:sz w:val="22"/>
        </w:rPr>
        <w:t>Cái này đi khá xa, vậy bưu điện quốc gia nghe là lựa chọn thông minh hơn ở đây.</w:t>
      </w:r>
    </w:p>
    <w:p>
      <w:pPr>
        <w:spacing w:after="160" w:line="312" w:lineRule="auto"/>
        <w:jc w:val="both"/>
      </w:pPr>
      <w:r>
        <w:rPr>
          <w:rFonts w:ascii="Calibri" w:hAnsi="Calibri"/>
          <w:b/>
          <w:sz w:val="22"/>
        </w:rPr>
        <w:t xml:space="preserve">Ms Lan: </w:t>
      </w:r>
      <w:r>
        <w:rPr>
          <w:rFonts w:ascii="Calibri" w:hAnsi="Calibri"/>
          <w:sz w:val="22"/>
        </w:rPr>
        <w:t xml:space="preserve">Is tracking equally reliable for a local courier service as it is for your national postal network?  </w:t>
      </w:r>
      <w:r>
        <w:rPr>
          <w:rFonts w:ascii="Calibri" w:hAnsi="Calibri"/>
          <w:i/>
          <w:sz w:val="22"/>
        </w:rPr>
        <w:t>Theo dõi đơn hàng có đáng tin cậy như nhau giữa shipper địa phương và mạng lưới bưu điện quốc gia của anh không ạ?</w:t>
      </w:r>
    </w:p>
    <w:p>
      <w:pPr>
        <w:spacing w:after="160" w:line="312" w:lineRule="auto"/>
        <w:jc w:val="both"/>
      </w:pPr>
      <w:r>
        <w:rPr>
          <w:rFonts w:ascii="Calibri" w:hAnsi="Calibri"/>
          <w:b/>
          <w:sz w:val="22"/>
        </w:rPr>
        <w:t xml:space="preserve">Mr Foxglen: </w:t>
      </w:r>
      <w:r>
        <w:rPr>
          <w:rFonts w:ascii="Calibri" w:hAnsi="Calibri"/>
          <w:sz w:val="22"/>
        </w:rPr>
        <w:t xml:space="preserve">Both offer tracking these days, though our national network sometimes updates a little less frequently than local couriers do.  </w:t>
      </w:r>
      <w:r>
        <w:rPr>
          <w:rFonts w:ascii="Calibri" w:hAnsi="Calibri"/>
          <w:i/>
          <w:sz w:val="22"/>
        </w:rPr>
        <w:t>Cả hai đều có theo dõi hiện nay, dù mạng lưới quốc gia đôi khi cập nhật ít thường xuyên hơn shipper địa phương một chút.</w:t>
      </w:r>
    </w:p>
    <w:p>
      <w:pPr>
        <w:spacing w:after="160" w:line="312" w:lineRule="auto"/>
        <w:jc w:val="both"/>
      </w:pPr>
      <w:r>
        <w:rPr>
          <w:rFonts w:ascii="Calibri" w:hAnsi="Calibri"/>
          <w:b/>
          <w:sz w:val="22"/>
        </w:rPr>
        <w:t xml:space="preserve">Ms Lan: </w:t>
      </w:r>
      <w:r>
        <w:rPr>
          <w:rFonts w:ascii="Calibri" w:hAnsi="Calibri"/>
          <w:sz w:val="22"/>
        </w:rPr>
        <w:t xml:space="preserve">I'll keep that in mind and just be a bit more patient if I choose national post.  </w:t>
      </w:r>
      <w:r>
        <w:rPr>
          <w:rFonts w:ascii="Calibri" w:hAnsi="Calibri"/>
          <w:i/>
          <w:sz w:val="22"/>
        </w:rPr>
        <w:t>Tôi sẽ ghi nhớ điều đó và kiên nhẫn hơn một chút nếu chọn bưu điện quốc gia.</w:t>
      </w:r>
    </w:p>
    <w:p>
      <w:pPr>
        <w:spacing w:after="160" w:line="312" w:lineRule="auto"/>
        <w:jc w:val="both"/>
      </w:pPr>
      <w:r>
        <w:rPr>
          <w:rFonts w:ascii="Calibri" w:hAnsi="Calibri"/>
          <w:b/>
          <w:sz w:val="22"/>
        </w:rPr>
        <w:t xml:space="preserve">Ms Lan: </w:t>
      </w:r>
      <w:r>
        <w:rPr>
          <w:rFonts w:ascii="Calibri" w:hAnsi="Calibri"/>
          <w:sz w:val="22"/>
        </w:rPr>
        <w:t xml:space="preserve">If I need something delivered within the hour, is that only possible through a local courier, not national post?  </w:t>
      </w:r>
      <w:r>
        <w:rPr>
          <w:rFonts w:ascii="Calibri" w:hAnsi="Calibri"/>
          <w:i/>
          <w:sz w:val="22"/>
        </w:rPr>
        <w:t>Nếu tôi cần thứ gì đó giao trong vòng một tiếng, điều đó chỉ khả thi qua shipper địa phương, không phải bưu điện quốc gia phải không ạ?</w:t>
      </w:r>
    </w:p>
    <w:p>
      <w:pPr>
        <w:spacing w:after="160" w:line="312" w:lineRule="auto"/>
        <w:jc w:val="both"/>
      </w:pPr>
      <w:r>
        <w:rPr>
          <w:rFonts w:ascii="Calibri" w:hAnsi="Calibri"/>
          <w:b/>
          <w:sz w:val="22"/>
        </w:rPr>
        <w:t xml:space="preserve">Mr Foxglen: </w:t>
      </w:r>
      <w:r>
        <w:rPr>
          <w:rFonts w:ascii="Calibri" w:hAnsi="Calibri"/>
          <w:sz w:val="22"/>
        </w:rPr>
        <w:t xml:space="preserve">That's correct, within-the-hour delivery is strictly a local courier service, national post simply can't move that quickly.  </w:t>
      </w:r>
      <w:r>
        <w:rPr>
          <w:rFonts w:ascii="Calibri" w:hAnsi="Calibri"/>
          <w:i/>
          <w:sz w:val="22"/>
        </w:rPr>
        <w:t>Đúng vậy, giao trong vòng một tiếng là dịch vụ riêng của shipper địa phương, bưu điện quốc gia đơn giản không thể di chuyển nhanh như vậy.</w:t>
      </w:r>
    </w:p>
    <w:p>
      <w:pPr>
        <w:spacing w:after="160" w:line="312" w:lineRule="auto"/>
        <w:jc w:val="both"/>
      </w:pPr>
      <w:r>
        <w:rPr>
          <w:rFonts w:ascii="Calibri" w:hAnsi="Calibri"/>
          <w:b/>
          <w:sz w:val="22"/>
        </w:rPr>
        <w:t xml:space="preserve">Ms Lan: </w:t>
      </w:r>
      <w:r>
        <w:rPr>
          <w:rFonts w:ascii="Calibri" w:hAnsi="Calibri"/>
          <w:sz w:val="22"/>
        </w:rPr>
        <w:t xml:space="preserve">That makes sense, I'll use the local courier then since this really is quite urgent.  </w:t>
      </w:r>
      <w:r>
        <w:rPr>
          <w:rFonts w:ascii="Calibri" w:hAnsi="Calibri"/>
          <w:i/>
          <w:sz w:val="22"/>
        </w:rPr>
        <w:t>Vậy hợp lý, tôi sẽ dùng shipper địa phương vì cái này thật sự khá gấp.</w:t>
      </w:r>
    </w:p>
    <w:p>
      <w:pPr>
        <w:spacing w:after="160" w:line="312" w:lineRule="auto"/>
        <w:jc w:val="both"/>
      </w:pPr>
      <w:r>
        <w:rPr>
          <w:rFonts w:ascii="Calibri" w:hAnsi="Calibri"/>
          <w:b/>
          <w:sz w:val="22"/>
        </w:rPr>
        <w:t xml:space="preserve">Ms Lan: </w:t>
      </w:r>
      <w:r>
        <w:rPr>
          <w:rFonts w:ascii="Calibri" w:hAnsi="Calibri"/>
          <w:sz w:val="22"/>
        </w:rPr>
        <w:t xml:space="preserve">Which service would you personally recommend for sending something fairly valuable just a few streets away?  </w:t>
      </w:r>
      <w:r>
        <w:rPr>
          <w:rFonts w:ascii="Calibri" w:hAnsi="Calibri"/>
          <w:i/>
          <w:sz w:val="22"/>
        </w:rPr>
        <w:t>Anh cá nhân sẽ gợi ý dịch vụ nào cho việc gửi thứ khá giá trị chỉ cách vài con phố ạ?</w:t>
      </w:r>
    </w:p>
    <w:p>
      <w:pPr>
        <w:spacing w:after="160" w:line="312" w:lineRule="auto"/>
        <w:jc w:val="both"/>
      </w:pPr>
      <w:r>
        <w:rPr>
          <w:rFonts w:ascii="Calibri" w:hAnsi="Calibri"/>
          <w:b/>
          <w:sz w:val="22"/>
        </w:rPr>
        <w:t xml:space="preserve">Mr Foxglen: </w:t>
      </w:r>
      <w:r>
        <w:rPr>
          <w:rFonts w:ascii="Calibri" w:hAnsi="Calibri"/>
          <w:sz w:val="22"/>
        </w:rPr>
        <w:t xml:space="preserve">For something valuable and nearby, I'd suggest a local courier with insurance, since it's faster and still fully protected.  </w:t>
      </w:r>
      <w:r>
        <w:rPr>
          <w:rFonts w:ascii="Calibri" w:hAnsi="Calibri"/>
          <w:i/>
          <w:sz w:val="22"/>
        </w:rPr>
        <w:t>Với thứ giá trị và gần, tôi gợi ý dùng shipper địa phương kèm bảo hiểm, vì vừa nhanh vừa vẫn được bảo vệ đầy đủ.</w:t>
      </w:r>
    </w:p>
    <w:p>
      <w:pPr>
        <w:spacing w:after="160" w:line="312" w:lineRule="auto"/>
        <w:jc w:val="both"/>
      </w:pPr>
      <w:r>
        <w:rPr>
          <w:rFonts w:ascii="Calibri" w:hAnsi="Calibri"/>
          <w:b/>
          <w:sz w:val="22"/>
        </w:rPr>
        <w:t xml:space="preserve">Ms Lan: </w:t>
      </w:r>
      <w:r>
        <w:rPr>
          <w:rFonts w:ascii="Calibri" w:hAnsi="Calibri"/>
          <w:sz w:val="22"/>
        </w:rPr>
        <w:t xml:space="preserve">That sounds like the right balance between speed and safety for this particular item.  </w:t>
      </w:r>
      <w:r>
        <w:rPr>
          <w:rFonts w:ascii="Calibri" w:hAnsi="Calibri"/>
          <w:i/>
          <w:sz w:val="22"/>
        </w:rPr>
        <w:t>Nghe đúng là sự cân bằng hợp lý giữa tốc độ và an toàn cho món đồ này.</w:t>
      </w:r>
    </w:p>
    <w:p>
      <w:pPr>
        <w:spacing w:after="160" w:line="312" w:lineRule="auto"/>
        <w:jc w:val="both"/>
      </w:pPr>
      <w:r>
        <w:rPr>
          <w:rFonts w:ascii="Calibri" w:hAnsi="Calibri"/>
          <w:b/>
          <w:sz w:val="22"/>
        </w:rPr>
        <w:t xml:space="preserve">Ms Lan: </w:t>
      </w:r>
      <w:r>
        <w:rPr>
          <w:rFonts w:ascii="Calibri" w:hAnsi="Calibri"/>
          <w:sz w:val="22"/>
        </w:rPr>
        <w:t xml:space="preserve">I noticed a parcel locker outside, how exactly does that work if I want to use it for pickups?  </w:t>
      </w:r>
      <w:r>
        <w:rPr>
          <w:rFonts w:ascii="Calibri" w:hAnsi="Calibri"/>
          <w:i/>
          <w:sz w:val="22"/>
        </w:rPr>
        <w:t>Tôi để ý thấy có tủ khóa gửi hàng bên ngoài, nó hoạt động thế nào nếu tôi muốn dùng để lấy hàng ạ?</w:t>
      </w:r>
    </w:p>
    <w:p>
      <w:pPr>
        <w:spacing w:after="160" w:line="312" w:lineRule="auto"/>
        <w:jc w:val="both"/>
      </w:pPr>
      <w:r>
        <w:rPr>
          <w:rFonts w:ascii="Calibri" w:hAnsi="Calibri"/>
          <w:b/>
          <w:sz w:val="22"/>
        </w:rPr>
        <w:t xml:space="preserve">Mr Foxglen: </w:t>
      </w:r>
      <w:r>
        <w:rPr>
          <w:rFonts w:ascii="Calibri" w:hAnsi="Calibri"/>
          <w:sz w:val="22"/>
        </w:rPr>
        <w:t xml:space="preserve">You simply choose a locker as your delivery point, and you'll get a code by text once your parcel arrives.  </w:t>
      </w:r>
      <w:r>
        <w:rPr>
          <w:rFonts w:ascii="Calibri" w:hAnsi="Calibri"/>
          <w:i/>
          <w:sz w:val="22"/>
        </w:rPr>
        <w:t>Chị chỉ cần chọn tủ khóa làm điểm giao hàng, rồi sẽ nhận mã qua tin nhắn khi gói hàng đến nơi.</w:t>
      </w:r>
    </w:p>
    <w:p>
      <w:pPr>
        <w:spacing w:after="160" w:line="312" w:lineRule="auto"/>
        <w:jc w:val="both"/>
      </w:pPr>
      <w:r>
        <w:rPr>
          <w:rFonts w:ascii="Calibri" w:hAnsi="Calibri"/>
          <w:b/>
          <w:sz w:val="22"/>
        </w:rPr>
        <w:t xml:space="preserve">Ms Lan: </w:t>
      </w:r>
      <w:r>
        <w:rPr>
          <w:rFonts w:ascii="Calibri" w:hAnsi="Calibri"/>
          <w:sz w:val="22"/>
        </w:rPr>
        <w:t xml:space="preserve">That sounds convenient, I could pick things up on my way home from work in the evening.  </w:t>
      </w:r>
      <w:r>
        <w:rPr>
          <w:rFonts w:ascii="Calibri" w:hAnsi="Calibri"/>
          <w:i/>
          <w:sz w:val="22"/>
        </w:rPr>
        <w:t>Nghe tiện đấy, tôi có thể lấy hàng trên đường đi làm về vào buổi tối.</w:t>
      </w:r>
    </w:p>
    <w:p>
      <w:pPr>
        <w:spacing w:after="160" w:line="312" w:lineRule="auto"/>
        <w:jc w:val="both"/>
      </w:pPr>
      <w:r>
        <w:rPr>
          <w:rFonts w:ascii="Calibri" w:hAnsi="Calibri"/>
          <w:b/>
          <w:sz w:val="22"/>
        </w:rPr>
        <w:t xml:space="preserve">Ms Lan: </w:t>
      </w:r>
      <w:r>
        <w:rPr>
          <w:rFonts w:ascii="Calibri" w:hAnsi="Calibri"/>
          <w:sz w:val="22"/>
        </w:rPr>
        <w:t xml:space="preserve">Is there a time limit for collecting a parcel from the locker before it gets sent back somewhere?  </w:t>
      </w:r>
      <w:r>
        <w:rPr>
          <w:rFonts w:ascii="Calibri" w:hAnsi="Calibri"/>
          <w:i/>
          <w:sz w:val="22"/>
        </w:rPr>
        <w:t>Có giới hạn thời gian để lấy gói hàng từ tủ khóa trước khi nó bị gửi trả đi đâu đó không ạ?</w:t>
      </w:r>
    </w:p>
    <w:p>
      <w:pPr>
        <w:spacing w:after="160" w:line="312" w:lineRule="auto"/>
        <w:jc w:val="both"/>
      </w:pPr>
      <w:r>
        <w:rPr>
          <w:rFonts w:ascii="Calibri" w:hAnsi="Calibri"/>
          <w:b/>
          <w:sz w:val="22"/>
        </w:rPr>
        <w:t xml:space="preserve">Mr Foxglen: </w:t>
      </w:r>
      <w:r>
        <w:rPr>
          <w:rFonts w:ascii="Calibri" w:hAnsi="Calibri"/>
          <w:sz w:val="22"/>
        </w:rPr>
        <w:t xml:space="preserve">You generally have about three days to collect it before it's removed and brought back here to the counter.  </w:t>
      </w:r>
      <w:r>
        <w:rPr>
          <w:rFonts w:ascii="Calibri" w:hAnsi="Calibri"/>
          <w:i/>
          <w:sz w:val="22"/>
        </w:rPr>
        <w:t>Chị thường có khoảng ba ngày để lấy trước khi nó bị lấy ra và mang về lại quầy ở đây.</w:t>
      </w:r>
    </w:p>
    <w:p>
      <w:pPr>
        <w:spacing w:after="160" w:line="312" w:lineRule="auto"/>
        <w:jc w:val="both"/>
      </w:pPr>
      <w:r>
        <w:rPr>
          <w:rFonts w:ascii="Calibri" w:hAnsi="Calibri"/>
          <w:b/>
          <w:sz w:val="22"/>
        </w:rPr>
        <w:t xml:space="preserve">Ms Lan: </w:t>
      </w:r>
      <w:r>
        <w:rPr>
          <w:rFonts w:ascii="Calibri" w:hAnsi="Calibri"/>
          <w:sz w:val="22"/>
        </w:rPr>
        <w:t xml:space="preserve">Three days should be plenty of time, I pass by that locker almost every single day anyway.  </w:t>
      </w:r>
      <w:r>
        <w:rPr>
          <w:rFonts w:ascii="Calibri" w:hAnsi="Calibri"/>
          <w:i/>
          <w:sz w:val="22"/>
        </w:rPr>
        <w:t>Ba ngày chắc đủ thời gian, tôi đi ngang qua cái tủ khóa đó gần như mỗi ngày mà.</w:t>
      </w:r>
    </w:p>
    <w:p>
      <w:pPr>
        <w:spacing w:after="160" w:line="312" w:lineRule="auto"/>
        <w:jc w:val="both"/>
      </w:pPr>
      <w:r>
        <w:rPr>
          <w:rFonts w:ascii="Calibri" w:hAnsi="Calibri"/>
          <w:b/>
          <w:sz w:val="22"/>
        </w:rPr>
        <w:t xml:space="preserve">Ms Lan: </w:t>
      </w:r>
      <w:r>
        <w:rPr>
          <w:rFonts w:ascii="Calibri" w:hAnsi="Calibri"/>
          <w:sz w:val="22"/>
        </w:rPr>
        <w:t xml:space="preserve">What happens if I enter the wrong code at the locker, does it simply lock me out completely?  </w:t>
      </w:r>
      <w:r>
        <w:rPr>
          <w:rFonts w:ascii="Calibri" w:hAnsi="Calibri"/>
          <w:i/>
          <w:sz w:val="22"/>
        </w:rPr>
        <w:t>Nếu tôi nhập sai mã ở tủ khóa, nó có đơn giản khóa tôi lại hoàn toàn không ạ?</w:t>
      </w:r>
    </w:p>
    <w:p>
      <w:pPr>
        <w:spacing w:after="160" w:line="312" w:lineRule="auto"/>
        <w:jc w:val="both"/>
      </w:pPr>
      <w:r>
        <w:rPr>
          <w:rFonts w:ascii="Calibri" w:hAnsi="Calibri"/>
          <w:b/>
          <w:sz w:val="22"/>
        </w:rPr>
        <w:t xml:space="preserve">Mr Foxglen: </w:t>
      </w:r>
      <w:r>
        <w:rPr>
          <w:rFonts w:ascii="Calibri" w:hAnsi="Calibri"/>
          <w:sz w:val="22"/>
        </w:rPr>
        <w:t xml:space="preserve">After a few incorrect attempts, it does lock temporarily, but you can always come here for a replacement code.  </w:t>
      </w:r>
      <w:r>
        <w:rPr>
          <w:rFonts w:ascii="Calibri" w:hAnsi="Calibri"/>
          <w:i/>
          <w:sz w:val="22"/>
        </w:rPr>
        <w:t>Sau vài lần nhập sai, nó sẽ tạm khóa, nhưng chị luôn có thể đến đây để lấy mã thay thế.</w:t>
      </w:r>
    </w:p>
    <w:p>
      <w:pPr>
        <w:spacing w:after="160" w:line="312" w:lineRule="auto"/>
        <w:jc w:val="both"/>
      </w:pPr>
      <w:r>
        <w:rPr>
          <w:rFonts w:ascii="Calibri" w:hAnsi="Calibri"/>
          <w:b/>
          <w:sz w:val="22"/>
        </w:rPr>
        <w:t xml:space="preserve">Ms Lan: </w:t>
      </w:r>
      <w:r>
        <w:rPr>
          <w:rFonts w:ascii="Calibri" w:hAnsi="Calibri"/>
          <w:sz w:val="22"/>
        </w:rPr>
        <w:t xml:space="preserve">Good to know, I'll be extra careful typing in the code correctly the first time.  </w:t>
      </w:r>
      <w:r>
        <w:rPr>
          <w:rFonts w:ascii="Calibri" w:hAnsi="Calibri"/>
          <w:i/>
          <w:sz w:val="22"/>
        </w:rPr>
        <w:t>Hay đấy, tôi sẽ cẩn thận hơn khi nhập đúng mã ngay lần đầu.</w:t>
      </w:r>
    </w:p>
    <w:p>
      <w:pPr>
        <w:spacing w:after="160" w:line="312" w:lineRule="auto"/>
        <w:jc w:val="both"/>
      </w:pPr>
      <w:r>
        <w:rPr>
          <w:rFonts w:ascii="Calibri" w:hAnsi="Calibri"/>
          <w:b/>
          <w:sz w:val="22"/>
        </w:rPr>
        <w:t xml:space="preserve">Ms Lan: </w:t>
      </w:r>
      <w:r>
        <w:rPr>
          <w:rFonts w:ascii="Calibri" w:hAnsi="Calibri"/>
          <w:sz w:val="22"/>
        </w:rPr>
        <w:t xml:space="preserve">Can a parcel locker handle a package as large as this one, or are they only meant for smaller items?  </w:t>
      </w:r>
      <w:r>
        <w:rPr>
          <w:rFonts w:ascii="Calibri" w:hAnsi="Calibri"/>
          <w:i/>
          <w:sz w:val="22"/>
        </w:rPr>
        <w:t>Tủ khóa gửi hàng có chứa được một kiện lớn như cái này không, hay chúng chỉ dành cho đồ nhỏ thôi ạ?</w:t>
      </w:r>
    </w:p>
    <w:p>
      <w:pPr>
        <w:spacing w:after="160" w:line="312" w:lineRule="auto"/>
        <w:jc w:val="both"/>
      </w:pPr>
      <w:r>
        <w:rPr>
          <w:rFonts w:ascii="Calibri" w:hAnsi="Calibri"/>
          <w:b/>
          <w:sz w:val="22"/>
        </w:rPr>
        <w:t xml:space="preserve">Mr Foxglen: </w:t>
      </w:r>
      <w:r>
        <w:rPr>
          <w:rFonts w:ascii="Calibri" w:hAnsi="Calibri"/>
          <w:sz w:val="22"/>
        </w:rPr>
        <w:t xml:space="preserve">Lockers do come in different sizes, but a box this large would honestly be safer collected directly from here instead.  </w:t>
      </w:r>
      <w:r>
        <w:rPr>
          <w:rFonts w:ascii="Calibri" w:hAnsi="Calibri"/>
          <w:i/>
          <w:sz w:val="22"/>
        </w:rPr>
        <w:t>Tủ khóa có nhiều cỡ khác nhau, nhưng một hộp lớn như vầy sẽ an toàn hơn nếu lấy trực tiếp ở đây.</w:t>
      </w:r>
    </w:p>
    <w:p>
      <w:pPr>
        <w:spacing w:after="160" w:line="312" w:lineRule="auto"/>
        <w:jc w:val="both"/>
      </w:pPr>
      <w:r>
        <w:rPr>
          <w:rFonts w:ascii="Calibri" w:hAnsi="Calibri"/>
          <w:b/>
          <w:sz w:val="22"/>
        </w:rPr>
        <w:t xml:space="preserve">Ms Lan: </w:t>
      </w:r>
      <w:r>
        <w:rPr>
          <w:rFonts w:ascii="Calibri" w:hAnsi="Calibri"/>
          <w:sz w:val="22"/>
        </w:rPr>
        <w:t xml:space="preserve">That makes sense, I'll just plan on picking this particular one up at the counter then.  </w:t>
      </w:r>
      <w:r>
        <w:rPr>
          <w:rFonts w:ascii="Calibri" w:hAnsi="Calibri"/>
          <w:i/>
          <w:sz w:val="22"/>
        </w:rPr>
        <w:t>Vậy hợp lý, tôi sẽ định lấy cái này ngay tại quầy thay vì tủ khóa.</w:t>
      </w:r>
    </w:p>
    <w:p>
      <w:pPr>
        <w:spacing w:after="160" w:line="312" w:lineRule="auto"/>
        <w:jc w:val="both"/>
      </w:pPr>
      <w:r>
        <w:rPr>
          <w:rFonts w:ascii="Calibri" w:hAnsi="Calibri"/>
          <w:b/>
          <w:sz w:val="22"/>
        </w:rPr>
        <w:t xml:space="preserve">Ms Lan: </w:t>
      </w:r>
      <w:r>
        <w:rPr>
          <w:rFonts w:ascii="Calibri" w:hAnsi="Calibri"/>
          <w:sz w:val="22"/>
        </w:rPr>
        <w:t xml:space="preserve">Is using a parcel locker actually free, or is there some kind of small fee involved for the convenience?  </w:t>
      </w:r>
      <w:r>
        <w:rPr>
          <w:rFonts w:ascii="Calibri" w:hAnsi="Calibri"/>
          <w:i/>
          <w:sz w:val="22"/>
        </w:rPr>
        <w:t>Dùng tủ khóa gửi hàng có thật sự miễn phí không, hay có khoản phí nhỏ nào cho sự tiện lợi đó ạ?</w:t>
      </w:r>
    </w:p>
    <w:p>
      <w:pPr>
        <w:spacing w:after="160" w:line="312" w:lineRule="auto"/>
        <w:jc w:val="both"/>
      </w:pPr>
      <w:r>
        <w:rPr>
          <w:rFonts w:ascii="Calibri" w:hAnsi="Calibri"/>
          <w:b/>
          <w:sz w:val="22"/>
        </w:rPr>
        <w:t xml:space="preserve">Mr Foxglen: </w:t>
      </w:r>
      <w:r>
        <w:rPr>
          <w:rFonts w:ascii="Calibri" w:hAnsi="Calibri"/>
          <w:sz w:val="22"/>
        </w:rPr>
        <w:t xml:space="preserve">It's completely free to use, the convenience is simply part of our regular standard delivery service these days.  </w:t>
      </w:r>
      <w:r>
        <w:rPr>
          <w:rFonts w:ascii="Calibri" w:hAnsi="Calibri"/>
          <w:i/>
          <w:sz w:val="22"/>
        </w:rPr>
        <w:t>Hoàn toàn miễn phí khi dùng, sự tiện lợi đó đơn giản là một phần trong dịch vụ giao hàng tiêu chuẩn của chúng tôi hiện nay.</w:t>
      </w:r>
    </w:p>
    <w:p>
      <w:pPr>
        <w:spacing w:after="160" w:line="312" w:lineRule="auto"/>
        <w:jc w:val="both"/>
      </w:pPr>
      <w:r>
        <w:rPr>
          <w:rFonts w:ascii="Calibri" w:hAnsi="Calibri"/>
          <w:b/>
          <w:sz w:val="22"/>
        </w:rPr>
        <w:t xml:space="preserve">Ms Lan: </w:t>
      </w:r>
      <w:r>
        <w:rPr>
          <w:rFonts w:ascii="Calibri" w:hAnsi="Calibri"/>
          <w:sz w:val="22"/>
        </w:rPr>
        <w:t xml:space="preserve">That's great, I'll definitely start using the locker for my smaller parcels from now on.  </w:t>
      </w:r>
      <w:r>
        <w:rPr>
          <w:rFonts w:ascii="Calibri" w:hAnsi="Calibri"/>
          <w:i/>
          <w:sz w:val="22"/>
        </w:rPr>
        <w:t>Tuyệt quá, tôi chắc chắn sẽ bắt đầu dùng tủ khóa cho các gói hàng nhỏ của mình từ giờ.</w:t>
      </w:r>
    </w:p>
    <w:p>
      <w:pPr>
        <w:spacing w:after="160" w:line="312" w:lineRule="auto"/>
        <w:jc w:val="both"/>
      </w:pPr>
      <w:r>
        <w:rPr>
          <w:rFonts w:ascii="Calibri" w:hAnsi="Calibri"/>
          <w:b/>
          <w:sz w:val="22"/>
        </w:rPr>
        <w:t xml:space="preserve">Ms Lan: </w:t>
      </w:r>
      <w:r>
        <w:rPr>
          <w:rFonts w:ascii="Calibri" w:hAnsi="Calibri"/>
          <w:sz w:val="22"/>
        </w:rPr>
        <w:t xml:space="preserve">How long have you actually been working at this particular post office counter here in the neighborhood?  </w:t>
      </w:r>
      <w:r>
        <w:rPr>
          <w:rFonts w:ascii="Calibri" w:hAnsi="Calibri"/>
          <w:i/>
          <w:sz w:val="22"/>
        </w:rPr>
        <w:t>Anh đã làm việc ở quầy bưu cục này trong khu phố được bao lâu rồi ạ?</w:t>
      </w:r>
    </w:p>
    <w:p>
      <w:pPr>
        <w:spacing w:after="160" w:line="312" w:lineRule="auto"/>
        <w:jc w:val="both"/>
      </w:pPr>
      <w:r>
        <w:rPr>
          <w:rFonts w:ascii="Calibri" w:hAnsi="Calibri"/>
          <w:b/>
          <w:sz w:val="22"/>
        </w:rPr>
        <w:t xml:space="preserve">Mr Foxglen: </w:t>
      </w:r>
      <w:r>
        <w:rPr>
          <w:rFonts w:ascii="Calibri" w:hAnsi="Calibri"/>
          <w:sz w:val="22"/>
        </w:rPr>
        <w:t xml:space="preserve">About six years now, and I still genuinely enjoy chatting with regulars like you every single week.  </w:t>
      </w:r>
      <w:r>
        <w:rPr>
          <w:rFonts w:ascii="Calibri" w:hAnsi="Calibri"/>
          <w:i/>
          <w:sz w:val="22"/>
        </w:rPr>
        <w:t>Khoảng sáu năm rồi, và tôi vẫn thật sự thích trò chuyện với khách quen như chị mỗi tuần.</w:t>
      </w:r>
    </w:p>
    <w:p>
      <w:pPr>
        <w:spacing w:after="160" w:line="312" w:lineRule="auto"/>
        <w:jc w:val="both"/>
      </w:pPr>
      <w:r>
        <w:rPr>
          <w:rFonts w:ascii="Calibri" w:hAnsi="Calibri"/>
          <w:b/>
          <w:sz w:val="22"/>
        </w:rPr>
        <w:t xml:space="preserve">Ms Lan: </w:t>
      </w:r>
      <w:r>
        <w:rPr>
          <w:rFonts w:ascii="Calibri" w:hAnsi="Calibri"/>
          <w:sz w:val="22"/>
        </w:rPr>
        <w:t xml:space="preserve">It really shows, you always seem to remember exactly what I need before I even finish explaining.  </w:t>
      </w:r>
      <w:r>
        <w:rPr>
          <w:rFonts w:ascii="Calibri" w:hAnsi="Calibri"/>
          <w:i/>
          <w:sz w:val="22"/>
        </w:rPr>
        <w:t>Có thể thấy rõ điều đó, anh lúc nào cũng nhớ chính xác tôi cần gì trước khi tôi kịp giải thích xong.</w:t>
      </w:r>
    </w:p>
    <w:p>
      <w:pPr>
        <w:spacing w:after="160" w:line="312" w:lineRule="auto"/>
        <w:jc w:val="both"/>
      </w:pPr>
      <w:r>
        <w:rPr>
          <w:rFonts w:ascii="Calibri" w:hAnsi="Calibri"/>
          <w:b/>
          <w:sz w:val="22"/>
        </w:rPr>
        <w:t xml:space="preserve">Ms Lan: </w:t>
      </w:r>
      <w:r>
        <w:rPr>
          <w:rFonts w:ascii="Calibri" w:hAnsi="Calibri"/>
          <w:sz w:val="22"/>
        </w:rPr>
        <w:t xml:space="preserve">Thank you so much for all your help today, you've patiently answered every single question I had.  </w:t>
      </w:r>
      <w:r>
        <w:rPr>
          <w:rFonts w:ascii="Calibri" w:hAnsi="Calibri"/>
          <w:i/>
          <w:sz w:val="22"/>
        </w:rPr>
        <w:t>Cảm ơn anh rất nhiều vì tất cả sự giúp đỡ hôm nay, anh đã kiên nhẫn trả lời từng câu hỏi của tôi.</w:t>
      </w:r>
    </w:p>
    <w:p>
      <w:pPr>
        <w:spacing w:after="160" w:line="312" w:lineRule="auto"/>
        <w:jc w:val="both"/>
      </w:pPr>
      <w:r>
        <w:rPr>
          <w:rFonts w:ascii="Calibri" w:hAnsi="Calibri"/>
          <w:b/>
          <w:sz w:val="22"/>
        </w:rPr>
        <w:t xml:space="preserve">Mr Foxglen: </w:t>
      </w:r>
      <w:r>
        <w:rPr>
          <w:rFonts w:ascii="Calibri" w:hAnsi="Calibri"/>
          <w:sz w:val="22"/>
        </w:rPr>
        <w:t xml:space="preserve">It's honestly my pleasure, helping sort out these little details is exactly what I enjoy most about this job.  </w:t>
      </w:r>
      <w:r>
        <w:rPr>
          <w:rFonts w:ascii="Calibri" w:hAnsi="Calibri"/>
          <w:i/>
          <w:sz w:val="22"/>
        </w:rPr>
        <w:t>Đó thật sự là niềm vui của tôi, giúp giải quyết những chi tiết nhỏ như vậy chính là điều tôi thích nhất ở công việc này.</w:t>
      </w:r>
    </w:p>
    <w:p>
      <w:pPr>
        <w:spacing w:after="160" w:line="312" w:lineRule="auto"/>
        <w:jc w:val="both"/>
      </w:pPr>
      <w:r>
        <w:rPr>
          <w:rFonts w:ascii="Calibri" w:hAnsi="Calibri"/>
          <w:b/>
          <w:sz w:val="22"/>
        </w:rPr>
        <w:t xml:space="preserve">Ms Lan: </w:t>
      </w:r>
      <w:r>
        <w:rPr>
          <w:rFonts w:ascii="Calibri" w:hAnsi="Calibri"/>
          <w:sz w:val="22"/>
        </w:rPr>
        <w:t xml:space="preserve">Well, you're clearly very good at it, I always leave here feeling much more confident about everything.  </w:t>
      </w:r>
      <w:r>
        <w:rPr>
          <w:rFonts w:ascii="Calibri" w:hAnsi="Calibri"/>
          <w:i/>
          <w:sz w:val="22"/>
        </w:rPr>
        <w:t>Chà, anh rõ ràng rất giỏi việc đó, lúc nào rời đi tôi cũng cảm thấy tự tin hơn nhiều.</w:t>
      </w:r>
    </w:p>
    <w:p>
      <w:pPr>
        <w:spacing w:after="160" w:line="312" w:lineRule="auto"/>
        <w:jc w:val="both"/>
      </w:pPr>
      <w:r>
        <w:rPr>
          <w:rFonts w:ascii="Calibri" w:hAnsi="Calibri"/>
          <w:b/>
          <w:sz w:val="22"/>
        </w:rPr>
        <w:t xml:space="preserve">Ms Lan: </w:t>
      </w:r>
      <w:r>
        <w:rPr>
          <w:rFonts w:ascii="Calibri" w:hAnsi="Calibri"/>
          <w:sz w:val="22"/>
        </w:rPr>
        <w:t xml:space="preserve">I'll probably be back again sometime next week with another parcel for my mother, just like always.  </w:t>
      </w:r>
      <w:r>
        <w:rPr>
          <w:rFonts w:ascii="Calibri" w:hAnsi="Calibri"/>
          <w:i/>
          <w:sz w:val="22"/>
        </w:rPr>
        <w:t>Chắc tuần sau tôi sẽ quay lại với một gói hàng khác cho mẹ tôi, như thường lệ.</w:t>
      </w:r>
    </w:p>
    <w:p>
      <w:pPr>
        <w:spacing w:after="160" w:line="312" w:lineRule="auto"/>
        <w:jc w:val="both"/>
      </w:pPr>
      <w:r>
        <w:rPr>
          <w:rFonts w:ascii="Calibri" w:hAnsi="Calibri"/>
          <w:b/>
          <w:sz w:val="22"/>
        </w:rPr>
        <w:t xml:space="preserve">Mr Foxglen: </w:t>
      </w:r>
      <w:r>
        <w:rPr>
          <w:rFonts w:ascii="Calibri" w:hAnsi="Calibri"/>
          <w:sz w:val="22"/>
        </w:rPr>
        <w:t xml:space="preserve">I'll be right here waiting, just come find me at the counter whenever you happen to stop by.  </w:t>
      </w:r>
      <w:r>
        <w:rPr>
          <w:rFonts w:ascii="Calibri" w:hAnsi="Calibri"/>
          <w:i/>
          <w:sz w:val="22"/>
        </w:rPr>
        <w:t>Tôi sẽ ở ngay đây chờ, chị cứ ghé tìm tôi ở quầy bất cứ khi nào tiện.</w:t>
      </w:r>
    </w:p>
    <w:p>
      <w:pPr>
        <w:spacing w:after="160" w:line="312" w:lineRule="auto"/>
        <w:jc w:val="both"/>
      </w:pPr>
      <w:r>
        <w:rPr>
          <w:rFonts w:ascii="Calibri" w:hAnsi="Calibri"/>
          <w:b/>
          <w:sz w:val="22"/>
        </w:rPr>
        <w:t xml:space="preserve">Ms Lan: </w:t>
      </w:r>
      <w:r>
        <w:rPr>
          <w:rFonts w:ascii="Calibri" w:hAnsi="Calibri"/>
          <w:sz w:val="22"/>
        </w:rPr>
        <w:t xml:space="preserve">Will do, thank you again so much, and I hope the rest of your day goes smoothly.  </w:t>
      </w:r>
      <w:r>
        <w:rPr>
          <w:rFonts w:ascii="Calibri" w:hAnsi="Calibri"/>
          <w:i/>
          <w:sz w:val="22"/>
        </w:rPr>
        <w:t>Được rồi, cảm ơn anh lần nữa, chúc phần còn lại ngày của anh thật suôn sẻ.</w:t>
      </w:r>
    </w:p>
    <w:p>
      <w:pPr>
        <w:spacing w:after="160" w:line="312" w:lineRule="auto"/>
        <w:jc w:val="both"/>
      </w:pPr>
      <w:r>
        <w:rPr>
          <w:rFonts w:ascii="Calibri" w:hAnsi="Calibri"/>
          <w:b/>
          <w:sz w:val="22"/>
        </w:rPr>
        <w:t xml:space="preserve">Ms Lan: </w:t>
      </w:r>
      <w:r>
        <w:rPr>
          <w:rFonts w:ascii="Calibri" w:hAnsi="Calibri"/>
          <w:sz w:val="22"/>
        </w:rPr>
        <w:t xml:space="preserve">Is there anything else at all that I should actually know before I head out of here today?  </w:t>
      </w:r>
      <w:r>
        <w:rPr>
          <w:rFonts w:ascii="Calibri" w:hAnsi="Calibri"/>
          <w:i/>
          <w:sz w:val="22"/>
        </w:rPr>
        <w:t>Còn điều gì tôi nên biết thêm trước khi tôi rời khỏi đây hôm nay không ạ?</w:t>
      </w:r>
    </w:p>
    <w:p>
      <w:pPr>
        <w:spacing w:after="160" w:line="312" w:lineRule="auto"/>
        <w:jc w:val="both"/>
      </w:pPr>
      <w:r>
        <w:rPr>
          <w:rFonts w:ascii="Calibri" w:hAnsi="Calibri"/>
          <w:b/>
          <w:sz w:val="22"/>
        </w:rPr>
        <w:t xml:space="preserve">Mr Foxglen: </w:t>
      </w:r>
      <w:r>
        <w:rPr>
          <w:rFonts w:ascii="Calibri" w:hAnsi="Calibri"/>
          <w:sz w:val="22"/>
        </w:rPr>
        <w:t xml:space="preserve">Just keep your receipts safe for a while, and feel free to call if any tracking numbers stop updating.  </w:t>
      </w:r>
      <w:r>
        <w:rPr>
          <w:rFonts w:ascii="Calibri" w:hAnsi="Calibri"/>
          <w:i/>
          <w:sz w:val="22"/>
        </w:rPr>
        <w:t>Chỉ cần giữ biên lai cẩn thận một thời gian, và gọi cho tôi nếu có mã theo dõi nào ngừng cập nhật.</w:t>
      </w:r>
    </w:p>
    <w:p>
      <w:pPr>
        <w:spacing w:after="160" w:line="312" w:lineRule="auto"/>
        <w:jc w:val="both"/>
      </w:pPr>
      <w:r>
        <w:rPr>
          <w:rFonts w:ascii="Calibri" w:hAnsi="Calibri"/>
          <w:b/>
          <w:sz w:val="22"/>
        </w:rPr>
        <w:t xml:space="preserve">Ms Lan: </w:t>
      </w:r>
      <w:r>
        <w:rPr>
          <w:rFonts w:ascii="Calibri" w:hAnsi="Calibri"/>
          <w:sz w:val="22"/>
        </w:rPr>
        <w:t xml:space="preserve">I will, thank you for being so thorough with absolutely everything today.  </w:t>
      </w:r>
      <w:r>
        <w:rPr>
          <w:rFonts w:ascii="Calibri" w:hAnsi="Calibri"/>
          <w:i/>
          <w:sz w:val="22"/>
        </w:rPr>
        <w:t>Tôi sẽ làm vậy, cảm ơn anh đã chu đáo với mọi thứ hôm nay.</w:t>
      </w:r>
    </w:p>
    <w:p>
      <w:pPr>
        <w:spacing w:after="160" w:line="312" w:lineRule="auto"/>
        <w:jc w:val="both"/>
      </w:pPr>
      <w:r>
        <w:rPr>
          <w:rFonts w:ascii="Calibri" w:hAnsi="Calibri"/>
          <w:b/>
          <w:sz w:val="22"/>
        </w:rPr>
        <w:t xml:space="preserve">Ms Lan: </w:t>
      </w:r>
      <w:r>
        <w:rPr>
          <w:rFonts w:ascii="Calibri" w:hAnsi="Calibri"/>
          <w:sz w:val="22"/>
        </w:rPr>
        <w:t xml:space="preserve">This neighborhood post office has honestly become one of my favorite little stops during the whole week.  </w:t>
      </w:r>
      <w:r>
        <w:rPr>
          <w:rFonts w:ascii="Calibri" w:hAnsi="Calibri"/>
          <w:i/>
          <w:sz w:val="22"/>
        </w:rPr>
        <w:t>Bưu cục nhỏ trong khu phố này thật sự đã trở thành một trong những điểm dừng chân tôi thích nhất trong tuần.</w:t>
      </w:r>
    </w:p>
    <w:p>
      <w:pPr>
        <w:spacing w:after="160" w:line="312" w:lineRule="auto"/>
        <w:jc w:val="both"/>
      </w:pPr>
      <w:r>
        <w:rPr>
          <w:rFonts w:ascii="Calibri" w:hAnsi="Calibri"/>
          <w:b/>
          <w:sz w:val="22"/>
        </w:rPr>
        <w:t xml:space="preserve">Mr Foxglen: </w:t>
      </w:r>
      <w:r>
        <w:rPr>
          <w:rFonts w:ascii="Calibri" w:hAnsi="Calibri"/>
          <w:sz w:val="22"/>
        </w:rPr>
        <w:t xml:space="preserve">That means a lot to hear, we really do try to make every single visit feel simple and easy.  </w:t>
      </w:r>
      <w:r>
        <w:rPr>
          <w:rFonts w:ascii="Calibri" w:hAnsi="Calibri"/>
          <w:i/>
          <w:sz w:val="22"/>
        </w:rPr>
        <w:t>Nghe vậy tôi thấy rất vui, chúng tôi thật sự cố gắng làm cho mỗi lần ghé qua đều đơn giản và dễ dàng.</w:t>
      </w:r>
    </w:p>
    <w:p>
      <w:pPr>
        <w:spacing w:after="160" w:line="312" w:lineRule="auto"/>
        <w:jc w:val="both"/>
      </w:pPr>
      <w:r>
        <w:rPr>
          <w:rFonts w:ascii="Calibri" w:hAnsi="Calibri"/>
          <w:b/>
          <w:sz w:val="22"/>
        </w:rPr>
        <w:t xml:space="preserve">Ms Lan: </w:t>
      </w:r>
      <w:r>
        <w:rPr>
          <w:rFonts w:ascii="Calibri" w:hAnsi="Calibri"/>
          <w:sz w:val="22"/>
        </w:rPr>
        <w:t xml:space="preserve">You've definitely succeeded at that, I always walk out feeling like my errands are properly taken care of.  </w:t>
      </w:r>
      <w:r>
        <w:rPr>
          <w:rFonts w:ascii="Calibri" w:hAnsi="Calibri"/>
          <w:i/>
          <w:sz w:val="22"/>
        </w:rPr>
        <w:t>Anh chắc chắn đã làm được điều đó, lúc nào rời đi tôi cũng cảm thấy mọi việc được lo chu đáo.</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0630</w:t>
            </w:r>
          </w:p>
        </w:tc>
        <w:tc>
          <w:tcPr>
            <w:tcW w:type="dxa" w:w="7824"/>
            <w:shd w:val="clear" w:color="auto" w:fill="D9E2F3"/>
          </w:tcPr>
          <w:p>
            <w:r>
              <w:rPr>
                <w:rFonts w:ascii="Arial" w:hAnsi="Arial"/>
                <w:b/>
                <w:color w:val="1F3864"/>
                <w:sz w:val="30"/>
              </w:rPr>
              <w:t>Starting a Routine Exchange About the First Practical Exchange About Repairs and Home Services</w:t>
            </w:r>
          </w:p>
          <w:p>
            <w:r>
              <w:rPr>
                <w:rFonts w:ascii="Arial" w:hAnsi="Arial"/>
                <w:i/>
                <w:color w:val="333333"/>
                <w:sz w:val="22"/>
              </w:rPr>
              <w:t>Giao tiếp thường ngày: sửa chữa và dịch vụ nhà cửa — trao đổi thực tế đầu tiên</w:t>
            </w:r>
          </w:p>
        </w:tc>
      </w:tr>
    </w:tbl>
    <w:p>
      <w:pPr>
        <w:spacing w:after="40"/>
      </w:pPr>
    </w:p>
    <w:p>
      <w:pPr>
        <w:spacing w:after="160"/>
        <w:jc w:val="both"/>
      </w:pPr>
      <w:r>
        <w:rPr>
          <w:rFonts w:ascii="Calibri" w:hAnsi="Calibri"/>
          <w:i/>
          <w:sz w:val="19"/>
        </w:rPr>
        <w:t>Ms Lan is the kind of homeowner who has Mr Winterswick's number saved under 'home repairs' in her phone, because sooner or later almost everything in a house eventually needs his attention. Mr Winterswick runs a small, dependable home services business in the neighborhood, handling everything from a dripping kitchen faucet and a stubbornly clogged drain to a fridge that refuses to stay cold, a washing machine that bangs against the wall, and a dishwasher that leaves a strange film on every glass. Between fixing flickering lights, tripped circuit breakers, and outlets that mysteriously stop working, he also finds time to install a new ceiling fan, hang a modern light fixture, service the air conditioner before the first heat wave of summer, and keep the heater running smoothly once the cold weather finally arrives. Ms Lan calls him for the ordinary, unglamorous problems that quietly pile up in any home -- a wobbly bookshelf, a flat-packed wardrobe she can't face assembling alone, a lock that sticks every single morning, and the odd ant trail crossing the kitchen counter that seems to appear out of nowhere. Many of their conversations start with a simple phone call describing exactly what's gone wrong, since Ms Lan has learned that a clear description over the phone -- whether it's a burning smell, a burst pipe, or a gas leak -- helps Mr Winterswick decide how urgently he needs to come and what to bring with him. Plenty of their exchanges are about scheduling, since Ms Lan likes to know roughly how long a job will take and whether an appointment can fit around her work hours, and plenty more are about cost, since she always appreciates a clear estimate before any work begins, broken down into parts and labor rather than hidden inside one vague number. They also work through the smaller practical details that come with hiring someone you trust with your home -- confirming whether a repair is still covered under warranty, deciding between paying by card, cash, or a mobile payment app, asking for a proper receipt for an insurance claim, and catching up on how well a previous repair has held up weeks or months later. None of these exchanges are dramatic, and that's exactly the point. This is what everyday services and home repair conversation sounds like between a patient, knowledgeable technician and one of his most consistent customers, call after ordinary call. On any given week they might be talking about a burst pipe that needs fixing within the hour, a wasp nest tucked quietly under the eaves, or whether it's finally time to replace a ten-year-old washing machine instead of repairing it yet again, and somehow the conversation always stays calm and reassuring. Ms Lan has learned that it always pays to ask one more question before Mr Winterswick packs up his tools, whether that means double-checking a warranty, confirming a final price, or understanding why something broke in the first place, and Mr Winterswick has learned that a few extra minutes spent explaining things clearly almost always prevents a confused, worried phone call later that same week.</w:t>
      </w:r>
      <w:r>
        <w:rPr>
          <w:rFonts w:ascii="Calibri" w:hAnsi="Calibri"/>
          <w:i/>
          <w:sz w:val="19"/>
        </w:rPr>
        <w:t xml:space="preserve">  Chị Lan là kiểu chủ nhà luôn lưu sẵn số điện thoại của anh Winterswick trong mục 'sửa chữa nhà cửa', vì sớm muộn gì hầu như mọi thứ trong nhà cũng cần đến tay anh. Anh Winterswick điều hành một dịch vụ sửa chữa nhà cửa nhỏ nhưng đáng tin cậy trong khu phố, xử lý đủ mọi thứ từ vòi nước bếp bị rỉ, đường ống thoát nước tắc nghẽn dai dẳng, cho đến chiếc tủ lạnh không chịu giữ lạnh, máy giặt rung lắc va vào tường, hay máy rửa chén để lại lớp mờ lạ trên từng chiếc ly. Giữa việc sửa đèn nhấp nháy, cầu dao bị nhảy, và những ổ cắm bỗng dưng ngừng hoạt động một cách bí ẩn, anh cũng dành thời gian lắp quạt trần mới, treo đèn trần kiểu hiện đại, bảo trì máy lạnh trước đợt nắng nóng đầu mùa hè, và giữ cho máy sưởi chạy êm ái khi tiết trời lạnh cuối cùng cũng ập đến. Chị Lan gọi cho anh vì những vấn đề bình thường, chẳng có gì hào nhoáng nhưng cứ âm thầm chất chồng trong bất kỳ ngôi nhà nào -- một chiếc kệ sách lắc lư, một chiếc tủ quần áo đóng gói phẳng mà chị không dám tự lắp một mình, một ổ khóa cứ bị kẹt mỗi sáng, hay vài con kiến bò ngang mặt bàn bếp mà chẳng rõ từ đâu xuất hiện. Nhiều cuộc trò chuyện của họ bắt đầu bằng một cuộc gọi điện đơn giản mô tả chính xác chuyện gì đang xảy ra, vì chị Lan đã học được rằng một lời mô tả rõ ràng qua điện thoại -- dù là mùi khét, một đường ống vỡ, hay rò rỉ khí gas -- sẽ giúp anh Winterswick quyết định cần đến gấp đến mức nào và nên mang theo những gì. Không ít cuộc trao đổi của họ xoay quanh việc đặt lịch hẹn, vì chị Lan luôn muốn biết sơ bộ công việc sẽ mất bao lâu và liệu lịch hẹn có thể sắp xếp quanh giờ làm việc của mình hay không, và cũng không ít lần họ bàn về chi phí, vì chị luôn đánh giá cao một bản báo giá rõ ràng trước khi bắt tay vào việc, được chia tách minh bạch giữa vật tư và công sức thay vì gộp chung mập mờ vào một con số duy nhất. Họ cũng cùng nhau xử lý những chi tiết thực tế nhỏ nhặt đi kèm với việc thuê một người mà mình tin tưởng vào tận trong nhà -- xác nhận xem một lần sửa chữa có còn trong thời hạn bảo hành không, cân nhắc trả bằng thẻ, tiền mặt, hay ứng dụng thanh toán di động, xin một hóa đơn hợp lệ để làm hồ sơ bảo hiểm, hay đơn giản chỉ là cập nhật xem lần sửa trước đã bền được bao lâu sau vài tuần hay vài tháng. Không cuộc trao đổi nào trong số này đặc biệt kịch tính, và đó chính xác là điều quan trọng. Đây đơn giản chỉ là cách một cuộc trò chuyện thông thường về dịch vụ và sửa chữa nhà cửa diễn ra giữa một người thợ kiên nhẫn, am hiểu nghề và một trong những khách hàng kiên định nhất của anh, cuộc gọi này nối tiếp cuộc gọi khác. Trong bất kỳ tuần nào, cả hai cũng có thể đang bàn về một đường ống vỡ cần sửa ngay trong vòng một tiếng, một tổ ong vò vẽ nằm lặng lẽ dưới mái hiên, hay liệu đã đến lúc thay hẳn chiếc máy giặt mười năm tuổi thay vì cứ sửa đi sửa lại, và bằng cách nào đó cuộc trò chuyện luôn giữ được sự bình tĩnh, an tâm. Chị Lan nhận ra rằng luôn đáng để hỏi thêm một câu trước khi anh Winterswick thu dọn đồ nghề, dù đó là kiểm tra lại bảo hành, xác nhận giá cuối cùng, hay đơn giản chỉ là hiểu rõ vì sao thứ gì đó lại hỏng ngay từ đầu, còn anh Winterswick cũng nhận ra rằng dành thêm vài phút giải thích rõ ràng hầu như lúc nào cũng giúp tránh được một cuộc gọi điện bối rối, lo lắng vào cuối tuần đó.</w:t>
      </w:r>
    </w:p>
    <w:p>
      <w:pPr>
        <w:spacing w:after="160" w:line="312" w:lineRule="auto"/>
        <w:jc w:val="both"/>
      </w:pPr>
      <w:r>
        <w:rPr>
          <w:rFonts w:ascii="Calibri" w:hAnsi="Calibri"/>
          <w:b/>
          <w:sz w:val="22"/>
        </w:rPr>
        <w:t xml:space="preserve">Ms Lan: </w:t>
      </w:r>
      <w:r>
        <w:rPr>
          <w:rFonts w:ascii="Calibri" w:hAnsi="Calibri"/>
          <w:sz w:val="22"/>
        </w:rPr>
        <w:t xml:space="preserve">The kitchen faucet has been dripping steadily for almost three days now, and the sound is driving me a little crazy at night.  </w:t>
      </w:r>
      <w:r>
        <w:rPr>
          <w:rFonts w:ascii="Calibri" w:hAnsi="Calibri"/>
          <w:i/>
          <w:sz w:val="22"/>
        </w:rPr>
        <w:t>Vòi nước trong bếp bị rỉ liên tục gần ba ngày nay rồi, và tiếng nước nhỏ xuống thật sự khiến tôi phát điên vào ban đêm.</w:t>
      </w:r>
    </w:p>
    <w:p>
      <w:pPr>
        <w:spacing w:after="160" w:line="312" w:lineRule="auto"/>
        <w:jc w:val="both"/>
      </w:pPr>
      <w:r>
        <w:rPr>
          <w:rFonts w:ascii="Calibri" w:hAnsi="Calibri"/>
          <w:b/>
          <w:sz w:val="22"/>
        </w:rPr>
        <w:t xml:space="preserve">Mr Winterswick: </w:t>
      </w:r>
      <w:r>
        <w:rPr>
          <w:rFonts w:ascii="Calibri" w:hAnsi="Calibri"/>
          <w:sz w:val="22"/>
        </w:rPr>
        <w:t xml:space="preserve">That kind of drip is usually just a worn washer inside the tap, so it should be a fairly quick and simple fix for me.  </w:t>
      </w:r>
      <w:r>
        <w:rPr>
          <w:rFonts w:ascii="Calibri" w:hAnsi="Calibri"/>
          <w:i/>
          <w:sz w:val="22"/>
        </w:rPr>
        <w:t>Loại rỉ nước đó thường chỉ do miếng đệm cao su bên trong vòi đã mòn thôi, nên chắc tôi sửa nhanh và đơn giản được.</w:t>
      </w:r>
    </w:p>
    <w:p>
      <w:pPr>
        <w:spacing w:after="160" w:line="312" w:lineRule="auto"/>
        <w:jc w:val="both"/>
      </w:pPr>
      <w:r>
        <w:rPr>
          <w:rFonts w:ascii="Calibri" w:hAnsi="Calibri"/>
          <w:b/>
          <w:sz w:val="22"/>
        </w:rPr>
        <w:t xml:space="preserve">Ms Lan: </w:t>
      </w:r>
      <w:r>
        <w:rPr>
          <w:rFonts w:ascii="Calibri" w:hAnsi="Calibri"/>
          <w:sz w:val="22"/>
        </w:rPr>
        <w:t xml:space="preserve">I hope so, because I've already placed a bowl underneath it just to catch the water for now.  </w:t>
      </w:r>
      <w:r>
        <w:rPr>
          <w:rFonts w:ascii="Calibri" w:hAnsi="Calibri"/>
          <w:i/>
          <w:sz w:val="22"/>
        </w:rPr>
        <w:t>Tôi mong là vậy, vì tôi đã để sẵn một cái thau bên dưới để hứng nước tạm thời rồi.</w:t>
      </w:r>
    </w:p>
    <w:p>
      <w:pPr>
        <w:spacing w:after="160" w:line="312" w:lineRule="auto"/>
        <w:jc w:val="both"/>
      </w:pPr>
      <w:r>
        <w:rPr>
          <w:rFonts w:ascii="Calibri" w:hAnsi="Calibri"/>
          <w:b/>
          <w:sz w:val="22"/>
        </w:rPr>
        <w:t xml:space="preserve">Ms Lan: </w:t>
      </w:r>
      <w:r>
        <w:rPr>
          <w:rFonts w:ascii="Calibri" w:hAnsi="Calibri"/>
          <w:sz w:val="22"/>
        </w:rPr>
        <w:t xml:space="preserve">Water keeps pooling under the bathroom sink every single morning, even though I haven't used the tap at all overnight.  </w:t>
      </w:r>
      <w:r>
        <w:rPr>
          <w:rFonts w:ascii="Calibri" w:hAnsi="Calibri"/>
          <w:i/>
          <w:sz w:val="22"/>
        </w:rPr>
        <w:t>Nước cứ đọng lại dưới bồn rửa trong nhà tắm mỗi sáng, dù tôi không hề mở vòi suốt cả đêm.</w:t>
      </w:r>
    </w:p>
    <w:p>
      <w:pPr>
        <w:spacing w:after="160" w:line="312" w:lineRule="auto"/>
        <w:jc w:val="both"/>
      </w:pPr>
      <w:r>
        <w:rPr>
          <w:rFonts w:ascii="Calibri" w:hAnsi="Calibri"/>
          <w:b/>
          <w:sz w:val="22"/>
        </w:rPr>
        <w:t xml:space="preserve">Mr Winterswick: </w:t>
      </w:r>
      <w:r>
        <w:rPr>
          <w:rFonts w:ascii="Calibri" w:hAnsi="Calibri"/>
          <w:sz w:val="22"/>
        </w:rPr>
        <w:t xml:space="preserve">That sounds like a loose connection somewhere beneath the sink rather than the faucet itself, so let me take a proper look underneath.  </w:t>
      </w:r>
      <w:r>
        <w:rPr>
          <w:rFonts w:ascii="Calibri" w:hAnsi="Calibri"/>
          <w:i/>
          <w:sz w:val="22"/>
        </w:rPr>
        <w:t>Nghe có vẻ là do một chỗ nối bị lỏng bên dưới bồn chứ không phải do vòi, để tôi xem kỹ bên dưới nhé.</w:t>
      </w:r>
    </w:p>
    <w:p>
      <w:pPr>
        <w:spacing w:after="160" w:line="312" w:lineRule="auto"/>
        <w:jc w:val="both"/>
      </w:pPr>
      <w:r>
        <w:rPr>
          <w:rFonts w:ascii="Calibri" w:hAnsi="Calibri"/>
          <w:b/>
          <w:sz w:val="22"/>
        </w:rPr>
        <w:t xml:space="preserve">Ms Lan: </w:t>
      </w:r>
      <w:r>
        <w:rPr>
          <w:rFonts w:ascii="Calibri" w:hAnsi="Calibri"/>
          <w:sz w:val="22"/>
        </w:rPr>
        <w:t xml:space="preserve">Please do, I keep a folded towel down there now just to soak up whatever leaks out.  </w:t>
      </w:r>
      <w:r>
        <w:rPr>
          <w:rFonts w:ascii="Calibri" w:hAnsi="Calibri"/>
          <w:i/>
          <w:sz w:val="22"/>
        </w:rPr>
        <w:t>Vậy anh xem giúp, tôi đã để sẵn một chiếc khăn gấp dưới đó để thấm nước rỉ ra.</w:t>
      </w:r>
    </w:p>
    <w:p>
      <w:pPr>
        <w:spacing w:after="160" w:line="312" w:lineRule="auto"/>
        <w:jc w:val="both"/>
      </w:pPr>
      <w:r>
        <w:rPr>
          <w:rFonts w:ascii="Calibri" w:hAnsi="Calibri"/>
          <w:b/>
          <w:sz w:val="22"/>
        </w:rPr>
        <w:t xml:space="preserve">Ms Lan: </w:t>
      </w:r>
      <w:r>
        <w:rPr>
          <w:rFonts w:ascii="Calibri" w:hAnsi="Calibri"/>
          <w:sz w:val="22"/>
        </w:rPr>
        <w:t xml:space="preserve">My husband already tried tightening the faucet handle himself, but it still drips a little whenever the water pressure changes.  </w:t>
      </w:r>
      <w:r>
        <w:rPr>
          <w:rFonts w:ascii="Calibri" w:hAnsi="Calibri"/>
          <w:i/>
          <w:sz w:val="22"/>
        </w:rPr>
        <w:t>Chồng tôi đã tự vặn chặt tay cầm của vòi rồi, nhưng vẫn còn rỉ nhẹ mỗi khi áp lực nước thay đổi.</w:t>
      </w:r>
    </w:p>
    <w:p>
      <w:pPr>
        <w:spacing w:after="160" w:line="312" w:lineRule="auto"/>
        <w:jc w:val="both"/>
      </w:pPr>
      <w:r>
        <w:rPr>
          <w:rFonts w:ascii="Calibri" w:hAnsi="Calibri"/>
          <w:b/>
          <w:sz w:val="22"/>
        </w:rPr>
        <w:t xml:space="preserve">Mr Winterswick: </w:t>
      </w:r>
      <w:r>
        <w:rPr>
          <w:rFonts w:ascii="Calibri" w:hAnsi="Calibri"/>
          <w:sz w:val="22"/>
        </w:rPr>
        <w:t xml:space="preserve">Tightening the handle alone rarely solves a slow drip like that, since the real problem is almost always a worn part inside.  </w:t>
      </w:r>
      <w:r>
        <w:rPr>
          <w:rFonts w:ascii="Calibri" w:hAnsi="Calibri"/>
          <w:i/>
          <w:sz w:val="22"/>
        </w:rPr>
        <w:t>Chỉ vặn chặt tay cầm thôi thì hiếm khi hết được tình trạng rỉ chậm như vậy, vì nguyên nhân thật sự thường là một bộ phận bên trong đã mòn.</w:t>
      </w:r>
    </w:p>
    <w:p>
      <w:pPr>
        <w:spacing w:after="160" w:line="312" w:lineRule="auto"/>
        <w:jc w:val="both"/>
      </w:pPr>
      <w:r>
        <w:rPr>
          <w:rFonts w:ascii="Calibri" w:hAnsi="Calibri"/>
          <w:b/>
          <w:sz w:val="22"/>
        </w:rPr>
        <w:t xml:space="preserve">Ms Lan: </w:t>
      </w:r>
      <w:r>
        <w:rPr>
          <w:rFonts w:ascii="Calibri" w:hAnsi="Calibri"/>
          <w:sz w:val="22"/>
        </w:rPr>
        <w:t xml:space="preserve">That makes sense, he's handy with plenty of things, but plumbing has never been his strong point.  </w:t>
      </w:r>
      <w:r>
        <w:rPr>
          <w:rFonts w:ascii="Calibri" w:hAnsi="Calibri"/>
          <w:i/>
          <w:sz w:val="22"/>
        </w:rPr>
        <w:t>Vậy cũng hợp lý, anh ấy khéo tay nhiều thứ, nhưng chuyện ống nước thì chưa bao giờ là sở trường của anh ấy cả.</w:t>
      </w:r>
    </w:p>
    <w:p>
      <w:pPr>
        <w:spacing w:after="160" w:line="312" w:lineRule="auto"/>
        <w:jc w:val="both"/>
      </w:pPr>
      <w:r>
        <w:rPr>
          <w:rFonts w:ascii="Calibri" w:hAnsi="Calibri"/>
          <w:b/>
          <w:sz w:val="22"/>
        </w:rPr>
        <w:t xml:space="preserve">Ms Lan: </w:t>
      </w:r>
      <w:r>
        <w:rPr>
          <w:rFonts w:ascii="Calibri" w:hAnsi="Calibri"/>
          <w:sz w:val="22"/>
        </w:rPr>
        <w:t xml:space="preserve">Could a dripping faucet raise our water bill by very much, or is it mostly just an annoying noise?  </w:t>
      </w:r>
      <w:r>
        <w:rPr>
          <w:rFonts w:ascii="Calibri" w:hAnsi="Calibri"/>
          <w:i/>
          <w:sz w:val="22"/>
        </w:rPr>
        <w:t>Một vòi nước rỉ nhỏ như vậy có thực sự làm tăng hóa đơn nước nhiều không, hay chủ yếu chỉ gây khó chịu vì tiếng ồn thôi ạ?</w:t>
      </w:r>
    </w:p>
    <w:p>
      <w:pPr>
        <w:spacing w:after="160" w:line="312" w:lineRule="auto"/>
        <w:jc w:val="both"/>
      </w:pPr>
      <w:r>
        <w:rPr>
          <w:rFonts w:ascii="Calibri" w:hAnsi="Calibri"/>
          <w:b/>
          <w:sz w:val="22"/>
        </w:rPr>
        <w:t xml:space="preserve">Mr Winterswick: </w:t>
      </w:r>
      <w:r>
        <w:rPr>
          <w:rFonts w:ascii="Calibri" w:hAnsi="Calibri"/>
          <w:sz w:val="22"/>
        </w:rPr>
        <w:t xml:space="preserve">A steady drip can waste a surprising amount of water over a full month, so it's worth fixing sooner rather than later.  </w:t>
      </w:r>
      <w:r>
        <w:rPr>
          <w:rFonts w:ascii="Calibri" w:hAnsi="Calibri"/>
          <w:i/>
          <w:sz w:val="22"/>
        </w:rPr>
        <w:t>Rỉ nước liên tục có thể lãng phí một lượng nước đáng ngạc nhiên trong cả tháng, nên đáng để sửa sớm hơn là để lâu.</w:t>
      </w:r>
    </w:p>
    <w:p>
      <w:pPr>
        <w:spacing w:after="160" w:line="312" w:lineRule="auto"/>
        <w:jc w:val="both"/>
      </w:pPr>
      <w:r>
        <w:rPr>
          <w:rFonts w:ascii="Calibri" w:hAnsi="Calibri"/>
          <w:b/>
          <w:sz w:val="22"/>
        </w:rPr>
        <w:t xml:space="preserve">Ms Lan: </w:t>
      </w:r>
      <w:r>
        <w:rPr>
          <w:rFonts w:ascii="Calibri" w:hAnsi="Calibri"/>
          <w:sz w:val="22"/>
        </w:rPr>
        <w:t xml:space="preserve">Good to know, I'll stop putting it off and get it sorted before next month's bill arrives.  </w:t>
      </w:r>
      <w:r>
        <w:rPr>
          <w:rFonts w:ascii="Calibri" w:hAnsi="Calibri"/>
          <w:i/>
          <w:sz w:val="22"/>
        </w:rPr>
        <w:t>Tốt, tôi sẽ không trì hoãn nữa và cho sửa trước khi hóa đơn tháng sau tới.</w:t>
      </w:r>
    </w:p>
    <w:p>
      <w:pPr>
        <w:spacing w:after="160" w:line="312" w:lineRule="auto"/>
        <w:jc w:val="both"/>
      </w:pPr>
      <w:r>
        <w:rPr>
          <w:rFonts w:ascii="Calibri" w:hAnsi="Calibri"/>
          <w:b/>
          <w:sz w:val="22"/>
        </w:rPr>
        <w:t xml:space="preserve">Ms Lan: </w:t>
      </w:r>
      <w:r>
        <w:rPr>
          <w:rFonts w:ascii="Calibri" w:hAnsi="Calibri"/>
          <w:sz w:val="22"/>
        </w:rPr>
        <w:t xml:space="preserve">The outdoor tap in the garden has started leaking right where the hose connects, and the ground underneath is always wet now.  </w:t>
      </w:r>
      <w:r>
        <w:rPr>
          <w:rFonts w:ascii="Calibri" w:hAnsi="Calibri"/>
          <w:i/>
          <w:sz w:val="22"/>
        </w:rPr>
        <w:t>Vòi nước ngoài vườn bắt đầu rỉ ngay chỗ nối với ống dẫn, và khu đất bên dưới lúc nào cũng ướt.</w:t>
      </w:r>
    </w:p>
    <w:p>
      <w:pPr>
        <w:spacing w:after="160" w:line="312" w:lineRule="auto"/>
        <w:jc w:val="both"/>
      </w:pPr>
      <w:r>
        <w:rPr>
          <w:rFonts w:ascii="Calibri" w:hAnsi="Calibri"/>
          <w:b/>
          <w:sz w:val="22"/>
        </w:rPr>
        <w:t xml:space="preserve">Mr Winterswick: </w:t>
      </w:r>
      <w:r>
        <w:rPr>
          <w:rFonts w:ascii="Calibri" w:hAnsi="Calibri"/>
          <w:sz w:val="22"/>
        </w:rPr>
        <w:t xml:space="preserve">That's usually a worn rubber washer inside the connector, and I happen to carry a few spare ones in my van.  </w:t>
      </w:r>
      <w:r>
        <w:rPr>
          <w:rFonts w:ascii="Calibri" w:hAnsi="Calibri"/>
          <w:i/>
          <w:sz w:val="22"/>
        </w:rPr>
        <w:t>Đó thường là do miếng đệm cao su bên trong đầu nối đã mòn, và tôi may mắn có sẵn vài cái dự phòng trên xe.</w:t>
      </w:r>
    </w:p>
    <w:p>
      <w:pPr>
        <w:spacing w:after="160" w:line="312" w:lineRule="auto"/>
        <w:jc w:val="both"/>
      </w:pPr>
      <w:r>
        <w:rPr>
          <w:rFonts w:ascii="Calibri" w:hAnsi="Calibri"/>
          <w:b/>
          <w:sz w:val="22"/>
        </w:rPr>
        <w:t xml:space="preserve">Ms Lan: </w:t>
      </w:r>
      <w:r>
        <w:rPr>
          <w:rFonts w:ascii="Calibri" w:hAnsi="Calibri"/>
          <w:sz w:val="22"/>
        </w:rPr>
        <w:t xml:space="preserve">Wonderful, I was worried you'd have to order a special part and come back another day for it.  </w:t>
      </w:r>
      <w:r>
        <w:rPr>
          <w:rFonts w:ascii="Calibri" w:hAnsi="Calibri"/>
          <w:i/>
          <w:sz w:val="22"/>
        </w:rPr>
        <w:t>Tuyệt quá, tôi cứ lo anh phải đặt riêng một bộ phận đặc biệt rồi quay lại vào hôm khác.</w:t>
      </w:r>
    </w:p>
    <w:p>
      <w:pPr>
        <w:spacing w:after="160" w:line="312" w:lineRule="auto"/>
        <w:jc w:val="both"/>
      </w:pPr>
      <w:r>
        <w:rPr>
          <w:rFonts w:ascii="Calibri" w:hAnsi="Calibri"/>
          <w:b/>
          <w:sz w:val="22"/>
        </w:rPr>
        <w:t xml:space="preserve">Ms Lan: </w:t>
      </w:r>
      <w:r>
        <w:rPr>
          <w:rFonts w:ascii="Calibri" w:hAnsi="Calibri"/>
          <w:sz w:val="22"/>
        </w:rPr>
        <w:t xml:space="preserve">This old faucet handle feels loose and wobbly whenever I turn it, almost like it might just come off completely.  </w:t>
      </w:r>
      <w:r>
        <w:rPr>
          <w:rFonts w:ascii="Calibri" w:hAnsi="Calibri"/>
          <w:i/>
          <w:sz w:val="22"/>
        </w:rPr>
        <w:t>Tay cầm của vòi nước cũ này lung lay quá mỗi khi tôi vặn, gần như sắp rớt ra hẳn luôn rồi.</w:t>
      </w:r>
    </w:p>
    <w:p>
      <w:pPr>
        <w:spacing w:after="160" w:line="312" w:lineRule="auto"/>
        <w:jc w:val="both"/>
      </w:pPr>
      <w:r>
        <w:rPr>
          <w:rFonts w:ascii="Calibri" w:hAnsi="Calibri"/>
          <w:b/>
          <w:sz w:val="22"/>
        </w:rPr>
        <w:t xml:space="preserve">Mr Winterswick: </w:t>
      </w:r>
      <w:r>
        <w:rPr>
          <w:rFonts w:ascii="Calibri" w:hAnsi="Calibri"/>
          <w:sz w:val="22"/>
        </w:rPr>
        <w:t xml:space="preserve">A loose handle like that usually just needs the inner screw tightened again, which only takes me a couple of minutes.  </w:t>
      </w:r>
      <w:r>
        <w:rPr>
          <w:rFonts w:ascii="Calibri" w:hAnsi="Calibri"/>
          <w:i/>
          <w:sz w:val="22"/>
        </w:rPr>
        <w:t>Tay cầm lỏng như vậy thường chỉ cần vặn chặt lại con vít bên trong, chỉ mất của tôi vài phút thôi.</w:t>
      </w:r>
    </w:p>
    <w:p>
      <w:pPr>
        <w:spacing w:after="160" w:line="312" w:lineRule="auto"/>
        <w:jc w:val="both"/>
      </w:pPr>
      <w:r>
        <w:rPr>
          <w:rFonts w:ascii="Calibri" w:hAnsi="Calibri"/>
          <w:b/>
          <w:sz w:val="22"/>
        </w:rPr>
        <w:t xml:space="preserve">Ms Lan: </w:t>
      </w:r>
      <w:r>
        <w:rPr>
          <w:rFonts w:ascii="Calibri" w:hAnsi="Calibri"/>
          <w:sz w:val="22"/>
        </w:rPr>
        <w:t xml:space="preserve">That's a relief, I was picturing a whole new tap and a much bigger bill.  </w:t>
      </w:r>
      <w:r>
        <w:rPr>
          <w:rFonts w:ascii="Calibri" w:hAnsi="Calibri"/>
          <w:i/>
          <w:sz w:val="22"/>
        </w:rPr>
        <w:t>Vậy thì nhẹ cả người, tôi cứ nghĩ phải thay cả vòi mới và tốn thêm một khoản tiền lớn.</w:t>
      </w:r>
    </w:p>
    <w:p>
      <w:pPr>
        <w:spacing w:after="160" w:line="312" w:lineRule="auto"/>
        <w:jc w:val="both"/>
      </w:pPr>
      <w:r>
        <w:rPr>
          <w:rFonts w:ascii="Calibri" w:hAnsi="Calibri"/>
          <w:b/>
          <w:sz w:val="22"/>
        </w:rPr>
        <w:t xml:space="preserve">Ms Lan: </w:t>
      </w:r>
      <w:r>
        <w:rPr>
          <w:rFonts w:ascii="Calibri" w:hAnsi="Calibri"/>
          <w:sz w:val="22"/>
        </w:rPr>
        <w:t xml:space="preserve">Is it better to replace the whole faucet, or can these older models still be repaired fairly easily these days?  </w:t>
      </w:r>
      <w:r>
        <w:rPr>
          <w:rFonts w:ascii="Calibri" w:hAnsi="Calibri"/>
          <w:i/>
          <w:sz w:val="22"/>
        </w:rPr>
        <w:t>Nên thay cả vòi mới hay những loại vòi cũ như này vẫn còn sửa được dễ dàng ở thời điểm này ạ?</w:t>
      </w:r>
    </w:p>
    <w:p>
      <w:pPr>
        <w:spacing w:after="160" w:line="312" w:lineRule="auto"/>
        <w:jc w:val="both"/>
      </w:pPr>
      <w:r>
        <w:rPr>
          <w:rFonts w:ascii="Calibri" w:hAnsi="Calibri"/>
          <w:b/>
          <w:sz w:val="22"/>
        </w:rPr>
        <w:t xml:space="preserve">Mr Winterswick: </w:t>
      </w:r>
      <w:r>
        <w:rPr>
          <w:rFonts w:ascii="Calibri" w:hAnsi="Calibri"/>
          <w:sz w:val="22"/>
        </w:rPr>
        <w:t xml:space="preserve">Most older faucets can still be repaired without much trouble, unless the metal body itself has started to crack or corrode badly.  </w:t>
      </w:r>
      <w:r>
        <w:rPr>
          <w:rFonts w:ascii="Calibri" w:hAnsi="Calibri"/>
          <w:i/>
          <w:sz w:val="22"/>
        </w:rPr>
        <w:t>Hầu hết các vòi cũ vẫn sửa được bình thường, trừ khi phần thân kim loại đã bắt đầu nứt hoặc gỉ sét nặng.</w:t>
      </w:r>
    </w:p>
    <w:p>
      <w:pPr>
        <w:spacing w:after="160" w:line="312" w:lineRule="auto"/>
        <w:jc w:val="both"/>
      </w:pPr>
      <w:r>
        <w:rPr>
          <w:rFonts w:ascii="Calibri" w:hAnsi="Calibri"/>
          <w:b/>
          <w:sz w:val="22"/>
        </w:rPr>
        <w:t xml:space="preserve">Ms Lan: </w:t>
      </w:r>
      <w:r>
        <w:rPr>
          <w:rFonts w:ascii="Calibri" w:hAnsi="Calibri"/>
          <w:sz w:val="22"/>
        </w:rPr>
        <w:t xml:space="preserve">This one still looks fine on the outside, so let's try repairing it first before we think about replacing it.  </w:t>
      </w:r>
      <w:r>
        <w:rPr>
          <w:rFonts w:ascii="Calibri" w:hAnsi="Calibri"/>
          <w:i/>
          <w:sz w:val="22"/>
        </w:rPr>
        <w:t>Cái này nhìn bên ngoài vẫn còn ổn, nên mình thử sửa trước khi nghĩ đến chuyện thay mới nhé.</w:t>
      </w:r>
    </w:p>
    <w:p>
      <w:pPr>
        <w:spacing w:after="160" w:line="312" w:lineRule="auto"/>
        <w:jc w:val="both"/>
      </w:pPr>
      <w:r>
        <w:rPr>
          <w:rFonts w:ascii="Calibri" w:hAnsi="Calibri"/>
          <w:b/>
          <w:sz w:val="22"/>
        </w:rPr>
        <w:t xml:space="preserve">Ms Lan: </w:t>
      </w:r>
      <w:r>
        <w:rPr>
          <w:rFonts w:ascii="Calibri" w:hAnsi="Calibri"/>
          <w:sz w:val="22"/>
        </w:rPr>
        <w:t xml:space="preserve">After you fixed the kitchen faucet last time, it worked perfectly for months, but now it's started dripping again just slightly.  </w:t>
      </w:r>
      <w:r>
        <w:rPr>
          <w:rFonts w:ascii="Calibri" w:hAnsi="Calibri"/>
          <w:i/>
          <w:sz w:val="22"/>
        </w:rPr>
        <w:t>Sau lần anh sửa vòi bếp lần trước, nó chạy tốt suốt mấy tháng, nhưng giờ lại bắt đầu rỉ nhẹ trở lại.</w:t>
      </w:r>
    </w:p>
    <w:p>
      <w:pPr>
        <w:spacing w:after="160" w:line="312" w:lineRule="auto"/>
        <w:jc w:val="both"/>
      </w:pPr>
      <w:r>
        <w:rPr>
          <w:rFonts w:ascii="Calibri" w:hAnsi="Calibri"/>
          <w:b/>
          <w:sz w:val="22"/>
        </w:rPr>
        <w:t xml:space="preserve">Mr Winterswick: </w:t>
      </w:r>
      <w:r>
        <w:rPr>
          <w:rFonts w:ascii="Calibri" w:hAnsi="Calibri"/>
          <w:sz w:val="22"/>
        </w:rPr>
        <w:t xml:space="preserve">Let me take another look at the same washer, since those small rubber parts do wear out again eventually with daily use.  </w:t>
      </w:r>
      <w:r>
        <w:rPr>
          <w:rFonts w:ascii="Calibri" w:hAnsi="Calibri"/>
          <w:i/>
          <w:sz w:val="22"/>
        </w:rPr>
        <w:t>Để tôi xem lại đúng miếng đệm đó, vì mấy bộ phận cao su nhỏ như vậy cuối cùng cũng mòn lại sau thời gian dùng hằng ngày.</w:t>
      </w:r>
    </w:p>
    <w:p>
      <w:pPr>
        <w:spacing w:after="160" w:line="312" w:lineRule="auto"/>
        <w:jc w:val="both"/>
      </w:pPr>
      <w:r>
        <w:rPr>
          <w:rFonts w:ascii="Calibri" w:hAnsi="Calibri"/>
          <w:b/>
          <w:sz w:val="22"/>
        </w:rPr>
        <w:t xml:space="preserve">Ms Lan: </w:t>
      </w:r>
      <w:r>
        <w:rPr>
          <w:rFonts w:ascii="Calibri" w:hAnsi="Calibri"/>
          <w:sz w:val="22"/>
        </w:rPr>
        <w:t xml:space="preserve">I appreciate you checking it again, especially since the first repair held up for such a long time.  </w:t>
      </w:r>
      <w:r>
        <w:rPr>
          <w:rFonts w:ascii="Calibri" w:hAnsi="Calibri"/>
          <w:i/>
          <w:sz w:val="22"/>
        </w:rPr>
        <w:t>Cảm ơn anh đã kiểm tra lại lần nữa, nhất là khi lần sửa trước đã bền được lâu như vậy.</w:t>
      </w:r>
    </w:p>
    <w:p>
      <w:pPr>
        <w:spacing w:after="160" w:line="312" w:lineRule="auto"/>
        <w:jc w:val="both"/>
      </w:pPr>
      <w:r>
        <w:rPr>
          <w:rFonts w:ascii="Calibri" w:hAnsi="Calibri"/>
          <w:b/>
          <w:sz w:val="22"/>
        </w:rPr>
        <w:t xml:space="preserve">Ms Lan: </w:t>
      </w:r>
      <w:r>
        <w:rPr>
          <w:rFonts w:ascii="Calibri" w:hAnsi="Calibri"/>
          <w:sz w:val="22"/>
        </w:rPr>
        <w:t xml:space="preserve">The kitchen sink is draining incredibly slowly now, and the water almost stays sitting there instead of going down properly.  </w:t>
      </w:r>
      <w:r>
        <w:rPr>
          <w:rFonts w:ascii="Calibri" w:hAnsi="Calibri"/>
          <w:i/>
          <w:sz w:val="22"/>
        </w:rPr>
        <w:t>Bồn rửa trong bếp giờ thoát nước chậm kinh khủng, nước gần như cứ đọng lại đó thay vì chảy xuống đúng cách.</w:t>
      </w:r>
    </w:p>
    <w:p>
      <w:pPr>
        <w:spacing w:after="160" w:line="312" w:lineRule="auto"/>
        <w:jc w:val="both"/>
      </w:pPr>
      <w:r>
        <w:rPr>
          <w:rFonts w:ascii="Calibri" w:hAnsi="Calibri"/>
          <w:b/>
          <w:sz w:val="22"/>
        </w:rPr>
        <w:t xml:space="preserve">Mr Winterswick: </w:t>
      </w:r>
      <w:r>
        <w:rPr>
          <w:rFonts w:ascii="Calibri" w:hAnsi="Calibri"/>
          <w:sz w:val="22"/>
        </w:rPr>
        <w:t xml:space="preserve">That's a classic sign of a clogged drain, probably built up from grease and food scraps collecting inside the pipe over time.  </w:t>
      </w:r>
      <w:r>
        <w:rPr>
          <w:rFonts w:ascii="Calibri" w:hAnsi="Calibri"/>
          <w:i/>
          <w:sz w:val="22"/>
        </w:rPr>
        <w:t>Đó là dấu hiệu điển hình của đường ống bị tắc, có thể do dầu mỡ và vụn thức ăn tích tụ bên trong ống theo thời gian.</w:t>
      </w:r>
    </w:p>
    <w:p>
      <w:pPr>
        <w:spacing w:after="160" w:line="312" w:lineRule="auto"/>
        <w:jc w:val="both"/>
      </w:pPr>
      <w:r>
        <w:rPr>
          <w:rFonts w:ascii="Calibri" w:hAnsi="Calibri"/>
          <w:b/>
          <w:sz w:val="22"/>
        </w:rPr>
        <w:t xml:space="preserve">Ms Lan: </w:t>
      </w:r>
      <w:r>
        <w:rPr>
          <w:rFonts w:ascii="Calibri" w:hAnsi="Calibri"/>
          <w:sz w:val="22"/>
        </w:rPr>
        <w:t xml:space="preserve">That's probably exactly it, I'll admit I haven't been as careful about that as I should be.  </w:t>
      </w:r>
      <w:r>
        <w:rPr>
          <w:rFonts w:ascii="Calibri" w:hAnsi="Calibri"/>
          <w:i/>
          <w:sz w:val="22"/>
        </w:rPr>
        <w:t>Chắc đúng vậy rồi, tôi phải thừa nhận là mình chưa cẩn thận lắm về việc đó.</w:t>
      </w:r>
    </w:p>
    <w:p>
      <w:pPr>
        <w:spacing w:after="160" w:line="312" w:lineRule="auto"/>
        <w:jc w:val="both"/>
      </w:pPr>
      <w:r>
        <w:rPr>
          <w:rFonts w:ascii="Calibri" w:hAnsi="Calibri"/>
          <w:b/>
          <w:sz w:val="22"/>
        </w:rPr>
        <w:t xml:space="preserve">Ms Lan: </w:t>
      </w:r>
      <w:r>
        <w:rPr>
          <w:rFonts w:ascii="Calibri" w:hAnsi="Calibri"/>
          <w:sz w:val="22"/>
        </w:rPr>
        <w:t xml:space="preserve">My daughter's bathroom sink is completely blocked now, and the water just sits there no matter how long we wait.  </w:t>
      </w:r>
      <w:r>
        <w:rPr>
          <w:rFonts w:ascii="Calibri" w:hAnsi="Calibri"/>
          <w:i/>
          <w:sz w:val="22"/>
        </w:rPr>
        <w:t>Bồn rửa trong phòng tắm của con gái tôi bị tắc hoàn toàn rồi, nước cứ đọng đó dù chờ bao lâu đi nữa.</w:t>
      </w:r>
    </w:p>
    <w:p>
      <w:pPr>
        <w:spacing w:after="160" w:line="312" w:lineRule="auto"/>
        <w:jc w:val="both"/>
      </w:pPr>
      <w:r>
        <w:rPr>
          <w:rFonts w:ascii="Calibri" w:hAnsi="Calibri"/>
          <w:b/>
          <w:sz w:val="22"/>
        </w:rPr>
        <w:t xml:space="preserve">Mr Winterswick: </w:t>
      </w:r>
      <w:r>
        <w:rPr>
          <w:rFonts w:ascii="Calibri" w:hAnsi="Calibri"/>
          <w:sz w:val="22"/>
        </w:rPr>
        <w:t xml:space="preserve">Bathroom sinks usually clog from hair and soap buildup, so I'll need to open the trap underneath and clear it out properly.  </w:t>
      </w:r>
      <w:r>
        <w:rPr>
          <w:rFonts w:ascii="Calibri" w:hAnsi="Calibri"/>
          <w:i/>
          <w:sz w:val="22"/>
        </w:rPr>
        <w:t>Bồn rửa trong phòng tắm thường tắc vì tóc và cặn xà phòng tích tụ, nên tôi cần mở nắp xi-phông bên dưới để thông sạch.</w:t>
      </w:r>
    </w:p>
    <w:p>
      <w:pPr>
        <w:spacing w:after="160" w:line="312" w:lineRule="auto"/>
        <w:jc w:val="both"/>
      </w:pPr>
      <w:r>
        <w:rPr>
          <w:rFonts w:ascii="Calibri" w:hAnsi="Calibri"/>
          <w:b/>
          <w:sz w:val="22"/>
        </w:rPr>
        <w:t xml:space="preserve">Ms Lan: </w:t>
      </w:r>
      <w:r>
        <w:rPr>
          <w:rFonts w:ascii="Calibri" w:hAnsi="Calibri"/>
          <w:sz w:val="22"/>
        </w:rPr>
        <w:t xml:space="preserve">That sounds about right, her hairbrush seems to shed more than I'd ever expect.  </w:t>
      </w:r>
      <w:r>
        <w:rPr>
          <w:rFonts w:ascii="Calibri" w:hAnsi="Calibri"/>
          <w:i/>
          <w:sz w:val="22"/>
        </w:rPr>
        <w:t>Nghe hợp lý đấy, cây lược của cháu có vẻ rụng tóc nhiều hơn tôi tưởng.</w:t>
      </w:r>
    </w:p>
    <w:p>
      <w:pPr>
        <w:spacing w:after="160" w:line="312" w:lineRule="auto"/>
        <w:jc w:val="both"/>
      </w:pPr>
      <w:r>
        <w:rPr>
          <w:rFonts w:ascii="Calibri" w:hAnsi="Calibri"/>
          <w:b/>
          <w:sz w:val="22"/>
        </w:rPr>
        <w:t xml:space="preserve">Ms Lan: </w:t>
      </w:r>
      <w:r>
        <w:rPr>
          <w:rFonts w:ascii="Calibri" w:hAnsi="Calibri"/>
          <w:sz w:val="22"/>
        </w:rPr>
        <w:t xml:space="preserve">I already tried pouring a bottle of drain cleaner down the sink myself, but it didn't seem to help at all.  </w:t>
      </w:r>
      <w:r>
        <w:rPr>
          <w:rFonts w:ascii="Calibri" w:hAnsi="Calibri"/>
          <w:i/>
          <w:sz w:val="22"/>
        </w:rPr>
        <w:t>Tôi đã tự đổ một chai nước thông cống xuống bồn rồi, nhưng thật sự chẳng thấy đỡ hơn chút nào cả.</w:t>
      </w:r>
    </w:p>
    <w:p>
      <w:pPr>
        <w:spacing w:after="160" w:line="312" w:lineRule="auto"/>
        <w:jc w:val="both"/>
      </w:pPr>
      <w:r>
        <w:rPr>
          <w:rFonts w:ascii="Calibri" w:hAnsi="Calibri"/>
          <w:b/>
          <w:sz w:val="22"/>
        </w:rPr>
        <w:t xml:space="preserve">Mr Winterswick: </w:t>
      </w:r>
      <w:r>
        <w:rPr>
          <w:rFonts w:ascii="Calibri" w:hAnsi="Calibri"/>
          <w:sz w:val="22"/>
        </w:rPr>
        <w:t xml:space="preserve">Store-bought drain cleaners can sometimes just push the clog further down the pipe instead of clearing it out completely.  </w:t>
      </w:r>
      <w:r>
        <w:rPr>
          <w:rFonts w:ascii="Calibri" w:hAnsi="Calibri"/>
          <w:i/>
          <w:sz w:val="22"/>
        </w:rPr>
        <w:t>Nước thông cống mua ngoài tiệm đôi khi chỉ đẩy chỗ tắc xuống sâu hơn trong ống thay vì thông sạch hẳn.</w:t>
      </w:r>
    </w:p>
    <w:p>
      <w:pPr>
        <w:spacing w:after="160" w:line="312" w:lineRule="auto"/>
        <w:jc w:val="both"/>
      </w:pPr>
      <w:r>
        <w:rPr>
          <w:rFonts w:ascii="Calibri" w:hAnsi="Calibri"/>
          <w:b/>
          <w:sz w:val="22"/>
        </w:rPr>
        <w:t xml:space="preserve">Ms Lan: </w:t>
      </w:r>
      <w:r>
        <w:rPr>
          <w:rFonts w:ascii="Calibri" w:hAnsi="Calibri"/>
          <w:sz w:val="22"/>
        </w:rPr>
        <w:t xml:space="preserve">I didn't realize that could happen, I'll leave the chemical bottles alone and call you first from now on.  </w:t>
      </w:r>
      <w:r>
        <w:rPr>
          <w:rFonts w:ascii="Calibri" w:hAnsi="Calibri"/>
          <w:i/>
          <w:sz w:val="22"/>
        </w:rPr>
        <w:t>Tôi không biết chuyện đó có thể xảy ra, từ giờ tôi sẽ để yên mấy chai hóa chất và gọi anh trước.</w:t>
      </w:r>
    </w:p>
    <w:p>
      <w:pPr>
        <w:spacing w:after="160" w:line="312" w:lineRule="auto"/>
        <w:jc w:val="both"/>
      </w:pPr>
      <w:r>
        <w:rPr>
          <w:rFonts w:ascii="Calibri" w:hAnsi="Calibri"/>
          <w:b/>
          <w:sz w:val="22"/>
        </w:rPr>
        <w:t xml:space="preserve">Ms Lan: </w:t>
      </w:r>
      <w:r>
        <w:rPr>
          <w:rFonts w:ascii="Calibri" w:hAnsi="Calibri"/>
          <w:sz w:val="22"/>
        </w:rPr>
        <w:t xml:space="preserve">The shower drain in the master bathroom gurgles loudly every time the washing machine runs its drain cycle nearby.  </w:t>
      </w:r>
      <w:r>
        <w:rPr>
          <w:rFonts w:ascii="Calibri" w:hAnsi="Calibri"/>
          <w:i/>
          <w:sz w:val="22"/>
        </w:rPr>
        <w:t>Ống thoát nước ở nhà tắm chính kêu ục ục lớn mỗi khi máy giặt chạy chu trình xả nước gần đó.</w:t>
      </w:r>
    </w:p>
    <w:p>
      <w:pPr>
        <w:spacing w:after="160" w:line="312" w:lineRule="auto"/>
        <w:jc w:val="both"/>
      </w:pPr>
      <w:r>
        <w:rPr>
          <w:rFonts w:ascii="Calibri" w:hAnsi="Calibri"/>
          <w:b/>
          <w:sz w:val="22"/>
        </w:rPr>
        <w:t xml:space="preserve">Mr Winterswick: </w:t>
      </w:r>
      <w:r>
        <w:rPr>
          <w:rFonts w:ascii="Calibri" w:hAnsi="Calibri"/>
          <w:sz w:val="22"/>
        </w:rPr>
        <w:t xml:space="preserve">That gurgling usually means the vent pipe or the main drain line is partly blocked somewhere further along the system.  </w:t>
      </w:r>
      <w:r>
        <w:rPr>
          <w:rFonts w:ascii="Calibri" w:hAnsi="Calibri"/>
          <w:i/>
          <w:sz w:val="22"/>
        </w:rPr>
        <w:t>Tiếng ục ục đó thường có nghĩa là ống thông hơi hoặc đường ống chính đang bị tắc một phần ở đâu đó xa hơn trong hệ thống.</w:t>
      </w:r>
    </w:p>
    <w:p>
      <w:pPr>
        <w:spacing w:after="160" w:line="312" w:lineRule="auto"/>
        <w:jc w:val="both"/>
      </w:pPr>
      <w:r>
        <w:rPr>
          <w:rFonts w:ascii="Calibri" w:hAnsi="Calibri"/>
          <w:b/>
          <w:sz w:val="22"/>
        </w:rPr>
        <w:t xml:space="preserve">Ms Lan: </w:t>
      </w:r>
      <w:r>
        <w:rPr>
          <w:rFonts w:ascii="Calibri" w:hAnsi="Calibri"/>
          <w:sz w:val="22"/>
        </w:rPr>
        <w:t xml:space="preserve">I never would have connected those two things together, that's useful to understand.  </w:t>
      </w:r>
      <w:r>
        <w:rPr>
          <w:rFonts w:ascii="Calibri" w:hAnsi="Calibri"/>
          <w:i/>
          <w:sz w:val="22"/>
        </w:rPr>
        <w:t>Tôi chưa bao giờ nghĩ hai chuyện đó lại liên quan đến nhau, nghe thật sự hữu ích.</w:t>
      </w:r>
    </w:p>
    <w:p>
      <w:pPr>
        <w:spacing w:after="160" w:line="312" w:lineRule="auto"/>
        <w:jc w:val="both"/>
      </w:pPr>
      <w:r>
        <w:rPr>
          <w:rFonts w:ascii="Calibri" w:hAnsi="Calibri"/>
          <w:b/>
          <w:sz w:val="22"/>
        </w:rPr>
        <w:t xml:space="preserve">Ms Lan: </w:t>
      </w:r>
      <w:r>
        <w:rPr>
          <w:rFonts w:ascii="Calibri" w:hAnsi="Calibri"/>
          <w:sz w:val="22"/>
        </w:rPr>
        <w:t xml:space="preserve">Our outdoor drain near the back door keeps overflowing whenever it rains heavily, and the water pools right by the step.  </w:t>
      </w:r>
      <w:r>
        <w:rPr>
          <w:rFonts w:ascii="Calibri" w:hAnsi="Calibri"/>
          <w:i/>
          <w:sz w:val="22"/>
        </w:rPr>
        <w:t>Ống thoát nước ngoài cửa sau cứ tràn mỗi khi mưa lớn, và nước đọng ngay cạnh bậc thềm.</w:t>
      </w:r>
    </w:p>
    <w:p>
      <w:pPr>
        <w:spacing w:after="160" w:line="312" w:lineRule="auto"/>
        <w:jc w:val="both"/>
      </w:pPr>
      <w:r>
        <w:rPr>
          <w:rFonts w:ascii="Calibri" w:hAnsi="Calibri"/>
          <w:b/>
          <w:sz w:val="22"/>
        </w:rPr>
        <w:t xml:space="preserve">Mr Winterswick: </w:t>
      </w:r>
      <w:r>
        <w:rPr>
          <w:rFonts w:ascii="Calibri" w:hAnsi="Calibri"/>
          <w:sz w:val="22"/>
        </w:rPr>
        <w:t xml:space="preserve">That's likely a blockage of leaves and dirt further down the pipe, which I can clear out with a proper drain snake.  </w:t>
      </w:r>
      <w:r>
        <w:rPr>
          <w:rFonts w:ascii="Calibri" w:hAnsi="Calibri"/>
          <w:i/>
          <w:sz w:val="22"/>
        </w:rPr>
        <w:t>Đó có thể là do lá cây và đất bụi làm tắc sâu bên trong ống, tôi sẽ dùng dây thông ống chuyên dụng để thông sạch.</w:t>
      </w:r>
    </w:p>
    <w:p>
      <w:pPr>
        <w:spacing w:after="160" w:line="312" w:lineRule="auto"/>
        <w:jc w:val="both"/>
      </w:pPr>
      <w:r>
        <w:rPr>
          <w:rFonts w:ascii="Calibri" w:hAnsi="Calibri"/>
          <w:b/>
          <w:sz w:val="22"/>
        </w:rPr>
        <w:t xml:space="preserve">Ms Lan: </w:t>
      </w:r>
      <w:r>
        <w:rPr>
          <w:rFonts w:ascii="Calibri" w:hAnsi="Calibri"/>
          <w:sz w:val="22"/>
        </w:rPr>
        <w:t xml:space="preserve">Please do that soon, I'd rather deal with it now than during the next big storm.  </w:t>
      </w:r>
      <w:r>
        <w:rPr>
          <w:rFonts w:ascii="Calibri" w:hAnsi="Calibri"/>
          <w:i/>
          <w:sz w:val="22"/>
        </w:rPr>
        <w:t>Anh thông sớm giúp nhé, tôi thà xử lý bây giờ còn hơn để đến trận bão lớn tiếp theo.</w:t>
      </w:r>
    </w:p>
    <w:p>
      <w:pPr>
        <w:spacing w:after="160" w:line="312" w:lineRule="auto"/>
        <w:jc w:val="both"/>
      </w:pPr>
      <w:r>
        <w:rPr>
          <w:rFonts w:ascii="Calibri" w:hAnsi="Calibri"/>
          <w:b/>
          <w:sz w:val="22"/>
        </w:rPr>
        <w:t xml:space="preserve">Ms Lan: </w:t>
      </w:r>
      <w:r>
        <w:rPr>
          <w:rFonts w:ascii="Calibri" w:hAnsi="Calibri"/>
          <w:sz w:val="22"/>
        </w:rPr>
        <w:t xml:space="preserve">How often should a household drain be cleaned out to avoid this kind of frustrating clog in the future?  </w:t>
      </w:r>
      <w:r>
        <w:rPr>
          <w:rFonts w:ascii="Calibri" w:hAnsi="Calibri"/>
          <w:i/>
          <w:sz w:val="22"/>
        </w:rPr>
        <w:t>Bao lâu thì nên vệ sinh đường ống thoát nước trong nhà một lần để tránh bị tắc khó chịu như vầy ạ?</w:t>
      </w:r>
    </w:p>
    <w:p>
      <w:pPr>
        <w:spacing w:after="160" w:line="312" w:lineRule="auto"/>
        <w:jc w:val="both"/>
      </w:pPr>
      <w:r>
        <w:rPr>
          <w:rFonts w:ascii="Calibri" w:hAnsi="Calibri"/>
          <w:b/>
          <w:sz w:val="22"/>
        </w:rPr>
        <w:t xml:space="preserve">Mr Winterswick: </w:t>
      </w:r>
      <w:r>
        <w:rPr>
          <w:rFonts w:ascii="Calibri" w:hAnsi="Calibri"/>
          <w:sz w:val="22"/>
        </w:rPr>
        <w:t xml:space="preserve">A yearly check is usually more than enough for most homes, unless you notice slow drainage happening more often than that.  </w:t>
      </w:r>
      <w:r>
        <w:rPr>
          <w:rFonts w:ascii="Calibri" w:hAnsi="Calibri"/>
          <w:i/>
          <w:sz w:val="22"/>
        </w:rPr>
        <w:t>Kiểm tra mỗi năm một lần là đủ cho hầu hết các nhà, trừ khi chị thấy thoát nước chậm thường xuyên hơn vậy.</w:t>
      </w:r>
    </w:p>
    <w:p>
      <w:pPr>
        <w:spacing w:after="160" w:line="312" w:lineRule="auto"/>
        <w:jc w:val="both"/>
      </w:pPr>
      <w:r>
        <w:rPr>
          <w:rFonts w:ascii="Calibri" w:hAnsi="Calibri"/>
          <w:b/>
          <w:sz w:val="22"/>
        </w:rPr>
        <w:t xml:space="preserve">Ms Lan: </w:t>
      </w:r>
      <w:r>
        <w:rPr>
          <w:rFonts w:ascii="Calibri" w:hAnsi="Calibri"/>
          <w:sz w:val="22"/>
        </w:rPr>
        <w:t xml:space="preserve">I'll go ahead and put a reminder on the calendar so I don't forget about it next year.  </w:t>
      </w:r>
      <w:r>
        <w:rPr>
          <w:rFonts w:ascii="Calibri" w:hAnsi="Calibri"/>
          <w:i/>
          <w:sz w:val="22"/>
        </w:rPr>
        <w:t>Tôi sẽ đặt nhắc nhở trên lịch để năm sau không quên chuyện này.</w:t>
      </w:r>
    </w:p>
    <w:p>
      <w:pPr>
        <w:spacing w:after="160" w:line="312" w:lineRule="auto"/>
        <w:jc w:val="both"/>
      </w:pPr>
      <w:r>
        <w:rPr>
          <w:rFonts w:ascii="Calibri" w:hAnsi="Calibri"/>
          <w:b/>
          <w:sz w:val="22"/>
        </w:rPr>
        <w:t xml:space="preserve">Ms Lan: </w:t>
      </w:r>
      <w:r>
        <w:rPr>
          <w:rFonts w:ascii="Calibri" w:hAnsi="Calibri"/>
          <w:sz w:val="22"/>
        </w:rPr>
        <w:t xml:space="preserve">The laundry room drain backed up this morning and left a small puddle of soapy water across part of the floor.  </w:t>
      </w:r>
      <w:r>
        <w:rPr>
          <w:rFonts w:ascii="Calibri" w:hAnsi="Calibri"/>
          <w:i/>
          <w:sz w:val="22"/>
        </w:rPr>
        <w:t>Ống thoát nước ở phòng giặt bị trào ngược sáng nay và để lại một vũng nước xà phòng nhỏ trên sàn.</w:t>
      </w:r>
    </w:p>
    <w:p>
      <w:pPr>
        <w:spacing w:after="160" w:line="312" w:lineRule="auto"/>
        <w:jc w:val="both"/>
      </w:pPr>
      <w:r>
        <w:rPr>
          <w:rFonts w:ascii="Calibri" w:hAnsi="Calibri"/>
          <w:b/>
          <w:sz w:val="22"/>
        </w:rPr>
        <w:t xml:space="preserve">Mr Winterswick: </w:t>
      </w:r>
      <w:r>
        <w:rPr>
          <w:rFonts w:ascii="Calibri" w:hAnsi="Calibri"/>
          <w:sz w:val="22"/>
        </w:rPr>
        <w:t xml:space="preserve">Laundry drains clog easily from lint and soap residue, so let me clear the pipe and check the trap at the same time.  </w:t>
      </w:r>
      <w:r>
        <w:rPr>
          <w:rFonts w:ascii="Calibri" w:hAnsi="Calibri"/>
          <w:i/>
          <w:sz w:val="22"/>
        </w:rPr>
        <w:t>Ống thoát nước phòng giặt dễ bị tắc vì xơ vải và cặn xà phòng, để tôi thông ống và kiểm tra luôn xi-phông cùng lúc.</w:t>
      </w:r>
    </w:p>
    <w:p>
      <w:pPr>
        <w:spacing w:after="160" w:line="312" w:lineRule="auto"/>
        <w:jc w:val="both"/>
      </w:pPr>
      <w:r>
        <w:rPr>
          <w:rFonts w:ascii="Calibri" w:hAnsi="Calibri"/>
          <w:b/>
          <w:sz w:val="22"/>
        </w:rPr>
        <w:t xml:space="preserve">Ms Lan: </w:t>
      </w:r>
      <w:r>
        <w:rPr>
          <w:rFonts w:ascii="Calibri" w:hAnsi="Calibri"/>
          <w:sz w:val="22"/>
        </w:rPr>
        <w:t xml:space="preserve">Thank you, I mopped up most of it already, but I'd rather you look underneath properly as well.  </w:t>
      </w:r>
      <w:r>
        <w:rPr>
          <w:rFonts w:ascii="Calibri" w:hAnsi="Calibri"/>
          <w:i/>
          <w:sz w:val="22"/>
        </w:rPr>
        <w:t>Cảm ơn anh, tôi đã lau dọn phần lớn rồi, nhưng tôi muốn anh xem kỹ bên dưới luôn thể.</w:t>
      </w:r>
    </w:p>
    <w:p>
      <w:pPr>
        <w:spacing w:after="160" w:line="312" w:lineRule="auto"/>
        <w:jc w:val="both"/>
      </w:pPr>
      <w:r>
        <w:rPr>
          <w:rFonts w:ascii="Calibri" w:hAnsi="Calibri"/>
          <w:b/>
          <w:sz w:val="22"/>
        </w:rPr>
        <w:t xml:space="preserve">Ms Lan: </w:t>
      </w:r>
      <w:r>
        <w:rPr>
          <w:rFonts w:ascii="Calibri" w:hAnsi="Calibri"/>
          <w:sz w:val="22"/>
        </w:rPr>
        <w:t xml:space="preserve">Is it safe for me to keep using the sink while it's still draining this slowly, or should I just wait?  </w:t>
      </w:r>
      <w:r>
        <w:rPr>
          <w:rFonts w:ascii="Calibri" w:hAnsi="Calibri"/>
          <w:i/>
          <w:sz w:val="22"/>
        </w:rPr>
        <w:t>Tôi vẫn dùng bồn rửa được an toàn trong lúc nó còn thoát nước chậm vậy, hay nên chờ hẳn ạ?</w:t>
      </w:r>
    </w:p>
    <w:p>
      <w:pPr>
        <w:spacing w:after="160" w:line="312" w:lineRule="auto"/>
        <w:jc w:val="both"/>
      </w:pPr>
      <w:r>
        <w:rPr>
          <w:rFonts w:ascii="Calibri" w:hAnsi="Calibri"/>
          <w:b/>
          <w:sz w:val="22"/>
        </w:rPr>
        <w:t xml:space="preserve">Mr Winterswick: </w:t>
      </w:r>
      <w:r>
        <w:rPr>
          <w:rFonts w:ascii="Calibri" w:hAnsi="Calibri"/>
          <w:sz w:val="22"/>
        </w:rPr>
        <w:t xml:space="preserve">You can still use it carefully in the meantime, just try not to run too much water through it all at once.  </w:t>
      </w:r>
      <w:r>
        <w:rPr>
          <w:rFonts w:ascii="Calibri" w:hAnsi="Calibri"/>
          <w:i/>
          <w:sz w:val="22"/>
        </w:rPr>
        <w:t>Chị vẫn có thể dùng cẩn thận trong lúc chờ, chỉ cần tránh xả quá nhiều nước cùng một lúc qua đó.</w:t>
      </w:r>
    </w:p>
    <w:p>
      <w:pPr>
        <w:spacing w:after="160" w:line="312" w:lineRule="auto"/>
        <w:jc w:val="both"/>
      </w:pPr>
      <w:r>
        <w:rPr>
          <w:rFonts w:ascii="Calibri" w:hAnsi="Calibri"/>
          <w:b/>
          <w:sz w:val="22"/>
        </w:rPr>
        <w:t xml:space="preserve">Ms Lan: </w:t>
      </w:r>
      <w:r>
        <w:rPr>
          <w:rFonts w:ascii="Calibri" w:hAnsi="Calibri"/>
          <w:sz w:val="22"/>
        </w:rPr>
        <w:t xml:space="preserve">Understood, I'll go easy on it until you're able to come and clear it out properly.  </w:t>
      </w:r>
      <w:r>
        <w:rPr>
          <w:rFonts w:ascii="Calibri" w:hAnsi="Calibri"/>
          <w:i/>
          <w:sz w:val="22"/>
        </w:rPr>
        <w:t>Hiểu rồi, tôi sẽ dùng nhẹ nhàng cho đến khi anh thông sạch nó hẳn.</w:t>
      </w:r>
    </w:p>
    <w:p>
      <w:pPr>
        <w:spacing w:after="160" w:line="312" w:lineRule="auto"/>
        <w:jc w:val="both"/>
      </w:pPr>
      <w:r>
        <w:rPr>
          <w:rFonts w:ascii="Calibri" w:hAnsi="Calibri"/>
          <w:b/>
          <w:sz w:val="22"/>
        </w:rPr>
        <w:t xml:space="preserve">Ms Lan: </w:t>
      </w:r>
      <w:r>
        <w:rPr>
          <w:rFonts w:ascii="Calibri" w:hAnsi="Calibri"/>
          <w:sz w:val="22"/>
        </w:rPr>
        <w:t xml:space="preserve">Our refrigerator stopped cooling properly sometime yesterday, and this morning the milk inside was already starting to turn warm.  </w:t>
      </w:r>
      <w:r>
        <w:rPr>
          <w:rFonts w:ascii="Calibri" w:hAnsi="Calibri"/>
          <w:i/>
          <w:sz w:val="22"/>
        </w:rPr>
        <w:t>Tủ lạnh nhà tôi ngừng làm lạnh đúng cách từ hôm qua, và sáng nay sữa bên trong đã bắt đầu ấm lên rồi.</w:t>
      </w:r>
    </w:p>
    <w:p>
      <w:pPr>
        <w:spacing w:after="160" w:line="312" w:lineRule="auto"/>
        <w:jc w:val="both"/>
      </w:pPr>
      <w:r>
        <w:rPr>
          <w:rFonts w:ascii="Calibri" w:hAnsi="Calibri"/>
          <w:b/>
          <w:sz w:val="22"/>
        </w:rPr>
        <w:t xml:space="preserve">Mr Winterswick: </w:t>
      </w:r>
      <w:r>
        <w:rPr>
          <w:rFonts w:ascii="Calibri" w:hAnsi="Calibri"/>
          <w:sz w:val="22"/>
        </w:rPr>
        <w:t xml:space="preserve">That's worth looking at today, a warm fridge can spoil everything inside within just a few short hours.  </w:t>
      </w:r>
      <w:r>
        <w:rPr>
          <w:rFonts w:ascii="Calibri" w:hAnsi="Calibri"/>
          <w:i/>
          <w:sz w:val="22"/>
        </w:rPr>
        <w:t>Chuyện này đáng để xem hôm nay luôn, tủ lạnh ấm có thể làm hỏng hết đồ bên trong chỉ trong vài tiếng ngắn ngủi.</w:t>
      </w:r>
    </w:p>
    <w:p>
      <w:pPr>
        <w:spacing w:after="160" w:line="312" w:lineRule="auto"/>
        <w:jc w:val="both"/>
      </w:pPr>
      <w:r>
        <w:rPr>
          <w:rFonts w:ascii="Calibri" w:hAnsi="Calibri"/>
          <w:b/>
          <w:sz w:val="22"/>
        </w:rPr>
        <w:t xml:space="preserve">Ms Lan: </w:t>
      </w:r>
      <w:r>
        <w:rPr>
          <w:rFonts w:ascii="Calibri" w:hAnsi="Calibri"/>
          <w:sz w:val="22"/>
        </w:rPr>
        <w:t xml:space="preserve">I already moved the most important items into a cooler with ice, just to be on the safe side.  </w:t>
      </w:r>
      <w:r>
        <w:rPr>
          <w:rFonts w:ascii="Calibri" w:hAnsi="Calibri"/>
          <w:i/>
          <w:sz w:val="22"/>
        </w:rPr>
        <w:t>Tôi đã chuyển những món quan trọng nhất sang thùng đá rồi, để cho chắc ăn thôi.</w:t>
      </w:r>
    </w:p>
    <w:p>
      <w:pPr>
        <w:spacing w:after="160" w:line="312" w:lineRule="auto"/>
        <w:jc w:val="both"/>
      </w:pPr>
      <w:r>
        <w:rPr>
          <w:rFonts w:ascii="Calibri" w:hAnsi="Calibri"/>
          <w:b/>
          <w:sz w:val="22"/>
        </w:rPr>
        <w:t xml:space="preserve">Ms Lan: </w:t>
      </w:r>
      <w:r>
        <w:rPr>
          <w:rFonts w:ascii="Calibri" w:hAnsi="Calibri"/>
          <w:sz w:val="22"/>
        </w:rPr>
        <w:t xml:space="preserve">There's a strange buzzing noise coming from the back of the fridge that wasn't there even a week ago.  </w:t>
      </w:r>
      <w:r>
        <w:rPr>
          <w:rFonts w:ascii="Calibri" w:hAnsi="Calibri"/>
          <w:i/>
          <w:sz w:val="22"/>
        </w:rPr>
        <w:t>Có tiếng kêu ù ù lạ phát ra từ phía sau tủ lạnh mà thật sự tuần trước còn chưa có.</w:t>
      </w:r>
    </w:p>
    <w:p>
      <w:pPr>
        <w:spacing w:after="160" w:line="312" w:lineRule="auto"/>
        <w:jc w:val="both"/>
      </w:pPr>
      <w:r>
        <w:rPr>
          <w:rFonts w:ascii="Calibri" w:hAnsi="Calibri"/>
          <w:b/>
          <w:sz w:val="22"/>
        </w:rPr>
        <w:t xml:space="preserve">Mr Winterswick: </w:t>
      </w:r>
      <w:r>
        <w:rPr>
          <w:rFonts w:ascii="Calibri" w:hAnsi="Calibri"/>
          <w:sz w:val="22"/>
        </w:rPr>
        <w:t xml:space="preserve">That buzzing is often the compressor or the fan working harder than usual, so let me pull the fridge out and check.  </w:t>
      </w:r>
      <w:r>
        <w:rPr>
          <w:rFonts w:ascii="Calibri" w:hAnsi="Calibri"/>
          <w:i/>
          <w:sz w:val="22"/>
        </w:rPr>
        <w:t>Tiếng ù ù đó thường là do máy nén hoặc quạt làm việc nặng hơn bình thường, để tôi kéo tủ ra kiểm tra.</w:t>
      </w:r>
    </w:p>
    <w:p>
      <w:pPr>
        <w:spacing w:after="160" w:line="312" w:lineRule="auto"/>
        <w:jc w:val="both"/>
      </w:pPr>
      <w:r>
        <w:rPr>
          <w:rFonts w:ascii="Calibri" w:hAnsi="Calibri"/>
          <w:b/>
          <w:sz w:val="22"/>
        </w:rPr>
        <w:t xml:space="preserve">Ms Lan: </w:t>
      </w:r>
      <w:r>
        <w:rPr>
          <w:rFonts w:ascii="Calibri" w:hAnsi="Calibri"/>
          <w:sz w:val="22"/>
        </w:rPr>
        <w:t xml:space="preserve">Go right ahead, I've already cleared a little space behind it for you to work comfortably.  </w:t>
      </w:r>
      <w:r>
        <w:rPr>
          <w:rFonts w:ascii="Calibri" w:hAnsi="Calibri"/>
          <w:i/>
          <w:sz w:val="22"/>
        </w:rPr>
        <w:t>Anh cứ làm đi, tôi đã dọn sẵn một khoảng trống phía sau để anh làm việc thoải mái rồi.</w:t>
      </w:r>
    </w:p>
    <w:p>
      <w:pPr>
        <w:spacing w:after="160" w:line="312" w:lineRule="auto"/>
        <w:jc w:val="both"/>
      </w:pPr>
      <w:r>
        <w:rPr>
          <w:rFonts w:ascii="Calibri" w:hAnsi="Calibri"/>
          <w:b/>
          <w:sz w:val="22"/>
        </w:rPr>
        <w:t xml:space="preserve">Ms Lan: </w:t>
      </w:r>
      <w:r>
        <w:rPr>
          <w:rFonts w:ascii="Calibri" w:hAnsi="Calibri"/>
          <w:sz w:val="22"/>
        </w:rPr>
        <w:t xml:space="preserve">Ice keeps building up thickly inside the freezer section, even though we never leave the door open for very long at all.  </w:t>
      </w:r>
      <w:r>
        <w:rPr>
          <w:rFonts w:ascii="Calibri" w:hAnsi="Calibri"/>
          <w:i/>
          <w:sz w:val="22"/>
        </w:rPr>
        <w:t>Đá cứ đóng dày đặc bên trong ngăn đông, dù chúng tôi chưa bao giờ để cửa mở lâu cả.</w:t>
      </w:r>
    </w:p>
    <w:p>
      <w:pPr>
        <w:spacing w:after="160" w:line="312" w:lineRule="auto"/>
        <w:jc w:val="both"/>
      </w:pPr>
      <w:r>
        <w:rPr>
          <w:rFonts w:ascii="Calibri" w:hAnsi="Calibri"/>
          <w:b/>
          <w:sz w:val="22"/>
        </w:rPr>
        <w:t xml:space="preserve">Mr Winterswick: </w:t>
      </w:r>
      <w:r>
        <w:rPr>
          <w:rFonts w:ascii="Calibri" w:hAnsi="Calibri"/>
          <w:sz w:val="22"/>
        </w:rPr>
        <w:t xml:space="preserve">That heavy ice buildup usually points to a faulty door seal letting warm air sneak in from outside the freezer.  </w:t>
      </w:r>
      <w:r>
        <w:rPr>
          <w:rFonts w:ascii="Calibri" w:hAnsi="Calibri"/>
          <w:i/>
          <w:sz w:val="22"/>
        </w:rPr>
        <w:t>Đá đóng dày như vậy thường là do ron cửa bị hỏng khiến khí ấm lọt vào ngăn đông từ bên ngoài.</w:t>
      </w:r>
    </w:p>
    <w:p>
      <w:pPr>
        <w:spacing w:after="160" w:line="312" w:lineRule="auto"/>
        <w:jc w:val="both"/>
      </w:pPr>
      <w:r>
        <w:rPr>
          <w:rFonts w:ascii="Calibri" w:hAnsi="Calibri"/>
          <w:b/>
          <w:sz w:val="22"/>
        </w:rPr>
        <w:t xml:space="preserve">Ms Lan: </w:t>
      </w:r>
      <w:r>
        <w:rPr>
          <w:rFonts w:ascii="Calibri" w:hAnsi="Calibri"/>
          <w:sz w:val="22"/>
        </w:rPr>
        <w:t xml:space="preserve">That would explain why the door never seems to close as tightly as it used to.  </w:t>
      </w:r>
      <w:r>
        <w:rPr>
          <w:rFonts w:ascii="Calibri" w:hAnsi="Calibri"/>
          <w:i/>
          <w:sz w:val="22"/>
        </w:rPr>
        <w:t>Vậy thì giải thích được tại sao cánh cửa chưa bao giờ đóng kín như trước nữa.</w:t>
      </w:r>
    </w:p>
    <w:p>
      <w:pPr>
        <w:spacing w:after="160" w:line="312" w:lineRule="auto"/>
        <w:jc w:val="both"/>
      </w:pPr>
      <w:r>
        <w:rPr>
          <w:rFonts w:ascii="Calibri" w:hAnsi="Calibri"/>
          <w:b/>
          <w:sz w:val="22"/>
        </w:rPr>
        <w:t xml:space="preserve">Ms Lan: </w:t>
      </w:r>
      <w:r>
        <w:rPr>
          <w:rFonts w:ascii="Calibri" w:hAnsi="Calibri"/>
          <w:sz w:val="22"/>
        </w:rPr>
        <w:t xml:space="preserve">The fridge seems to run constantly now without ever switching off, even in the middle of the night.  </w:t>
      </w:r>
      <w:r>
        <w:rPr>
          <w:rFonts w:ascii="Calibri" w:hAnsi="Calibri"/>
          <w:i/>
          <w:sz w:val="22"/>
        </w:rPr>
        <w:t>Tủ lạnh giờ chạy liên tục không ngừng, kể cả giữa đêm cũng không thấy tắt lần nào.</w:t>
      </w:r>
    </w:p>
    <w:p>
      <w:pPr>
        <w:spacing w:after="160" w:line="312" w:lineRule="auto"/>
        <w:jc w:val="both"/>
      </w:pPr>
      <w:r>
        <w:rPr>
          <w:rFonts w:ascii="Calibri" w:hAnsi="Calibri"/>
          <w:b/>
          <w:sz w:val="22"/>
        </w:rPr>
        <w:t xml:space="preserve">Mr Winterswick: </w:t>
      </w:r>
      <w:r>
        <w:rPr>
          <w:rFonts w:ascii="Calibri" w:hAnsi="Calibri"/>
          <w:sz w:val="22"/>
        </w:rPr>
        <w:t xml:space="preserve">A fridge that never cycles off properly is usually struggling with a dirty condenser coil or a failing thermostat somewhere inside.  </w:t>
      </w:r>
      <w:r>
        <w:rPr>
          <w:rFonts w:ascii="Calibri" w:hAnsi="Calibri"/>
          <w:i/>
          <w:sz w:val="22"/>
        </w:rPr>
        <w:t>Tủ lạnh không bao giờ tự ngắt đúng cách như vậy thường gặp vấn đề ở cuộn dây làm lạnh bị bẩn hoặc bộ điều nhiệt bị hỏng bên trong.</w:t>
      </w:r>
    </w:p>
    <w:p>
      <w:pPr>
        <w:spacing w:after="160" w:line="312" w:lineRule="auto"/>
        <w:jc w:val="both"/>
      </w:pPr>
      <w:r>
        <w:rPr>
          <w:rFonts w:ascii="Calibri" w:hAnsi="Calibri"/>
          <w:b/>
          <w:sz w:val="22"/>
        </w:rPr>
        <w:t xml:space="preserve">Ms Lan: </w:t>
      </w:r>
      <w:r>
        <w:rPr>
          <w:rFonts w:ascii="Calibri" w:hAnsi="Calibri"/>
          <w:sz w:val="22"/>
        </w:rPr>
        <w:t xml:space="preserve">I had no idea the coil even needed cleaning, I've never once touched it since we bought the thing.  </w:t>
      </w:r>
      <w:r>
        <w:rPr>
          <w:rFonts w:ascii="Calibri" w:hAnsi="Calibri"/>
          <w:i/>
          <w:sz w:val="22"/>
        </w:rPr>
        <w:t>Tôi không hề biết là cuộn dây đó cũng cần vệ sinh, tôi chưa từng đụng vào nó từ lúc mua luôn.</w:t>
      </w:r>
    </w:p>
    <w:p>
      <w:pPr>
        <w:spacing w:after="160" w:line="312" w:lineRule="auto"/>
        <w:jc w:val="both"/>
      </w:pPr>
      <w:r>
        <w:rPr>
          <w:rFonts w:ascii="Calibri" w:hAnsi="Calibri"/>
          <w:b/>
          <w:sz w:val="22"/>
        </w:rPr>
        <w:t xml:space="preserve">Ms Lan: </w:t>
      </w:r>
      <w:r>
        <w:rPr>
          <w:rFonts w:ascii="Calibri" w:hAnsi="Calibri"/>
          <w:sz w:val="22"/>
        </w:rPr>
        <w:t xml:space="preserve">Is it worth repairing this old fridge again, or would it make more sense to replace it this time?  </w:t>
      </w:r>
      <w:r>
        <w:rPr>
          <w:rFonts w:ascii="Calibri" w:hAnsi="Calibri"/>
          <w:i/>
          <w:sz w:val="22"/>
        </w:rPr>
        <w:t>Có nên sửa lại cái tủ lạnh cũ này lần nữa không, hay thật ra nên thay hẳn cái mới thì hợp lý hơn ạ?</w:t>
      </w:r>
    </w:p>
    <w:p>
      <w:pPr>
        <w:spacing w:after="160" w:line="312" w:lineRule="auto"/>
        <w:jc w:val="both"/>
      </w:pPr>
      <w:r>
        <w:rPr>
          <w:rFonts w:ascii="Calibri" w:hAnsi="Calibri"/>
          <w:b/>
          <w:sz w:val="22"/>
        </w:rPr>
        <w:t xml:space="preserve">Mr Winterswick: </w:t>
      </w:r>
      <w:r>
        <w:rPr>
          <w:rFonts w:ascii="Calibri" w:hAnsi="Calibri"/>
          <w:sz w:val="22"/>
        </w:rPr>
        <w:t xml:space="preserve">Given its age and how often it's broken down lately, a new, more efficient model might save you money long term.  </w:t>
      </w:r>
      <w:r>
        <w:rPr>
          <w:rFonts w:ascii="Calibri" w:hAnsi="Calibri"/>
          <w:i/>
          <w:sz w:val="22"/>
        </w:rPr>
        <w:t>Với tuổi đời và tần suất hư hỏng gần đây, một chiếc tủ mới tiết kiệm điện hơn có thể giúp chị tiết kiệm tiền về lâu dài.</w:t>
      </w:r>
    </w:p>
    <w:p>
      <w:pPr>
        <w:spacing w:after="160" w:line="312" w:lineRule="auto"/>
        <w:jc w:val="both"/>
      </w:pPr>
      <w:r>
        <w:rPr>
          <w:rFonts w:ascii="Calibri" w:hAnsi="Calibri"/>
          <w:b/>
          <w:sz w:val="22"/>
        </w:rPr>
        <w:t xml:space="preserve">Ms Lan: </w:t>
      </w:r>
      <w:r>
        <w:rPr>
          <w:rFonts w:ascii="Calibri" w:hAnsi="Calibri"/>
          <w:sz w:val="22"/>
        </w:rPr>
        <w:t xml:space="preserve">That's probably sound advice, I suppose I've just been holding onto it out of pure habit.  </w:t>
      </w:r>
      <w:r>
        <w:rPr>
          <w:rFonts w:ascii="Calibri" w:hAnsi="Calibri"/>
          <w:i/>
          <w:sz w:val="22"/>
        </w:rPr>
        <w:t>Có lẽ đó là lời khuyên đúng đắn, chắc tôi chỉ giữ nó lại vì thói quen thôi.</w:t>
      </w:r>
    </w:p>
    <w:p>
      <w:pPr>
        <w:spacing w:after="160" w:line="312" w:lineRule="auto"/>
        <w:jc w:val="both"/>
      </w:pPr>
      <w:r>
        <w:rPr>
          <w:rFonts w:ascii="Calibri" w:hAnsi="Calibri"/>
          <w:b/>
          <w:sz w:val="22"/>
        </w:rPr>
        <w:t xml:space="preserve">Ms Lan: </w:t>
      </w:r>
      <w:r>
        <w:rPr>
          <w:rFonts w:ascii="Calibri" w:hAnsi="Calibri"/>
          <w:sz w:val="22"/>
        </w:rPr>
        <w:t xml:space="preserve">The freezer door won't close all the way anymore, and now there's frost forming along the edge of the rubber seal.  </w:t>
      </w:r>
      <w:r>
        <w:rPr>
          <w:rFonts w:ascii="Calibri" w:hAnsi="Calibri"/>
          <w:i/>
          <w:sz w:val="22"/>
        </w:rPr>
        <w:t>Cửa ngăn đông giờ không đóng khít được nữa, và băng đã bắt đầu đóng dọc theo mép ron cao su.</w:t>
      </w:r>
    </w:p>
    <w:p>
      <w:pPr>
        <w:spacing w:after="160" w:line="312" w:lineRule="auto"/>
        <w:jc w:val="both"/>
      </w:pPr>
      <w:r>
        <w:rPr>
          <w:rFonts w:ascii="Calibri" w:hAnsi="Calibri"/>
          <w:b/>
          <w:sz w:val="22"/>
        </w:rPr>
        <w:t xml:space="preserve">Mr Winterswick: </w:t>
      </w:r>
      <w:r>
        <w:rPr>
          <w:rFonts w:ascii="Calibri" w:hAnsi="Calibri"/>
          <w:sz w:val="22"/>
        </w:rPr>
        <w:t xml:space="preserve">That rubber seal has clearly worn out and needs replacing, otherwise the freezer will keep losing cold air steadily.  </w:t>
      </w:r>
      <w:r>
        <w:rPr>
          <w:rFonts w:ascii="Calibri" w:hAnsi="Calibri"/>
          <w:i/>
          <w:sz w:val="22"/>
        </w:rPr>
        <w:t>Ron cao su đó rõ ràng đã mòn và cần thay mới, nếu không ngăn đông sẽ cứ tiếp tục mất khí lạnh dần.</w:t>
      </w:r>
    </w:p>
    <w:p>
      <w:pPr>
        <w:spacing w:after="160" w:line="312" w:lineRule="auto"/>
        <w:jc w:val="both"/>
      </w:pPr>
      <w:r>
        <w:rPr>
          <w:rFonts w:ascii="Calibri" w:hAnsi="Calibri"/>
          <w:b/>
          <w:sz w:val="22"/>
        </w:rPr>
        <w:t xml:space="preserve">Ms Lan: </w:t>
      </w:r>
      <w:r>
        <w:rPr>
          <w:rFonts w:ascii="Calibri" w:hAnsi="Calibri"/>
          <w:sz w:val="22"/>
        </w:rPr>
        <w:t xml:space="preserve">Please order whatever part you need, I'd like this fixed properly rather than patched up temporarily.  </w:t>
      </w:r>
      <w:r>
        <w:rPr>
          <w:rFonts w:ascii="Calibri" w:hAnsi="Calibri"/>
          <w:i/>
          <w:sz w:val="22"/>
        </w:rPr>
        <w:t>Anh cứ đặt bộ phận cần thiết đi, tôi muốn sửa dứt điểm chứ không phải vá tạm thời.</w:t>
      </w:r>
    </w:p>
    <w:p>
      <w:pPr>
        <w:spacing w:after="160" w:line="312" w:lineRule="auto"/>
        <w:jc w:val="both"/>
      </w:pPr>
      <w:r>
        <w:rPr>
          <w:rFonts w:ascii="Calibri" w:hAnsi="Calibri"/>
          <w:b/>
          <w:sz w:val="22"/>
        </w:rPr>
        <w:t xml:space="preserve">Ms Lan: </w:t>
      </w:r>
      <w:r>
        <w:rPr>
          <w:rFonts w:ascii="Calibri" w:hAnsi="Calibri"/>
          <w:sz w:val="22"/>
        </w:rPr>
        <w:t xml:space="preserve">After your last repair, the fridge ran beautifully for almost a year, but now it's suddenly making a loud clunking sound.  </w:t>
      </w:r>
      <w:r>
        <w:rPr>
          <w:rFonts w:ascii="Calibri" w:hAnsi="Calibri"/>
          <w:i/>
          <w:sz w:val="22"/>
        </w:rPr>
        <w:t>Sau lần sửa trước, tủ lạnh chạy rất tốt suốt gần một năm, nhưng giờ tự nhiên lại kêu lạch cạch lớn.</w:t>
      </w:r>
    </w:p>
    <w:p>
      <w:pPr>
        <w:spacing w:after="160" w:line="312" w:lineRule="auto"/>
        <w:jc w:val="both"/>
      </w:pPr>
      <w:r>
        <w:rPr>
          <w:rFonts w:ascii="Calibri" w:hAnsi="Calibri"/>
          <w:b/>
          <w:sz w:val="22"/>
        </w:rPr>
        <w:t xml:space="preserve">Mr Winterswick: </w:t>
      </w:r>
      <w:r>
        <w:rPr>
          <w:rFonts w:ascii="Calibri" w:hAnsi="Calibri"/>
          <w:sz w:val="22"/>
        </w:rPr>
        <w:t xml:space="preserve">A clunking noise like that often means a fan blade is hitting ice or debris somewhere inside the freezer compartment.  </w:t>
      </w:r>
      <w:r>
        <w:rPr>
          <w:rFonts w:ascii="Calibri" w:hAnsi="Calibri"/>
          <w:i/>
          <w:sz w:val="22"/>
        </w:rPr>
        <w:t>Tiếng lạch cạch như vậy thường là do cánh quạt va vào đá hoặc mảnh vụn gì đó bên trong ngăn đông.</w:t>
      </w:r>
    </w:p>
    <w:p>
      <w:pPr>
        <w:spacing w:after="160" w:line="312" w:lineRule="auto"/>
        <w:jc w:val="both"/>
      </w:pPr>
      <w:r>
        <w:rPr>
          <w:rFonts w:ascii="Calibri" w:hAnsi="Calibri"/>
          <w:b/>
          <w:sz w:val="22"/>
        </w:rPr>
        <w:t xml:space="preserve">Ms Lan: </w:t>
      </w:r>
      <w:r>
        <w:rPr>
          <w:rFonts w:ascii="Calibri" w:hAnsi="Calibri"/>
          <w:sz w:val="22"/>
        </w:rPr>
        <w:t xml:space="preserve">That would explain the noise getting louder right after we did a big grocery shop last week.  </w:t>
      </w:r>
      <w:r>
        <w:rPr>
          <w:rFonts w:ascii="Calibri" w:hAnsi="Calibri"/>
          <w:i/>
          <w:sz w:val="22"/>
        </w:rPr>
        <w:t>Vậy thì giải thích được tại sao tiếng kêu to hơn ngay sau khi chúng tôi đi chợ lớn tuần trước.</w:t>
      </w:r>
    </w:p>
    <w:p>
      <w:pPr>
        <w:spacing w:after="160" w:line="312" w:lineRule="auto"/>
        <w:jc w:val="both"/>
      </w:pPr>
      <w:r>
        <w:rPr>
          <w:rFonts w:ascii="Calibri" w:hAnsi="Calibri"/>
          <w:b/>
          <w:sz w:val="22"/>
        </w:rPr>
        <w:t xml:space="preserve">Ms Lan: </w:t>
      </w:r>
      <w:r>
        <w:rPr>
          <w:rFonts w:ascii="Calibri" w:hAnsi="Calibri"/>
          <w:sz w:val="22"/>
        </w:rPr>
        <w:t xml:space="preserve">The light inside the fridge stopped working a few days ago, though everything else still seems to be cooling just fine.  </w:t>
      </w:r>
      <w:r>
        <w:rPr>
          <w:rFonts w:ascii="Calibri" w:hAnsi="Calibri"/>
          <w:i/>
          <w:sz w:val="22"/>
        </w:rPr>
        <w:t>Đèn bên trong tủ lạnh ngừng sáng vài ngày nay, dù mọi thứ khác vẫn có vẻ làm lạnh bình thường.</w:t>
      </w:r>
    </w:p>
    <w:p>
      <w:pPr>
        <w:spacing w:after="160" w:line="312" w:lineRule="auto"/>
        <w:jc w:val="both"/>
      </w:pPr>
      <w:r>
        <w:rPr>
          <w:rFonts w:ascii="Calibri" w:hAnsi="Calibri"/>
          <w:b/>
          <w:sz w:val="22"/>
        </w:rPr>
        <w:t xml:space="preserve">Mr Winterswick: </w:t>
      </w:r>
      <w:r>
        <w:rPr>
          <w:rFonts w:ascii="Calibri" w:hAnsi="Calibri"/>
          <w:sz w:val="22"/>
        </w:rPr>
        <w:t xml:space="preserve">That's most likely just a burnt-out bulb or a faulty door switch, both of which are simple and cheap to replace.  </w:t>
      </w:r>
      <w:r>
        <w:rPr>
          <w:rFonts w:ascii="Calibri" w:hAnsi="Calibri"/>
          <w:i/>
          <w:sz w:val="22"/>
        </w:rPr>
        <w:t>Đó khả năng lớn chỉ là bóng đèn cháy hoặc công tắc cửa bị hỏng, cả hai đều đơn giản và rẻ để thay.</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might be something far more serious than just a little light bulb.  </w:t>
      </w:r>
      <w:r>
        <w:rPr>
          <w:rFonts w:ascii="Calibri" w:hAnsi="Calibri"/>
          <w:i/>
          <w:sz w:val="22"/>
        </w:rPr>
        <w:t>Vậy thì nhẹ cả người, tôi cứ lo là chuyện gì đó nghiêm trọng hơn chứ không phải chỉ bóng đèn nhỏ thôi.</w:t>
      </w:r>
    </w:p>
    <w:p>
      <w:pPr>
        <w:spacing w:after="160" w:line="312" w:lineRule="auto"/>
        <w:jc w:val="both"/>
      </w:pPr>
      <w:r>
        <w:rPr>
          <w:rFonts w:ascii="Calibri" w:hAnsi="Calibri"/>
          <w:b/>
          <w:sz w:val="22"/>
        </w:rPr>
        <w:t xml:space="preserve">Ms Lan: </w:t>
      </w:r>
      <w:r>
        <w:rPr>
          <w:rFonts w:ascii="Calibri" w:hAnsi="Calibri"/>
          <w:sz w:val="22"/>
        </w:rPr>
        <w:t xml:space="preserve">The washing machine suddenly stopped halfway through a cycle yesterday, with clothes and soapy water still sitting trapped inside the drum.  </w:t>
      </w:r>
      <w:r>
        <w:rPr>
          <w:rFonts w:ascii="Calibri" w:hAnsi="Calibri"/>
          <w:i/>
          <w:sz w:val="22"/>
        </w:rPr>
        <w:t>Máy giặt tự nhiên dừng giữa chừng một chu trình hôm qua, quần áo và nước xà phòng vẫn còn kẹt bên trong lồng giặt.</w:t>
      </w:r>
    </w:p>
    <w:p>
      <w:pPr>
        <w:spacing w:after="160" w:line="312" w:lineRule="auto"/>
        <w:jc w:val="both"/>
      </w:pPr>
      <w:r>
        <w:rPr>
          <w:rFonts w:ascii="Calibri" w:hAnsi="Calibri"/>
          <w:b/>
          <w:sz w:val="22"/>
        </w:rPr>
        <w:t xml:space="preserve">Mr Winterswick: </w:t>
      </w:r>
      <w:r>
        <w:rPr>
          <w:rFonts w:ascii="Calibri" w:hAnsi="Calibri"/>
          <w:sz w:val="22"/>
        </w:rPr>
        <w:t xml:space="preserve">Let me check the control panel and the drain pump first, since a stop like that often points to one of those two.  </w:t>
      </w:r>
      <w:r>
        <w:rPr>
          <w:rFonts w:ascii="Calibri" w:hAnsi="Calibri"/>
          <w:i/>
          <w:sz w:val="22"/>
        </w:rPr>
        <w:t>Để tôi kiểm tra bảng điều khiển và bơm xả trước, vì việc dừng như vậy thường do một trong hai thứ đó.</w:t>
      </w:r>
    </w:p>
    <w:p>
      <w:pPr>
        <w:spacing w:after="160" w:line="312" w:lineRule="auto"/>
        <w:jc w:val="both"/>
      </w:pPr>
      <w:r>
        <w:rPr>
          <w:rFonts w:ascii="Calibri" w:hAnsi="Calibri"/>
          <w:b/>
          <w:sz w:val="22"/>
        </w:rPr>
        <w:t xml:space="preserve">Ms Lan: </w:t>
      </w:r>
      <w:r>
        <w:rPr>
          <w:rFonts w:ascii="Calibri" w:hAnsi="Calibri"/>
          <w:sz w:val="22"/>
        </w:rPr>
        <w:t xml:space="preserve">I didn't know what to do, so I just left everything exactly as it was until you arrived.  </w:t>
      </w:r>
      <w:r>
        <w:rPr>
          <w:rFonts w:ascii="Calibri" w:hAnsi="Calibri"/>
          <w:i/>
          <w:sz w:val="22"/>
        </w:rPr>
        <w:t>Tôi thật sự không biết phải làm gì, nên cứ để nguyên như vậy cho đến khi anh đến.</w:t>
      </w:r>
    </w:p>
    <w:p>
      <w:pPr>
        <w:spacing w:after="160" w:line="312" w:lineRule="auto"/>
        <w:jc w:val="both"/>
      </w:pPr>
      <w:r>
        <w:rPr>
          <w:rFonts w:ascii="Calibri" w:hAnsi="Calibri"/>
          <w:b/>
          <w:sz w:val="22"/>
        </w:rPr>
        <w:t xml:space="preserve">Ms Lan: </w:t>
      </w:r>
      <w:r>
        <w:rPr>
          <w:rFonts w:ascii="Calibri" w:hAnsi="Calibri"/>
          <w:sz w:val="22"/>
        </w:rPr>
        <w:t xml:space="preserve">Our washing machine shakes violently and bangs against the wall during the spin cycle, which frightens me a little each time.  </w:t>
      </w:r>
      <w:r>
        <w:rPr>
          <w:rFonts w:ascii="Calibri" w:hAnsi="Calibri"/>
          <w:i/>
          <w:sz w:val="22"/>
        </w:rPr>
        <w:t>Máy giặt nhà tôi rung mạnh và va vào tường trong lúc vắt, điều đó thật sự khiến tôi hơi sợ mỗi lần.</w:t>
      </w:r>
    </w:p>
    <w:p>
      <w:pPr>
        <w:spacing w:after="160" w:line="312" w:lineRule="auto"/>
        <w:jc w:val="both"/>
      </w:pPr>
      <w:r>
        <w:rPr>
          <w:rFonts w:ascii="Calibri" w:hAnsi="Calibri"/>
          <w:b/>
          <w:sz w:val="22"/>
        </w:rPr>
        <w:t xml:space="preserve">Mr Winterswick: </w:t>
      </w:r>
      <w:r>
        <w:rPr>
          <w:rFonts w:ascii="Calibri" w:hAnsi="Calibri"/>
          <w:sz w:val="22"/>
        </w:rPr>
        <w:t xml:space="preserve">That heavy shaking usually means the machine isn't level anymore, or the load inside has become unevenly balanced somehow.  </w:t>
      </w:r>
      <w:r>
        <w:rPr>
          <w:rFonts w:ascii="Calibri" w:hAnsi="Calibri"/>
          <w:i/>
          <w:sz w:val="22"/>
        </w:rPr>
        <w:t>Rung mạnh như vậy thường có nghĩa là máy không còn cân bằng nữa, hoặc đồ giặt bên trong bị dồn lệch một bên.</w:t>
      </w:r>
    </w:p>
    <w:p>
      <w:pPr>
        <w:spacing w:after="160" w:line="312" w:lineRule="auto"/>
        <w:jc w:val="both"/>
      </w:pPr>
      <w:r>
        <w:rPr>
          <w:rFonts w:ascii="Calibri" w:hAnsi="Calibri"/>
          <w:b/>
          <w:sz w:val="22"/>
        </w:rPr>
        <w:t xml:space="preserve">Ms Lan: </w:t>
      </w:r>
      <w:r>
        <w:rPr>
          <w:rFonts w:ascii="Calibri" w:hAnsi="Calibri"/>
          <w:sz w:val="22"/>
        </w:rPr>
        <w:t xml:space="preserve">I'll try spreading the laundry out more evenly next time and see whether that helps at all.  </w:t>
      </w:r>
      <w:r>
        <w:rPr>
          <w:rFonts w:ascii="Calibri" w:hAnsi="Calibri"/>
          <w:i/>
          <w:sz w:val="22"/>
        </w:rPr>
        <w:t>Tôi sẽ thử trải đồ giặt đều hơn lần sau và xem có đỡ hơn không.</w:t>
      </w:r>
    </w:p>
    <w:p>
      <w:pPr>
        <w:spacing w:after="160" w:line="312" w:lineRule="auto"/>
        <w:jc w:val="both"/>
      </w:pPr>
      <w:r>
        <w:rPr>
          <w:rFonts w:ascii="Calibri" w:hAnsi="Calibri"/>
          <w:b/>
          <w:sz w:val="22"/>
        </w:rPr>
        <w:t xml:space="preserve">Ms Lan: </w:t>
      </w:r>
      <w:r>
        <w:rPr>
          <w:rFonts w:ascii="Calibri" w:hAnsi="Calibri"/>
          <w:sz w:val="22"/>
        </w:rPr>
        <w:t xml:space="preserve">Water is leaking from underneath the washing machine every time it fills up, and it pools right across the laundry room floor.  </w:t>
      </w:r>
      <w:r>
        <w:rPr>
          <w:rFonts w:ascii="Calibri" w:hAnsi="Calibri"/>
          <w:i/>
          <w:sz w:val="22"/>
        </w:rPr>
        <w:t>Nước rỉ ra từ bên dưới máy giặt mỗi lần nó bơm đầy nước, và đọng thành vũng khắp sàn phòng giặt.</w:t>
      </w:r>
    </w:p>
    <w:p>
      <w:pPr>
        <w:spacing w:after="160" w:line="312" w:lineRule="auto"/>
        <w:jc w:val="both"/>
      </w:pPr>
      <w:r>
        <w:rPr>
          <w:rFonts w:ascii="Calibri" w:hAnsi="Calibri"/>
          <w:b/>
          <w:sz w:val="22"/>
        </w:rPr>
        <w:t xml:space="preserve">Mr Winterswick: </w:t>
      </w:r>
      <w:r>
        <w:rPr>
          <w:rFonts w:ascii="Calibri" w:hAnsi="Calibri"/>
          <w:sz w:val="22"/>
        </w:rPr>
        <w:t xml:space="preserve">That could be a worn hose connection or a cracked seal around the door, so let me check both carefully.  </w:t>
      </w:r>
      <w:r>
        <w:rPr>
          <w:rFonts w:ascii="Calibri" w:hAnsi="Calibri"/>
          <w:i/>
          <w:sz w:val="22"/>
        </w:rPr>
        <w:t>Có thể là do dây nối bị mòn hoặc ron cửa bị nứt, để tôi kiểm tra kỹ cả hai.</w:t>
      </w:r>
    </w:p>
    <w:p>
      <w:pPr>
        <w:spacing w:after="160" w:line="312" w:lineRule="auto"/>
        <w:jc w:val="both"/>
      </w:pPr>
      <w:r>
        <w:rPr>
          <w:rFonts w:ascii="Calibri" w:hAnsi="Calibri"/>
          <w:b/>
          <w:sz w:val="22"/>
        </w:rPr>
        <w:t xml:space="preserve">Ms Lan: </w:t>
      </w:r>
      <w:r>
        <w:rPr>
          <w:rFonts w:ascii="Calibri" w:hAnsi="Calibri"/>
          <w:sz w:val="22"/>
        </w:rPr>
        <w:t xml:space="preserve">Please do, I've already placed old towels down there just to stop the water from spreading further.  </w:t>
      </w:r>
      <w:r>
        <w:rPr>
          <w:rFonts w:ascii="Calibri" w:hAnsi="Calibri"/>
          <w:i/>
          <w:sz w:val="22"/>
        </w:rPr>
        <w:t>Anh kiểm tra giúp nhé, tôi đã lót khăn cũ bên dưới để nước khỏi lan rộng thêm.</w:t>
      </w:r>
    </w:p>
    <w:p>
      <w:pPr>
        <w:spacing w:after="160" w:line="312" w:lineRule="auto"/>
        <w:jc w:val="both"/>
      </w:pPr>
      <w:r>
        <w:rPr>
          <w:rFonts w:ascii="Calibri" w:hAnsi="Calibri"/>
          <w:b/>
          <w:sz w:val="22"/>
        </w:rPr>
        <w:t xml:space="preserve">Ms Lan: </w:t>
      </w:r>
      <w:r>
        <w:rPr>
          <w:rFonts w:ascii="Calibri" w:hAnsi="Calibri"/>
          <w:sz w:val="22"/>
        </w:rPr>
        <w:t xml:space="preserve">The washing machine won't drain anymore, so the clothes stay sitting in dirty water at the very end of every cycle.  </w:t>
      </w:r>
      <w:r>
        <w:rPr>
          <w:rFonts w:ascii="Calibri" w:hAnsi="Calibri"/>
          <w:i/>
          <w:sz w:val="22"/>
        </w:rPr>
        <w:t>Máy giặt giờ không chịu xả nước nữa, nên quần áo cứ ngâm trong nước bẩn ở cuối mỗi chu trình.</w:t>
      </w:r>
    </w:p>
    <w:p>
      <w:pPr>
        <w:spacing w:after="160" w:line="312" w:lineRule="auto"/>
        <w:jc w:val="both"/>
      </w:pPr>
      <w:r>
        <w:rPr>
          <w:rFonts w:ascii="Calibri" w:hAnsi="Calibri"/>
          <w:b/>
          <w:sz w:val="22"/>
        </w:rPr>
        <w:t xml:space="preserve">Mr Winterswick: </w:t>
      </w:r>
      <w:r>
        <w:rPr>
          <w:rFonts w:ascii="Calibri" w:hAnsi="Calibri"/>
          <w:sz w:val="22"/>
        </w:rPr>
        <w:t xml:space="preserve">That's usually a blocked drain pump filter, which tends to collect coins, buttons, and other small items over time.  </w:t>
      </w:r>
      <w:r>
        <w:rPr>
          <w:rFonts w:ascii="Calibri" w:hAnsi="Calibri"/>
          <w:i/>
          <w:sz w:val="22"/>
        </w:rPr>
        <w:t>Đó thường là do lưới lọc của bơm xả bị tắc, loại này hay bị kẹt tiền xu, cúc áo và vài món nhỏ khác theo thời gian.</w:t>
      </w:r>
    </w:p>
    <w:p>
      <w:pPr>
        <w:spacing w:after="160" w:line="312" w:lineRule="auto"/>
        <w:jc w:val="both"/>
      </w:pPr>
      <w:r>
        <w:rPr>
          <w:rFonts w:ascii="Calibri" w:hAnsi="Calibri"/>
          <w:b/>
          <w:sz w:val="22"/>
        </w:rPr>
        <w:t xml:space="preserve">Ms Lan: </w:t>
      </w:r>
      <w:r>
        <w:rPr>
          <w:rFonts w:ascii="Calibri" w:hAnsi="Calibri"/>
          <w:sz w:val="22"/>
        </w:rPr>
        <w:t xml:space="preserve">That's possible, my son's pockets are rarely ever properly emptied before laundry day.  </w:t>
      </w:r>
      <w:r>
        <w:rPr>
          <w:rFonts w:ascii="Calibri" w:hAnsi="Calibri"/>
          <w:i/>
          <w:sz w:val="22"/>
        </w:rPr>
        <w:t>Hoàn toàn có thể lắm, túi quần con trai tôi hiếm khi được dọn sạch trước khi giặt.</w:t>
      </w:r>
    </w:p>
    <w:p>
      <w:pPr>
        <w:spacing w:after="160" w:line="312" w:lineRule="auto"/>
        <w:jc w:val="both"/>
      </w:pPr>
      <w:r>
        <w:rPr>
          <w:rFonts w:ascii="Calibri" w:hAnsi="Calibri"/>
          <w:b/>
          <w:sz w:val="22"/>
        </w:rPr>
        <w:t xml:space="preserve">Ms Lan: </w:t>
      </w:r>
      <w:r>
        <w:rPr>
          <w:rFonts w:ascii="Calibri" w:hAnsi="Calibri"/>
          <w:sz w:val="22"/>
        </w:rPr>
        <w:t xml:space="preserve">Our clothes have started coming out smelling slightly musty lately, even though the washing machine seems to run normally otherwise.  </w:t>
      </w:r>
      <w:r>
        <w:rPr>
          <w:rFonts w:ascii="Calibri" w:hAnsi="Calibri"/>
          <w:i/>
          <w:sz w:val="22"/>
        </w:rPr>
        <w:t>Gần đây quần áo giặt xong có mùi hơi ẩm mốc, dù máy giặt có vẻ vẫn chạy bình thường.</w:t>
      </w:r>
    </w:p>
    <w:p>
      <w:pPr>
        <w:spacing w:after="160" w:line="312" w:lineRule="auto"/>
        <w:jc w:val="both"/>
      </w:pPr>
      <w:r>
        <w:rPr>
          <w:rFonts w:ascii="Calibri" w:hAnsi="Calibri"/>
          <w:b/>
          <w:sz w:val="22"/>
        </w:rPr>
        <w:t xml:space="preserve">Mr Winterswick: </w:t>
      </w:r>
      <w:r>
        <w:rPr>
          <w:rFonts w:ascii="Calibri" w:hAnsi="Calibri"/>
          <w:sz w:val="22"/>
        </w:rPr>
        <w:t xml:space="preserve">That musty smell is usually mold building up inside the rubber door seal, especially if the door stays closed between loads.  </w:t>
      </w:r>
      <w:r>
        <w:rPr>
          <w:rFonts w:ascii="Calibri" w:hAnsi="Calibri"/>
          <w:i/>
          <w:sz w:val="22"/>
        </w:rPr>
        <w:t>Mùi ẩm mốc đó thường là do nấm mốc tích tụ bên trong ron cao su cửa, nhất là nếu cửa cứ đóng kín giữa các lần giặt.</w:t>
      </w:r>
    </w:p>
    <w:p>
      <w:pPr>
        <w:spacing w:after="160" w:line="312" w:lineRule="auto"/>
        <w:jc w:val="both"/>
      </w:pPr>
      <w:r>
        <w:rPr>
          <w:rFonts w:ascii="Calibri" w:hAnsi="Calibri"/>
          <w:b/>
          <w:sz w:val="22"/>
        </w:rPr>
        <w:t xml:space="preserve">Ms Lan: </w:t>
      </w:r>
      <w:r>
        <w:rPr>
          <w:rFonts w:ascii="Calibri" w:hAnsi="Calibri"/>
          <w:sz w:val="22"/>
        </w:rPr>
        <w:t xml:space="preserve">I'll start leaving the door open to air out after every wash from now on.  </w:t>
      </w:r>
      <w:r>
        <w:rPr>
          <w:rFonts w:ascii="Calibri" w:hAnsi="Calibri"/>
          <w:i/>
          <w:sz w:val="22"/>
        </w:rPr>
        <w:t>Từ giờ tôi sẽ để cửa mở cho thoáng sau mỗi lần giặt.</w:t>
      </w:r>
    </w:p>
    <w:p>
      <w:pPr>
        <w:spacing w:after="160" w:line="312" w:lineRule="auto"/>
        <w:jc w:val="both"/>
      </w:pPr>
      <w:r>
        <w:rPr>
          <w:rFonts w:ascii="Calibri" w:hAnsi="Calibri"/>
          <w:b/>
          <w:sz w:val="22"/>
        </w:rPr>
        <w:t xml:space="preserve">Ms Lan: </w:t>
      </w:r>
      <w:r>
        <w:rPr>
          <w:rFonts w:ascii="Calibri" w:hAnsi="Calibri"/>
          <w:sz w:val="22"/>
        </w:rPr>
        <w:t xml:space="preserve">Is it worth buying a brand new washing machine, or can this ten-year-old model still be reasonably repaired?  </w:t>
      </w:r>
      <w:r>
        <w:rPr>
          <w:rFonts w:ascii="Calibri" w:hAnsi="Calibri"/>
          <w:i/>
          <w:sz w:val="22"/>
        </w:rPr>
        <w:t>Có đáng mua máy giặt mới không, hay chiếc máy mười năm tuổi này vẫn còn sửa được hợp lý ạ?</w:t>
      </w:r>
    </w:p>
    <w:p>
      <w:pPr>
        <w:spacing w:after="160" w:line="312" w:lineRule="auto"/>
        <w:jc w:val="both"/>
      </w:pPr>
      <w:r>
        <w:rPr>
          <w:rFonts w:ascii="Calibri" w:hAnsi="Calibri"/>
          <w:b/>
          <w:sz w:val="22"/>
        </w:rPr>
        <w:t xml:space="preserve">Mr Winterswick: </w:t>
      </w:r>
      <w:r>
        <w:rPr>
          <w:rFonts w:ascii="Calibri" w:hAnsi="Calibri"/>
          <w:sz w:val="22"/>
        </w:rPr>
        <w:t xml:space="preserve">Ten years is already fairly old for a washing machine, but if the drum and motor are still fine, repairs can still make sense.  </w:t>
      </w:r>
      <w:r>
        <w:rPr>
          <w:rFonts w:ascii="Calibri" w:hAnsi="Calibri"/>
          <w:i/>
          <w:sz w:val="22"/>
        </w:rPr>
        <w:t>Mười năm đã khá cũ với một chiếc máy giặt, nhưng nếu lồng giặt và động cơ vẫn ổn thì sửa vẫn hợp lý.</w:t>
      </w:r>
    </w:p>
    <w:p>
      <w:pPr>
        <w:spacing w:after="160" w:line="312" w:lineRule="auto"/>
        <w:jc w:val="both"/>
      </w:pPr>
      <w:r>
        <w:rPr>
          <w:rFonts w:ascii="Calibri" w:hAnsi="Calibri"/>
          <w:b/>
          <w:sz w:val="22"/>
        </w:rPr>
        <w:t xml:space="preserve">Ms Lan: </w:t>
      </w:r>
      <w:r>
        <w:rPr>
          <w:rFonts w:ascii="Calibri" w:hAnsi="Calibri"/>
          <w:sz w:val="22"/>
        </w:rPr>
        <w:t xml:space="preserve">Let's try repairing it one more time then, before I commit to spending money on something new.  </w:t>
      </w:r>
      <w:r>
        <w:rPr>
          <w:rFonts w:ascii="Calibri" w:hAnsi="Calibri"/>
          <w:i/>
          <w:sz w:val="22"/>
        </w:rPr>
        <w:t>Vậy mình thử sửa lại lần nữa trước, trước khi tôi quyết định chi tiền cho một cái hoàn toàn mới.</w:t>
      </w:r>
    </w:p>
    <w:p>
      <w:pPr>
        <w:spacing w:after="160" w:line="312" w:lineRule="auto"/>
        <w:jc w:val="both"/>
      </w:pPr>
      <w:r>
        <w:rPr>
          <w:rFonts w:ascii="Calibri" w:hAnsi="Calibri"/>
          <w:b/>
          <w:sz w:val="22"/>
        </w:rPr>
        <w:t xml:space="preserve">Ms Lan: </w:t>
      </w:r>
      <w:r>
        <w:rPr>
          <w:rFonts w:ascii="Calibri" w:hAnsi="Calibri"/>
          <w:sz w:val="22"/>
        </w:rPr>
        <w:t xml:space="preserve">The washing machine display is flashing an error code that I don't understand at all, right in the middle of the cycle.  </w:t>
      </w:r>
      <w:r>
        <w:rPr>
          <w:rFonts w:ascii="Calibri" w:hAnsi="Calibri"/>
          <w:i/>
          <w:sz w:val="22"/>
        </w:rPr>
        <w:t>Màn hình máy giặt đang nhấp nháy một mã lỗi mà tôi thật sự không hiểu, ngay giữa chu trình giặt.</w:t>
      </w:r>
    </w:p>
    <w:p>
      <w:pPr>
        <w:spacing w:after="160" w:line="312" w:lineRule="auto"/>
        <w:jc w:val="both"/>
      </w:pPr>
      <w:r>
        <w:rPr>
          <w:rFonts w:ascii="Calibri" w:hAnsi="Calibri"/>
          <w:b/>
          <w:sz w:val="22"/>
        </w:rPr>
        <w:t xml:space="preserve">Mr Winterswick: </w:t>
      </w:r>
      <w:r>
        <w:rPr>
          <w:rFonts w:ascii="Calibri" w:hAnsi="Calibri"/>
          <w:sz w:val="22"/>
        </w:rPr>
        <w:t xml:space="preserve">Let me check the manual for that particular model, most error codes point directly to a specific, fairly simple part.  </w:t>
      </w:r>
      <w:r>
        <w:rPr>
          <w:rFonts w:ascii="Calibri" w:hAnsi="Calibri"/>
          <w:i/>
          <w:sz w:val="22"/>
        </w:rPr>
        <w:t>Để tôi kiểm tra sách hướng dẫn của đúng mẫu máy này, hầu hết mã lỗi đều chỉ thẳng đến một bộ phận khá đơn giản.</w:t>
      </w:r>
    </w:p>
    <w:p>
      <w:pPr>
        <w:spacing w:after="160" w:line="312" w:lineRule="auto"/>
        <w:jc w:val="both"/>
      </w:pPr>
      <w:r>
        <w:rPr>
          <w:rFonts w:ascii="Calibri" w:hAnsi="Calibri"/>
          <w:b/>
          <w:sz w:val="22"/>
        </w:rPr>
        <w:t xml:space="preserve">Ms Lan: </w:t>
      </w:r>
      <w:r>
        <w:rPr>
          <w:rFonts w:ascii="Calibri" w:hAnsi="Calibri"/>
          <w:sz w:val="22"/>
        </w:rPr>
        <w:t xml:space="preserve">I kept the manual in the kitchen drawer, I'll grab it for you right away.  </w:t>
      </w:r>
      <w:r>
        <w:rPr>
          <w:rFonts w:ascii="Calibri" w:hAnsi="Calibri"/>
          <w:i/>
          <w:sz w:val="22"/>
        </w:rPr>
        <w:t>Tôi để sách hướng dẫn trong ngăn kéo bếp, để tôi lấy cho anh ngay.</w:t>
      </w:r>
    </w:p>
    <w:p>
      <w:pPr>
        <w:spacing w:after="160" w:line="312" w:lineRule="auto"/>
        <w:jc w:val="both"/>
      </w:pPr>
      <w:r>
        <w:rPr>
          <w:rFonts w:ascii="Calibri" w:hAnsi="Calibri"/>
          <w:b/>
          <w:sz w:val="22"/>
        </w:rPr>
        <w:t xml:space="preserve">Ms Lan: </w:t>
      </w:r>
      <w:r>
        <w:rPr>
          <w:rFonts w:ascii="Calibri" w:hAnsi="Calibri"/>
          <w:sz w:val="22"/>
        </w:rPr>
        <w:t xml:space="preserve">Since you replaced the drain pump last month, the washing machine has been running more quietly than ever before.  </w:t>
      </w:r>
      <w:r>
        <w:rPr>
          <w:rFonts w:ascii="Calibri" w:hAnsi="Calibri"/>
          <w:i/>
          <w:sz w:val="22"/>
        </w:rPr>
        <w:t>Từ khi anh thay bơm xả tháng trước, máy giặt thật sự chạy êm hơn hẳn so với trước đây.</w:t>
      </w:r>
    </w:p>
    <w:p>
      <w:pPr>
        <w:spacing w:after="160" w:line="312" w:lineRule="auto"/>
        <w:jc w:val="both"/>
      </w:pPr>
      <w:r>
        <w:rPr>
          <w:rFonts w:ascii="Calibri" w:hAnsi="Calibri"/>
          <w:b/>
          <w:sz w:val="22"/>
        </w:rPr>
        <w:t xml:space="preserve">Mr Winterswick: </w:t>
      </w:r>
      <w:r>
        <w:rPr>
          <w:rFonts w:ascii="Calibri" w:hAnsi="Calibri"/>
          <w:sz w:val="22"/>
        </w:rPr>
        <w:t xml:space="preserve">That's great to hear, a failing pump often makes extra noise long before it stops working completely.  </w:t>
      </w:r>
      <w:r>
        <w:rPr>
          <w:rFonts w:ascii="Calibri" w:hAnsi="Calibri"/>
          <w:i/>
          <w:sz w:val="22"/>
        </w:rPr>
        <w:t>Nghe vậy tôi mừng lắm, bơm sắp hỏng thường kêu ồn thêm từ lâu trước khi nó thật sự ngừng hoạt động hẳn.</w:t>
      </w:r>
    </w:p>
    <w:p>
      <w:pPr>
        <w:spacing w:after="160" w:line="312" w:lineRule="auto"/>
        <w:jc w:val="both"/>
      </w:pPr>
      <w:r>
        <w:rPr>
          <w:rFonts w:ascii="Calibri" w:hAnsi="Calibri"/>
          <w:b/>
          <w:sz w:val="22"/>
        </w:rPr>
        <w:t xml:space="preserve">Ms Lan: </w:t>
      </w:r>
      <w:r>
        <w:rPr>
          <w:rFonts w:ascii="Calibri" w:hAnsi="Calibri"/>
          <w:sz w:val="22"/>
        </w:rPr>
        <w:t xml:space="preserve">I'm glad we caught it early then instead of waiting for it to break down.  </w:t>
      </w:r>
      <w:r>
        <w:rPr>
          <w:rFonts w:ascii="Calibri" w:hAnsi="Calibri"/>
          <w:i/>
          <w:sz w:val="22"/>
        </w:rPr>
        <w:t>Tôi mừng là mình phát hiện sớm thay vì để nó hỏng hẳn luôn.</w:t>
      </w:r>
    </w:p>
    <w:p>
      <w:pPr>
        <w:spacing w:after="160" w:line="312" w:lineRule="auto"/>
        <w:jc w:val="both"/>
      </w:pPr>
      <w:r>
        <w:rPr>
          <w:rFonts w:ascii="Calibri" w:hAnsi="Calibri"/>
          <w:b/>
          <w:sz w:val="22"/>
        </w:rPr>
        <w:t xml:space="preserve">Ms Lan: </w:t>
      </w:r>
      <w:r>
        <w:rPr>
          <w:rFonts w:ascii="Calibri" w:hAnsi="Calibri"/>
          <w:sz w:val="22"/>
        </w:rPr>
        <w:t xml:space="preserve">The dishwasher isn't cleaning the dishes properly anymore, and there's often a cloudy film left on the glasses afterward.  </w:t>
      </w:r>
      <w:r>
        <w:rPr>
          <w:rFonts w:ascii="Calibri" w:hAnsi="Calibri"/>
          <w:i/>
          <w:sz w:val="22"/>
        </w:rPr>
        <w:t>Máy rửa chén giờ không rửa sạch đồ như trước nữa, và thường để lại một lớp mờ trên ly cốc sau khi rửa.</w:t>
      </w:r>
    </w:p>
    <w:p>
      <w:pPr>
        <w:spacing w:after="160" w:line="312" w:lineRule="auto"/>
        <w:jc w:val="both"/>
      </w:pPr>
      <w:r>
        <w:rPr>
          <w:rFonts w:ascii="Calibri" w:hAnsi="Calibri"/>
          <w:b/>
          <w:sz w:val="22"/>
        </w:rPr>
        <w:t xml:space="preserve">Mr Winterswick: </w:t>
      </w:r>
      <w:r>
        <w:rPr>
          <w:rFonts w:ascii="Calibri" w:hAnsi="Calibri"/>
          <w:sz w:val="22"/>
        </w:rPr>
        <w:t xml:space="preserve">That cloudy film is usually hard water buildup or a clogged spray arm not spinning freely during the wash cycle.  </w:t>
      </w:r>
      <w:r>
        <w:rPr>
          <w:rFonts w:ascii="Calibri" w:hAnsi="Calibri"/>
          <w:i/>
          <w:sz w:val="22"/>
        </w:rPr>
        <w:t>Lớp mờ đó thường là do cặn nước cứng hoặc cánh phun bị tắc không quay tự do được trong chu trình rửa.</w:t>
      </w:r>
    </w:p>
    <w:p>
      <w:pPr>
        <w:spacing w:after="160" w:line="312" w:lineRule="auto"/>
        <w:jc w:val="both"/>
      </w:pPr>
      <w:r>
        <w:rPr>
          <w:rFonts w:ascii="Calibri" w:hAnsi="Calibri"/>
          <w:b/>
          <w:sz w:val="22"/>
        </w:rPr>
        <w:t xml:space="preserve">Ms Lan: </w:t>
      </w:r>
      <w:r>
        <w:rPr>
          <w:rFonts w:ascii="Calibri" w:hAnsi="Calibri"/>
          <w:sz w:val="22"/>
        </w:rPr>
        <w:t xml:space="preserve">I'll check the spray arm myself tonight and see if anything's visibly blocking the little holes.  </w:t>
      </w:r>
      <w:r>
        <w:rPr>
          <w:rFonts w:ascii="Calibri" w:hAnsi="Calibri"/>
          <w:i/>
          <w:sz w:val="22"/>
        </w:rPr>
        <w:t>Tối nay tôi sẽ tự kiểm tra cánh phun xem có gì bịt mấy lỗ nhỏ không.</w:t>
      </w:r>
    </w:p>
    <w:p>
      <w:pPr>
        <w:spacing w:after="160" w:line="312" w:lineRule="auto"/>
        <w:jc w:val="both"/>
      </w:pPr>
      <w:r>
        <w:rPr>
          <w:rFonts w:ascii="Calibri" w:hAnsi="Calibri"/>
          <w:b/>
          <w:sz w:val="22"/>
        </w:rPr>
        <w:t xml:space="preserve">Ms Lan: </w:t>
      </w:r>
      <w:r>
        <w:rPr>
          <w:rFonts w:ascii="Calibri" w:hAnsi="Calibri"/>
          <w:sz w:val="22"/>
        </w:rPr>
        <w:t xml:space="preserve">There's a puddle of water forming on the kitchen floor every time the dishwasher finishes its drying cycle lately.  </w:t>
      </w:r>
      <w:r>
        <w:rPr>
          <w:rFonts w:ascii="Calibri" w:hAnsi="Calibri"/>
          <w:i/>
          <w:sz w:val="22"/>
        </w:rPr>
        <w:t>Có một vũng nước đọng trên sàn bếp mỗi lần máy rửa chén xong chu trình sấy gần đây.</w:t>
      </w:r>
    </w:p>
    <w:p>
      <w:pPr>
        <w:spacing w:after="160" w:line="312" w:lineRule="auto"/>
        <w:jc w:val="both"/>
      </w:pPr>
      <w:r>
        <w:rPr>
          <w:rFonts w:ascii="Calibri" w:hAnsi="Calibri"/>
          <w:b/>
          <w:sz w:val="22"/>
        </w:rPr>
        <w:t xml:space="preserve">Mr Winterswick: </w:t>
      </w:r>
      <w:r>
        <w:rPr>
          <w:rFonts w:ascii="Calibri" w:hAnsi="Calibri"/>
          <w:sz w:val="22"/>
        </w:rPr>
        <w:t xml:space="preserve">That could be a worn door seal letting water escape, so let me take a proper look at the gasket first.  </w:t>
      </w:r>
      <w:r>
        <w:rPr>
          <w:rFonts w:ascii="Calibri" w:hAnsi="Calibri"/>
          <w:i/>
          <w:sz w:val="22"/>
        </w:rPr>
        <w:t>Có thể là do ron cửa đã mòn làm nước rỉ ra, để tôi xem kỹ gioăng cửa trước đã.</w:t>
      </w:r>
    </w:p>
    <w:p>
      <w:pPr>
        <w:spacing w:after="160" w:line="312" w:lineRule="auto"/>
        <w:jc w:val="both"/>
      </w:pPr>
      <w:r>
        <w:rPr>
          <w:rFonts w:ascii="Calibri" w:hAnsi="Calibri"/>
          <w:b/>
          <w:sz w:val="22"/>
        </w:rPr>
        <w:t xml:space="preserve">Ms Lan: </w:t>
      </w:r>
      <w:r>
        <w:rPr>
          <w:rFonts w:ascii="Calibri" w:hAnsi="Calibri"/>
          <w:sz w:val="22"/>
        </w:rPr>
        <w:t xml:space="preserve">Please check it soon, I've already slipped on that puddle once this week.  </w:t>
      </w:r>
      <w:r>
        <w:rPr>
          <w:rFonts w:ascii="Calibri" w:hAnsi="Calibri"/>
          <w:i/>
          <w:sz w:val="22"/>
        </w:rPr>
        <w:t>Anh xem sớm giúp nhé, tôi đã trượt chân trên vũng nước đó một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The dishwasher makes a loud grinding sound partway through the cycle, almost like something hard is caught inside the machine.  </w:t>
      </w:r>
      <w:r>
        <w:rPr>
          <w:rFonts w:ascii="Calibri" w:hAnsi="Calibri"/>
          <w:i/>
          <w:sz w:val="22"/>
        </w:rPr>
        <w:t>Máy rửa chén kêu nghiến lớn giữa chu trình, gần như có vật gì cứng bị kẹt bên trong máy.</w:t>
      </w:r>
    </w:p>
    <w:p>
      <w:pPr>
        <w:spacing w:after="160" w:line="312" w:lineRule="auto"/>
        <w:jc w:val="both"/>
      </w:pPr>
      <w:r>
        <w:rPr>
          <w:rFonts w:ascii="Calibri" w:hAnsi="Calibri"/>
          <w:b/>
          <w:sz w:val="22"/>
        </w:rPr>
        <w:t xml:space="preserve">Mr Winterswick: </w:t>
      </w:r>
      <w:r>
        <w:rPr>
          <w:rFonts w:ascii="Calibri" w:hAnsi="Calibri"/>
          <w:sz w:val="22"/>
        </w:rPr>
        <w:t xml:space="preserve">That grinding often means a small object, maybe a bit of broken glass or a bone, is stuck near the pump.  </w:t>
      </w:r>
      <w:r>
        <w:rPr>
          <w:rFonts w:ascii="Calibri" w:hAnsi="Calibri"/>
          <w:i/>
          <w:sz w:val="22"/>
        </w:rPr>
        <w:t>Tiếng nghiến đó thường có nghĩa là một vật nhỏ, có thể là mảnh thủy tinh vỡ hoặc xương, bị kẹt gần bơm.</w:t>
      </w:r>
    </w:p>
    <w:p>
      <w:pPr>
        <w:spacing w:after="160" w:line="312" w:lineRule="auto"/>
        <w:jc w:val="both"/>
      </w:pPr>
      <w:r>
        <w:rPr>
          <w:rFonts w:ascii="Calibri" w:hAnsi="Calibri"/>
          <w:b/>
          <w:sz w:val="22"/>
        </w:rPr>
        <w:t xml:space="preserve">Ms Lan: </w:t>
      </w:r>
      <w:r>
        <w:rPr>
          <w:rFonts w:ascii="Calibri" w:hAnsi="Calibri"/>
          <w:sz w:val="22"/>
        </w:rPr>
        <w:t xml:space="preserve">That's possible, my son dropped a fork and some broken glass in there a few days ago.  </w:t>
      </w:r>
      <w:r>
        <w:rPr>
          <w:rFonts w:ascii="Calibri" w:hAnsi="Calibri"/>
          <w:i/>
          <w:sz w:val="22"/>
        </w:rPr>
        <w:t>Chuyện đó hoàn toàn có thể, con trai tôi làm rơi một cái nĩa và vài mảnh thủy tinh vỡ vào đó mấy ngày trước.</w:t>
      </w:r>
    </w:p>
    <w:p>
      <w:pPr>
        <w:spacing w:after="160" w:line="312" w:lineRule="auto"/>
        <w:jc w:val="both"/>
      </w:pPr>
      <w:r>
        <w:rPr>
          <w:rFonts w:ascii="Calibri" w:hAnsi="Calibri"/>
          <w:b/>
          <w:sz w:val="22"/>
        </w:rPr>
        <w:t xml:space="preserve">Ms Lan: </w:t>
      </w:r>
      <w:r>
        <w:rPr>
          <w:rFonts w:ascii="Calibri" w:hAnsi="Calibri"/>
          <w:sz w:val="22"/>
        </w:rPr>
        <w:t xml:space="preserve">Our dishwasher won't start at all now, the control panel lights up normally, but nothing happens when I press the button.  </w:t>
      </w:r>
      <w:r>
        <w:rPr>
          <w:rFonts w:ascii="Calibri" w:hAnsi="Calibri"/>
          <w:i/>
          <w:sz w:val="22"/>
        </w:rPr>
        <w:t>Máy rửa chén giờ không khởi động được nữa, bảng điều khiển vẫn sáng bình thường nhưng bấm nút chẳng thấy gì xảy ra.</w:t>
      </w:r>
    </w:p>
    <w:p>
      <w:pPr>
        <w:spacing w:after="160" w:line="312" w:lineRule="auto"/>
        <w:jc w:val="both"/>
      </w:pPr>
      <w:r>
        <w:rPr>
          <w:rFonts w:ascii="Calibri" w:hAnsi="Calibri"/>
          <w:b/>
          <w:sz w:val="22"/>
        </w:rPr>
        <w:t xml:space="preserve">Mr Winterswick: </w:t>
      </w:r>
      <w:r>
        <w:rPr>
          <w:rFonts w:ascii="Calibri" w:hAnsi="Calibri"/>
          <w:sz w:val="22"/>
        </w:rPr>
        <w:t xml:space="preserve">Let me check the door latch first, since many dishwashers refuse to start if the door isn't fully and properly closed.  </w:t>
      </w:r>
      <w:r>
        <w:rPr>
          <w:rFonts w:ascii="Calibri" w:hAnsi="Calibri"/>
          <w:i/>
          <w:sz w:val="22"/>
        </w:rPr>
        <w:t>Để tôi kiểm tra chốt cửa trước, vì nhiều máy rửa chén đơn giản là không chịu chạy nếu cửa chưa đóng kín hoàn toàn.</w:t>
      </w:r>
    </w:p>
    <w:p>
      <w:pPr>
        <w:spacing w:after="160" w:line="312" w:lineRule="auto"/>
        <w:jc w:val="both"/>
      </w:pPr>
      <w:r>
        <w:rPr>
          <w:rFonts w:ascii="Calibri" w:hAnsi="Calibri"/>
          <w:b/>
          <w:sz w:val="22"/>
        </w:rPr>
        <w:t xml:space="preserve">Ms Lan: </w:t>
      </w:r>
      <w:r>
        <w:rPr>
          <w:rFonts w:ascii="Calibri" w:hAnsi="Calibri"/>
          <w:sz w:val="22"/>
        </w:rPr>
        <w:t xml:space="preserve">That's possible, the latch has felt a little loose for the past week or so.  </w:t>
      </w:r>
      <w:r>
        <w:rPr>
          <w:rFonts w:ascii="Calibri" w:hAnsi="Calibri"/>
          <w:i/>
          <w:sz w:val="22"/>
        </w:rPr>
        <w:t>Có thể lắm, chốt cửa đã cảm thấy hơi lỏng suốt tuần qua rồi.</w:t>
      </w:r>
    </w:p>
    <w:p>
      <w:pPr>
        <w:spacing w:after="160" w:line="312" w:lineRule="auto"/>
        <w:jc w:val="both"/>
      </w:pPr>
      <w:r>
        <w:rPr>
          <w:rFonts w:ascii="Calibri" w:hAnsi="Calibri"/>
          <w:b/>
          <w:sz w:val="22"/>
        </w:rPr>
        <w:t xml:space="preserve">Ms Lan: </w:t>
      </w:r>
      <w:r>
        <w:rPr>
          <w:rFonts w:ascii="Calibri" w:hAnsi="Calibri"/>
          <w:sz w:val="22"/>
        </w:rPr>
        <w:t xml:space="preserve">Is it better to rinse the dishes thoroughly before loading them, or does that make much of a difference?  </w:t>
      </w:r>
      <w:r>
        <w:rPr>
          <w:rFonts w:ascii="Calibri" w:hAnsi="Calibri"/>
          <w:i/>
          <w:sz w:val="22"/>
        </w:rPr>
        <w:t>Nên tráng sạch chén đĩa thật kỹ trước khi xếp vào máy, hay thật ra điều đó cũng không tạo nhiều khác biệt lắm ạ?</w:t>
      </w:r>
    </w:p>
    <w:p>
      <w:pPr>
        <w:spacing w:after="160" w:line="312" w:lineRule="auto"/>
        <w:jc w:val="both"/>
      </w:pPr>
      <w:r>
        <w:rPr>
          <w:rFonts w:ascii="Calibri" w:hAnsi="Calibri"/>
          <w:b/>
          <w:sz w:val="22"/>
        </w:rPr>
        <w:t xml:space="preserve">Mr Winterswick: </w:t>
      </w:r>
      <w:r>
        <w:rPr>
          <w:rFonts w:ascii="Calibri" w:hAnsi="Calibri"/>
          <w:sz w:val="22"/>
        </w:rPr>
        <w:t xml:space="preserve">A quick scrape to remove large food scraps is enough, since modern dishwashers are generally designed to handle the rest themselves.  </w:t>
      </w:r>
      <w:r>
        <w:rPr>
          <w:rFonts w:ascii="Calibri" w:hAnsi="Calibri"/>
          <w:i/>
          <w:sz w:val="22"/>
        </w:rPr>
        <w:t>Chỉ cần cạo bỏ vụn thức ăn lớn là đủ, vì máy rửa chén hiện đại thường được thiết kế để xử lý phần còn lại.</w:t>
      </w:r>
    </w:p>
    <w:p>
      <w:pPr>
        <w:spacing w:after="160" w:line="312" w:lineRule="auto"/>
        <w:jc w:val="both"/>
      </w:pPr>
      <w:r>
        <w:rPr>
          <w:rFonts w:ascii="Calibri" w:hAnsi="Calibri"/>
          <w:b/>
          <w:sz w:val="22"/>
        </w:rPr>
        <w:t xml:space="preserve">Ms Lan: </w:t>
      </w:r>
      <w:r>
        <w:rPr>
          <w:rFonts w:ascii="Calibri" w:hAnsi="Calibri"/>
          <w:sz w:val="22"/>
        </w:rPr>
        <w:t xml:space="preserve">That's good to know, I've been scrubbing everything far too thoroughly before loading it in.  </w:t>
      </w:r>
      <w:r>
        <w:rPr>
          <w:rFonts w:ascii="Calibri" w:hAnsi="Calibri"/>
          <w:i/>
          <w:sz w:val="22"/>
        </w:rPr>
        <w:t>Tốt quá, tôi cứ cọ rửa quá kỹ trước khi xếp vào máy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The dishwasher has started leaving a strange burning smell in the kitchen about halfway through its usual cycle.  </w:t>
      </w:r>
      <w:r>
        <w:rPr>
          <w:rFonts w:ascii="Calibri" w:hAnsi="Calibri"/>
          <w:i/>
          <w:sz w:val="22"/>
        </w:rPr>
        <w:t>Máy rửa chén gần đây để lại mùi khét lạ trong bếp khoảng giữa chu trình quen thuộc của nó.</w:t>
      </w:r>
    </w:p>
    <w:p>
      <w:pPr>
        <w:spacing w:after="160" w:line="312" w:lineRule="auto"/>
        <w:jc w:val="both"/>
      </w:pPr>
      <w:r>
        <w:rPr>
          <w:rFonts w:ascii="Calibri" w:hAnsi="Calibri"/>
          <w:b/>
          <w:sz w:val="22"/>
        </w:rPr>
        <w:t xml:space="preserve">Mr Winterswick: </w:t>
      </w:r>
      <w:r>
        <w:rPr>
          <w:rFonts w:ascii="Calibri" w:hAnsi="Calibri"/>
          <w:sz w:val="22"/>
        </w:rPr>
        <w:t xml:space="preserve">A burning smell like that needs checking right away, since it could point to an overheating motor or a wiring problem.  </w:t>
      </w:r>
      <w:r>
        <w:rPr>
          <w:rFonts w:ascii="Calibri" w:hAnsi="Calibri"/>
          <w:i/>
          <w:sz w:val="22"/>
        </w:rPr>
        <w:t>Mùi khét như vậy cần kiểm tra ngay, vì có thể là động cơ quá nhiệt hoặc dây điện gặp vấn đề.</w:t>
      </w:r>
    </w:p>
    <w:p>
      <w:pPr>
        <w:spacing w:after="160" w:line="312" w:lineRule="auto"/>
        <w:jc w:val="both"/>
      </w:pPr>
      <w:r>
        <w:rPr>
          <w:rFonts w:ascii="Calibri" w:hAnsi="Calibri"/>
          <w:b/>
          <w:sz w:val="22"/>
        </w:rPr>
        <w:t xml:space="preserve">Ms Lan: </w:t>
      </w:r>
      <w:r>
        <w:rPr>
          <w:rFonts w:ascii="Calibri" w:hAnsi="Calibri"/>
          <w:sz w:val="22"/>
        </w:rPr>
        <w:t xml:space="preserve">I'll unplug it completely for now and wait until you're able to take a proper look inside.  </w:t>
      </w:r>
      <w:r>
        <w:rPr>
          <w:rFonts w:ascii="Calibri" w:hAnsi="Calibri"/>
          <w:i/>
          <w:sz w:val="22"/>
        </w:rPr>
        <w:t>Tôi sẽ rút phích cắm ngay bây giờ và chờ đến khi anh có thể xem kỹ bên trong.</w:t>
      </w:r>
    </w:p>
    <w:p>
      <w:pPr>
        <w:spacing w:after="160" w:line="312" w:lineRule="auto"/>
        <w:jc w:val="both"/>
      </w:pPr>
      <w:r>
        <w:rPr>
          <w:rFonts w:ascii="Calibri" w:hAnsi="Calibri"/>
          <w:b/>
          <w:sz w:val="22"/>
        </w:rPr>
        <w:t xml:space="preserve">Ms Lan: </w:t>
      </w:r>
      <w:r>
        <w:rPr>
          <w:rFonts w:ascii="Calibri" w:hAnsi="Calibri"/>
          <w:sz w:val="22"/>
        </w:rPr>
        <w:t xml:space="preserve">Since the repair last spring, the dishwasher has run perfectly, but the dishes now take noticeably longer to dry completely.  </w:t>
      </w:r>
      <w:r>
        <w:rPr>
          <w:rFonts w:ascii="Calibri" w:hAnsi="Calibri"/>
          <w:i/>
          <w:sz w:val="22"/>
        </w:rPr>
        <w:t>Từ lần sửa mùa xuân trước, máy rửa chén chạy hoàn hảo, nhưng chén đĩa giờ mất nhiều thời gian hơn mới khô hẳn.</w:t>
      </w:r>
    </w:p>
    <w:p>
      <w:pPr>
        <w:spacing w:after="160" w:line="312" w:lineRule="auto"/>
        <w:jc w:val="both"/>
      </w:pPr>
      <w:r>
        <w:rPr>
          <w:rFonts w:ascii="Calibri" w:hAnsi="Calibri"/>
          <w:b/>
          <w:sz w:val="22"/>
        </w:rPr>
        <w:t xml:space="preserve">Mr Winterswick: </w:t>
      </w:r>
      <w:r>
        <w:rPr>
          <w:rFonts w:ascii="Calibri" w:hAnsi="Calibri"/>
          <w:sz w:val="22"/>
        </w:rPr>
        <w:t xml:space="preserve">That could be the heating element working a little less efficiently, which I can test with a quick diagnostic check.  </w:t>
      </w:r>
      <w:r>
        <w:rPr>
          <w:rFonts w:ascii="Calibri" w:hAnsi="Calibri"/>
          <w:i/>
          <w:sz w:val="22"/>
        </w:rPr>
        <w:t>Có thể đơn giản là bộ phận làm nóng hoạt động kém hiệu quả hơn một chút, tôi có thể kiểm tra nhanh để xác định.</w:t>
      </w:r>
    </w:p>
    <w:p>
      <w:pPr>
        <w:spacing w:after="160" w:line="312" w:lineRule="auto"/>
        <w:jc w:val="both"/>
      </w:pPr>
      <w:r>
        <w:rPr>
          <w:rFonts w:ascii="Calibri" w:hAnsi="Calibri"/>
          <w:b/>
          <w:sz w:val="22"/>
        </w:rPr>
        <w:t xml:space="preserve">Ms Lan: </w:t>
      </w:r>
      <w:r>
        <w:rPr>
          <w:rFonts w:ascii="Calibri" w:hAnsi="Calibri"/>
          <w:sz w:val="22"/>
        </w:rPr>
        <w:t xml:space="preserve">Please go ahead, it's a small issue, but I'd rather have it looked at properly while you're here anyway.  </w:t>
      </w:r>
      <w:r>
        <w:rPr>
          <w:rFonts w:ascii="Calibri" w:hAnsi="Calibri"/>
          <w:i/>
          <w:sz w:val="22"/>
        </w:rPr>
        <w:t>Anh cứ kiểm tra đi, đây là vấn đề nhỏ nhưng tôi muốn xem kỹ trong lúc anh đang có mặt ở đây.</w:t>
      </w:r>
    </w:p>
    <w:p>
      <w:pPr>
        <w:spacing w:after="160" w:line="312" w:lineRule="auto"/>
        <w:jc w:val="both"/>
      </w:pPr>
      <w:r>
        <w:rPr>
          <w:rFonts w:ascii="Calibri" w:hAnsi="Calibri"/>
          <w:b/>
          <w:sz w:val="22"/>
        </w:rPr>
        <w:t xml:space="preserve">Ms Lan: </w:t>
      </w:r>
      <w:r>
        <w:rPr>
          <w:rFonts w:ascii="Calibri" w:hAnsi="Calibri"/>
          <w:sz w:val="22"/>
        </w:rPr>
        <w:t xml:space="preserve">The lights in the living room keep flickering on and off randomly, especially whenever the air conditioner switches on nearby.  </w:t>
      </w:r>
      <w:r>
        <w:rPr>
          <w:rFonts w:ascii="Calibri" w:hAnsi="Calibri"/>
          <w:i/>
          <w:sz w:val="22"/>
        </w:rPr>
        <w:t>Đèn trong phòng khách cứ nhấp nháy liên tục một cách ngẫu nhiên, nhất là mỗi khi máy lạnh bật lên gần đó.</w:t>
      </w:r>
    </w:p>
    <w:p>
      <w:pPr>
        <w:spacing w:after="160" w:line="312" w:lineRule="auto"/>
        <w:jc w:val="both"/>
      </w:pPr>
      <w:r>
        <w:rPr>
          <w:rFonts w:ascii="Calibri" w:hAnsi="Calibri"/>
          <w:b/>
          <w:sz w:val="22"/>
        </w:rPr>
        <w:t xml:space="preserve">Mr Winterswick: </w:t>
      </w:r>
      <w:r>
        <w:rPr>
          <w:rFonts w:ascii="Calibri" w:hAnsi="Calibri"/>
          <w:sz w:val="22"/>
        </w:rPr>
        <w:t xml:space="preserve">That flickering often points to a loose wiring connection somewhere, or possibly a circuit that's being overloaded by too many appliances.  </w:t>
      </w:r>
      <w:r>
        <w:rPr>
          <w:rFonts w:ascii="Calibri" w:hAnsi="Calibri"/>
          <w:i/>
          <w:sz w:val="22"/>
        </w:rPr>
        <w:t>Nhấp nháy như vậy thường chỉ ra một mối nối dây lỏng ở đâu đó, hoặc có thể một mạch điện đang bị quá tải vì quá nhiều thiết bị.</w:t>
      </w:r>
    </w:p>
    <w:p>
      <w:pPr>
        <w:spacing w:after="160" w:line="312" w:lineRule="auto"/>
        <w:jc w:val="both"/>
      </w:pPr>
      <w:r>
        <w:rPr>
          <w:rFonts w:ascii="Calibri" w:hAnsi="Calibri"/>
          <w:b/>
          <w:sz w:val="22"/>
        </w:rPr>
        <w:t xml:space="preserve">Ms Lan: </w:t>
      </w:r>
      <w:r>
        <w:rPr>
          <w:rFonts w:ascii="Calibri" w:hAnsi="Calibri"/>
          <w:sz w:val="22"/>
        </w:rPr>
        <w:t xml:space="preserve">That would make sense, we do run quite a few things on that same side of the house.  </w:t>
      </w:r>
      <w:r>
        <w:rPr>
          <w:rFonts w:ascii="Calibri" w:hAnsi="Calibri"/>
          <w:i/>
          <w:sz w:val="22"/>
        </w:rPr>
        <w:t>Vậy cũng hợp lý, nhà tôi chạy khá nhiều thiết bị cùng bên đó của ngôi nhà.</w:t>
      </w:r>
    </w:p>
    <w:p>
      <w:pPr>
        <w:spacing w:after="160" w:line="312" w:lineRule="auto"/>
        <w:jc w:val="both"/>
      </w:pPr>
      <w:r>
        <w:rPr>
          <w:rFonts w:ascii="Calibri" w:hAnsi="Calibri"/>
          <w:b/>
          <w:sz w:val="22"/>
        </w:rPr>
        <w:t xml:space="preserve">Ms Lan: </w:t>
      </w:r>
      <w:r>
        <w:rPr>
          <w:rFonts w:ascii="Calibri" w:hAnsi="Calibri"/>
          <w:sz w:val="22"/>
        </w:rPr>
        <w:t xml:space="preserve">One of the outlets in the kitchen stopped working completely overnight, though the lights in the same room still work just fine.  </w:t>
      </w:r>
      <w:r>
        <w:rPr>
          <w:rFonts w:ascii="Calibri" w:hAnsi="Calibri"/>
          <w:i/>
          <w:sz w:val="22"/>
        </w:rPr>
        <w:t>Một ổ cắm trong bếp ngừng hoạt động hoàn toàn qua đêm, dù đèn trong cùng phòng vẫn sáng bình thường.</w:t>
      </w:r>
    </w:p>
    <w:p>
      <w:pPr>
        <w:spacing w:after="160" w:line="312" w:lineRule="auto"/>
        <w:jc w:val="both"/>
      </w:pPr>
      <w:r>
        <w:rPr>
          <w:rFonts w:ascii="Calibri" w:hAnsi="Calibri"/>
          <w:b/>
          <w:sz w:val="22"/>
        </w:rPr>
        <w:t xml:space="preserve">Mr Winterswick: </w:t>
      </w:r>
      <w:r>
        <w:rPr>
          <w:rFonts w:ascii="Calibri" w:hAnsi="Calibri"/>
          <w:sz w:val="22"/>
        </w:rPr>
        <w:t xml:space="preserve">Let me check the breaker panel first, that particular outlet might be on its own tripped circuit by itself.  </w:t>
      </w:r>
      <w:r>
        <w:rPr>
          <w:rFonts w:ascii="Calibri" w:hAnsi="Calibri"/>
          <w:i/>
          <w:sz w:val="22"/>
        </w:rPr>
        <w:t>Để tôi kiểm tra tủ cầu dao trước, có thể ổ cắm đó nằm riêng trên một mạch điện bị ngắt riêng lẻ.</w:t>
      </w:r>
    </w:p>
    <w:p>
      <w:pPr>
        <w:spacing w:after="160" w:line="312" w:lineRule="auto"/>
        <w:jc w:val="both"/>
      </w:pPr>
      <w:r>
        <w:rPr>
          <w:rFonts w:ascii="Calibri" w:hAnsi="Calibri"/>
          <w:b/>
          <w:sz w:val="22"/>
        </w:rPr>
        <w:t xml:space="preserve">Ms Lan: </w:t>
      </w:r>
      <w:r>
        <w:rPr>
          <w:rFonts w:ascii="Calibri" w:hAnsi="Calibri"/>
          <w:sz w:val="22"/>
        </w:rPr>
        <w:t xml:space="preserve">I did notice one switch flipped slightly differently from the others, now that you mention it.  </w:t>
      </w:r>
      <w:r>
        <w:rPr>
          <w:rFonts w:ascii="Calibri" w:hAnsi="Calibri"/>
          <w:i/>
          <w:sz w:val="22"/>
        </w:rPr>
        <w:t>Tôi có thấy một cái công tắc lật hơi khác với mấy cái còn lại, giờ anh nhắc tôi mới nhớ.</w:t>
      </w:r>
    </w:p>
    <w:p>
      <w:pPr>
        <w:spacing w:after="160" w:line="312" w:lineRule="auto"/>
        <w:jc w:val="both"/>
      </w:pPr>
      <w:r>
        <w:rPr>
          <w:rFonts w:ascii="Calibri" w:hAnsi="Calibri"/>
          <w:b/>
          <w:sz w:val="22"/>
        </w:rPr>
        <w:t xml:space="preserve">Ms Lan: </w:t>
      </w:r>
      <w:r>
        <w:rPr>
          <w:rFonts w:ascii="Calibri" w:hAnsi="Calibri"/>
          <w:sz w:val="22"/>
        </w:rPr>
        <w:t xml:space="preserve">The circuit breaker trips almost every single time I try running the microwave and the kettle together at the same moment.  </w:t>
      </w:r>
      <w:r>
        <w:rPr>
          <w:rFonts w:ascii="Calibri" w:hAnsi="Calibri"/>
          <w:i/>
          <w:sz w:val="22"/>
        </w:rPr>
        <w:t>Cầu dao gần như nhảy mỗi lần tôi dùng lò vi sóng và ấm đun nước cùng một lúc.</w:t>
      </w:r>
    </w:p>
    <w:p>
      <w:pPr>
        <w:spacing w:after="160" w:line="312" w:lineRule="auto"/>
        <w:jc w:val="both"/>
      </w:pPr>
      <w:r>
        <w:rPr>
          <w:rFonts w:ascii="Calibri" w:hAnsi="Calibri"/>
          <w:b/>
          <w:sz w:val="22"/>
        </w:rPr>
        <w:t xml:space="preserve">Mr Winterswick: </w:t>
      </w:r>
      <w:r>
        <w:rPr>
          <w:rFonts w:ascii="Calibri" w:hAnsi="Calibri"/>
          <w:sz w:val="22"/>
        </w:rPr>
        <w:t xml:space="preserve">That circuit is clearly being overloaded by both appliances drawing power at once, so I'd recommend wiring in a separate dedicated line.  </w:t>
      </w:r>
      <w:r>
        <w:rPr>
          <w:rFonts w:ascii="Calibri" w:hAnsi="Calibri"/>
          <w:i/>
          <w:sz w:val="22"/>
        </w:rPr>
        <w:t>Mạch đó rõ ràng đang bị quá tải vì cả hai thiết bị cùng tiêu thụ điện một lúc, tôi khuyên nên kéo thêm một đường dây riêng.</w:t>
      </w:r>
    </w:p>
    <w:p>
      <w:pPr>
        <w:spacing w:after="160" w:line="312" w:lineRule="auto"/>
        <w:jc w:val="both"/>
      </w:pPr>
      <w:r>
        <w:rPr>
          <w:rFonts w:ascii="Calibri" w:hAnsi="Calibri"/>
          <w:b/>
          <w:sz w:val="22"/>
        </w:rPr>
        <w:t xml:space="preserve">Ms Lan: </w:t>
      </w:r>
      <w:r>
        <w:rPr>
          <w:rFonts w:ascii="Calibri" w:hAnsi="Calibri"/>
          <w:sz w:val="22"/>
        </w:rPr>
        <w:t xml:space="preserve">That makes sense, I'll try to avoid using both together until that extra line is properly installed.  </w:t>
      </w:r>
      <w:r>
        <w:rPr>
          <w:rFonts w:ascii="Calibri" w:hAnsi="Calibri"/>
          <w:i/>
          <w:sz w:val="22"/>
        </w:rPr>
        <w:t>Hợp lý đấy, tôi sẽ cố tránh dùng cả hai cùng lúc cho đến khi đường dây riêng được lắp xong.</w:t>
      </w:r>
    </w:p>
    <w:p>
      <w:pPr>
        <w:spacing w:after="160" w:line="312" w:lineRule="auto"/>
        <w:jc w:val="both"/>
      </w:pPr>
      <w:r>
        <w:rPr>
          <w:rFonts w:ascii="Calibri" w:hAnsi="Calibri"/>
          <w:b/>
          <w:sz w:val="22"/>
        </w:rPr>
        <w:t xml:space="preserve">Ms Lan: </w:t>
      </w:r>
      <w:r>
        <w:rPr>
          <w:rFonts w:ascii="Calibri" w:hAnsi="Calibri"/>
          <w:sz w:val="22"/>
        </w:rPr>
        <w:t xml:space="preserve">There's a faint burning smell coming from behind the wall socket in the hallway whenever anything is plugged into it.  </w:t>
      </w:r>
      <w:r>
        <w:rPr>
          <w:rFonts w:ascii="Calibri" w:hAnsi="Calibri"/>
          <w:i/>
          <w:sz w:val="22"/>
        </w:rPr>
        <w:t>Có mùi khét nhẹ phát ra từ sau ổ cắm trên tường hành lang mỗi khi cắm bất cứ thứ gì vào đó.</w:t>
      </w:r>
    </w:p>
    <w:p>
      <w:pPr>
        <w:spacing w:after="160" w:line="312" w:lineRule="auto"/>
        <w:jc w:val="both"/>
      </w:pPr>
      <w:r>
        <w:rPr>
          <w:rFonts w:ascii="Calibri" w:hAnsi="Calibri"/>
          <w:b/>
          <w:sz w:val="22"/>
        </w:rPr>
        <w:t xml:space="preserve">Mr Winterswick: </w:t>
      </w:r>
      <w:r>
        <w:rPr>
          <w:rFonts w:ascii="Calibri" w:hAnsi="Calibri"/>
          <w:sz w:val="22"/>
        </w:rPr>
        <w:t xml:space="preserve">Please stop using that outlet immediately, a burning smell like that could mean damaged wiring hidden behind the wall.  </w:t>
      </w:r>
      <w:r>
        <w:rPr>
          <w:rFonts w:ascii="Calibri" w:hAnsi="Calibri"/>
          <w:i/>
          <w:sz w:val="22"/>
        </w:rPr>
        <w:t>Xin chị ngừng dùng ổ cắm đó ngay, mùi khét như vậy thật sự có thể có nghĩa là dây điện bên trong tường đã hỏng.</w:t>
      </w:r>
    </w:p>
    <w:p>
      <w:pPr>
        <w:spacing w:after="160" w:line="312" w:lineRule="auto"/>
        <w:jc w:val="both"/>
      </w:pPr>
      <w:r>
        <w:rPr>
          <w:rFonts w:ascii="Calibri" w:hAnsi="Calibri"/>
          <w:b/>
          <w:sz w:val="22"/>
        </w:rPr>
        <w:t xml:space="preserve">Ms Lan: </w:t>
      </w:r>
      <w:r>
        <w:rPr>
          <w:rFonts w:ascii="Calibri" w:hAnsi="Calibri"/>
          <w:sz w:val="22"/>
        </w:rPr>
        <w:t xml:space="preserve">I unplugged everything from it the moment I noticed the smell, I promise I won't touch it again.  </w:t>
      </w:r>
      <w:r>
        <w:rPr>
          <w:rFonts w:ascii="Calibri" w:hAnsi="Calibri"/>
          <w:i/>
          <w:sz w:val="22"/>
        </w:rPr>
        <w:t>Tôi đã rút hết đồ cắm ngay khi ngửi thấy mùi, tôi hứa sẽ không đụng vào nó nữa.</w:t>
      </w:r>
    </w:p>
    <w:p>
      <w:pPr>
        <w:spacing w:after="160" w:line="312" w:lineRule="auto"/>
        <w:jc w:val="both"/>
      </w:pPr>
      <w:r>
        <w:rPr>
          <w:rFonts w:ascii="Calibri" w:hAnsi="Calibri"/>
          <w:b/>
          <w:sz w:val="22"/>
        </w:rPr>
        <w:t xml:space="preserve">Ms Lan: </w:t>
      </w:r>
      <w:r>
        <w:rPr>
          <w:rFonts w:ascii="Calibri" w:hAnsi="Calibri"/>
          <w:sz w:val="22"/>
        </w:rPr>
        <w:t xml:space="preserve">Our ceiling fan has started making a strange clicking sound whenever it's switched on at any speed at all.  </w:t>
      </w:r>
      <w:r>
        <w:rPr>
          <w:rFonts w:ascii="Calibri" w:hAnsi="Calibri"/>
          <w:i/>
          <w:sz w:val="22"/>
        </w:rPr>
        <w:t>Quạt trần nhà tôi bắt đầu kêu tanh tách lạ mỗi khi bật ở bất kỳ tốc độ nào.</w:t>
      </w:r>
    </w:p>
    <w:p>
      <w:pPr>
        <w:spacing w:after="160" w:line="312" w:lineRule="auto"/>
        <w:jc w:val="both"/>
      </w:pPr>
      <w:r>
        <w:rPr>
          <w:rFonts w:ascii="Calibri" w:hAnsi="Calibri"/>
          <w:b/>
          <w:sz w:val="22"/>
        </w:rPr>
        <w:t xml:space="preserve">Mr Winterswick: </w:t>
      </w:r>
      <w:r>
        <w:rPr>
          <w:rFonts w:ascii="Calibri" w:hAnsi="Calibri"/>
          <w:sz w:val="22"/>
        </w:rPr>
        <w:t xml:space="preserve">That clicking is usually a loose blade or a worn motor bearing, both of which I can check fairly quickly.  </w:t>
      </w:r>
      <w:r>
        <w:rPr>
          <w:rFonts w:ascii="Calibri" w:hAnsi="Calibri"/>
          <w:i/>
          <w:sz w:val="22"/>
        </w:rPr>
        <w:t>Tiếng tanh tách đó thường là do cánh quạt bị lỏng hoặc vòng bi động cơ mòn, cả hai tôi đều kiểm tra được khá nhanh.</w:t>
      </w:r>
    </w:p>
    <w:p>
      <w:pPr>
        <w:spacing w:after="160" w:line="312" w:lineRule="auto"/>
        <w:jc w:val="both"/>
      </w:pPr>
      <w:r>
        <w:rPr>
          <w:rFonts w:ascii="Calibri" w:hAnsi="Calibri"/>
          <w:b/>
          <w:sz w:val="22"/>
        </w:rPr>
        <w:t xml:space="preserve">Ms Lan: </w:t>
      </w:r>
      <w:r>
        <w:rPr>
          <w:rFonts w:ascii="Calibri" w:hAnsi="Calibri"/>
          <w:sz w:val="22"/>
        </w:rPr>
        <w:t xml:space="preserve">Please have a look whenever it's convenient, it's not urgent, but the noise is becoming a little annoying.  </w:t>
      </w:r>
      <w:r>
        <w:rPr>
          <w:rFonts w:ascii="Calibri" w:hAnsi="Calibri"/>
          <w:i/>
          <w:sz w:val="22"/>
        </w:rPr>
        <w:t>Anh xem giúp bất cứ khi nào tiện nhé, không gấp lắm nhưng tiếng ồn bắt đầu khiến tôi hơi khó chịu.</w:t>
      </w:r>
    </w:p>
    <w:p>
      <w:pPr>
        <w:spacing w:after="160" w:line="312" w:lineRule="auto"/>
        <w:jc w:val="both"/>
      </w:pPr>
      <w:r>
        <w:rPr>
          <w:rFonts w:ascii="Calibri" w:hAnsi="Calibri"/>
          <w:b/>
          <w:sz w:val="22"/>
        </w:rPr>
        <w:t xml:space="preserve">Ms Lan: </w:t>
      </w:r>
      <w:r>
        <w:rPr>
          <w:rFonts w:ascii="Calibri" w:hAnsi="Calibri"/>
          <w:sz w:val="22"/>
        </w:rPr>
        <w:t xml:space="preserve">The doorbell suddenly stopped working this week, and I'm not sure whether it's the button or something else.  </w:t>
      </w:r>
      <w:r>
        <w:rPr>
          <w:rFonts w:ascii="Calibri" w:hAnsi="Calibri"/>
          <w:i/>
          <w:sz w:val="22"/>
        </w:rPr>
        <w:t>Chuông cửa tự nhiên ngừng hoạt động tuần này, và tôi thật sự không chắc là do nút bấm hay thứ gì khác.</w:t>
      </w:r>
    </w:p>
    <w:p>
      <w:pPr>
        <w:spacing w:after="160" w:line="312" w:lineRule="auto"/>
        <w:jc w:val="both"/>
      </w:pPr>
      <w:r>
        <w:rPr>
          <w:rFonts w:ascii="Calibri" w:hAnsi="Calibri"/>
          <w:b/>
          <w:sz w:val="22"/>
        </w:rPr>
        <w:t xml:space="preserve">Mr Winterswick: </w:t>
      </w:r>
      <w:r>
        <w:rPr>
          <w:rFonts w:ascii="Calibri" w:hAnsi="Calibri"/>
          <w:sz w:val="22"/>
        </w:rPr>
        <w:t xml:space="preserve">Let me test the button, the wiring, and the actual chime unit, one at a time, to find exactly where the fault lies.  </w:t>
      </w:r>
      <w:r>
        <w:rPr>
          <w:rFonts w:ascii="Calibri" w:hAnsi="Calibri"/>
          <w:i/>
          <w:sz w:val="22"/>
        </w:rPr>
        <w:t>Để tôi kiểm tra nút bấm, dây điện, và cả bộ chuông thật, từng cái một, để tìm đúng chỗ bị lỗi.</w:t>
      </w:r>
    </w:p>
    <w:p>
      <w:pPr>
        <w:spacing w:after="160" w:line="312" w:lineRule="auto"/>
        <w:jc w:val="both"/>
      </w:pPr>
      <w:r>
        <w:rPr>
          <w:rFonts w:ascii="Calibri" w:hAnsi="Calibri"/>
          <w:b/>
          <w:sz w:val="22"/>
        </w:rPr>
        <w:t xml:space="preserve">Ms Lan: </w:t>
      </w:r>
      <w:r>
        <w:rPr>
          <w:rFonts w:ascii="Calibri" w:hAnsi="Calibri"/>
          <w:sz w:val="22"/>
        </w:rPr>
        <w:t xml:space="preserve">That sounds like a sensible approach, I'd rather you figure out the real cause than just guess at it.  </w:t>
      </w:r>
      <w:r>
        <w:rPr>
          <w:rFonts w:ascii="Calibri" w:hAnsi="Calibri"/>
          <w:i/>
          <w:sz w:val="22"/>
        </w:rPr>
        <w:t>Nghe có vẻ là cách hợp lý, tôi thà anh tìm ra nguyên nhân thật sự hơn là đoán mò.</w:t>
      </w:r>
    </w:p>
    <w:p>
      <w:pPr>
        <w:spacing w:after="160" w:line="312" w:lineRule="auto"/>
        <w:jc w:val="both"/>
      </w:pPr>
      <w:r>
        <w:rPr>
          <w:rFonts w:ascii="Calibri" w:hAnsi="Calibri"/>
          <w:b/>
          <w:sz w:val="22"/>
        </w:rPr>
        <w:t xml:space="preserve">Ms Lan: </w:t>
      </w:r>
      <w:r>
        <w:rPr>
          <w:rFonts w:ascii="Calibri" w:hAnsi="Calibri"/>
          <w:sz w:val="22"/>
        </w:rPr>
        <w:t xml:space="preserve">Half of the plug sockets upstairs stopped working together all at once, right in the middle of last night.  </w:t>
      </w:r>
      <w:r>
        <w:rPr>
          <w:rFonts w:ascii="Calibri" w:hAnsi="Calibri"/>
          <w:i/>
          <w:sz w:val="22"/>
        </w:rPr>
        <w:t>Một nửa số ổ cắm trên tầng trên cùng ngừng hoạt động một lượt ngay giữa đêm qua.</w:t>
      </w:r>
    </w:p>
    <w:p>
      <w:pPr>
        <w:spacing w:after="160" w:line="312" w:lineRule="auto"/>
        <w:jc w:val="both"/>
      </w:pPr>
      <w:r>
        <w:rPr>
          <w:rFonts w:ascii="Calibri" w:hAnsi="Calibri"/>
          <w:b/>
          <w:sz w:val="22"/>
        </w:rPr>
        <w:t xml:space="preserve">Mr Winterswick: </w:t>
      </w:r>
      <w:r>
        <w:rPr>
          <w:rFonts w:ascii="Calibri" w:hAnsi="Calibri"/>
          <w:sz w:val="22"/>
        </w:rPr>
        <w:t xml:space="preserve">That strongly suggests a single tripped breaker controlling that whole section of the house, so let me check the main panel first.  </w:t>
      </w:r>
      <w:r>
        <w:rPr>
          <w:rFonts w:ascii="Calibri" w:hAnsi="Calibri"/>
          <w:i/>
          <w:sz w:val="22"/>
        </w:rPr>
        <w:t>Điều đó rất có khả năng là một cầu dao bị nhảy chi phối cả khu vực đó, để tôi kiểm tra tủ điện chính trước.</w:t>
      </w:r>
    </w:p>
    <w:p>
      <w:pPr>
        <w:spacing w:after="160" w:line="312" w:lineRule="auto"/>
        <w:jc w:val="both"/>
      </w:pPr>
      <w:r>
        <w:rPr>
          <w:rFonts w:ascii="Calibri" w:hAnsi="Calibri"/>
          <w:b/>
          <w:sz w:val="22"/>
        </w:rPr>
        <w:t xml:space="preserve">Ms Lan: </w:t>
      </w:r>
      <w:r>
        <w:rPr>
          <w:rFonts w:ascii="Calibri" w:hAnsi="Calibri"/>
          <w:sz w:val="22"/>
        </w:rPr>
        <w:t xml:space="preserve">I didn't even think to check the breaker box myself, I just assumed something had broken.  </w:t>
      </w:r>
      <w:r>
        <w:rPr>
          <w:rFonts w:ascii="Calibri" w:hAnsi="Calibri"/>
          <w:i/>
          <w:sz w:val="22"/>
        </w:rPr>
        <w:t>Tôi còn không nghĩ đến chuyện kiểm tra hộp cầu dao, cứ tưởng là có gì đó bị hỏng thôi.</w:t>
      </w:r>
    </w:p>
    <w:p>
      <w:pPr>
        <w:spacing w:after="160" w:line="312" w:lineRule="auto"/>
        <w:jc w:val="both"/>
      </w:pPr>
      <w:r>
        <w:rPr>
          <w:rFonts w:ascii="Calibri" w:hAnsi="Calibri"/>
          <w:b/>
          <w:sz w:val="22"/>
        </w:rPr>
        <w:t xml:space="preserve">Ms Lan: </w:t>
      </w:r>
      <w:r>
        <w:rPr>
          <w:rFonts w:ascii="Calibri" w:hAnsi="Calibri"/>
          <w:sz w:val="22"/>
        </w:rPr>
        <w:t xml:space="preserve">Is it safe for us to keep using the old wiring in this house, since it was built several decades ago?  </w:t>
      </w:r>
      <w:r>
        <w:rPr>
          <w:rFonts w:ascii="Calibri" w:hAnsi="Calibri"/>
          <w:i/>
          <w:sz w:val="22"/>
        </w:rPr>
        <w:t>Dùng hệ thống dây điện cũ trong nhà này có thật sự an toàn không, vì nhà được xây từ nhiều thập kỷ trước rồi?</w:t>
      </w:r>
    </w:p>
    <w:p>
      <w:pPr>
        <w:spacing w:after="160" w:line="312" w:lineRule="auto"/>
        <w:jc w:val="both"/>
      </w:pPr>
      <w:r>
        <w:rPr>
          <w:rFonts w:ascii="Calibri" w:hAnsi="Calibri"/>
          <w:b/>
          <w:sz w:val="22"/>
        </w:rPr>
        <w:t xml:space="preserve">Mr Winterswick: </w:t>
      </w:r>
      <w:r>
        <w:rPr>
          <w:rFonts w:ascii="Calibri" w:hAnsi="Calibri"/>
          <w:sz w:val="22"/>
        </w:rPr>
        <w:t xml:space="preserve">Older wiring can still be safe if it's been properly maintained, but it's worth having a full inspection done just to be certain.  </w:t>
      </w:r>
      <w:r>
        <w:rPr>
          <w:rFonts w:ascii="Calibri" w:hAnsi="Calibri"/>
          <w:i/>
          <w:sz w:val="22"/>
        </w:rPr>
        <w:t>Dây điện cũ vẫn có thể an toàn nếu được bảo trì đúng cách, nhưng đáng để kiểm tra toàn diện cho chắc chắn.</w:t>
      </w:r>
    </w:p>
    <w:p>
      <w:pPr>
        <w:spacing w:after="160" w:line="312" w:lineRule="auto"/>
        <w:jc w:val="both"/>
      </w:pPr>
      <w:r>
        <w:rPr>
          <w:rFonts w:ascii="Calibri" w:hAnsi="Calibri"/>
          <w:b/>
          <w:sz w:val="22"/>
        </w:rPr>
        <w:t xml:space="preserve">Ms Lan: </w:t>
      </w:r>
      <w:r>
        <w:rPr>
          <w:rFonts w:ascii="Calibri" w:hAnsi="Calibri"/>
          <w:sz w:val="22"/>
        </w:rPr>
        <w:t xml:space="preserve">Let's go ahead and schedule that inspection, I'd rather know for sure than keep wondering about it.  </w:t>
      </w:r>
      <w:r>
        <w:rPr>
          <w:rFonts w:ascii="Calibri" w:hAnsi="Calibri"/>
          <w:i/>
          <w:sz w:val="22"/>
        </w:rPr>
        <w:t>Vậy mình đặt lịch kiểm tra đó đi, tôi thà biết chắc còn hơn cứ băn khoăn mãi.</w:t>
      </w:r>
    </w:p>
    <w:p>
      <w:pPr>
        <w:spacing w:after="160" w:line="312" w:lineRule="auto"/>
        <w:jc w:val="both"/>
      </w:pPr>
      <w:r>
        <w:rPr>
          <w:rFonts w:ascii="Calibri" w:hAnsi="Calibri"/>
          <w:b/>
          <w:sz w:val="22"/>
        </w:rPr>
        <w:t xml:space="preserve">Ms Lan: </w:t>
      </w:r>
      <w:r>
        <w:rPr>
          <w:rFonts w:ascii="Calibri" w:hAnsi="Calibri"/>
          <w:sz w:val="22"/>
        </w:rPr>
        <w:t xml:space="preserve">The bathroom light switch gives a small spark whenever I flip it, which makes me a little nervous every single time.  </w:t>
      </w:r>
      <w:r>
        <w:rPr>
          <w:rFonts w:ascii="Calibri" w:hAnsi="Calibri"/>
          <w:i/>
          <w:sz w:val="22"/>
        </w:rPr>
        <w:t>Công tắc đèn phòng tắm phát ra một tia lửa nhỏ mỗi lần tôi bật, điều đó thật sự khiến tôi hơi lo mỗi lần.</w:t>
      </w:r>
    </w:p>
    <w:p>
      <w:pPr>
        <w:spacing w:after="160" w:line="312" w:lineRule="auto"/>
        <w:jc w:val="both"/>
      </w:pPr>
      <w:r>
        <w:rPr>
          <w:rFonts w:ascii="Calibri" w:hAnsi="Calibri"/>
          <w:b/>
          <w:sz w:val="22"/>
        </w:rPr>
        <w:t xml:space="preserve">Mr Winterswick: </w:t>
      </w:r>
      <w:r>
        <w:rPr>
          <w:rFonts w:ascii="Calibri" w:hAnsi="Calibri"/>
          <w:sz w:val="22"/>
        </w:rPr>
        <w:t xml:space="preserve">Please avoid using that switch until I can look at it, a visible spark usually means a loose or damaged connection inside.  </w:t>
      </w:r>
      <w:r>
        <w:rPr>
          <w:rFonts w:ascii="Calibri" w:hAnsi="Calibri"/>
          <w:i/>
          <w:sz w:val="22"/>
        </w:rPr>
        <w:t>Xin chị tránh dùng công tắc đó cho đến khi tôi kiểm tra, tia lửa nhìn thấy thường là do mối nối lỏng hoặc hỏng bên trong.</w:t>
      </w:r>
    </w:p>
    <w:p>
      <w:pPr>
        <w:spacing w:after="160" w:line="312" w:lineRule="auto"/>
        <w:jc w:val="both"/>
      </w:pPr>
      <w:r>
        <w:rPr>
          <w:rFonts w:ascii="Calibri" w:hAnsi="Calibri"/>
          <w:b/>
          <w:sz w:val="22"/>
        </w:rPr>
        <w:t xml:space="preserve">Ms Lan: </w:t>
      </w:r>
      <w:r>
        <w:rPr>
          <w:rFonts w:ascii="Calibri" w:hAnsi="Calibri"/>
          <w:sz w:val="22"/>
        </w:rPr>
        <w:t xml:space="preserve">I'll use the lamp instead for now and keep well away from that particular switch.  </w:t>
      </w:r>
      <w:r>
        <w:rPr>
          <w:rFonts w:ascii="Calibri" w:hAnsi="Calibri"/>
          <w:i/>
          <w:sz w:val="22"/>
        </w:rPr>
        <w:t>Tôi sẽ dùng đèn bàn thay thế tạm thời và tránh xa hẳn cái công tắc đó.</w:t>
      </w:r>
    </w:p>
    <w:p>
      <w:pPr>
        <w:spacing w:after="160" w:line="312" w:lineRule="auto"/>
        <w:jc w:val="both"/>
      </w:pPr>
      <w:r>
        <w:rPr>
          <w:rFonts w:ascii="Calibri" w:hAnsi="Calibri"/>
          <w:b/>
          <w:sz w:val="22"/>
        </w:rPr>
        <w:t xml:space="preserve">Ms Lan: </w:t>
      </w:r>
      <w:r>
        <w:rPr>
          <w:rFonts w:ascii="Calibri" w:hAnsi="Calibri"/>
          <w:sz w:val="22"/>
        </w:rPr>
        <w:t xml:space="preserve">Ever since the storm last week, one entire room has had no power at all, even though the rest of the house is fine.  </w:t>
      </w:r>
      <w:r>
        <w:rPr>
          <w:rFonts w:ascii="Calibri" w:hAnsi="Calibri"/>
          <w:i/>
          <w:sz w:val="22"/>
        </w:rPr>
        <w:t>Từ sau trận bão tuần trước, một căn phòng hoàn toàn mất điện, dù phần còn lại của nhà vẫn bình thường.</w:t>
      </w:r>
    </w:p>
    <w:p>
      <w:pPr>
        <w:spacing w:after="160" w:line="312" w:lineRule="auto"/>
        <w:jc w:val="both"/>
      </w:pPr>
      <w:r>
        <w:rPr>
          <w:rFonts w:ascii="Calibri" w:hAnsi="Calibri"/>
          <w:b/>
          <w:sz w:val="22"/>
        </w:rPr>
        <w:t xml:space="preserve">Mr Winterswick: </w:t>
      </w:r>
      <w:r>
        <w:rPr>
          <w:rFonts w:ascii="Calibri" w:hAnsi="Calibri"/>
          <w:sz w:val="22"/>
        </w:rPr>
        <w:t xml:space="preserve">Storms can sometimes damage a specific circuit without affecting the whole house, so let me trace that one line carefully.  </w:t>
      </w:r>
      <w:r>
        <w:rPr>
          <w:rFonts w:ascii="Calibri" w:hAnsi="Calibri"/>
          <w:i/>
          <w:sz w:val="22"/>
        </w:rPr>
        <w:t>Bão đôi khi làm hỏng một mạch điện cụ thể mà không ảnh hưởng đến cả nhà, để tôi lần theo đúng đường dây đó cẩn thận.</w:t>
      </w:r>
    </w:p>
    <w:p>
      <w:pPr>
        <w:spacing w:after="160" w:line="312" w:lineRule="auto"/>
        <w:jc w:val="both"/>
      </w:pPr>
      <w:r>
        <w:rPr>
          <w:rFonts w:ascii="Calibri" w:hAnsi="Calibri"/>
          <w:b/>
          <w:sz w:val="22"/>
        </w:rPr>
        <w:t xml:space="preserve">Ms Lan: </w:t>
      </w:r>
      <w:r>
        <w:rPr>
          <w:rFonts w:ascii="Calibri" w:hAnsi="Calibri"/>
          <w:sz w:val="22"/>
        </w:rPr>
        <w:t xml:space="preserve">That would explain why only that single room went dark during the storm itself.  </w:t>
      </w:r>
      <w:r>
        <w:rPr>
          <w:rFonts w:ascii="Calibri" w:hAnsi="Calibri"/>
          <w:i/>
          <w:sz w:val="22"/>
        </w:rPr>
        <w:t>Vậy thì giải thích được tại sao chỉ mỗi căn phòng đó tối thui trong lúc có bão.</w:t>
      </w:r>
    </w:p>
    <w:p>
      <w:pPr>
        <w:spacing w:after="160" w:line="312" w:lineRule="auto"/>
        <w:jc w:val="both"/>
      </w:pPr>
      <w:r>
        <w:rPr>
          <w:rFonts w:ascii="Calibri" w:hAnsi="Calibri"/>
          <w:b/>
          <w:sz w:val="22"/>
        </w:rPr>
        <w:t xml:space="preserve">Ms Lan: </w:t>
      </w:r>
      <w:r>
        <w:rPr>
          <w:rFonts w:ascii="Calibri" w:hAnsi="Calibri"/>
          <w:sz w:val="22"/>
        </w:rPr>
        <w:t xml:space="preserve">I'd like to book a visit for the leaking kitchen faucet sometime this week, whenever you happen to have an opening.  </w:t>
      </w:r>
      <w:r>
        <w:rPr>
          <w:rFonts w:ascii="Calibri" w:hAnsi="Calibri"/>
          <w:i/>
          <w:sz w:val="22"/>
        </w:rPr>
        <w:t>Tôi muốn đặt lịch cho vòi bếp bị rỉ nước vào khoảng tuần này, bất cứ lúc nào anh có trống.</w:t>
      </w:r>
    </w:p>
    <w:p>
      <w:pPr>
        <w:spacing w:after="160" w:line="312" w:lineRule="auto"/>
        <w:jc w:val="both"/>
      </w:pPr>
      <w:r>
        <w:rPr>
          <w:rFonts w:ascii="Calibri" w:hAnsi="Calibri"/>
          <w:b/>
          <w:sz w:val="22"/>
        </w:rPr>
        <w:t xml:space="preserve">Mr Winterswick: </w:t>
      </w:r>
      <w:r>
        <w:rPr>
          <w:rFonts w:ascii="Calibri" w:hAnsi="Calibri"/>
          <w:sz w:val="22"/>
        </w:rPr>
        <w:t xml:space="preserve">I have a free slot tomorrow afternoon around two o'clock, would that time work reasonably well for you?  </w:t>
      </w:r>
      <w:r>
        <w:rPr>
          <w:rFonts w:ascii="Calibri" w:hAnsi="Calibri"/>
          <w:i/>
          <w:sz w:val="22"/>
        </w:rPr>
        <w:t>Tôi thật ra có một khung giờ trống chiều mai khoảng hai giờ, giờ đó có hợp với chị không?</w:t>
      </w:r>
    </w:p>
    <w:p>
      <w:pPr>
        <w:spacing w:after="160" w:line="312" w:lineRule="auto"/>
        <w:jc w:val="both"/>
      </w:pPr>
      <w:r>
        <w:rPr>
          <w:rFonts w:ascii="Calibri" w:hAnsi="Calibri"/>
          <w:b/>
          <w:sz w:val="22"/>
        </w:rPr>
        <w:t xml:space="preserve">Ms Lan: </w:t>
      </w:r>
      <w:r>
        <w:rPr>
          <w:rFonts w:ascii="Calibri" w:hAnsi="Calibri"/>
          <w:sz w:val="22"/>
        </w:rPr>
        <w:t xml:space="preserve">That works perfectly for me, I'll make sure to be home well before then.  </w:t>
      </w:r>
      <w:r>
        <w:rPr>
          <w:rFonts w:ascii="Calibri" w:hAnsi="Calibri"/>
          <w:i/>
          <w:sz w:val="22"/>
        </w:rPr>
        <w:t>Giờ đó hoàn toàn ổn với tôi, tôi sẽ chắc chắn có mặt ở nhà trước giờ đó.</w:t>
      </w:r>
    </w:p>
    <w:p>
      <w:pPr>
        <w:spacing w:after="160" w:line="312" w:lineRule="auto"/>
        <w:jc w:val="both"/>
      </w:pPr>
      <w:r>
        <w:rPr>
          <w:rFonts w:ascii="Calibri" w:hAnsi="Calibri"/>
          <w:b/>
          <w:sz w:val="22"/>
        </w:rPr>
        <w:t xml:space="preserve">Ms Lan: </w:t>
      </w:r>
      <w:r>
        <w:rPr>
          <w:rFonts w:ascii="Calibri" w:hAnsi="Calibri"/>
          <w:sz w:val="22"/>
        </w:rPr>
        <w:t xml:space="preserve">Could we possibly schedule the dishwasher repair for sometime next week instead, since I'm traveling for work this entire week?  </w:t>
      </w:r>
      <w:r>
        <w:rPr>
          <w:rFonts w:ascii="Calibri" w:hAnsi="Calibri"/>
          <w:i/>
          <w:sz w:val="22"/>
        </w:rPr>
        <w:t>Mình có thể dời lịch sửa máy rửa chén sang tuần sau được không, vì tuần này tôi phải đi công tác cả tuần?</w:t>
      </w:r>
    </w:p>
    <w:p>
      <w:pPr>
        <w:spacing w:after="160" w:line="312" w:lineRule="auto"/>
        <w:jc w:val="both"/>
      </w:pPr>
      <w:r>
        <w:rPr>
          <w:rFonts w:ascii="Calibri" w:hAnsi="Calibri"/>
          <w:b/>
          <w:sz w:val="22"/>
        </w:rPr>
        <w:t xml:space="preserve">Mr Winterswick: </w:t>
      </w:r>
      <w:r>
        <w:rPr>
          <w:rFonts w:ascii="Calibri" w:hAnsi="Calibri"/>
          <w:sz w:val="22"/>
        </w:rPr>
        <w:t xml:space="preserve">Of course, next Tuesday morning is wide open on my schedule, so let's go ahead and pencil you in for that.  </w:t>
      </w:r>
      <w:r>
        <w:rPr>
          <w:rFonts w:ascii="Calibri" w:hAnsi="Calibri"/>
          <w:i/>
          <w:sz w:val="22"/>
        </w:rPr>
        <w:t>Được chứ, sáng thứ Ba tuần sau trống hoàn toàn trong lịch của tôi, mình đặt lịch cho chị vào lúc đó nhé.</w:t>
      </w:r>
    </w:p>
    <w:p>
      <w:pPr>
        <w:spacing w:after="160" w:line="312" w:lineRule="auto"/>
        <w:jc w:val="both"/>
      </w:pPr>
      <w:r>
        <w:rPr>
          <w:rFonts w:ascii="Calibri" w:hAnsi="Calibri"/>
          <w:b/>
          <w:sz w:val="22"/>
        </w:rPr>
        <w:t xml:space="preserve">Ms Lan: </w:t>
      </w:r>
      <w:r>
        <w:rPr>
          <w:rFonts w:ascii="Calibri" w:hAnsi="Calibri"/>
          <w:sz w:val="22"/>
        </w:rPr>
        <w:t xml:space="preserve">Tuesday morning sounds great, thank you for being so flexible about the timing.  </w:t>
      </w:r>
      <w:r>
        <w:rPr>
          <w:rFonts w:ascii="Calibri" w:hAnsi="Calibri"/>
          <w:i/>
          <w:sz w:val="22"/>
        </w:rPr>
        <w:t>Sáng thứ Ba nghe tốt lắm, cảm ơn anh đã linh hoạt về thời gian như vậy.</w:t>
      </w:r>
    </w:p>
    <w:p>
      <w:pPr>
        <w:spacing w:after="160" w:line="312" w:lineRule="auto"/>
        <w:jc w:val="both"/>
      </w:pPr>
      <w:r>
        <w:rPr>
          <w:rFonts w:ascii="Calibri" w:hAnsi="Calibri"/>
          <w:b/>
          <w:sz w:val="22"/>
        </w:rPr>
        <w:t xml:space="preserve">Ms Lan: </w:t>
      </w:r>
      <w:r>
        <w:rPr>
          <w:rFonts w:ascii="Calibri" w:hAnsi="Calibri"/>
          <w:sz w:val="22"/>
        </w:rPr>
        <w:t xml:space="preserve">What's the earliest appointment you could possibly offer for a broken fridge, since the food inside is spoiling quickly?  </w:t>
      </w:r>
      <w:r>
        <w:rPr>
          <w:rFonts w:ascii="Calibri" w:hAnsi="Calibri"/>
          <w:i/>
          <w:sz w:val="22"/>
        </w:rPr>
        <w:t>Lịch sớm nhất anh có thể sắp xếp cho tủ lạnh bị hỏng là lúc nào, vì đồ ăn bên trong đang hỏng nhanh lắm?</w:t>
      </w:r>
    </w:p>
    <w:p>
      <w:pPr>
        <w:spacing w:after="160" w:line="312" w:lineRule="auto"/>
        <w:jc w:val="both"/>
      </w:pPr>
      <w:r>
        <w:rPr>
          <w:rFonts w:ascii="Calibri" w:hAnsi="Calibri"/>
          <w:b/>
          <w:sz w:val="22"/>
        </w:rPr>
        <w:t xml:space="preserve">Mr Winterswick: </w:t>
      </w:r>
      <w:r>
        <w:rPr>
          <w:rFonts w:ascii="Calibri" w:hAnsi="Calibri"/>
          <w:sz w:val="22"/>
        </w:rPr>
        <w:t xml:space="preserve">Given the urgency, I can squeeze you in later today, probably sometime around five o'clock this evening.  </w:t>
      </w:r>
      <w:r>
        <w:rPr>
          <w:rFonts w:ascii="Calibri" w:hAnsi="Calibri"/>
          <w:i/>
          <w:sz w:val="22"/>
        </w:rPr>
        <w:t>Với mức độ khẩn cấp vậy, tôi thật sự có thể xen vào hôm nay, chắc khoảng năm giờ chiều nay.</w:t>
      </w:r>
    </w:p>
    <w:p>
      <w:pPr>
        <w:spacing w:after="160" w:line="312" w:lineRule="auto"/>
        <w:jc w:val="both"/>
      </w:pPr>
      <w:r>
        <w:rPr>
          <w:rFonts w:ascii="Calibri" w:hAnsi="Calibri"/>
          <w:b/>
          <w:sz w:val="22"/>
        </w:rPr>
        <w:t xml:space="preserve">Ms Lan: </w:t>
      </w:r>
      <w:r>
        <w:rPr>
          <w:rFonts w:ascii="Calibri" w:hAnsi="Calibri"/>
          <w:sz w:val="22"/>
        </w:rPr>
        <w:t xml:space="preserve">That would be a huge relief, thank you for fitting me in so quickly.  </w:t>
      </w:r>
      <w:r>
        <w:rPr>
          <w:rFonts w:ascii="Calibri" w:hAnsi="Calibri"/>
          <w:i/>
          <w:sz w:val="22"/>
        </w:rPr>
        <w:t>Vậy thì thật sự nhẹ cả người, cảm ơn anh đã sắp xếp giúp nhanh như vậy.</w:t>
      </w:r>
    </w:p>
    <w:p>
      <w:pPr>
        <w:spacing w:after="160" w:line="312" w:lineRule="auto"/>
        <w:jc w:val="both"/>
      </w:pPr>
      <w:r>
        <w:rPr>
          <w:rFonts w:ascii="Calibri" w:hAnsi="Calibri"/>
          <w:b/>
          <w:sz w:val="22"/>
        </w:rPr>
        <w:t xml:space="preserve">Ms Lan: </w:t>
      </w:r>
      <w:r>
        <w:rPr>
          <w:rFonts w:ascii="Calibri" w:hAnsi="Calibri"/>
          <w:sz w:val="22"/>
        </w:rPr>
        <w:t xml:space="preserve">Do you generally work on weekends as well, or do you only take appointments strictly on regular weekdays?  </w:t>
      </w:r>
      <w:r>
        <w:rPr>
          <w:rFonts w:ascii="Calibri" w:hAnsi="Calibri"/>
          <w:i/>
          <w:sz w:val="22"/>
        </w:rPr>
        <w:t>Anh có thường làm việc vào cuối tuần không, hay chỉ nhận lịch hẹn vào các ngày trong tuần thôi ạ?</w:t>
      </w:r>
    </w:p>
    <w:p>
      <w:pPr>
        <w:spacing w:after="160" w:line="312" w:lineRule="auto"/>
        <w:jc w:val="both"/>
      </w:pPr>
      <w:r>
        <w:rPr>
          <w:rFonts w:ascii="Calibri" w:hAnsi="Calibri"/>
          <w:b/>
          <w:sz w:val="22"/>
        </w:rPr>
        <w:t xml:space="preserve">Mr Winterswick: </w:t>
      </w:r>
      <w:r>
        <w:rPr>
          <w:rFonts w:ascii="Calibri" w:hAnsi="Calibri"/>
          <w:sz w:val="22"/>
        </w:rPr>
        <w:t xml:space="preserve">I do take a limited number of weekend appointments, though they tend to fill up fairly quickly during busier months.  </w:t>
      </w:r>
      <w:r>
        <w:rPr>
          <w:rFonts w:ascii="Calibri" w:hAnsi="Calibri"/>
          <w:i/>
          <w:sz w:val="22"/>
        </w:rPr>
        <w:t>Tôi vẫn nhận một số lịch hẹn cuối tuần, dù những khung giờ đó thường kín rất nhanh vào các tháng bận rộn.</w:t>
      </w:r>
    </w:p>
    <w:p>
      <w:pPr>
        <w:spacing w:after="160" w:line="312" w:lineRule="auto"/>
        <w:jc w:val="both"/>
      </w:pPr>
      <w:r>
        <w:rPr>
          <w:rFonts w:ascii="Calibri" w:hAnsi="Calibri"/>
          <w:b/>
          <w:sz w:val="22"/>
        </w:rPr>
        <w:t xml:space="preserve">Ms Lan: </w:t>
      </w:r>
      <w:r>
        <w:rPr>
          <w:rFonts w:ascii="Calibri" w:hAnsi="Calibri"/>
          <w:sz w:val="22"/>
        </w:rPr>
        <w:t xml:space="preserve">In that case, I'll try to book early next time instead of waiting until the last minute.  </w:t>
      </w:r>
      <w:r>
        <w:rPr>
          <w:rFonts w:ascii="Calibri" w:hAnsi="Calibri"/>
          <w:i/>
          <w:sz w:val="22"/>
        </w:rPr>
        <w:t>Vậy lần sau tôi sẽ cố đặt lịch sớm thay vì chờ đến phút chót.</w:t>
      </w:r>
    </w:p>
    <w:p>
      <w:pPr>
        <w:spacing w:after="160" w:line="312" w:lineRule="auto"/>
        <w:jc w:val="both"/>
      </w:pPr>
      <w:r>
        <w:rPr>
          <w:rFonts w:ascii="Calibri" w:hAnsi="Calibri"/>
          <w:b/>
          <w:sz w:val="22"/>
        </w:rPr>
        <w:t xml:space="preserve">Ms Lan: </w:t>
      </w:r>
      <w:r>
        <w:rPr>
          <w:rFonts w:ascii="Calibri" w:hAnsi="Calibri"/>
          <w:sz w:val="22"/>
        </w:rPr>
        <w:t xml:space="preserve">I need to reschedule tomorrow's appointment for the washing machine, something unexpected has come up with my work schedule.  </w:t>
      </w:r>
      <w:r>
        <w:rPr>
          <w:rFonts w:ascii="Calibri" w:hAnsi="Calibri"/>
          <w:i/>
          <w:sz w:val="22"/>
        </w:rPr>
        <w:t>Tôi cần dời lịch hẹn sửa máy giặt ngày mai, vì có việc đột xuất phát sinh trong công việc của tôi.</w:t>
      </w:r>
    </w:p>
    <w:p>
      <w:pPr>
        <w:spacing w:after="160" w:line="312" w:lineRule="auto"/>
        <w:jc w:val="both"/>
      </w:pPr>
      <w:r>
        <w:rPr>
          <w:rFonts w:ascii="Calibri" w:hAnsi="Calibri"/>
          <w:b/>
          <w:sz w:val="22"/>
        </w:rPr>
        <w:t xml:space="preserve">Mr Winterswick: </w:t>
      </w:r>
      <w:r>
        <w:rPr>
          <w:rFonts w:ascii="Calibri" w:hAnsi="Calibri"/>
          <w:sz w:val="22"/>
        </w:rPr>
        <w:t xml:space="preserve">No problem at all, how about moving it to Thursday morning instead, if that fits better with your plans?  </w:t>
      </w:r>
      <w:r>
        <w:rPr>
          <w:rFonts w:ascii="Calibri" w:hAnsi="Calibri"/>
          <w:i/>
          <w:sz w:val="22"/>
        </w:rPr>
        <w:t>Không sao cả, hay mình dời sang sáng thứ Năm thay vào đó, nếu thời gian đó hợp với kế hoạch của chị hơn?</w:t>
      </w:r>
    </w:p>
    <w:p>
      <w:pPr>
        <w:spacing w:after="160" w:line="312" w:lineRule="auto"/>
        <w:jc w:val="both"/>
      </w:pPr>
      <w:r>
        <w:rPr>
          <w:rFonts w:ascii="Calibri" w:hAnsi="Calibri"/>
          <w:b/>
          <w:sz w:val="22"/>
        </w:rPr>
        <w:t xml:space="preserve">Ms Lan: </w:t>
      </w:r>
      <w:r>
        <w:rPr>
          <w:rFonts w:ascii="Calibri" w:hAnsi="Calibri"/>
          <w:sz w:val="22"/>
        </w:rPr>
        <w:t xml:space="preserve">Thursday morning works perfectly, thank you for being so understanding about the sudden change.  </w:t>
      </w:r>
      <w:r>
        <w:rPr>
          <w:rFonts w:ascii="Calibri" w:hAnsi="Calibri"/>
          <w:i/>
          <w:sz w:val="22"/>
        </w:rPr>
        <w:t>Sáng thứ Năm hoàn hảo luôn, cảm ơn anh đã thông cảm về sự thay đổi đột xuất này.</w:t>
      </w:r>
    </w:p>
    <w:p>
      <w:pPr>
        <w:spacing w:after="160" w:line="312" w:lineRule="auto"/>
        <w:jc w:val="both"/>
      </w:pPr>
      <w:r>
        <w:rPr>
          <w:rFonts w:ascii="Calibri" w:hAnsi="Calibri"/>
          <w:b/>
          <w:sz w:val="22"/>
        </w:rPr>
        <w:t xml:space="preserve">Ms Lan: </w:t>
      </w:r>
      <w:r>
        <w:rPr>
          <w:rFonts w:ascii="Calibri" w:hAnsi="Calibri"/>
          <w:sz w:val="22"/>
        </w:rPr>
        <w:t xml:space="preserve">Roughly how long should I expect you to need for fixing both the drain and the leaking faucet together?  </w:t>
      </w:r>
      <w:r>
        <w:rPr>
          <w:rFonts w:ascii="Calibri" w:hAnsi="Calibri"/>
          <w:i/>
          <w:sz w:val="22"/>
        </w:rPr>
        <w:t>Anh ước lượng mất khoảng bao lâu để sửa cả đường ống thoát nước lẫn vòi bị rỉ cùng lúc ạ?</w:t>
      </w:r>
    </w:p>
    <w:p>
      <w:pPr>
        <w:spacing w:after="160" w:line="312" w:lineRule="auto"/>
        <w:jc w:val="both"/>
      </w:pPr>
      <w:r>
        <w:rPr>
          <w:rFonts w:ascii="Calibri" w:hAnsi="Calibri"/>
          <w:b/>
          <w:sz w:val="22"/>
        </w:rPr>
        <w:t xml:space="preserve">Mr Winterswick: </w:t>
      </w:r>
      <w:r>
        <w:rPr>
          <w:rFonts w:ascii="Calibri" w:hAnsi="Calibri"/>
          <w:sz w:val="22"/>
        </w:rPr>
        <w:t xml:space="preserve">Together, those two jobs usually take about an hour and a half, give or take a little depending on access.  </w:t>
      </w:r>
      <w:r>
        <w:rPr>
          <w:rFonts w:ascii="Calibri" w:hAnsi="Calibri"/>
          <w:i/>
          <w:sz w:val="22"/>
        </w:rPr>
        <w:t>Làm chung cả hai việc đó thường mất khoảng một tiếng rưỡi, có thể hơn một chút tùy vào cách tiếp cận.</w:t>
      </w:r>
    </w:p>
    <w:p>
      <w:pPr>
        <w:spacing w:after="160" w:line="312" w:lineRule="auto"/>
        <w:jc w:val="both"/>
      </w:pPr>
      <w:r>
        <w:rPr>
          <w:rFonts w:ascii="Calibri" w:hAnsi="Calibri"/>
          <w:b/>
          <w:sz w:val="22"/>
        </w:rPr>
        <w:t xml:space="preserve">Ms Lan: </w:t>
      </w:r>
      <w:r>
        <w:rPr>
          <w:rFonts w:ascii="Calibri" w:hAnsi="Calibri"/>
          <w:sz w:val="22"/>
        </w:rPr>
        <w:t xml:space="preserve">That's helpful to know, I'll plan the rest of my afternoon around that rough estimate.  </w:t>
      </w:r>
      <w:r>
        <w:rPr>
          <w:rFonts w:ascii="Calibri" w:hAnsi="Calibri"/>
          <w:i/>
          <w:sz w:val="22"/>
        </w:rPr>
        <w:t>Vậy cũng hữu ích để biết, tôi sẽ sắp xếp phần còn lại của buổi chiều theo ước lượng đó.</w:t>
      </w:r>
    </w:p>
    <w:p>
      <w:pPr>
        <w:spacing w:after="160" w:line="312" w:lineRule="auto"/>
        <w:jc w:val="both"/>
      </w:pPr>
      <w:r>
        <w:rPr>
          <w:rFonts w:ascii="Calibri" w:hAnsi="Calibri"/>
          <w:b/>
          <w:sz w:val="22"/>
        </w:rPr>
        <w:t xml:space="preserve">Ms Lan: </w:t>
      </w:r>
      <w:r>
        <w:rPr>
          <w:rFonts w:ascii="Calibri" w:hAnsi="Calibri"/>
          <w:sz w:val="22"/>
        </w:rPr>
        <w:t xml:space="preserve">Is it possible to book a morning appointment specifically, since I generally prefer having my afternoons completely free?  </w:t>
      </w:r>
      <w:r>
        <w:rPr>
          <w:rFonts w:ascii="Calibri" w:hAnsi="Calibri"/>
          <w:i/>
          <w:sz w:val="22"/>
        </w:rPr>
        <w:t>Có thể đặt lịch hẹn vào buổi sáng cụ thể không, vì tôi thường thích giữ buổi chiều hoàn toàn rảnh rỗi?</w:t>
      </w:r>
    </w:p>
    <w:p>
      <w:pPr>
        <w:spacing w:after="160" w:line="312" w:lineRule="auto"/>
        <w:jc w:val="both"/>
      </w:pPr>
      <w:r>
        <w:rPr>
          <w:rFonts w:ascii="Calibri" w:hAnsi="Calibri"/>
          <w:b/>
          <w:sz w:val="22"/>
        </w:rPr>
        <w:t xml:space="preserve">Mr Winterswick: </w:t>
      </w:r>
      <w:r>
        <w:rPr>
          <w:rFonts w:ascii="Calibri" w:hAnsi="Calibri"/>
          <w:sz w:val="22"/>
        </w:rPr>
        <w:t xml:space="preserve">Morning slots are usually available, I can offer you nine o'clock this coming Friday if that suits your schedule.  </w:t>
      </w:r>
      <w:r>
        <w:rPr>
          <w:rFonts w:ascii="Calibri" w:hAnsi="Calibri"/>
          <w:i/>
          <w:sz w:val="22"/>
        </w:rPr>
        <w:t>Khung giờ sáng thường có sẵn, tôi có thể đề nghị chín giờ sáng thứ Sáu này nếu hợp với lịch của chị.</w:t>
      </w:r>
    </w:p>
    <w:p>
      <w:pPr>
        <w:spacing w:after="160" w:line="312" w:lineRule="auto"/>
        <w:jc w:val="both"/>
      </w:pPr>
      <w:r>
        <w:rPr>
          <w:rFonts w:ascii="Calibri" w:hAnsi="Calibri"/>
          <w:b/>
          <w:sz w:val="22"/>
        </w:rPr>
        <w:t xml:space="preserve">Ms Lan: </w:t>
      </w:r>
      <w:r>
        <w:rPr>
          <w:rFonts w:ascii="Calibri" w:hAnsi="Calibri"/>
          <w:sz w:val="22"/>
        </w:rPr>
        <w:t xml:space="preserve">Nine o'clock on Friday sounds ideal, please go ahead and book that time for me.  </w:t>
      </w:r>
      <w:r>
        <w:rPr>
          <w:rFonts w:ascii="Calibri" w:hAnsi="Calibri"/>
          <w:i/>
          <w:sz w:val="22"/>
        </w:rPr>
        <w:t>Chín giờ sáng thứ Sáu nghe lý tưởng, xin anh đặt lịch đó giúp tôi.</w:t>
      </w:r>
    </w:p>
    <w:p>
      <w:pPr>
        <w:spacing w:after="160" w:line="312" w:lineRule="auto"/>
        <w:jc w:val="both"/>
      </w:pPr>
      <w:r>
        <w:rPr>
          <w:rFonts w:ascii="Calibri" w:hAnsi="Calibri"/>
          <w:b/>
          <w:sz w:val="22"/>
        </w:rPr>
        <w:t xml:space="preserve">Ms Lan: </w:t>
      </w:r>
      <w:r>
        <w:rPr>
          <w:rFonts w:ascii="Calibri" w:hAnsi="Calibri"/>
          <w:sz w:val="22"/>
        </w:rPr>
        <w:t xml:space="preserve">I noticed online that you also offer same-day appointments, is that true even during your busiest weeks?  </w:t>
      </w:r>
      <w:r>
        <w:rPr>
          <w:rFonts w:ascii="Calibri" w:hAnsi="Calibri"/>
          <w:i/>
          <w:sz w:val="22"/>
        </w:rPr>
        <w:t>Tôi thấy trên mạng là anh cũng nhận lịch hẹn trong ngày, điều đó có đúng ngay cả vào những tuần bận rộn nhất không ạ?</w:t>
      </w:r>
    </w:p>
    <w:p>
      <w:pPr>
        <w:spacing w:after="160" w:line="312" w:lineRule="auto"/>
        <w:jc w:val="both"/>
      </w:pPr>
      <w:r>
        <w:rPr>
          <w:rFonts w:ascii="Calibri" w:hAnsi="Calibri"/>
          <w:b/>
          <w:sz w:val="22"/>
        </w:rPr>
        <w:t xml:space="preserve">Mr Winterswick: </w:t>
      </w:r>
      <w:r>
        <w:rPr>
          <w:rFonts w:ascii="Calibri" w:hAnsi="Calibri"/>
          <w:sz w:val="22"/>
        </w:rPr>
        <w:t xml:space="preserve">Same-day visits do depend on how full my schedule already is, but I always try to accommodate anything that sounds urgent.  </w:t>
      </w:r>
      <w:r>
        <w:rPr>
          <w:rFonts w:ascii="Calibri" w:hAnsi="Calibri"/>
          <w:i/>
          <w:sz w:val="22"/>
        </w:rPr>
        <w:t>Lịch hẹn trong ngày còn tùy vào lịch của tôi đã kín đến đâu, nhưng tôi luôn cố sắp xếp cho bất cứ việc gì nghe có vẻ khẩn cấp.</w:t>
      </w:r>
    </w:p>
    <w:p>
      <w:pPr>
        <w:spacing w:after="160" w:line="312" w:lineRule="auto"/>
        <w:jc w:val="both"/>
      </w:pPr>
      <w:r>
        <w:rPr>
          <w:rFonts w:ascii="Calibri" w:hAnsi="Calibri"/>
          <w:b/>
          <w:sz w:val="22"/>
        </w:rPr>
        <w:t xml:space="preserve">Ms Lan: </w:t>
      </w:r>
      <w:r>
        <w:rPr>
          <w:rFonts w:ascii="Calibri" w:hAnsi="Calibri"/>
          <w:sz w:val="22"/>
        </w:rPr>
        <w:t xml:space="preserve">Good to know, I'll keep that option in mind the next time something breaks unexpectedly.  </w:t>
      </w:r>
      <w:r>
        <w:rPr>
          <w:rFonts w:ascii="Calibri" w:hAnsi="Calibri"/>
          <w:i/>
          <w:sz w:val="22"/>
        </w:rPr>
        <w:t>Tốt để biết, tôi sẽ nhớ lựa chọn đó lần tới khi có gì đột ngột bị hỏng.</w:t>
      </w:r>
    </w:p>
    <w:p>
      <w:pPr>
        <w:spacing w:after="160" w:line="312" w:lineRule="auto"/>
        <w:jc w:val="both"/>
      </w:pPr>
      <w:r>
        <w:rPr>
          <w:rFonts w:ascii="Calibri" w:hAnsi="Calibri"/>
          <w:b/>
          <w:sz w:val="22"/>
        </w:rPr>
        <w:t xml:space="preserve">Ms Lan: </w:t>
      </w:r>
      <w:r>
        <w:rPr>
          <w:rFonts w:ascii="Calibri" w:hAnsi="Calibri"/>
          <w:sz w:val="22"/>
        </w:rPr>
        <w:t xml:space="preserve">Could you possibly give me a call about thirty minutes before you arrive, so I can be ready for you?  </w:t>
      </w:r>
      <w:r>
        <w:rPr>
          <w:rFonts w:ascii="Calibri" w:hAnsi="Calibri"/>
          <w:i/>
          <w:sz w:val="22"/>
        </w:rPr>
        <w:t>Anh có thể gọi điện cho tôi trước khoảng ba mươi phút trước khi thật sự đến nơi được không, để tôi chuẩn bị sẵn sàng?</w:t>
      </w:r>
    </w:p>
    <w:p>
      <w:pPr>
        <w:spacing w:after="160" w:line="312" w:lineRule="auto"/>
        <w:jc w:val="both"/>
      </w:pPr>
      <w:r>
        <w:rPr>
          <w:rFonts w:ascii="Calibri" w:hAnsi="Calibri"/>
          <w:b/>
          <w:sz w:val="22"/>
        </w:rPr>
        <w:t xml:space="preserve">Mr Winterswick: </w:t>
      </w:r>
      <w:r>
        <w:rPr>
          <w:rFonts w:ascii="Calibri" w:hAnsi="Calibri"/>
          <w:sz w:val="22"/>
        </w:rPr>
        <w:t xml:space="preserve">Absolutely, I always try to call ahead anyway, just so nobody's left waiting around unnecessarily at home.  </w:t>
      </w:r>
      <w:r>
        <w:rPr>
          <w:rFonts w:ascii="Calibri" w:hAnsi="Calibri"/>
          <w:i/>
          <w:sz w:val="22"/>
        </w:rPr>
        <w:t>Được chứ, tôi vốn luôn cố gọi trước mà, chỉ để không ai phải chờ đợi không cần thiết ở nhà.</w:t>
      </w:r>
    </w:p>
    <w:p>
      <w:pPr>
        <w:spacing w:after="160" w:line="312" w:lineRule="auto"/>
        <w:jc w:val="both"/>
      </w:pPr>
      <w:r>
        <w:rPr>
          <w:rFonts w:ascii="Calibri" w:hAnsi="Calibri"/>
          <w:b/>
          <w:sz w:val="22"/>
        </w:rPr>
        <w:t xml:space="preserve">Ms Lan: </w:t>
      </w:r>
      <w:r>
        <w:rPr>
          <w:rFonts w:ascii="Calibri" w:hAnsi="Calibri"/>
          <w:sz w:val="22"/>
        </w:rPr>
        <w:t xml:space="preserve">I appreciate that, it helps me plan the rest of my morning much better.  </w:t>
      </w:r>
      <w:r>
        <w:rPr>
          <w:rFonts w:ascii="Calibri" w:hAnsi="Calibri"/>
          <w:i/>
          <w:sz w:val="22"/>
        </w:rPr>
        <w:t>Tôi thật sự cảm kích điều đó, nó giúp tôi sắp xếp phần còn lại của buổi sáng tốt hơn nhiều.</w:t>
      </w:r>
    </w:p>
    <w:p>
      <w:pPr>
        <w:spacing w:after="160" w:line="312" w:lineRule="auto"/>
        <w:jc w:val="both"/>
      </w:pPr>
      <w:r>
        <w:rPr>
          <w:rFonts w:ascii="Calibri" w:hAnsi="Calibri"/>
          <w:b/>
          <w:sz w:val="22"/>
        </w:rPr>
        <w:t xml:space="preserve">Ms Lan: </w:t>
      </w:r>
      <w:r>
        <w:rPr>
          <w:rFonts w:ascii="Calibri" w:hAnsi="Calibri"/>
          <w:sz w:val="22"/>
        </w:rPr>
        <w:t xml:space="preserve">My neighbor recommended your services highly after you fixed her heating system last winter, is your schedule very full these days?  </w:t>
      </w:r>
      <w:r>
        <w:rPr>
          <w:rFonts w:ascii="Calibri" w:hAnsi="Calibri"/>
          <w:i/>
          <w:sz w:val="22"/>
        </w:rPr>
        <w:t>Hàng xóm tôi giới thiệu dịch vụ của anh rất nhiệt tình sau khi anh sửa hệ thống sưởi cho cô ấy mùa đông trước, lịch anh có kín lắm không ạ?</w:t>
      </w:r>
    </w:p>
    <w:p>
      <w:pPr>
        <w:spacing w:after="160" w:line="312" w:lineRule="auto"/>
        <w:jc w:val="both"/>
      </w:pPr>
      <w:r>
        <w:rPr>
          <w:rFonts w:ascii="Calibri" w:hAnsi="Calibri"/>
          <w:b/>
          <w:sz w:val="22"/>
        </w:rPr>
        <w:t xml:space="preserve">Mr Winterswick: </w:t>
      </w:r>
      <w:r>
        <w:rPr>
          <w:rFonts w:ascii="Calibri" w:hAnsi="Calibri"/>
          <w:sz w:val="22"/>
        </w:rPr>
        <w:t xml:space="preserve">Things have gotten a little busier lately thanks to word of mouth, but I can usually still fit regular customers in fairly soon.  </w:t>
      </w:r>
      <w:r>
        <w:rPr>
          <w:rFonts w:ascii="Calibri" w:hAnsi="Calibri"/>
          <w:i/>
          <w:sz w:val="22"/>
        </w:rPr>
        <w:t>Mọi thứ gần đây có bận rộn hơn một chút nhờ truyền miệng, nhưng tôi vẫn thường sắp xếp được cho khách quen khá sớm.</w:t>
      </w:r>
    </w:p>
    <w:p>
      <w:pPr>
        <w:spacing w:after="160" w:line="312" w:lineRule="auto"/>
        <w:jc w:val="both"/>
      </w:pPr>
      <w:r>
        <w:rPr>
          <w:rFonts w:ascii="Calibri" w:hAnsi="Calibri"/>
          <w:b/>
          <w:sz w:val="22"/>
        </w:rPr>
        <w:t xml:space="preserve">Ms Lan: </w:t>
      </w:r>
      <w:r>
        <w:rPr>
          <w:rFonts w:ascii="Calibri" w:hAnsi="Calibri"/>
          <w:sz w:val="22"/>
        </w:rPr>
        <w:t xml:space="preserve">That's wonderful to hear, I'm glad word is finally spreading about how reliable you are.  </w:t>
      </w:r>
      <w:r>
        <w:rPr>
          <w:rFonts w:ascii="Calibri" w:hAnsi="Calibri"/>
          <w:i/>
          <w:sz w:val="22"/>
        </w:rPr>
        <w:t>Nghe tuyệt quá, tôi mừng là cuối cùng mọi người cũng biết đến sự tin cậy của anh.</w:t>
      </w:r>
    </w:p>
    <w:p>
      <w:pPr>
        <w:spacing w:after="160" w:line="312" w:lineRule="auto"/>
        <w:jc w:val="both"/>
      </w:pPr>
      <w:r>
        <w:rPr>
          <w:rFonts w:ascii="Calibri" w:hAnsi="Calibri"/>
          <w:b/>
          <w:sz w:val="22"/>
        </w:rPr>
        <w:t xml:space="preserve">Ms Lan: </w:t>
      </w:r>
      <w:r>
        <w:rPr>
          <w:rFonts w:ascii="Calibri" w:hAnsi="Calibri"/>
          <w:sz w:val="22"/>
        </w:rPr>
        <w:t xml:space="preserve">Roughly how much should I expect to pay for fixing the leaking faucet in the kitchen this afternoon?  </w:t>
      </w:r>
      <w:r>
        <w:rPr>
          <w:rFonts w:ascii="Calibri" w:hAnsi="Calibri"/>
          <w:i/>
          <w:sz w:val="22"/>
        </w:rPr>
        <w:t>Khoảng bao nhiêu tiền thì tôi nên dự trù để sửa vòi nước rỉ trong bếp chiều nay ạ?</w:t>
      </w:r>
    </w:p>
    <w:p>
      <w:pPr>
        <w:spacing w:after="160" w:line="312" w:lineRule="auto"/>
        <w:jc w:val="both"/>
      </w:pPr>
      <w:r>
        <w:rPr>
          <w:rFonts w:ascii="Calibri" w:hAnsi="Calibri"/>
          <w:b/>
          <w:sz w:val="22"/>
        </w:rPr>
        <w:t xml:space="preserve">Mr Winterswick: </w:t>
      </w:r>
      <w:r>
        <w:rPr>
          <w:rFonts w:ascii="Calibri" w:hAnsi="Calibri"/>
          <w:sz w:val="22"/>
        </w:rPr>
        <w:t xml:space="preserve">For a simple washer replacement like that, it should come to somewhere around thirty to forty dollars, including the part itself.  </w:t>
      </w:r>
      <w:r>
        <w:rPr>
          <w:rFonts w:ascii="Calibri" w:hAnsi="Calibri"/>
          <w:i/>
          <w:sz w:val="22"/>
        </w:rPr>
        <w:t>Với việc chỉ thay miếng đệm đơn giản như vậy, chắc sẽ rơi vào khoảng ba mươi đến bốn mươi đô, bao gồm cả bộ phận thay thế.</w:t>
      </w:r>
    </w:p>
    <w:p>
      <w:pPr>
        <w:spacing w:after="160" w:line="312" w:lineRule="auto"/>
        <w:jc w:val="both"/>
      </w:pPr>
      <w:r>
        <w:rPr>
          <w:rFonts w:ascii="Calibri" w:hAnsi="Calibri"/>
          <w:b/>
          <w:sz w:val="22"/>
        </w:rPr>
        <w:t xml:space="preserve">Ms Lan: </w:t>
      </w:r>
      <w:r>
        <w:rPr>
          <w:rFonts w:ascii="Calibri" w:hAnsi="Calibri"/>
          <w:sz w:val="22"/>
        </w:rPr>
        <w:t xml:space="preserve">That sounds reasonable, please go ahead and get it fixed whenever you're ready.  </w:t>
      </w:r>
      <w:r>
        <w:rPr>
          <w:rFonts w:ascii="Calibri" w:hAnsi="Calibri"/>
          <w:i/>
          <w:sz w:val="22"/>
        </w:rPr>
        <w:t>Nghe hoàn toàn hợp lý, anh cứ sửa luôn khi nào anh sẵn sàng.</w:t>
      </w:r>
    </w:p>
    <w:p>
      <w:pPr>
        <w:spacing w:after="160" w:line="312" w:lineRule="auto"/>
        <w:jc w:val="both"/>
      </w:pPr>
      <w:r>
        <w:rPr>
          <w:rFonts w:ascii="Calibri" w:hAnsi="Calibri"/>
          <w:b/>
          <w:sz w:val="22"/>
        </w:rPr>
        <w:t xml:space="preserve">Ms Lan: </w:t>
      </w:r>
      <w:r>
        <w:rPr>
          <w:rFonts w:ascii="Calibri" w:hAnsi="Calibri"/>
          <w:sz w:val="22"/>
        </w:rPr>
        <w:t xml:space="preserve">Could you give me a rough estimate before you start, just so I know roughly what I'm looking at overall?  </w:t>
      </w:r>
      <w:r>
        <w:rPr>
          <w:rFonts w:ascii="Calibri" w:hAnsi="Calibri"/>
          <w:i/>
          <w:sz w:val="22"/>
        </w:rPr>
        <w:t>Anh có thể cho tôi một ước lượng sơ bộ trước khi bắt đầu không, để tôi biết tổng quát mình đang đối mặt với cái gì?</w:t>
      </w:r>
    </w:p>
    <w:p>
      <w:pPr>
        <w:spacing w:after="160" w:line="312" w:lineRule="auto"/>
        <w:jc w:val="both"/>
      </w:pPr>
      <w:r>
        <w:rPr>
          <w:rFonts w:ascii="Calibri" w:hAnsi="Calibri"/>
          <w:b/>
          <w:sz w:val="22"/>
        </w:rPr>
        <w:t xml:space="preserve">Mr Winterswick: </w:t>
      </w:r>
      <w:r>
        <w:rPr>
          <w:rFonts w:ascii="Calibri" w:hAnsi="Calibri"/>
          <w:sz w:val="22"/>
        </w:rPr>
        <w:t xml:space="preserve">Of course, based on what you've described, this repair should cost somewhere between sixty and ninety dollars altogether.  </w:t>
      </w:r>
      <w:r>
        <w:rPr>
          <w:rFonts w:ascii="Calibri" w:hAnsi="Calibri"/>
          <w:i/>
          <w:sz w:val="22"/>
        </w:rPr>
        <w:t>Được chứ, dựa trên những gì chị mô tả, lần sửa này chắc sẽ tốn khoảng sáu mươi đến chín mươi đô tất cả.</w:t>
      </w:r>
    </w:p>
    <w:p>
      <w:pPr>
        <w:spacing w:after="160" w:line="312" w:lineRule="auto"/>
        <w:jc w:val="both"/>
      </w:pPr>
      <w:r>
        <w:rPr>
          <w:rFonts w:ascii="Calibri" w:hAnsi="Calibri"/>
          <w:b/>
          <w:sz w:val="22"/>
        </w:rPr>
        <w:t xml:space="preserve">Ms Lan: </w:t>
      </w:r>
      <w:r>
        <w:rPr>
          <w:rFonts w:ascii="Calibri" w:hAnsi="Calibri"/>
          <w:sz w:val="22"/>
        </w:rPr>
        <w:t xml:space="preserve">That's within what I expected, please go ahead and proceed with the repair.  </w:t>
      </w:r>
      <w:r>
        <w:rPr>
          <w:rFonts w:ascii="Calibri" w:hAnsi="Calibri"/>
          <w:i/>
          <w:sz w:val="22"/>
        </w:rPr>
        <w:t>Nghe nằm trong khoảng tôi dự đoán, anh cứ tiến hành sửa luôn giúp tôi.</w:t>
      </w:r>
    </w:p>
    <w:p>
      <w:pPr>
        <w:spacing w:after="160" w:line="312" w:lineRule="auto"/>
        <w:jc w:val="both"/>
      </w:pPr>
      <w:r>
        <w:rPr>
          <w:rFonts w:ascii="Calibri" w:hAnsi="Calibri"/>
          <w:b/>
          <w:sz w:val="22"/>
        </w:rPr>
        <w:t xml:space="preserve">Ms Lan: </w:t>
      </w:r>
      <w:r>
        <w:rPr>
          <w:rFonts w:ascii="Calibri" w:hAnsi="Calibri"/>
          <w:sz w:val="22"/>
        </w:rPr>
        <w:t xml:space="preserve">Does the quoted price already include the cost of any replacement parts, or is that always billed separately afterward?  </w:t>
      </w:r>
      <w:r>
        <w:rPr>
          <w:rFonts w:ascii="Calibri" w:hAnsi="Calibri"/>
          <w:i/>
          <w:sz w:val="22"/>
        </w:rPr>
        <w:t>Giá báo đã bao gồm sẵn chi phí các bộ phận thay thế chưa, hay khoản đó luôn được tính riêng sau này ạ?</w:t>
      </w:r>
    </w:p>
    <w:p>
      <w:pPr>
        <w:spacing w:after="160" w:line="312" w:lineRule="auto"/>
        <w:jc w:val="both"/>
      </w:pPr>
      <w:r>
        <w:rPr>
          <w:rFonts w:ascii="Calibri" w:hAnsi="Calibri"/>
          <w:b/>
          <w:sz w:val="22"/>
        </w:rPr>
        <w:t xml:space="preserve">Mr Winterswick: </w:t>
      </w:r>
      <w:r>
        <w:rPr>
          <w:rFonts w:ascii="Calibri" w:hAnsi="Calibri"/>
          <w:sz w:val="22"/>
        </w:rPr>
        <w:t xml:space="preserve">My quotes always include both labor and parts together, so there shouldn't be any surprise charges added at the very end.  </w:t>
      </w:r>
      <w:r>
        <w:rPr>
          <w:rFonts w:ascii="Calibri" w:hAnsi="Calibri"/>
          <w:i/>
          <w:sz w:val="22"/>
        </w:rPr>
        <w:t>Giá tôi báo luôn gồm cả công lẫn vật tư, nên sẽ không có khoản phát sinh bất ngờ nào ở cuối cùng cả.</w:t>
      </w:r>
    </w:p>
    <w:p>
      <w:pPr>
        <w:spacing w:after="160" w:line="312" w:lineRule="auto"/>
        <w:jc w:val="both"/>
      </w:pPr>
      <w:r>
        <w:rPr>
          <w:rFonts w:ascii="Calibri" w:hAnsi="Calibri"/>
          <w:b/>
          <w:sz w:val="22"/>
        </w:rPr>
        <w:t xml:space="preserve">Ms Lan: </w:t>
      </w:r>
      <w:r>
        <w:rPr>
          <w:rFonts w:ascii="Calibri" w:hAnsi="Calibri"/>
          <w:sz w:val="22"/>
        </w:rPr>
        <w:t xml:space="preserve">That's reassuring to hear, I've had unpleasant surprises with other companies before this one.  </w:t>
      </w:r>
      <w:r>
        <w:rPr>
          <w:rFonts w:ascii="Calibri" w:hAnsi="Calibri"/>
          <w:i/>
          <w:sz w:val="22"/>
        </w:rPr>
        <w:t>Nghe yên tâm quá, tôi thật sự từng gặp vài bất ngờ khó chịu với mấy công ty khác trước đây.</w:t>
      </w:r>
    </w:p>
    <w:p>
      <w:pPr>
        <w:spacing w:after="160" w:line="312" w:lineRule="auto"/>
        <w:jc w:val="both"/>
      </w:pPr>
      <w:r>
        <w:rPr>
          <w:rFonts w:ascii="Calibri" w:hAnsi="Calibri"/>
          <w:b/>
          <w:sz w:val="22"/>
        </w:rPr>
        <w:t xml:space="preserve">Ms Lan: </w:t>
      </w:r>
      <w:r>
        <w:rPr>
          <w:rFonts w:ascii="Calibri" w:hAnsi="Calibri"/>
          <w:sz w:val="22"/>
        </w:rPr>
        <w:t xml:space="preserve">Is there any additional charge for coming out on such short notice, given how last-minute this particular call was?  </w:t>
      </w:r>
      <w:r>
        <w:rPr>
          <w:rFonts w:ascii="Calibri" w:hAnsi="Calibri"/>
          <w:i/>
          <w:sz w:val="22"/>
        </w:rPr>
        <w:t>Có bị tính thêm phí nào khi gọi đến gấp như vậy không, với cuộc gọi khá bất ngờ vào phút chót này?</w:t>
      </w:r>
    </w:p>
    <w:p>
      <w:pPr>
        <w:spacing w:after="160" w:line="312" w:lineRule="auto"/>
        <w:jc w:val="both"/>
      </w:pPr>
      <w:r>
        <w:rPr>
          <w:rFonts w:ascii="Calibri" w:hAnsi="Calibri"/>
          <w:b/>
          <w:sz w:val="22"/>
        </w:rPr>
        <w:t xml:space="preserve">Mr Winterswick: </w:t>
      </w:r>
      <w:r>
        <w:rPr>
          <w:rFonts w:ascii="Calibri" w:hAnsi="Calibri"/>
          <w:sz w:val="22"/>
        </w:rPr>
        <w:t xml:space="preserve">There's a small call-out fee for same-day emergency visits, but I'll explain the exact amount clearly before I even start the job.  </w:t>
      </w:r>
      <w:r>
        <w:rPr>
          <w:rFonts w:ascii="Calibri" w:hAnsi="Calibri"/>
          <w:i/>
          <w:sz w:val="22"/>
        </w:rPr>
        <w:t>Có một khoản phí nhỏ cho lần gọi khẩn cấp trong ngày, nhưng tôi sẽ nói rõ con số chính xác trước khi bắt đầu việc.</w:t>
      </w:r>
    </w:p>
    <w:p>
      <w:pPr>
        <w:spacing w:after="160" w:line="312" w:lineRule="auto"/>
        <w:jc w:val="both"/>
      </w:pPr>
      <w:r>
        <w:rPr>
          <w:rFonts w:ascii="Calibri" w:hAnsi="Calibri"/>
          <w:b/>
          <w:sz w:val="22"/>
        </w:rPr>
        <w:t xml:space="preserve">Ms Lan: </w:t>
      </w:r>
      <w:r>
        <w:rPr>
          <w:rFonts w:ascii="Calibri" w:hAnsi="Calibri"/>
          <w:sz w:val="22"/>
        </w:rPr>
        <w:t xml:space="preserve">I appreciate the honesty, please go ahead and let me know the final number whenever you're ready.  </w:t>
      </w:r>
      <w:r>
        <w:rPr>
          <w:rFonts w:ascii="Calibri" w:hAnsi="Calibri"/>
          <w:i/>
          <w:sz w:val="22"/>
        </w:rPr>
        <w:t>Tôi cảm kích sự thẳng thắn đó, anh cứ cho tôi biết con số cuối cùng khi nào sẵn sàng.</w:t>
      </w:r>
    </w:p>
    <w:p>
      <w:pPr>
        <w:spacing w:after="160" w:line="312" w:lineRule="auto"/>
        <w:jc w:val="both"/>
      </w:pPr>
      <w:r>
        <w:rPr>
          <w:rFonts w:ascii="Calibri" w:hAnsi="Calibri"/>
          <w:b/>
          <w:sz w:val="22"/>
        </w:rPr>
        <w:t xml:space="preserve">Ms Lan: </w:t>
      </w:r>
      <w:r>
        <w:rPr>
          <w:rFonts w:ascii="Calibri" w:hAnsi="Calibri"/>
          <w:sz w:val="22"/>
        </w:rPr>
        <w:t xml:space="preserve">The fridge repair ended up costing noticeably more than the original quote you gave me over the phone yesterday.  </w:t>
      </w:r>
      <w:r>
        <w:rPr>
          <w:rFonts w:ascii="Calibri" w:hAnsi="Calibri"/>
          <w:i/>
          <w:sz w:val="22"/>
        </w:rPr>
        <w:t>Chi phí sửa tủ lạnh cuối cùng cao hơn khá nhiều so với giá anh báo qua điện thoại hôm qua.</w:t>
      </w:r>
    </w:p>
    <w:p>
      <w:pPr>
        <w:spacing w:after="160" w:line="312" w:lineRule="auto"/>
        <w:jc w:val="both"/>
      </w:pPr>
      <w:r>
        <w:rPr>
          <w:rFonts w:ascii="Calibri" w:hAnsi="Calibri"/>
          <w:b/>
          <w:sz w:val="22"/>
        </w:rPr>
        <w:t xml:space="preserve">Mr Winterswick: </w:t>
      </w:r>
      <w:r>
        <w:rPr>
          <w:rFonts w:ascii="Calibri" w:hAnsi="Calibri"/>
          <w:sz w:val="22"/>
        </w:rPr>
        <w:t xml:space="preserve">That's because we found an additional faulty part once I opened the unit up, I did call to confirm it with you first.  </w:t>
      </w:r>
      <w:r>
        <w:rPr>
          <w:rFonts w:ascii="Calibri" w:hAnsi="Calibri"/>
          <w:i/>
          <w:sz w:val="22"/>
        </w:rPr>
        <w:t>Đó là vì chúng tôi phát hiện thêm một bộ phận hỏng khi tôi mở máy ra, tôi có gọi xác nhận với chị trước rồi.</w:t>
      </w:r>
    </w:p>
    <w:p>
      <w:pPr>
        <w:spacing w:after="160" w:line="312" w:lineRule="auto"/>
        <w:jc w:val="both"/>
      </w:pPr>
      <w:r>
        <w:rPr>
          <w:rFonts w:ascii="Calibri" w:hAnsi="Calibri"/>
          <w:b/>
          <w:sz w:val="22"/>
        </w:rPr>
        <w:t xml:space="preserve">Ms Lan: </w:t>
      </w:r>
      <w:r>
        <w:rPr>
          <w:rFonts w:ascii="Calibri" w:hAnsi="Calibri"/>
          <w:sz w:val="22"/>
        </w:rPr>
        <w:t xml:space="preserve">That's true, you did call before going ahead, I just wanted to double-check the final total again.  </w:t>
      </w:r>
      <w:r>
        <w:rPr>
          <w:rFonts w:ascii="Calibri" w:hAnsi="Calibri"/>
          <w:i/>
          <w:sz w:val="22"/>
        </w:rPr>
        <w:t>Đúng là anh có gọi trước khi làm tiếp, tôi chỉ muốn kiểm tra lại tổng số tiền cuối cùng thôi.</w:t>
      </w:r>
    </w:p>
    <w:p>
      <w:pPr>
        <w:spacing w:after="160" w:line="312" w:lineRule="auto"/>
        <w:jc w:val="both"/>
      </w:pPr>
      <w:r>
        <w:rPr>
          <w:rFonts w:ascii="Calibri" w:hAnsi="Calibri"/>
          <w:b/>
          <w:sz w:val="22"/>
        </w:rPr>
        <w:t xml:space="preserve">Ms Lan: </w:t>
      </w:r>
      <w:r>
        <w:rPr>
          <w:rFonts w:ascii="Calibri" w:hAnsi="Calibri"/>
          <w:sz w:val="22"/>
        </w:rPr>
        <w:t xml:space="preserve">Would it be cheaper overall to replace the entire washing machine instead of repairing this specific broken part?  </w:t>
      </w:r>
      <w:r>
        <w:rPr>
          <w:rFonts w:ascii="Calibri" w:hAnsi="Calibri"/>
          <w:i/>
          <w:sz w:val="22"/>
        </w:rPr>
        <w:t>Thay cả máy giặt mới có thực sự rẻ hơn so với chỉ sửa riêng bộ phận hỏng cụ thể này không ạ?</w:t>
      </w:r>
    </w:p>
    <w:p>
      <w:pPr>
        <w:spacing w:after="160" w:line="312" w:lineRule="auto"/>
        <w:jc w:val="both"/>
      </w:pPr>
      <w:r>
        <w:rPr>
          <w:rFonts w:ascii="Calibri" w:hAnsi="Calibri"/>
          <w:b/>
          <w:sz w:val="22"/>
        </w:rPr>
        <w:t xml:space="preserve">Mr Winterswick: </w:t>
      </w:r>
      <w:r>
        <w:rPr>
          <w:rFonts w:ascii="Calibri" w:hAnsi="Calibri"/>
          <w:sz w:val="22"/>
        </w:rPr>
        <w:t xml:space="preserve">Given the age of your machine and the cost of this part, replacing it might save you money long term.  </w:t>
      </w:r>
      <w:r>
        <w:rPr>
          <w:rFonts w:ascii="Calibri" w:hAnsi="Calibri"/>
          <w:i/>
          <w:sz w:val="22"/>
        </w:rPr>
        <w:t>Với tuổi máy giặt của chị và chi phí bộ phận này, thay máy mới có thể giúp tiết kiệm tiền về lâu dài.</w:t>
      </w:r>
    </w:p>
    <w:p>
      <w:pPr>
        <w:spacing w:after="160" w:line="312" w:lineRule="auto"/>
        <w:jc w:val="both"/>
      </w:pPr>
      <w:r>
        <w:rPr>
          <w:rFonts w:ascii="Calibri" w:hAnsi="Calibri"/>
          <w:b/>
          <w:sz w:val="22"/>
        </w:rPr>
        <w:t xml:space="preserve">Ms Lan: </w:t>
      </w:r>
      <w:r>
        <w:rPr>
          <w:rFonts w:ascii="Calibri" w:hAnsi="Calibri"/>
          <w:sz w:val="22"/>
        </w:rPr>
        <w:t xml:space="preserve">Let me think it over for a day or two before making that bigger decision.  </w:t>
      </w:r>
      <w:r>
        <w:rPr>
          <w:rFonts w:ascii="Calibri" w:hAnsi="Calibri"/>
          <w:i/>
          <w:sz w:val="22"/>
        </w:rPr>
        <w:t>Để tôi suy nghĩ thêm một hai ngày trước khi quyết định việc lớn hơn đó.</w:t>
      </w:r>
    </w:p>
    <w:p>
      <w:pPr>
        <w:spacing w:after="160" w:line="312" w:lineRule="auto"/>
        <w:jc w:val="both"/>
      </w:pPr>
      <w:r>
        <w:rPr>
          <w:rFonts w:ascii="Calibri" w:hAnsi="Calibri"/>
          <w:b/>
          <w:sz w:val="22"/>
        </w:rPr>
        <w:t xml:space="preserve">Ms Lan: </w:t>
      </w:r>
      <w:r>
        <w:rPr>
          <w:rFonts w:ascii="Calibri" w:hAnsi="Calibri"/>
          <w:sz w:val="22"/>
        </w:rPr>
        <w:t xml:space="preserve">Do you ever offer any kind of discount for regular customers who end up calling you fairly often each year?  </w:t>
      </w:r>
      <w:r>
        <w:rPr>
          <w:rFonts w:ascii="Calibri" w:hAnsi="Calibri"/>
          <w:i/>
          <w:sz w:val="22"/>
        </w:rPr>
        <w:t>Anh có khi nào giảm giá cho khách quen hay gọi khá thường xuyên trong năm không ạ?</w:t>
      </w:r>
    </w:p>
    <w:p>
      <w:pPr>
        <w:spacing w:after="160" w:line="312" w:lineRule="auto"/>
        <w:jc w:val="both"/>
      </w:pPr>
      <w:r>
        <w:rPr>
          <w:rFonts w:ascii="Calibri" w:hAnsi="Calibri"/>
          <w:b/>
          <w:sz w:val="22"/>
        </w:rPr>
        <w:t xml:space="preserve">Mr Winterswick: </w:t>
      </w:r>
      <w:r>
        <w:rPr>
          <w:rFonts w:ascii="Calibri" w:hAnsi="Calibri"/>
          <w:sz w:val="22"/>
        </w:rPr>
        <w:t xml:space="preserve">I do offer a small loyalty discount for repeat customers, especially for anyone booking several jobs together at once.  </w:t>
      </w:r>
      <w:r>
        <w:rPr>
          <w:rFonts w:ascii="Calibri" w:hAnsi="Calibri"/>
          <w:i/>
          <w:sz w:val="22"/>
        </w:rPr>
        <w:t>Tôi có áp dụng giảm giá nhỏ cho khách quen, đặc biệt với ai đặt nhiều việc cùng một lúc.</w:t>
      </w:r>
    </w:p>
    <w:p>
      <w:pPr>
        <w:spacing w:after="160" w:line="312" w:lineRule="auto"/>
        <w:jc w:val="both"/>
      </w:pPr>
      <w:r>
        <w:rPr>
          <w:rFonts w:ascii="Calibri" w:hAnsi="Calibri"/>
          <w:b/>
          <w:sz w:val="22"/>
        </w:rPr>
        <w:t xml:space="preserve">Ms Lan: </w:t>
      </w:r>
      <w:r>
        <w:rPr>
          <w:rFonts w:ascii="Calibri" w:hAnsi="Calibri"/>
          <w:sz w:val="22"/>
        </w:rPr>
        <w:t xml:space="preserve">That's good to know, I'll mention it the next time I book several repairs together.  </w:t>
      </w:r>
      <w:r>
        <w:rPr>
          <w:rFonts w:ascii="Calibri" w:hAnsi="Calibri"/>
          <w:i/>
          <w:sz w:val="22"/>
        </w:rPr>
        <w:t>Tốt để biết, lần tới tôi chắc chắn sẽ nhắc đến khi đặt mấy việc sửa chữa cùng lúc.</w:t>
      </w:r>
    </w:p>
    <w:p>
      <w:pPr>
        <w:spacing w:after="160" w:line="312" w:lineRule="auto"/>
        <w:jc w:val="both"/>
      </w:pPr>
      <w:r>
        <w:rPr>
          <w:rFonts w:ascii="Calibri" w:hAnsi="Calibri"/>
          <w:b/>
          <w:sz w:val="22"/>
        </w:rPr>
        <w:t xml:space="preserve">Ms Lan: </w:t>
      </w:r>
      <w:r>
        <w:rPr>
          <w:rFonts w:ascii="Calibri" w:hAnsi="Calibri"/>
          <w:sz w:val="22"/>
        </w:rPr>
        <w:t xml:space="preserve">Is the estimate you just gave me a fixed, final price, or could it still change once you start working?  </w:t>
      </w:r>
      <w:r>
        <w:rPr>
          <w:rFonts w:ascii="Calibri" w:hAnsi="Calibri"/>
          <w:i/>
          <w:sz w:val="22"/>
        </w:rPr>
        <w:t>Giá anh vừa báo là giá cố định cuối cùng, hay có thể thay đổi khi anh thật sự bắt tay vào làm ạ?</w:t>
      </w:r>
    </w:p>
    <w:p>
      <w:pPr>
        <w:spacing w:after="160" w:line="312" w:lineRule="auto"/>
        <w:jc w:val="both"/>
      </w:pPr>
      <w:r>
        <w:rPr>
          <w:rFonts w:ascii="Calibri" w:hAnsi="Calibri"/>
          <w:b/>
          <w:sz w:val="22"/>
        </w:rPr>
        <w:t xml:space="preserve">Mr Winterswick: </w:t>
      </w:r>
      <w:r>
        <w:rPr>
          <w:rFonts w:ascii="Calibri" w:hAnsi="Calibri"/>
          <w:sz w:val="22"/>
        </w:rPr>
        <w:t xml:space="preserve">It's a fairly firm estimate, though I'll always call first if anything unexpected comes up that changes the final price significantly.  </w:t>
      </w:r>
      <w:r>
        <w:rPr>
          <w:rFonts w:ascii="Calibri" w:hAnsi="Calibri"/>
          <w:i/>
          <w:sz w:val="22"/>
        </w:rPr>
        <w:t>Đó là ước lượng khá chắc chắn, dù tôi luôn gọi trước nếu có gì bất ngờ làm thay đổi đáng kể giá cuối cùng.</w:t>
      </w:r>
    </w:p>
    <w:p>
      <w:pPr>
        <w:spacing w:after="160" w:line="312" w:lineRule="auto"/>
        <w:jc w:val="both"/>
      </w:pPr>
      <w:r>
        <w:rPr>
          <w:rFonts w:ascii="Calibri" w:hAnsi="Calibri"/>
          <w:b/>
          <w:sz w:val="22"/>
        </w:rPr>
        <w:t xml:space="preserve">Ms Lan: </w:t>
      </w:r>
      <w:r>
        <w:rPr>
          <w:rFonts w:ascii="Calibri" w:hAnsi="Calibri"/>
          <w:sz w:val="22"/>
        </w:rPr>
        <w:t xml:space="preserve">That sounds fair enough to me, please just keep me informed if anything does change.  </w:t>
      </w:r>
      <w:r>
        <w:rPr>
          <w:rFonts w:ascii="Calibri" w:hAnsi="Calibri"/>
          <w:i/>
          <w:sz w:val="22"/>
        </w:rPr>
        <w:t>Nghe hợp lý với tôi, anh chỉ cần báo cho tôi biết nếu có gì thay đổi.</w:t>
      </w:r>
    </w:p>
    <w:p>
      <w:pPr>
        <w:spacing w:after="160" w:line="312" w:lineRule="auto"/>
        <w:jc w:val="both"/>
      </w:pPr>
      <w:r>
        <w:rPr>
          <w:rFonts w:ascii="Calibri" w:hAnsi="Calibri"/>
          <w:b/>
          <w:sz w:val="22"/>
        </w:rPr>
        <w:t xml:space="preserve">Ms Lan: </w:t>
      </w:r>
      <w:r>
        <w:rPr>
          <w:rFonts w:ascii="Calibri" w:hAnsi="Calibri"/>
          <w:sz w:val="22"/>
        </w:rPr>
        <w:t xml:space="preserve">Could you break the quote down a little, just so I understand exactly what I'm paying for here?  </w:t>
      </w:r>
      <w:r>
        <w:rPr>
          <w:rFonts w:ascii="Calibri" w:hAnsi="Calibri"/>
          <w:i/>
          <w:sz w:val="22"/>
        </w:rPr>
        <w:t>Anh có thể chia nhỏ giá báo ra một chút không, để tôi hiểu chính xác mình đang trả cho những gì ở đây?</w:t>
      </w:r>
    </w:p>
    <w:p>
      <w:pPr>
        <w:spacing w:after="160" w:line="312" w:lineRule="auto"/>
        <w:jc w:val="both"/>
      </w:pPr>
      <w:r>
        <w:rPr>
          <w:rFonts w:ascii="Calibri" w:hAnsi="Calibri"/>
          <w:b/>
          <w:sz w:val="22"/>
        </w:rPr>
        <w:t xml:space="preserve">Mr Winterswick: </w:t>
      </w:r>
      <w:r>
        <w:rPr>
          <w:rFonts w:ascii="Calibri" w:hAnsi="Calibri"/>
          <w:sz w:val="22"/>
        </w:rPr>
        <w:t xml:space="preserve">Of course, this covers the new part, roughly an hour of labor, and the standard call-out fee for the visit.  </w:t>
      </w:r>
      <w:r>
        <w:rPr>
          <w:rFonts w:ascii="Calibri" w:hAnsi="Calibri"/>
          <w:i/>
          <w:sz w:val="22"/>
        </w:rPr>
        <w:t>Được chứ, khoản này gồm bộ phận mới, khoảng một tiếng công, và phí di chuyển tiêu chuẩn cho lần đến này.</w:t>
      </w:r>
    </w:p>
    <w:p>
      <w:pPr>
        <w:spacing w:after="160" w:line="312" w:lineRule="auto"/>
        <w:jc w:val="both"/>
      </w:pPr>
      <w:r>
        <w:rPr>
          <w:rFonts w:ascii="Calibri" w:hAnsi="Calibri"/>
          <w:b/>
          <w:sz w:val="22"/>
        </w:rPr>
        <w:t xml:space="preserve">Ms Lan: </w:t>
      </w:r>
      <w:r>
        <w:rPr>
          <w:rFonts w:ascii="Calibri" w:hAnsi="Calibri"/>
          <w:sz w:val="22"/>
        </w:rPr>
        <w:t xml:space="preserve">Thank you for explaining it so clearly, that makes the total amount much easier to understand.  </w:t>
      </w:r>
      <w:r>
        <w:rPr>
          <w:rFonts w:ascii="Calibri" w:hAnsi="Calibri"/>
          <w:i/>
          <w:sz w:val="22"/>
        </w:rPr>
        <w:t>Cảm ơn anh đã giải thích rõ ràng như vậy, điều đó giúp tổng số tiền dễ hiểu hơn nhiều.</w:t>
      </w:r>
    </w:p>
    <w:p>
      <w:pPr>
        <w:spacing w:after="160" w:line="312" w:lineRule="auto"/>
        <w:jc w:val="both"/>
      </w:pPr>
      <w:r>
        <w:rPr>
          <w:rFonts w:ascii="Calibri" w:hAnsi="Calibri"/>
          <w:b/>
          <w:sz w:val="22"/>
        </w:rPr>
        <w:t xml:space="preserve">Ms Lan: </w:t>
      </w:r>
      <w:r>
        <w:rPr>
          <w:rFonts w:ascii="Calibri" w:hAnsi="Calibri"/>
          <w:sz w:val="22"/>
        </w:rPr>
        <w:t xml:space="preserve">If I decide to buy the replacement part myself in advance, would that lower the overall cost of the repair?  </w:t>
      </w:r>
      <w:r>
        <w:rPr>
          <w:rFonts w:ascii="Calibri" w:hAnsi="Calibri"/>
          <w:i/>
          <w:sz w:val="22"/>
        </w:rPr>
        <w:t>Nếu tôi tự mua trước bộ phận thay thế, điều đó có làm giảm tổng chi phí sửa chữa không ạ?</w:t>
      </w:r>
    </w:p>
    <w:p>
      <w:pPr>
        <w:spacing w:after="160" w:line="312" w:lineRule="auto"/>
        <w:jc w:val="both"/>
      </w:pPr>
      <w:r>
        <w:rPr>
          <w:rFonts w:ascii="Calibri" w:hAnsi="Calibri"/>
          <w:b/>
          <w:sz w:val="22"/>
        </w:rPr>
        <w:t xml:space="preserve">Mr Winterswick: </w:t>
      </w:r>
      <w:r>
        <w:rPr>
          <w:rFonts w:ascii="Calibri" w:hAnsi="Calibri"/>
          <w:sz w:val="22"/>
        </w:rPr>
        <w:t xml:space="preserve">It could lower the cost slightly, though I'd still recommend letting me choose the part to guarantee it fits correctly.  </w:t>
      </w:r>
      <w:r>
        <w:rPr>
          <w:rFonts w:ascii="Calibri" w:hAnsi="Calibri"/>
          <w:i/>
          <w:sz w:val="22"/>
        </w:rPr>
        <w:t>Có thể giảm nhẹ chi phí, dù tôi vẫn khuyên để tôi chọn bộ phận để đảm bảo nó thật sự vừa khít.</w:t>
      </w:r>
    </w:p>
    <w:p>
      <w:pPr>
        <w:spacing w:after="160" w:line="312" w:lineRule="auto"/>
        <w:jc w:val="both"/>
      </w:pPr>
      <w:r>
        <w:rPr>
          <w:rFonts w:ascii="Calibri" w:hAnsi="Calibri"/>
          <w:b/>
          <w:sz w:val="22"/>
        </w:rPr>
        <w:t xml:space="preserve">Ms Lan: </w:t>
      </w:r>
      <w:r>
        <w:rPr>
          <w:rFonts w:ascii="Calibri" w:hAnsi="Calibri"/>
          <w:sz w:val="22"/>
        </w:rPr>
        <w:t xml:space="preserve">That's fair enough, I'd rather pay a little more than end up with the wrong part.  </w:t>
      </w:r>
      <w:r>
        <w:rPr>
          <w:rFonts w:ascii="Calibri" w:hAnsi="Calibri"/>
          <w:i/>
          <w:sz w:val="22"/>
        </w:rPr>
        <w:t>Vậy cũng hợp lý, tôi thà trả thêm một chút còn hơn mua nhầm bộ phận.</w:t>
      </w:r>
    </w:p>
    <w:p>
      <w:pPr>
        <w:spacing w:after="160" w:line="312" w:lineRule="auto"/>
        <w:jc w:val="both"/>
      </w:pPr>
      <w:r>
        <w:rPr>
          <w:rFonts w:ascii="Calibri" w:hAnsi="Calibri"/>
          <w:b/>
          <w:sz w:val="22"/>
        </w:rPr>
        <w:t xml:space="preserve">Ms Lan: </w:t>
      </w:r>
      <w:r>
        <w:rPr>
          <w:rFonts w:ascii="Calibri" w:hAnsi="Calibri"/>
          <w:sz w:val="22"/>
        </w:rPr>
        <w:t xml:space="preserve">Hi, this is Lan calling, our bathroom sink started leaking badly about an hour ago, and water is spreading across the floor.  </w:t>
      </w:r>
      <w:r>
        <w:rPr>
          <w:rFonts w:ascii="Calibri" w:hAnsi="Calibri"/>
          <w:i/>
          <w:sz w:val="22"/>
        </w:rPr>
        <w:t>Chào anh, tôi là Lan gọi đây, bồn rửa trong nhà tắm bắt đầu rỉ nặng khoảng một tiếng trước, và nước đang lan khắp sàn.</w:t>
      </w:r>
    </w:p>
    <w:p>
      <w:pPr>
        <w:spacing w:after="160" w:line="312" w:lineRule="auto"/>
        <w:jc w:val="both"/>
      </w:pPr>
      <w:r>
        <w:rPr>
          <w:rFonts w:ascii="Calibri" w:hAnsi="Calibri"/>
          <w:b/>
          <w:sz w:val="22"/>
        </w:rPr>
        <w:t xml:space="preserve">Mr Winterswick: </w:t>
      </w:r>
      <w:r>
        <w:rPr>
          <w:rFonts w:ascii="Calibri" w:hAnsi="Calibri"/>
          <w:sz w:val="22"/>
        </w:rPr>
        <w:t xml:space="preserve">Try turning off the shutoff valve under the sink for now, and I'll head over to you within the next half hour.  </w:t>
      </w:r>
      <w:r>
        <w:rPr>
          <w:rFonts w:ascii="Calibri" w:hAnsi="Calibri"/>
          <w:i/>
          <w:sz w:val="22"/>
        </w:rPr>
        <w:t>Chị thử khóa van ngắt nước dưới bồn rửa tạm thời, tôi sẽ đến chỗ chị trong vòng nửa tiếng nữa.</w:t>
      </w:r>
    </w:p>
    <w:p>
      <w:pPr>
        <w:spacing w:after="160" w:line="312" w:lineRule="auto"/>
        <w:jc w:val="both"/>
      </w:pPr>
      <w:r>
        <w:rPr>
          <w:rFonts w:ascii="Calibri" w:hAnsi="Calibri"/>
          <w:b/>
          <w:sz w:val="22"/>
        </w:rPr>
        <w:t xml:space="preserve">Ms Lan: </w:t>
      </w:r>
      <w:r>
        <w:rPr>
          <w:rFonts w:ascii="Calibri" w:hAnsi="Calibri"/>
          <w:sz w:val="22"/>
        </w:rPr>
        <w:t xml:space="preserve">I found the valve and turned it off already, thank you for talking me through it so quickly.  </w:t>
      </w:r>
      <w:r>
        <w:rPr>
          <w:rFonts w:ascii="Calibri" w:hAnsi="Calibri"/>
          <w:i/>
          <w:sz w:val="22"/>
        </w:rPr>
        <w:t>Tôi tìm thấy van và khóa lại rồi, cảm ơn anh đã hướng dẫn nhanh như vậy.</w:t>
      </w:r>
    </w:p>
    <w:p>
      <w:pPr>
        <w:spacing w:after="160" w:line="312" w:lineRule="auto"/>
        <w:jc w:val="both"/>
      </w:pPr>
      <w:r>
        <w:rPr>
          <w:rFonts w:ascii="Calibri" w:hAnsi="Calibri"/>
          <w:b/>
          <w:sz w:val="22"/>
        </w:rPr>
        <w:t xml:space="preserve">Ms Lan: </w:t>
      </w:r>
      <w:r>
        <w:rPr>
          <w:rFonts w:ascii="Calibri" w:hAnsi="Calibri"/>
          <w:sz w:val="22"/>
        </w:rPr>
        <w:t xml:space="preserve">I'm calling because our heater won't turn on at all this morning, and the house is getting quite cold now.  </w:t>
      </w:r>
      <w:r>
        <w:rPr>
          <w:rFonts w:ascii="Calibri" w:hAnsi="Calibri"/>
          <w:i/>
          <w:sz w:val="22"/>
        </w:rPr>
        <w:t>Tôi gọi vì máy sưởi nhà tôi hoàn toàn không chịu bật sáng nay, và trong nhà thật sự đang lạnh dần.</w:t>
      </w:r>
    </w:p>
    <w:p>
      <w:pPr>
        <w:spacing w:after="160" w:line="312" w:lineRule="auto"/>
        <w:jc w:val="both"/>
      </w:pPr>
      <w:r>
        <w:rPr>
          <w:rFonts w:ascii="Calibri" w:hAnsi="Calibri"/>
          <w:b/>
          <w:sz w:val="22"/>
        </w:rPr>
        <w:t xml:space="preserve">Mr Winterswick: </w:t>
      </w:r>
      <w:r>
        <w:rPr>
          <w:rFonts w:ascii="Calibri" w:hAnsi="Calibri"/>
          <w:sz w:val="22"/>
        </w:rPr>
        <w:t xml:space="preserve">Check whether the thermostat display is lit up at all, and let me know if there's any sound coming from the unit.  </w:t>
      </w:r>
      <w:r>
        <w:rPr>
          <w:rFonts w:ascii="Calibri" w:hAnsi="Calibri"/>
          <w:i/>
          <w:sz w:val="22"/>
        </w:rPr>
        <w:t>Chị kiểm tra xem màn hình bộ điều nhiệt có sáng không, và cho tôi biết có nghe tiếng gì phát ra từ máy không.</w:t>
      </w:r>
    </w:p>
    <w:p>
      <w:pPr>
        <w:spacing w:after="160" w:line="312" w:lineRule="auto"/>
        <w:jc w:val="both"/>
      </w:pPr>
      <w:r>
        <w:rPr>
          <w:rFonts w:ascii="Calibri" w:hAnsi="Calibri"/>
          <w:b/>
          <w:sz w:val="22"/>
        </w:rPr>
        <w:t xml:space="preserve">Ms Lan: </w:t>
      </w:r>
      <w:r>
        <w:rPr>
          <w:rFonts w:ascii="Calibri" w:hAnsi="Calibri"/>
          <w:sz w:val="22"/>
        </w:rPr>
        <w:t xml:space="preserve">The display looks completely blank, and I can't hear anything from the unit either.  </w:t>
      </w:r>
      <w:r>
        <w:rPr>
          <w:rFonts w:ascii="Calibri" w:hAnsi="Calibri"/>
          <w:i/>
          <w:sz w:val="22"/>
        </w:rPr>
        <w:t>Màn hình nhìn hoàn toàn tối thui, và tôi thật sự cũng không nghe thấy tiếng gì từ máy cả.</w:t>
      </w:r>
    </w:p>
    <w:p>
      <w:pPr>
        <w:spacing w:after="160" w:line="312" w:lineRule="auto"/>
        <w:jc w:val="both"/>
      </w:pPr>
      <w:r>
        <w:rPr>
          <w:rFonts w:ascii="Calibri" w:hAnsi="Calibri"/>
          <w:b/>
          <w:sz w:val="22"/>
        </w:rPr>
        <w:t xml:space="preserve">Ms Lan: </w:t>
      </w:r>
      <w:r>
        <w:rPr>
          <w:rFonts w:ascii="Calibri" w:hAnsi="Calibri"/>
          <w:sz w:val="22"/>
        </w:rPr>
        <w:t xml:space="preserve">Our washing machine is making an extremely loud banging noise, and I'm afraid it might damage something else nearby.  </w:t>
      </w:r>
      <w:r>
        <w:rPr>
          <w:rFonts w:ascii="Calibri" w:hAnsi="Calibri"/>
          <w:i/>
          <w:sz w:val="22"/>
        </w:rPr>
        <w:t>Máy giặt nhà tôi phát ra tiếng va đập cực kỳ lớn, và tôi thật sự sợ nó sẽ làm hỏng thứ gì khác gần đó.</w:t>
      </w:r>
    </w:p>
    <w:p>
      <w:pPr>
        <w:spacing w:after="160" w:line="312" w:lineRule="auto"/>
        <w:jc w:val="both"/>
      </w:pPr>
      <w:r>
        <w:rPr>
          <w:rFonts w:ascii="Calibri" w:hAnsi="Calibri"/>
          <w:b/>
          <w:sz w:val="22"/>
        </w:rPr>
        <w:t xml:space="preserve">Mr Winterswick: </w:t>
      </w:r>
      <w:r>
        <w:rPr>
          <w:rFonts w:ascii="Calibri" w:hAnsi="Calibri"/>
          <w:sz w:val="22"/>
        </w:rPr>
        <w:t xml:space="preserve">Please turn it off right away at the wall, and don't run it again until I've had a proper chance to look.  </w:t>
      </w:r>
      <w:r>
        <w:rPr>
          <w:rFonts w:ascii="Calibri" w:hAnsi="Calibri"/>
          <w:i/>
          <w:sz w:val="22"/>
        </w:rPr>
        <w:t>Chị hãy tắt máy ngay tại ổ cắm tường, và đừng chạy lại cho đến khi tôi có dịp xem kỹ nhé.</w:t>
      </w:r>
    </w:p>
    <w:p>
      <w:pPr>
        <w:spacing w:after="160" w:line="312" w:lineRule="auto"/>
        <w:jc w:val="both"/>
      </w:pPr>
      <w:r>
        <w:rPr>
          <w:rFonts w:ascii="Calibri" w:hAnsi="Calibri"/>
          <w:b/>
          <w:sz w:val="22"/>
        </w:rPr>
        <w:t xml:space="preserve">Ms Lan: </w:t>
      </w:r>
      <w:r>
        <w:rPr>
          <w:rFonts w:ascii="Calibri" w:hAnsi="Calibri"/>
          <w:sz w:val="22"/>
        </w:rPr>
        <w:t xml:space="preserve">I've already switched it off completely, I'll just wait here until you arrive.  </w:t>
      </w:r>
      <w:r>
        <w:rPr>
          <w:rFonts w:ascii="Calibri" w:hAnsi="Calibri"/>
          <w:i/>
          <w:sz w:val="22"/>
        </w:rPr>
        <w:t>Tôi đã tắt hoàn toàn rồi, tôi sẽ chỉ chờ ở đây cho đến khi anh đến.</w:t>
      </w:r>
    </w:p>
    <w:p>
      <w:pPr>
        <w:spacing w:after="160" w:line="312" w:lineRule="auto"/>
        <w:jc w:val="both"/>
      </w:pPr>
      <w:r>
        <w:rPr>
          <w:rFonts w:ascii="Calibri" w:hAnsi="Calibri"/>
          <w:b/>
          <w:sz w:val="22"/>
        </w:rPr>
        <w:t xml:space="preserve">Ms Lan: </w:t>
      </w:r>
      <w:r>
        <w:rPr>
          <w:rFonts w:ascii="Calibri" w:hAnsi="Calibri"/>
          <w:sz w:val="22"/>
        </w:rPr>
        <w:t xml:space="preserve">There's water dripping steadily from the ceiling in the hallway, and I have no idea where it's coming from.  </w:t>
      </w:r>
      <w:r>
        <w:rPr>
          <w:rFonts w:ascii="Calibri" w:hAnsi="Calibri"/>
          <w:i/>
          <w:sz w:val="22"/>
        </w:rPr>
        <w:t>Nước đang nhỏ giọt liên tục từ trần nhà ở hành lang, và tôi thật sự không biết nó đến từ đâu.</w:t>
      </w:r>
    </w:p>
    <w:p>
      <w:pPr>
        <w:spacing w:after="160" w:line="312" w:lineRule="auto"/>
        <w:jc w:val="both"/>
      </w:pPr>
      <w:r>
        <w:rPr>
          <w:rFonts w:ascii="Calibri" w:hAnsi="Calibri"/>
          <w:b/>
          <w:sz w:val="22"/>
        </w:rPr>
        <w:t xml:space="preserve">Mr Winterswick: </w:t>
      </w:r>
      <w:r>
        <w:rPr>
          <w:rFonts w:ascii="Calibri" w:hAnsi="Calibri"/>
          <w:sz w:val="22"/>
        </w:rPr>
        <w:t xml:space="preserve">That could be coming from a pipe or a fixture directly above, place a bucket underneath while I head straight over.  </w:t>
      </w:r>
      <w:r>
        <w:rPr>
          <w:rFonts w:ascii="Calibri" w:hAnsi="Calibri"/>
          <w:i/>
          <w:sz w:val="22"/>
        </w:rPr>
        <w:t>Có thể là từ một đường ống hoặc thiết bị ngay phía trên, đặt một cái xô bên dưới trong lúc tôi đến ngay.</w:t>
      </w:r>
    </w:p>
    <w:p>
      <w:pPr>
        <w:spacing w:after="160" w:line="312" w:lineRule="auto"/>
        <w:jc w:val="both"/>
      </w:pPr>
      <w:r>
        <w:rPr>
          <w:rFonts w:ascii="Calibri" w:hAnsi="Calibri"/>
          <w:b/>
          <w:sz w:val="22"/>
        </w:rPr>
        <w:t xml:space="preserve">Ms Lan: </w:t>
      </w:r>
      <w:r>
        <w:rPr>
          <w:rFonts w:ascii="Calibri" w:hAnsi="Calibri"/>
          <w:sz w:val="22"/>
        </w:rPr>
        <w:t xml:space="preserve">I've already got a bucket catching most of it, please come as soon as you possibly can.  </w:t>
      </w:r>
      <w:r>
        <w:rPr>
          <w:rFonts w:ascii="Calibri" w:hAnsi="Calibri"/>
          <w:i/>
          <w:sz w:val="22"/>
        </w:rPr>
        <w:t>Tôi đã đặt sẵn một cái xô hứng phần lớn rồi, xin anh đến càng sớm càng tốt.</w:t>
      </w:r>
    </w:p>
    <w:p>
      <w:pPr>
        <w:spacing w:after="160" w:line="312" w:lineRule="auto"/>
        <w:jc w:val="both"/>
      </w:pPr>
      <w:r>
        <w:rPr>
          <w:rFonts w:ascii="Calibri" w:hAnsi="Calibri"/>
          <w:b/>
          <w:sz w:val="22"/>
        </w:rPr>
        <w:t xml:space="preserve">Ms Lan: </w:t>
      </w:r>
      <w:r>
        <w:rPr>
          <w:rFonts w:ascii="Calibri" w:hAnsi="Calibri"/>
          <w:sz w:val="22"/>
        </w:rPr>
        <w:t xml:space="preserve">I smell gas faintly near the stove in the kitchen, and I'm not sure whether that's normal or not.  </w:t>
      </w:r>
      <w:r>
        <w:rPr>
          <w:rFonts w:ascii="Calibri" w:hAnsi="Calibri"/>
          <w:i/>
          <w:sz w:val="22"/>
        </w:rPr>
        <w:t>Tôi ngửi thấy mùi gas thoang thoảng gần bếp, và tôi thật sự không chắc đó có bình thường hay không.</w:t>
      </w:r>
    </w:p>
    <w:p>
      <w:pPr>
        <w:spacing w:after="160" w:line="312" w:lineRule="auto"/>
        <w:jc w:val="both"/>
      </w:pPr>
      <w:r>
        <w:rPr>
          <w:rFonts w:ascii="Calibri" w:hAnsi="Calibri"/>
          <w:b/>
          <w:sz w:val="22"/>
        </w:rPr>
        <w:t xml:space="preserve">Mr Winterswick: </w:t>
      </w:r>
      <w:r>
        <w:rPr>
          <w:rFonts w:ascii="Calibri" w:hAnsi="Calibri"/>
          <w:sz w:val="22"/>
        </w:rPr>
        <w:t xml:space="preserve">Please leave the house immediately and call the gas company's emergency line first, that's never something to wait out.  </w:t>
      </w:r>
      <w:r>
        <w:rPr>
          <w:rFonts w:ascii="Calibri" w:hAnsi="Calibri"/>
          <w:i/>
          <w:sz w:val="22"/>
        </w:rPr>
        <w:t>Chị hãy rời khỏi nhà ngay lập tức và gọi đường dây khẩn cấp của công ty gas trước tiên, đó không bao giờ là chuyện nên chờ đợi.</w:t>
      </w:r>
    </w:p>
    <w:p>
      <w:pPr>
        <w:spacing w:after="160" w:line="312" w:lineRule="auto"/>
        <w:jc w:val="both"/>
      </w:pPr>
      <w:r>
        <w:rPr>
          <w:rFonts w:ascii="Calibri" w:hAnsi="Calibri"/>
          <w:b/>
          <w:sz w:val="22"/>
        </w:rPr>
        <w:t xml:space="preserve">Ms Lan: </w:t>
      </w:r>
      <w:r>
        <w:rPr>
          <w:rFonts w:ascii="Calibri" w:hAnsi="Calibri"/>
          <w:sz w:val="22"/>
        </w:rPr>
        <w:t xml:space="preserve">I'm stepping outside right now and calling them immediately, thank you for telling me so clearly.  </w:t>
      </w:r>
      <w:r>
        <w:rPr>
          <w:rFonts w:ascii="Calibri" w:hAnsi="Calibri"/>
          <w:i/>
          <w:sz w:val="22"/>
        </w:rPr>
        <w:t>Tôi đang bước ra ngoài ngay bây giờ và gọi họ ngay, cảm ơn anh đã nói rõ như vậy.</w:t>
      </w:r>
    </w:p>
    <w:p>
      <w:pPr>
        <w:spacing w:after="160" w:line="312" w:lineRule="auto"/>
        <w:jc w:val="both"/>
      </w:pPr>
      <w:r>
        <w:rPr>
          <w:rFonts w:ascii="Calibri" w:hAnsi="Calibri"/>
          <w:b/>
          <w:sz w:val="22"/>
        </w:rPr>
        <w:t xml:space="preserve">Ms Lan: </w:t>
      </w:r>
      <w:r>
        <w:rPr>
          <w:rFonts w:ascii="Calibri" w:hAnsi="Calibri"/>
          <w:sz w:val="22"/>
        </w:rPr>
        <w:t xml:space="preserve">The power went out in just one room of the house, but everything else seems to still be working perfectly fine.  </w:t>
      </w:r>
      <w:r>
        <w:rPr>
          <w:rFonts w:ascii="Calibri" w:hAnsi="Calibri"/>
          <w:i/>
          <w:sz w:val="22"/>
        </w:rPr>
        <w:t>Điện bị mất chỉ ở đúng một phòng trong nhà, nhưng mọi thứ khác có vẻ vẫn hoạt động hoàn toàn bình thường.</w:t>
      </w:r>
    </w:p>
    <w:p>
      <w:pPr>
        <w:spacing w:after="160" w:line="312" w:lineRule="auto"/>
        <w:jc w:val="both"/>
      </w:pPr>
      <w:r>
        <w:rPr>
          <w:rFonts w:ascii="Calibri" w:hAnsi="Calibri"/>
          <w:b/>
          <w:sz w:val="22"/>
        </w:rPr>
        <w:t xml:space="preserve">Mr Winterswick: </w:t>
      </w:r>
      <w:r>
        <w:rPr>
          <w:rFonts w:ascii="Calibri" w:hAnsi="Calibri"/>
          <w:sz w:val="22"/>
        </w:rPr>
        <w:t xml:space="preserve">Check the breaker panel for a tripped switch first, and let me know whether flipping it back on helps at all.  </w:t>
      </w:r>
      <w:r>
        <w:rPr>
          <w:rFonts w:ascii="Calibri" w:hAnsi="Calibri"/>
          <w:i/>
          <w:sz w:val="22"/>
        </w:rPr>
        <w:t>Chị kiểm tra tủ cầu dao xem có cái nào bị nhảy không, và cho tôi biết bật lại có giúp được gì không nhé.</w:t>
      </w:r>
    </w:p>
    <w:p>
      <w:pPr>
        <w:spacing w:after="160" w:line="312" w:lineRule="auto"/>
        <w:jc w:val="both"/>
      </w:pPr>
      <w:r>
        <w:rPr>
          <w:rFonts w:ascii="Calibri" w:hAnsi="Calibri"/>
          <w:b/>
          <w:sz w:val="22"/>
        </w:rPr>
        <w:t xml:space="preserve">Ms Lan: </w:t>
      </w:r>
      <w:r>
        <w:rPr>
          <w:rFonts w:ascii="Calibri" w:hAnsi="Calibri"/>
          <w:sz w:val="22"/>
        </w:rPr>
        <w:t xml:space="preserve">I found a switch that looked different from the others, flipping it back brought the power right back on.  </w:t>
      </w:r>
      <w:r>
        <w:rPr>
          <w:rFonts w:ascii="Calibri" w:hAnsi="Calibri"/>
          <w:i/>
          <w:sz w:val="22"/>
        </w:rPr>
        <w:t>Tôi tìm thấy một cái công tắc trông khác với mấy cái còn lại, bật lại thì điện trở lại ngay.</w:t>
      </w:r>
    </w:p>
    <w:p>
      <w:pPr>
        <w:spacing w:after="160" w:line="312" w:lineRule="auto"/>
        <w:jc w:val="both"/>
      </w:pPr>
      <w:r>
        <w:rPr>
          <w:rFonts w:ascii="Calibri" w:hAnsi="Calibri"/>
          <w:b/>
          <w:sz w:val="22"/>
        </w:rPr>
        <w:t xml:space="preserve">Ms Lan: </w:t>
      </w:r>
      <w:r>
        <w:rPr>
          <w:rFonts w:ascii="Calibri" w:hAnsi="Calibri"/>
          <w:sz w:val="22"/>
        </w:rPr>
        <w:t xml:space="preserve">I'm describing this over the phone because I'm currently out of town, but my mother is home alone and worried.  </w:t>
      </w:r>
      <w:r>
        <w:rPr>
          <w:rFonts w:ascii="Calibri" w:hAnsi="Calibri"/>
          <w:i/>
          <w:sz w:val="22"/>
        </w:rPr>
        <w:t>Tôi mô tả qua điện thoại vậy vì hiện tôi đang đi công tác xa, nhưng mẹ tôi đang ở nhà một mình và lo lắng lắm.</w:t>
      </w:r>
    </w:p>
    <w:p>
      <w:pPr>
        <w:spacing w:after="160" w:line="312" w:lineRule="auto"/>
        <w:jc w:val="both"/>
      </w:pPr>
      <w:r>
        <w:rPr>
          <w:rFonts w:ascii="Calibri" w:hAnsi="Calibri"/>
          <w:b/>
          <w:sz w:val="22"/>
        </w:rPr>
        <w:t xml:space="preserve">Mr Winterswick: </w:t>
      </w:r>
      <w:r>
        <w:rPr>
          <w:rFonts w:ascii="Calibri" w:hAnsi="Calibri"/>
          <w:sz w:val="22"/>
        </w:rPr>
        <w:t xml:space="preserve">Please pass me the phone to her directly, so I can walk her through what to check safely in the meantime.  </w:t>
      </w:r>
      <w:r>
        <w:rPr>
          <w:rFonts w:ascii="Calibri" w:hAnsi="Calibri"/>
          <w:i/>
          <w:sz w:val="22"/>
        </w:rPr>
        <w:t>Xin chị đưa điện thoại cho bác trực tiếp, để tôi hướng dẫn bác kiểm tra an toàn trong lúc chờ đợi.</w:t>
      </w:r>
    </w:p>
    <w:p>
      <w:pPr>
        <w:spacing w:after="160" w:line="312" w:lineRule="auto"/>
        <w:jc w:val="both"/>
      </w:pPr>
      <w:r>
        <w:rPr>
          <w:rFonts w:ascii="Calibri" w:hAnsi="Calibri"/>
          <w:b/>
          <w:sz w:val="22"/>
        </w:rPr>
        <w:t xml:space="preserve">Ms Lan: </w:t>
      </w:r>
      <w:r>
        <w:rPr>
          <w:rFonts w:ascii="Calibri" w:hAnsi="Calibri"/>
          <w:sz w:val="22"/>
        </w:rPr>
        <w:t xml:space="preserve">Thank you so much, I'll hand the phone over to her right now.  </w:t>
      </w:r>
      <w:r>
        <w:rPr>
          <w:rFonts w:ascii="Calibri" w:hAnsi="Calibri"/>
          <w:i/>
          <w:sz w:val="22"/>
        </w:rPr>
        <w:t>Cảm ơn anh nhiều, tôi sẽ đưa điện thoại cho mẹ ngay bây giờ.</w:t>
      </w:r>
    </w:p>
    <w:p>
      <w:pPr>
        <w:spacing w:after="160" w:line="312" w:lineRule="auto"/>
        <w:jc w:val="both"/>
      </w:pPr>
      <w:r>
        <w:rPr>
          <w:rFonts w:ascii="Calibri" w:hAnsi="Calibri"/>
          <w:b/>
          <w:sz w:val="22"/>
        </w:rPr>
        <w:t xml:space="preserve">Ms Lan: </w:t>
      </w:r>
      <w:r>
        <w:rPr>
          <w:rFonts w:ascii="Calibri" w:hAnsi="Calibri"/>
          <w:sz w:val="22"/>
        </w:rPr>
        <w:t xml:space="preserve">The front door lock feels stuck and won't turn properly at all, even though I'm certain I have the correct key.  </w:t>
      </w:r>
      <w:r>
        <w:rPr>
          <w:rFonts w:ascii="Calibri" w:hAnsi="Calibri"/>
          <w:i/>
          <w:sz w:val="22"/>
        </w:rPr>
        <w:t>Ổ khóa cửa trước bị kẹt và không xoay được chút nào, dù tôi hoàn toàn chắc chắn đang dùng đúng chìa.</w:t>
      </w:r>
    </w:p>
    <w:p>
      <w:pPr>
        <w:spacing w:after="160" w:line="312" w:lineRule="auto"/>
        <w:jc w:val="both"/>
      </w:pPr>
      <w:r>
        <w:rPr>
          <w:rFonts w:ascii="Calibri" w:hAnsi="Calibri"/>
          <w:b/>
          <w:sz w:val="22"/>
        </w:rPr>
        <w:t xml:space="preserve">Mr Winterswick: </w:t>
      </w:r>
      <w:r>
        <w:rPr>
          <w:rFonts w:ascii="Calibri" w:hAnsi="Calibri"/>
          <w:sz w:val="22"/>
        </w:rPr>
        <w:t xml:space="preserve">That often means the lock mechanism itself has worn out slightly inside, I can come take a look later this afternoon.  </w:t>
      </w:r>
      <w:r>
        <w:rPr>
          <w:rFonts w:ascii="Calibri" w:hAnsi="Calibri"/>
          <w:i/>
          <w:sz w:val="22"/>
        </w:rPr>
        <w:t>Chuyện đó thường có nghĩa là cơ chế khóa bên trong đã mòn một chút, tôi có thể ghé xem chiều nay.</w:t>
      </w:r>
    </w:p>
    <w:p>
      <w:pPr>
        <w:spacing w:after="160" w:line="312" w:lineRule="auto"/>
        <w:jc w:val="both"/>
      </w:pPr>
      <w:r>
        <w:rPr>
          <w:rFonts w:ascii="Calibri" w:hAnsi="Calibri"/>
          <w:b/>
          <w:sz w:val="22"/>
        </w:rPr>
        <w:t xml:space="preserve">Ms Lan: </w:t>
      </w:r>
      <w:r>
        <w:rPr>
          <w:rFonts w:ascii="Calibri" w:hAnsi="Calibri"/>
          <w:sz w:val="22"/>
        </w:rPr>
        <w:t xml:space="preserve">That would be great, thankfully we can still get in through the back door for now.  </w:t>
      </w:r>
      <w:r>
        <w:rPr>
          <w:rFonts w:ascii="Calibri" w:hAnsi="Calibri"/>
          <w:i/>
          <w:sz w:val="22"/>
        </w:rPr>
        <w:t>Vậy tốt quá, may là chúng tôi vẫn vào được qua cửa sau tạm thời.</w:t>
      </w:r>
    </w:p>
    <w:p>
      <w:pPr>
        <w:spacing w:after="160" w:line="312" w:lineRule="auto"/>
        <w:jc w:val="both"/>
      </w:pPr>
      <w:r>
        <w:rPr>
          <w:rFonts w:ascii="Calibri" w:hAnsi="Calibri"/>
          <w:b/>
          <w:sz w:val="22"/>
        </w:rPr>
        <w:t xml:space="preserve">Ms Lan: </w:t>
      </w:r>
      <w:r>
        <w:rPr>
          <w:rFonts w:ascii="Calibri" w:hAnsi="Calibri"/>
          <w:sz w:val="22"/>
        </w:rPr>
        <w:t xml:space="preserve">I noticed a strange burning smell coming from the dryer the moment I switched it on just a few minutes ago.  </w:t>
      </w:r>
      <w:r>
        <w:rPr>
          <w:rFonts w:ascii="Calibri" w:hAnsi="Calibri"/>
          <w:i/>
          <w:sz w:val="22"/>
        </w:rPr>
        <w:t>Tôi ngửi thấy mùi khét lạ phát ra từ máy sấy ngay khi tôi vừa bật nó lên vài phút trước.</w:t>
      </w:r>
    </w:p>
    <w:p>
      <w:pPr>
        <w:spacing w:after="160" w:line="312" w:lineRule="auto"/>
        <w:jc w:val="both"/>
      </w:pPr>
      <w:r>
        <w:rPr>
          <w:rFonts w:ascii="Calibri" w:hAnsi="Calibri"/>
          <w:b/>
          <w:sz w:val="22"/>
        </w:rPr>
        <w:t xml:space="preserve">Mr Winterswick: </w:t>
      </w:r>
      <w:r>
        <w:rPr>
          <w:rFonts w:ascii="Calibri" w:hAnsi="Calibri"/>
          <w:sz w:val="22"/>
        </w:rPr>
        <w:t xml:space="preserve">Please unplug it immediately and don't use it again until I've inspected it properly, a burning smell is never something to ignore.  </w:t>
      </w:r>
      <w:r>
        <w:rPr>
          <w:rFonts w:ascii="Calibri" w:hAnsi="Calibri"/>
          <w:i/>
          <w:sz w:val="22"/>
        </w:rPr>
        <w:t>Xin chị rút phích cắm ngay lập tức và đừng dùng lại cho đến khi tôi kiểm tra kỹ, mùi khét không bao giờ nên bỏ qua.</w:t>
      </w:r>
    </w:p>
    <w:p>
      <w:pPr>
        <w:spacing w:after="160" w:line="312" w:lineRule="auto"/>
        <w:jc w:val="both"/>
      </w:pPr>
      <w:r>
        <w:rPr>
          <w:rFonts w:ascii="Calibri" w:hAnsi="Calibri"/>
          <w:b/>
          <w:sz w:val="22"/>
        </w:rPr>
        <w:t xml:space="preserve">Ms Lan: </w:t>
      </w:r>
      <w:r>
        <w:rPr>
          <w:rFonts w:ascii="Calibri" w:hAnsi="Calibri"/>
          <w:sz w:val="22"/>
        </w:rPr>
        <w:t xml:space="preserve">It's already unplugged, I pulled the cord the second I caught that smell.  </w:t>
      </w:r>
      <w:r>
        <w:rPr>
          <w:rFonts w:ascii="Calibri" w:hAnsi="Calibri"/>
          <w:i/>
          <w:sz w:val="22"/>
        </w:rPr>
        <w:t>Tôi đã rút phích rồi, tôi kéo dây ra ngay lúc ngửi thấy mùi đó.</w:t>
      </w:r>
    </w:p>
    <w:p>
      <w:pPr>
        <w:spacing w:after="160" w:line="312" w:lineRule="auto"/>
        <w:jc w:val="both"/>
      </w:pPr>
      <w:r>
        <w:rPr>
          <w:rFonts w:ascii="Calibri" w:hAnsi="Calibri"/>
          <w:b/>
          <w:sz w:val="22"/>
        </w:rPr>
        <w:t xml:space="preserve">Ms Lan: </w:t>
      </w:r>
      <w:r>
        <w:rPr>
          <w:rFonts w:ascii="Calibri" w:hAnsi="Calibri"/>
          <w:sz w:val="22"/>
        </w:rPr>
        <w:t xml:space="preserve">Our garage door suddenly stopped opening this morning, and the motor just makes a quiet humming sound instead of moving.  </w:t>
      </w:r>
      <w:r>
        <w:rPr>
          <w:rFonts w:ascii="Calibri" w:hAnsi="Calibri"/>
          <w:i/>
          <w:sz w:val="22"/>
        </w:rPr>
        <w:t>Cửa ga-ra nhà tôi tự nhiên không mở được sáng nay, và động cơ chỉ phát ra tiếng vo vo nhẹ thay vì thật sự chuyển động.</w:t>
      </w:r>
    </w:p>
    <w:p>
      <w:pPr>
        <w:spacing w:after="160" w:line="312" w:lineRule="auto"/>
        <w:jc w:val="both"/>
      </w:pPr>
      <w:r>
        <w:rPr>
          <w:rFonts w:ascii="Calibri" w:hAnsi="Calibri"/>
          <w:b/>
          <w:sz w:val="22"/>
        </w:rPr>
        <w:t xml:space="preserve">Mr Winterswick: </w:t>
      </w:r>
      <w:r>
        <w:rPr>
          <w:rFonts w:ascii="Calibri" w:hAnsi="Calibri"/>
          <w:sz w:val="22"/>
        </w:rPr>
        <w:t xml:space="preserve">That humming without movement usually points to a jammed track or a worn drive gear inside the motor unit itself.  </w:t>
      </w:r>
      <w:r>
        <w:rPr>
          <w:rFonts w:ascii="Calibri" w:hAnsi="Calibri"/>
          <w:i/>
          <w:sz w:val="22"/>
        </w:rPr>
        <w:t>Tiếng vo vo mà không chuyển động như vậy thường chỉ ra đường ray bị kẹt hoặc bánh răng truyền động bên trong động cơ bị mòn.</w:t>
      </w:r>
    </w:p>
    <w:p>
      <w:pPr>
        <w:spacing w:after="160" w:line="312" w:lineRule="auto"/>
        <w:jc w:val="both"/>
      </w:pPr>
      <w:r>
        <w:rPr>
          <w:rFonts w:ascii="Calibri" w:hAnsi="Calibri"/>
          <w:b/>
          <w:sz w:val="22"/>
        </w:rPr>
        <w:t xml:space="preserve">Ms Lan: </w:t>
      </w:r>
      <w:r>
        <w:rPr>
          <w:rFonts w:ascii="Calibri" w:hAnsi="Calibri"/>
          <w:sz w:val="22"/>
        </w:rPr>
        <w:t xml:space="preserve">That's good to know, at least it isn't something I did wrong by accident.  </w:t>
      </w:r>
      <w:r>
        <w:rPr>
          <w:rFonts w:ascii="Calibri" w:hAnsi="Calibri"/>
          <w:i/>
          <w:sz w:val="22"/>
        </w:rPr>
        <w:t>Tốt để biết, ít nhất đó không phải lỗi do tôi vô tình gây ra.</w:t>
      </w:r>
    </w:p>
    <w:p>
      <w:pPr>
        <w:spacing w:after="160" w:line="312" w:lineRule="auto"/>
        <w:jc w:val="both"/>
      </w:pPr>
      <w:r>
        <w:rPr>
          <w:rFonts w:ascii="Calibri" w:hAnsi="Calibri"/>
          <w:b/>
          <w:sz w:val="22"/>
        </w:rPr>
        <w:t xml:space="preserve">Ms Lan: </w:t>
      </w:r>
      <w:r>
        <w:rPr>
          <w:rFonts w:ascii="Calibri" w:hAnsi="Calibri"/>
          <w:sz w:val="22"/>
        </w:rPr>
        <w:t xml:space="preserve">You mentioned you'd arrive around two o'clock, but it's already almost half past, is everything alright on your end?  </w:t>
      </w:r>
      <w:r>
        <w:rPr>
          <w:rFonts w:ascii="Calibri" w:hAnsi="Calibri"/>
          <w:i/>
          <w:sz w:val="22"/>
        </w:rPr>
        <w:t>Anh nói sẽ đến khoảng hai giờ, nhưng giờ đã gần quá nửa tiếng rồi, mọi thứ bên anh ổn chứ ạ?</w:t>
      </w:r>
    </w:p>
    <w:p>
      <w:pPr>
        <w:spacing w:after="160" w:line="312" w:lineRule="auto"/>
        <w:jc w:val="both"/>
      </w:pPr>
      <w:r>
        <w:rPr>
          <w:rFonts w:ascii="Calibri" w:hAnsi="Calibri"/>
          <w:b/>
          <w:sz w:val="22"/>
        </w:rPr>
        <w:t xml:space="preserve">Mr Winterswick: </w:t>
      </w:r>
      <w:r>
        <w:rPr>
          <w:rFonts w:ascii="Calibri" w:hAnsi="Calibri"/>
          <w:sz w:val="22"/>
        </w:rPr>
        <w:t xml:space="preserve">I'm sorry about that, the previous job ran a little longer than expected, I should be there within fifteen minutes.  </w:t>
      </w:r>
      <w:r>
        <w:rPr>
          <w:rFonts w:ascii="Calibri" w:hAnsi="Calibri"/>
          <w:i/>
          <w:sz w:val="22"/>
        </w:rPr>
        <w:t>Tôi thật sự xin lỗi về chuyện đó, công việc trước kéo dài hơn dự kiến một chút, tôi sẽ đến trong khoảng mười lăm phút nữa.</w:t>
      </w:r>
    </w:p>
    <w:p>
      <w:pPr>
        <w:spacing w:after="160" w:line="312" w:lineRule="auto"/>
        <w:jc w:val="both"/>
      </w:pPr>
      <w:r>
        <w:rPr>
          <w:rFonts w:ascii="Calibri" w:hAnsi="Calibri"/>
          <w:b/>
          <w:sz w:val="22"/>
        </w:rPr>
        <w:t xml:space="preserve">Ms Lan: </w:t>
      </w:r>
      <w:r>
        <w:rPr>
          <w:rFonts w:ascii="Calibri" w:hAnsi="Calibri"/>
          <w:sz w:val="22"/>
        </w:rPr>
        <w:t xml:space="preserve">No worries at all, I appreciate you letting me know rather than just leaving me wondering.  </w:t>
      </w:r>
      <w:r>
        <w:rPr>
          <w:rFonts w:ascii="Calibri" w:hAnsi="Calibri"/>
          <w:i/>
          <w:sz w:val="22"/>
        </w:rPr>
        <w:t>Không sao đâu, tôi cảm kích vì anh báo cho tôi biết thay vì để tôi cứ chờ đợi mãi.</w:t>
      </w:r>
    </w:p>
    <w:p>
      <w:pPr>
        <w:spacing w:after="160" w:line="312" w:lineRule="auto"/>
        <w:jc w:val="both"/>
      </w:pPr>
      <w:r>
        <w:rPr>
          <w:rFonts w:ascii="Calibri" w:hAnsi="Calibri"/>
          <w:b/>
          <w:sz w:val="22"/>
        </w:rPr>
        <w:t xml:space="preserve">Ms Lan: </w:t>
      </w:r>
      <w:r>
        <w:rPr>
          <w:rFonts w:ascii="Calibri" w:hAnsi="Calibri"/>
          <w:sz w:val="22"/>
        </w:rPr>
        <w:t xml:space="preserve">I'll be waiting right by the front gate for you, since the doorbell apparently isn't working properly today of all days.  </w:t>
      </w:r>
      <w:r>
        <w:rPr>
          <w:rFonts w:ascii="Calibri" w:hAnsi="Calibri"/>
          <w:i/>
          <w:sz w:val="22"/>
        </w:rPr>
        <w:t>Tôi sẽ đợi ngay ở cổng trước cho anh, vì chuông cửa hình như lại không hoạt động đúng vào hôm nay.</w:t>
      </w:r>
    </w:p>
    <w:p>
      <w:pPr>
        <w:spacing w:after="160" w:line="312" w:lineRule="auto"/>
        <w:jc w:val="both"/>
      </w:pPr>
      <w:r>
        <w:rPr>
          <w:rFonts w:ascii="Calibri" w:hAnsi="Calibri"/>
          <w:b/>
          <w:sz w:val="22"/>
        </w:rPr>
        <w:t xml:space="preserve">Mr Winterswick: </w:t>
      </w:r>
      <w:r>
        <w:rPr>
          <w:rFonts w:ascii="Calibri" w:hAnsi="Calibri"/>
          <w:sz w:val="22"/>
        </w:rPr>
        <w:t xml:space="preserve">Thanks for the heads-up, I'll give you a quick call as well once I'm pulling into the street.  </w:t>
      </w:r>
      <w:r>
        <w:rPr>
          <w:rFonts w:ascii="Calibri" w:hAnsi="Calibri"/>
          <w:i/>
          <w:sz w:val="22"/>
        </w:rPr>
        <w:t>Cảm ơn đã báo trước, tôi cũng sẽ gọi nhanh cho chị khi vừa quẹo vào con đường đó.</w:t>
      </w:r>
    </w:p>
    <w:p>
      <w:pPr>
        <w:spacing w:after="160" w:line="312" w:lineRule="auto"/>
        <w:jc w:val="both"/>
      </w:pPr>
      <w:r>
        <w:rPr>
          <w:rFonts w:ascii="Calibri" w:hAnsi="Calibri"/>
          <w:b/>
          <w:sz w:val="22"/>
        </w:rPr>
        <w:t xml:space="preserve">Ms Lan: </w:t>
      </w:r>
      <w:r>
        <w:rPr>
          <w:rFonts w:ascii="Calibri" w:hAnsi="Calibri"/>
          <w:sz w:val="22"/>
        </w:rPr>
        <w:t xml:space="preserve">Perfect, I'll keep my phone close by so I don't miss your call.  </w:t>
      </w:r>
      <w:r>
        <w:rPr>
          <w:rFonts w:ascii="Calibri" w:hAnsi="Calibri"/>
          <w:i/>
          <w:sz w:val="22"/>
        </w:rPr>
        <w:t>Hoàn hảo, tôi sẽ để điện thoại gần bên để không bỏ lỡ cuộc gọi của anh.</w:t>
      </w:r>
    </w:p>
    <w:p>
      <w:pPr>
        <w:spacing w:after="160" w:line="312" w:lineRule="auto"/>
        <w:jc w:val="both"/>
      </w:pPr>
      <w:r>
        <w:rPr>
          <w:rFonts w:ascii="Calibri" w:hAnsi="Calibri"/>
          <w:b/>
          <w:sz w:val="22"/>
        </w:rPr>
        <w:t xml:space="preserve">Ms Lan: </w:t>
      </w:r>
      <w:r>
        <w:rPr>
          <w:rFonts w:ascii="Calibri" w:hAnsi="Calibri"/>
          <w:sz w:val="22"/>
        </w:rPr>
        <w:t xml:space="preserve">Should I stay home the entire time while you work, or is it alright if I step out briefly to run an errand?  </w:t>
      </w:r>
      <w:r>
        <w:rPr>
          <w:rFonts w:ascii="Calibri" w:hAnsi="Calibri"/>
          <w:i/>
          <w:sz w:val="22"/>
        </w:rPr>
        <w:t>Tôi có nên ở nhà suốt thời gian anh làm việc không, hay có thể ra ngoài một chút để giải quyết việc vặt được ạ?</w:t>
      </w:r>
    </w:p>
    <w:p>
      <w:pPr>
        <w:spacing w:after="160" w:line="312" w:lineRule="auto"/>
        <w:jc w:val="both"/>
      </w:pPr>
      <w:r>
        <w:rPr>
          <w:rFonts w:ascii="Calibri" w:hAnsi="Calibri"/>
          <w:b/>
          <w:sz w:val="22"/>
        </w:rPr>
        <w:t xml:space="preserve">Mr Winterswick: </w:t>
      </w:r>
      <w:r>
        <w:rPr>
          <w:rFonts w:ascii="Calibri" w:hAnsi="Calibri"/>
          <w:sz w:val="22"/>
        </w:rPr>
        <w:t xml:space="preserve">You're welcome to step out for a short while, I'll just need you back before I finish to go over everything with you.  </w:t>
      </w:r>
      <w:r>
        <w:rPr>
          <w:rFonts w:ascii="Calibri" w:hAnsi="Calibri"/>
          <w:i/>
          <w:sz w:val="22"/>
        </w:rPr>
        <w:t>Chị có thể ra ngoài một lát không sao cả, tôi chỉ cần chị quay lại trước khi tôi xong để trao đổi lại mọi thứ.</w:t>
      </w:r>
    </w:p>
    <w:p>
      <w:pPr>
        <w:spacing w:after="160" w:line="312" w:lineRule="auto"/>
        <w:jc w:val="both"/>
      </w:pPr>
      <w:r>
        <w:rPr>
          <w:rFonts w:ascii="Calibri" w:hAnsi="Calibri"/>
          <w:b/>
          <w:sz w:val="22"/>
        </w:rPr>
        <w:t xml:space="preserve">Ms Lan: </w:t>
      </w:r>
      <w:r>
        <w:rPr>
          <w:rFonts w:ascii="Calibri" w:hAnsi="Calibri"/>
          <w:sz w:val="22"/>
        </w:rPr>
        <w:t xml:space="preserve">I'll just pop next door quickly and be back well before you're done.  </w:t>
      </w:r>
      <w:r>
        <w:rPr>
          <w:rFonts w:ascii="Calibri" w:hAnsi="Calibri"/>
          <w:i/>
          <w:sz w:val="22"/>
        </w:rPr>
        <w:t>Tôi sẽ chỉ chạy qua nhà hàng xóm một chút và về trước khi anh làm xong.</w:t>
      </w:r>
    </w:p>
    <w:p>
      <w:pPr>
        <w:spacing w:after="160" w:line="312" w:lineRule="auto"/>
        <w:jc w:val="both"/>
      </w:pPr>
      <w:r>
        <w:rPr>
          <w:rFonts w:ascii="Calibri" w:hAnsi="Calibri"/>
          <w:b/>
          <w:sz w:val="22"/>
        </w:rPr>
        <w:t xml:space="preserve">Ms Lan: </w:t>
      </w:r>
      <w:r>
        <w:rPr>
          <w:rFonts w:ascii="Calibri" w:hAnsi="Calibri"/>
          <w:sz w:val="22"/>
        </w:rPr>
        <w:t xml:space="preserve">It's already been nearly an hour past the appointment time, I was starting to wonder if something had come up unexpectedly.  </w:t>
      </w:r>
      <w:r>
        <w:rPr>
          <w:rFonts w:ascii="Calibri" w:hAnsi="Calibri"/>
          <w:i/>
          <w:sz w:val="22"/>
        </w:rPr>
        <w:t>Đã gần một tiếng trễ hơn giờ hẹn rồi, tôi bắt đầu tự hỏi liệu có chuyện gì bất ngờ xảy ra không.</w:t>
      </w:r>
    </w:p>
    <w:p>
      <w:pPr>
        <w:spacing w:after="160" w:line="312" w:lineRule="auto"/>
        <w:jc w:val="both"/>
      </w:pPr>
      <w:r>
        <w:rPr>
          <w:rFonts w:ascii="Calibri" w:hAnsi="Calibri"/>
          <w:b/>
          <w:sz w:val="22"/>
        </w:rPr>
        <w:t xml:space="preserve">Mr Winterswick: </w:t>
      </w:r>
      <w:r>
        <w:rPr>
          <w:rFonts w:ascii="Calibri" w:hAnsi="Calibri"/>
          <w:sz w:val="22"/>
        </w:rPr>
        <w:t xml:space="preserve">I'm truly sorry for the delay, there was an unexpected emergency call earlier, I'm on my way to you right now.  </w:t>
      </w:r>
      <w:r>
        <w:rPr>
          <w:rFonts w:ascii="Calibri" w:hAnsi="Calibri"/>
          <w:i/>
          <w:sz w:val="22"/>
        </w:rPr>
        <w:t>Tôi thật lòng xin lỗi vì sự chậm trễ, có một cuộc gọi khẩn cấp bất ngờ trước đó, giờ tôi đang trên đường đến chỗ chị.</w:t>
      </w:r>
    </w:p>
    <w:p>
      <w:pPr>
        <w:spacing w:after="160" w:line="312" w:lineRule="auto"/>
        <w:jc w:val="both"/>
      </w:pPr>
      <w:r>
        <w:rPr>
          <w:rFonts w:ascii="Calibri" w:hAnsi="Calibri"/>
          <w:b/>
          <w:sz w:val="22"/>
        </w:rPr>
        <w:t xml:space="preserve">Ms Lan: </w:t>
      </w:r>
      <w:r>
        <w:rPr>
          <w:rFonts w:ascii="Calibri" w:hAnsi="Calibri"/>
          <w:sz w:val="22"/>
        </w:rPr>
        <w:t xml:space="preserve">I understand completely, emergencies obviously have to come first, thank you for finally letting me know.  </w:t>
      </w:r>
      <w:r>
        <w:rPr>
          <w:rFonts w:ascii="Calibri" w:hAnsi="Calibri"/>
          <w:i/>
          <w:sz w:val="22"/>
        </w:rPr>
        <w:t>Tôi hiểu hoàn toàn, dĩ nhiên trường hợp khẩn cấp phải ưu tiên trước, cảm ơn anh cuối cùng đã cho tôi biết.</w:t>
      </w:r>
    </w:p>
    <w:p>
      <w:pPr>
        <w:spacing w:after="160" w:line="312" w:lineRule="auto"/>
        <w:jc w:val="both"/>
      </w:pPr>
      <w:r>
        <w:rPr>
          <w:rFonts w:ascii="Calibri" w:hAnsi="Calibri"/>
          <w:b/>
          <w:sz w:val="22"/>
        </w:rPr>
        <w:t xml:space="preserve">Ms Lan: </w:t>
      </w:r>
      <w:r>
        <w:rPr>
          <w:rFonts w:ascii="Calibri" w:hAnsi="Calibri"/>
          <w:sz w:val="22"/>
        </w:rPr>
        <w:t xml:space="preserve">While I'm waiting for you to arrive, is there anything safe I should do with the leaking pipe myself?  </w:t>
      </w:r>
      <w:r>
        <w:rPr>
          <w:rFonts w:ascii="Calibri" w:hAnsi="Calibri"/>
          <w:i/>
          <w:sz w:val="22"/>
        </w:rPr>
        <w:t>Trong lúc chờ anh đến, có gì an toàn mà tôi nên tự làm với đường ống đang rỉ nước này không ạ?</w:t>
      </w:r>
    </w:p>
    <w:p>
      <w:pPr>
        <w:spacing w:after="160" w:line="312" w:lineRule="auto"/>
        <w:jc w:val="both"/>
      </w:pPr>
      <w:r>
        <w:rPr>
          <w:rFonts w:ascii="Calibri" w:hAnsi="Calibri"/>
          <w:b/>
          <w:sz w:val="22"/>
        </w:rPr>
        <w:t xml:space="preserve">Mr Winterswick: </w:t>
      </w:r>
      <w:r>
        <w:rPr>
          <w:rFonts w:ascii="Calibri" w:hAnsi="Calibri"/>
          <w:sz w:val="22"/>
        </w:rPr>
        <w:t xml:space="preserve">Just keep the bucket underneath it changed regularly, and avoid touching the valve again until I've had a proper look.  </w:t>
      </w:r>
      <w:r>
        <w:rPr>
          <w:rFonts w:ascii="Calibri" w:hAnsi="Calibri"/>
          <w:i/>
          <w:sz w:val="22"/>
        </w:rPr>
        <w:t>Chị chỉ cần thay xô hứng nước thường xuyên, và tránh đụng vào van lần nữa cho đến khi tôi xem kỹ nhé.</w:t>
      </w:r>
    </w:p>
    <w:p>
      <w:pPr>
        <w:spacing w:after="160" w:line="312" w:lineRule="auto"/>
        <w:jc w:val="both"/>
      </w:pPr>
      <w:r>
        <w:rPr>
          <w:rFonts w:ascii="Calibri" w:hAnsi="Calibri"/>
          <w:b/>
          <w:sz w:val="22"/>
        </w:rPr>
        <w:t xml:space="preserve">Ms Lan: </w:t>
      </w:r>
      <w:r>
        <w:rPr>
          <w:rFonts w:ascii="Calibri" w:hAnsi="Calibri"/>
          <w:sz w:val="22"/>
        </w:rPr>
        <w:t xml:space="preserve">Understood, I'll keep emptying the bucket and leave the valve completely alone.  </w:t>
      </w:r>
      <w:r>
        <w:rPr>
          <w:rFonts w:ascii="Calibri" w:hAnsi="Calibri"/>
          <w:i/>
          <w:sz w:val="22"/>
        </w:rPr>
        <w:t>Hiểu rồi, tôi sẽ tiếp tục đổ xô và để yên cái van hoàn toàn.</w:t>
      </w:r>
    </w:p>
    <w:p>
      <w:pPr>
        <w:spacing w:after="160" w:line="312" w:lineRule="auto"/>
        <w:jc w:val="both"/>
      </w:pPr>
      <w:r>
        <w:rPr>
          <w:rFonts w:ascii="Calibri" w:hAnsi="Calibri"/>
          <w:b/>
          <w:sz w:val="22"/>
        </w:rPr>
        <w:t xml:space="preserve">Ms Lan: </w:t>
      </w:r>
      <w:r>
        <w:rPr>
          <w:rFonts w:ascii="Calibri" w:hAnsi="Calibri"/>
          <w:sz w:val="22"/>
        </w:rPr>
        <w:t xml:space="preserve">You're here earlier than I expected, I thought you weren't arriving until closer to the afternoon slot.  </w:t>
      </w:r>
      <w:r>
        <w:rPr>
          <w:rFonts w:ascii="Calibri" w:hAnsi="Calibri"/>
          <w:i/>
          <w:sz w:val="22"/>
        </w:rPr>
        <w:t>Anh thật ra đến sớm hơn tôi nghĩ, tôi cứ tưởng anh phải đến gần giờ chiều theo khung giờ đã hẹn.</w:t>
      </w:r>
    </w:p>
    <w:p>
      <w:pPr>
        <w:spacing w:after="160" w:line="312" w:lineRule="auto"/>
        <w:jc w:val="both"/>
      </w:pPr>
      <w:r>
        <w:rPr>
          <w:rFonts w:ascii="Calibri" w:hAnsi="Calibri"/>
          <w:b/>
          <w:sz w:val="22"/>
        </w:rPr>
        <w:t xml:space="preserve">Mr Winterswick: </w:t>
      </w:r>
      <w:r>
        <w:rPr>
          <w:rFonts w:ascii="Calibri" w:hAnsi="Calibri"/>
          <w:sz w:val="22"/>
        </w:rPr>
        <w:t xml:space="preserve">My previous appointment finished early today, so I thought I'd come straight over instead of waiting around in between.  </w:t>
      </w:r>
      <w:r>
        <w:rPr>
          <w:rFonts w:ascii="Calibri" w:hAnsi="Calibri"/>
          <w:i/>
          <w:sz w:val="22"/>
        </w:rPr>
        <w:t>Lịch hẹn trước của tôi xong sớm hôm nay, nên tôi nghĩ đến thẳng đây luôn thay vì ngồi chờ ở giữa.</w:t>
      </w:r>
    </w:p>
    <w:p>
      <w:pPr>
        <w:spacing w:after="160" w:line="312" w:lineRule="auto"/>
        <w:jc w:val="both"/>
      </w:pPr>
      <w:r>
        <w:rPr>
          <w:rFonts w:ascii="Calibri" w:hAnsi="Calibri"/>
          <w:b/>
          <w:sz w:val="22"/>
        </w:rPr>
        <w:t xml:space="preserve">Ms Lan: </w:t>
      </w:r>
      <w:r>
        <w:rPr>
          <w:rFonts w:ascii="Calibri" w:hAnsi="Calibri"/>
          <w:sz w:val="22"/>
        </w:rPr>
        <w:t xml:space="preserve">That's wonderful timing, I'm glad you didn't have to just sit around waiting.  </w:t>
      </w:r>
      <w:r>
        <w:rPr>
          <w:rFonts w:ascii="Calibri" w:hAnsi="Calibri"/>
          <w:i/>
          <w:sz w:val="22"/>
        </w:rPr>
        <w:t>Thời điểm đó tuyệt vời quá, tôi thật sự vui vì anh không phải ngồi chờ không làm gì.</w:t>
      </w:r>
    </w:p>
    <w:p>
      <w:pPr>
        <w:spacing w:after="160" w:line="312" w:lineRule="auto"/>
        <w:jc w:val="both"/>
      </w:pPr>
      <w:r>
        <w:rPr>
          <w:rFonts w:ascii="Calibri" w:hAnsi="Calibri"/>
          <w:b/>
          <w:sz w:val="22"/>
        </w:rPr>
        <w:t xml:space="preserve">Ms Lan: </w:t>
      </w:r>
      <w:r>
        <w:rPr>
          <w:rFonts w:ascii="Calibri" w:hAnsi="Calibri"/>
          <w:sz w:val="22"/>
        </w:rPr>
        <w:t xml:space="preserve">I had to step away for a quick phone call, I hope that didn't interrupt anything important while you were working.  </w:t>
      </w:r>
      <w:r>
        <w:rPr>
          <w:rFonts w:ascii="Calibri" w:hAnsi="Calibri"/>
          <w:i/>
          <w:sz w:val="22"/>
        </w:rPr>
        <w:t>Tôi phải tạm rời đi để nghe một cuộc gọi quan trọng, mong là chuyện đó không làm gián đoạn gì trong lúc anh đang làm.</w:t>
      </w:r>
    </w:p>
    <w:p>
      <w:pPr>
        <w:spacing w:after="160" w:line="312" w:lineRule="auto"/>
        <w:jc w:val="both"/>
      </w:pPr>
      <w:r>
        <w:rPr>
          <w:rFonts w:ascii="Calibri" w:hAnsi="Calibri"/>
          <w:b/>
          <w:sz w:val="22"/>
        </w:rPr>
        <w:t xml:space="preserve">Mr Winterswick: </w:t>
      </w:r>
      <w:r>
        <w:rPr>
          <w:rFonts w:ascii="Calibri" w:hAnsi="Calibri"/>
          <w:sz w:val="22"/>
        </w:rPr>
        <w:t xml:space="preserve">Not at all, I was testing the water pressure quietly, your call didn't disturb anything on my end at all.  </w:t>
      </w:r>
      <w:r>
        <w:rPr>
          <w:rFonts w:ascii="Calibri" w:hAnsi="Calibri"/>
          <w:i/>
          <w:sz w:val="22"/>
        </w:rPr>
        <w:t>Không hề, tôi chỉ đang kiểm tra áp lực nước thôi, cuộc gọi của chị không làm phiền gì bên phía tôi cả.</w:t>
      </w:r>
    </w:p>
    <w:p>
      <w:pPr>
        <w:spacing w:after="160" w:line="312" w:lineRule="auto"/>
        <w:jc w:val="both"/>
      </w:pPr>
      <w:r>
        <w:rPr>
          <w:rFonts w:ascii="Calibri" w:hAnsi="Calibri"/>
          <w:b/>
          <w:sz w:val="22"/>
        </w:rPr>
        <w:t xml:space="preserve">Ms Lan: </w:t>
      </w:r>
      <w:r>
        <w:rPr>
          <w:rFonts w:ascii="Calibri" w:hAnsi="Calibri"/>
          <w:sz w:val="22"/>
        </w:rPr>
        <w:t xml:space="preserve">That's good to hear, I always worry about getting in the way while you're busy working.  </w:t>
      </w:r>
      <w:r>
        <w:rPr>
          <w:rFonts w:ascii="Calibri" w:hAnsi="Calibri"/>
          <w:i/>
          <w:sz w:val="22"/>
        </w:rPr>
        <w:t>Vậy thì tốt quá, tôi lúc nào cũng lo mình sẽ làm vướng anh trong lúc anh đang bận.</w:t>
      </w:r>
    </w:p>
    <w:p>
      <w:pPr>
        <w:spacing w:after="160" w:line="312" w:lineRule="auto"/>
        <w:jc w:val="both"/>
      </w:pPr>
      <w:r>
        <w:rPr>
          <w:rFonts w:ascii="Calibri" w:hAnsi="Calibri"/>
          <w:b/>
          <w:sz w:val="22"/>
        </w:rPr>
        <w:t xml:space="preserve">Ms Lan: </w:t>
      </w:r>
      <w:r>
        <w:rPr>
          <w:rFonts w:ascii="Calibri" w:hAnsi="Calibri"/>
          <w:sz w:val="22"/>
        </w:rPr>
        <w:t xml:space="preserve">I noticed your van parked outside a little earlier, but nobody knocked, I hope I didn't miss you by accident.  </w:t>
      </w:r>
      <w:r>
        <w:rPr>
          <w:rFonts w:ascii="Calibri" w:hAnsi="Calibri"/>
          <w:i/>
          <w:sz w:val="22"/>
        </w:rPr>
        <w:t>Tôi có thấy xe anh đậu bên ngoài lúc nãy, nhưng không ai gõ cửa cả, mong là tôi không vô tình bỏ lỡ anh.</w:t>
      </w:r>
    </w:p>
    <w:p>
      <w:pPr>
        <w:spacing w:after="160" w:line="312" w:lineRule="auto"/>
        <w:jc w:val="both"/>
      </w:pPr>
      <w:r>
        <w:rPr>
          <w:rFonts w:ascii="Calibri" w:hAnsi="Calibri"/>
          <w:b/>
          <w:sz w:val="22"/>
        </w:rPr>
        <w:t xml:space="preserve">Mr Winterswick: </w:t>
      </w:r>
      <w:r>
        <w:rPr>
          <w:rFonts w:ascii="Calibri" w:hAnsi="Calibri"/>
          <w:sz w:val="22"/>
        </w:rPr>
        <w:t xml:space="preserve">I was just grabbing a tool from the van, I'll be knocking on the door again in just a moment.  </w:t>
      </w:r>
      <w:r>
        <w:rPr>
          <w:rFonts w:ascii="Calibri" w:hAnsi="Calibri"/>
          <w:i/>
          <w:sz w:val="22"/>
        </w:rPr>
        <w:t>Tôi chỉ đang lấy dụng cụ từ xe thôi, tôi sẽ gõ cửa lại ngay trong giây lát nữa.</w:t>
      </w:r>
    </w:p>
    <w:p>
      <w:pPr>
        <w:spacing w:after="160" w:line="312" w:lineRule="auto"/>
        <w:jc w:val="both"/>
      </w:pPr>
      <w:r>
        <w:rPr>
          <w:rFonts w:ascii="Calibri" w:hAnsi="Calibri"/>
          <w:b/>
          <w:sz w:val="22"/>
        </w:rPr>
        <w:t xml:space="preserve">Ms Lan: </w:t>
      </w:r>
      <w:r>
        <w:rPr>
          <w:rFonts w:ascii="Calibri" w:hAnsi="Calibri"/>
          <w:sz w:val="22"/>
        </w:rPr>
        <w:t xml:space="preserve">No rush at all, I'll be right here waiting whenever you're ready.  </w:t>
      </w:r>
      <w:r>
        <w:rPr>
          <w:rFonts w:ascii="Calibri" w:hAnsi="Calibri"/>
          <w:i/>
          <w:sz w:val="22"/>
        </w:rPr>
        <w:t>Không vội gì cả, tôi sẽ đứng ngay đây chờ bất cứ khi nào anh sẵn sàng.</w:t>
      </w:r>
    </w:p>
    <w:p>
      <w:pPr>
        <w:spacing w:after="160" w:line="312" w:lineRule="auto"/>
        <w:jc w:val="both"/>
      </w:pPr>
      <w:r>
        <w:rPr>
          <w:rFonts w:ascii="Calibri" w:hAnsi="Calibri"/>
          <w:b/>
          <w:sz w:val="22"/>
        </w:rPr>
        <w:t xml:space="preserve">Ms Lan: </w:t>
      </w:r>
      <w:r>
        <w:rPr>
          <w:rFonts w:ascii="Calibri" w:hAnsi="Calibri"/>
          <w:sz w:val="22"/>
        </w:rPr>
        <w:t xml:space="preserve">Is the fridge compressor you just replaced still covered under any kind of manufacturer warranty right now?  </w:t>
      </w:r>
      <w:r>
        <w:rPr>
          <w:rFonts w:ascii="Calibri" w:hAnsi="Calibri"/>
          <w:i/>
          <w:sz w:val="22"/>
        </w:rPr>
        <w:t>Máy nén tủ lạnh anh vừa thay có còn trong thời gian bảo hành của nhà sản xuất không ạ?</w:t>
      </w:r>
    </w:p>
    <w:p>
      <w:pPr>
        <w:spacing w:after="160" w:line="312" w:lineRule="auto"/>
        <w:jc w:val="both"/>
      </w:pPr>
      <w:r>
        <w:rPr>
          <w:rFonts w:ascii="Calibri" w:hAnsi="Calibri"/>
          <w:b/>
          <w:sz w:val="22"/>
        </w:rPr>
        <w:t xml:space="preserve">Mr Winterswick: </w:t>
      </w:r>
      <w:r>
        <w:rPr>
          <w:rFonts w:ascii="Calibri" w:hAnsi="Calibri"/>
          <w:sz w:val="22"/>
        </w:rPr>
        <w:t xml:space="preserve">The compressor itself still has about eight months left on its warranty, but my labor also comes with its own separate guarantee.  </w:t>
      </w:r>
      <w:r>
        <w:rPr>
          <w:rFonts w:ascii="Calibri" w:hAnsi="Calibri"/>
          <w:i/>
          <w:sz w:val="22"/>
        </w:rPr>
        <w:t>Máy nén đó vẫn còn khoảng tám tháng bảo hành, nhưng công lắp đặt của tôi cũng có bảo hành riêng của nó.</w:t>
      </w:r>
    </w:p>
    <w:p>
      <w:pPr>
        <w:spacing w:after="160" w:line="312" w:lineRule="auto"/>
        <w:jc w:val="both"/>
      </w:pPr>
      <w:r>
        <w:rPr>
          <w:rFonts w:ascii="Calibri" w:hAnsi="Calibri"/>
          <w:b/>
          <w:sz w:val="22"/>
        </w:rPr>
        <w:t xml:space="preserve">Ms Lan: </w:t>
      </w:r>
      <w:r>
        <w:rPr>
          <w:rFonts w:ascii="Calibri" w:hAnsi="Calibri"/>
          <w:sz w:val="22"/>
        </w:rPr>
        <w:t xml:space="preserve">That's reassuring, I'll keep the receipt somewhere safe just in case anything happens again.  </w:t>
      </w:r>
      <w:r>
        <w:rPr>
          <w:rFonts w:ascii="Calibri" w:hAnsi="Calibri"/>
          <w:i/>
          <w:sz w:val="22"/>
        </w:rPr>
        <w:t>Nghe yên tâm quá, tôi sẽ giữ hóa đơn ở nơi an toàn phòng khi có chuyện lại xảy ra.</w:t>
      </w:r>
    </w:p>
    <w:p>
      <w:pPr>
        <w:spacing w:after="160" w:line="312" w:lineRule="auto"/>
        <w:jc w:val="both"/>
      </w:pPr>
      <w:r>
        <w:rPr>
          <w:rFonts w:ascii="Calibri" w:hAnsi="Calibri"/>
          <w:b/>
          <w:sz w:val="22"/>
        </w:rPr>
        <w:t xml:space="preserve">Ms Lan: </w:t>
      </w:r>
      <w:r>
        <w:rPr>
          <w:rFonts w:ascii="Calibri" w:hAnsi="Calibri"/>
          <w:sz w:val="22"/>
        </w:rPr>
        <w:t xml:space="preserve">If this same washing machine problem happens again within the next few weeks, would I need to pay for another visit?  </w:t>
      </w:r>
      <w:r>
        <w:rPr>
          <w:rFonts w:ascii="Calibri" w:hAnsi="Calibri"/>
          <w:i/>
          <w:sz w:val="22"/>
        </w:rPr>
        <w:t>Nếu vấn đề máy giặt này lặp lại trong vài tuần tới, tôi có phải trả tiền cho một lần ghé nữa không ạ?</w:t>
      </w:r>
    </w:p>
    <w:p>
      <w:pPr>
        <w:spacing w:after="160" w:line="312" w:lineRule="auto"/>
        <w:jc w:val="both"/>
      </w:pPr>
      <w:r>
        <w:rPr>
          <w:rFonts w:ascii="Calibri" w:hAnsi="Calibri"/>
          <w:b/>
          <w:sz w:val="22"/>
        </w:rPr>
        <w:t xml:space="preserve">Mr Winterswick: </w:t>
      </w:r>
      <w:r>
        <w:rPr>
          <w:rFonts w:ascii="Calibri" w:hAnsi="Calibri"/>
          <w:sz w:val="22"/>
        </w:rPr>
        <w:t xml:space="preserve">No, any repair I complete is covered for ninety days, so a repeat issue within that time wouldn't cost you anything extra.  </w:t>
      </w:r>
      <w:r>
        <w:rPr>
          <w:rFonts w:ascii="Calibri" w:hAnsi="Calibri"/>
          <w:i/>
          <w:sz w:val="22"/>
        </w:rPr>
        <w:t>Không, mọi lần sửa tôi hoàn thành đều được bảo hành chín mươi ngày, nên nếu lặp lại trong khoảng đó sẽ không mất thêm tiền gì cả.</w:t>
      </w:r>
    </w:p>
    <w:p>
      <w:pPr>
        <w:spacing w:after="160" w:line="312" w:lineRule="auto"/>
        <w:jc w:val="both"/>
      </w:pPr>
      <w:r>
        <w:rPr>
          <w:rFonts w:ascii="Calibri" w:hAnsi="Calibri"/>
          <w:b/>
          <w:sz w:val="22"/>
        </w:rPr>
        <w:t xml:space="preserve">Ms Lan: </w:t>
      </w:r>
      <w:r>
        <w:rPr>
          <w:rFonts w:ascii="Calibri" w:hAnsi="Calibri"/>
          <w:sz w:val="22"/>
        </w:rPr>
        <w:t xml:space="preserve">That's reassuring, I'll feel much more confident calling you again if something recurs.  </w:t>
      </w:r>
      <w:r>
        <w:rPr>
          <w:rFonts w:ascii="Calibri" w:hAnsi="Calibri"/>
          <w:i/>
          <w:sz w:val="22"/>
        </w:rPr>
        <w:t>Nghe thật sự yên tâm, tôi sẽ tự tin hơn nhiều khi gọi lại anh nếu có gì tái diễn.</w:t>
      </w:r>
    </w:p>
    <w:p>
      <w:pPr>
        <w:spacing w:after="160" w:line="312" w:lineRule="auto"/>
        <w:jc w:val="both"/>
      </w:pPr>
      <w:r>
        <w:rPr>
          <w:rFonts w:ascii="Calibri" w:hAnsi="Calibri"/>
          <w:b/>
          <w:sz w:val="22"/>
        </w:rPr>
        <w:t xml:space="preserve">Ms Lan: </w:t>
      </w:r>
      <w:r>
        <w:rPr>
          <w:rFonts w:ascii="Calibri" w:hAnsi="Calibri"/>
          <w:sz w:val="22"/>
        </w:rPr>
        <w:t xml:space="preserve">Does the warranty on your repair work cover both the parts you install and the labor involved in installing them?  </w:t>
      </w:r>
      <w:r>
        <w:rPr>
          <w:rFonts w:ascii="Calibri" w:hAnsi="Calibri"/>
          <w:i/>
          <w:sz w:val="22"/>
        </w:rPr>
        <w:t>Bảo hành cho công sửa chữa của anh có bao gồm cả bộ phận lẫn công lắp đặt chung không ạ?</w:t>
      </w:r>
    </w:p>
    <w:p>
      <w:pPr>
        <w:spacing w:after="160" w:line="312" w:lineRule="auto"/>
        <w:jc w:val="both"/>
      </w:pPr>
      <w:r>
        <w:rPr>
          <w:rFonts w:ascii="Calibri" w:hAnsi="Calibri"/>
          <w:b/>
          <w:sz w:val="22"/>
        </w:rPr>
        <w:t xml:space="preserve">Mr Winterswick: </w:t>
      </w:r>
      <w:r>
        <w:rPr>
          <w:rFonts w:ascii="Calibri" w:hAnsi="Calibri"/>
          <w:sz w:val="22"/>
        </w:rPr>
        <w:t xml:space="preserve">Yes, both the parts I supply and my own labor are fully covered under the same ninety-day repair guarantee.  </w:t>
      </w:r>
      <w:r>
        <w:rPr>
          <w:rFonts w:ascii="Calibri" w:hAnsi="Calibri"/>
          <w:i/>
          <w:sz w:val="22"/>
        </w:rPr>
        <w:t>Có, cả bộ phận tôi cung cấp lẫn công sức của chính tôi đều được bao gồm trong cùng chế độ bảo hành chín mươi ngày.</w:t>
      </w:r>
    </w:p>
    <w:p>
      <w:pPr>
        <w:spacing w:after="160" w:line="312" w:lineRule="auto"/>
        <w:jc w:val="both"/>
      </w:pPr>
      <w:r>
        <w:rPr>
          <w:rFonts w:ascii="Calibri" w:hAnsi="Calibri"/>
          <w:b/>
          <w:sz w:val="22"/>
        </w:rPr>
        <w:t xml:space="preserve">Ms Lan: </w:t>
      </w:r>
      <w:r>
        <w:rPr>
          <w:rFonts w:ascii="Calibri" w:hAnsi="Calibri"/>
          <w:sz w:val="22"/>
        </w:rPr>
        <w:t xml:space="preserve">That's a fair arrangement, I appreciate having everything covered together instead of separately.  </w:t>
      </w:r>
      <w:r>
        <w:rPr>
          <w:rFonts w:ascii="Calibri" w:hAnsi="Calibri"/>
          <w:i/>
          <w:sz w:val="22"/>
        </w:rPr>
        <w:t>Vậy là sắp xếp công bằng, tôi thích được bao gồm chung thay vì tách riêng ra.</w:t>
      </w:r>
    </w:p>
    <w:p>
      <w:pPr>
        <w:spacing w:after="160" w:line="312" w:lineRule="auto"/>
        <w:jc w:val="both"/>
      </w:pPr>
      <w:r>
        <w:rPr>
          <w:rFonts w:ascii="Calibri" w:hAnsi="Calibri"/>
          <w:b/>
          <w:sz w:val="22"/>
        </w:rPr>
        <w:t xml:space="preserve">Ms Lan: </w:t>
      </w:r>
      <w:r>
        <w:rPr>
          <w:rFonts w:ascii="Calibri" w:hAnsi="Calibri"/>
          <w:sz w:val="22"/>
        </w:rPr>
        <w:t xml:space="preserve">I still have the original warranty card for this dishwasher somewhere, would that still be useful for this repair?  </w:t>
      </w:r>
      <w:r>
        <w:rPr>
          <w:rFonts w:ascii="Calibri" w:hAnsi="Calibri"/>
          <w:i/>
          <w:sz w:val="22"/>
        </w:rPr>
        <w:t>Tôi vẫn còn giữ thẻ bảo hành gốc của máy rửa chén này ở đâu đó, cái đó có còn hữu ích cho lần sửa này không ạ?</w:t>
      </w:r>
    </w:p>
    <w:p>
      <w:pPr>
        <w:spacing w:after="160" w:line="312" w:lineRule="auto"/>
        <w:jc w:val="both"/>
      </w:pPr>
      <w:r>
        <w:rPr>
          <w:rFonts w:ascii="Calibri" w:hAnsi="Calibri"/>
          <w:b/>
          <w:sz w:val="22"/>
        </w:rPr>
        <w:t xml:space="preserve">Mr Winterswick: </w:t>
      </w:r>
      <w:r>
        <w:rPr>
          <w:rFonts w:ascii="Calibri" w:hAnsi="Calibri"/>
          <w:sz w:val="22"/>
        </w:rPr>
        <w:t xml:space="preserve">It's worth keeping, since the manufacturer might cover certain parts directly if the appliance is still within its original warranty period.  </w:t>
      </w:r>
      <w:r>
        <w:rPr>
          <w:rFonts w:ascii="Calibri" w:hAnsi="Calibri"/>
          <w:i/>
          <w:sz w:val="22"/>
        </w:rPr>
        <w:t>Chắc chắn đáng giữ lại, vì nhà sản xuất có thể bao chi phí trực tiếp cho một số bộ phận nếu thiết bị vẫn còn trong thời hạn bảo hành gốc.</w:t>
      </w:r>
    </w:p>
    <w:p>
      <w:pPr>
        <w:spacing w:after="160" w:line="312" w:lineRule="auto"/>
        <w:jc w:val="both"/>
      </w:pPr>
      <w:r>
        <w:rPr>
          <w:rFonts w:ascii="Calibri" w:hAnsi="Calibri"/>
          <w:b/>
          <w:sz w:val="22"/>
        </w:rPr>
        <w:t xml:space="preserve">Ms Lan: </w:t>
      </w:r>
      <w:r>
        <w:rPr>
          <w:rFonts w:ascii="Calibri" w:hAnsi="Calibri"/>
          <w:sz w:val="22"/>
        </w:rPr>
        <w:t xml:space="preserve">I'll go dig through our paperwork drawer and find that card for you right now.  </w:t>
      </w:r>
      <w:r>
        <w:rPr>
          <w:rFonts w:ascii="Calibri" w:hAnsi="Calibri"/>
          <w:i/>
          <w:sz w:val="22"/>
        </w:rPr>
        <w:t>Tôi sẽ đi lục trong ngăn kéo giấy tờ và tìm tấm thẻ đó cho anh ngay.</w:t>
      </w:r>
    </w:p>
    <w:p>
      <w:pPr>
        <w:spacing w:after="160" w:line="312" w:lineRule="auto"/>
        <w:jc w:val="both"/>
      </w:pPr>
      <w:r>
        <w:rPr>
          <w:rFonts w:ascii="Calibri" w:hAnsi="Calibri"/>
          <w:b/>
          <w:sz w:val="22"/>
        </w:rPr>
        <w:t xml:space="preserve">Ms Lan: </w:t>
      </w:r>
      <w:r>
        <w:rPr>
          <w:rFonts w:ascii="Calibri" w:hAnsi="Calibri"/>
          <w:sz w:val="22"/>
        </w:rPr>
        <w:t xml:space="preserve">What exactly happens if a part you install breaks again just slightly after the warranty period has already ended?  </w:t>
      </w:r>
      <w:r>
        <w:rPr>
          <w:rFonts w:ascii="Calibri" w:hAnsi="Calibri"/>
          <w:i/>
          <w:sz w:val="22"/>
        </w:rPr>
        <w:t>Nếu một bộ phận anh lắp lại hỏng nhẹ sau khi thời gian bảo hành đã kết thúc thì sẽ thế nào ạ?</w:t>
      </w:r>
    </w:p>
    <w:p>
      <w:pPr>
        <w:spacing w:after="160" w:line="312" w:lineRule="auto"/>
        <w:jc w:val="both"/>
      </w:pPr>
      <w:r>
        <w:rPr>
          <w:rFonts w:ascii="Calibri" w:hAnsi="Calibri"/>
          <w:b/>
          <w:sz w:val="22"/>
        </w:rPr>
        <w:t xml:space="preserve">Mr Winterswick: </w:t>
      </w:r>
      <w:r>
        <w:rPr>
          <w:rFonts w:ascii="Calibri" w:hAnsi="Calibri"/>
          <w:sz w:val="22"/>
        </w:rPr>
        <w:t xml:space="preserve">At that point, you'd typically be charged for a new part and labor again, though I'd always offer you a fair, honest price.  </w:t>
      </w:r>
      <w:r>
        <w:rPr>
          <w:rFonts w:ascii="Calibri" w:hAnsi="Calibri"/>
          <w:i/>
          <w:sz w:val="22"/>
        </w:rPr>
        <w:t>Lúc đó chị thường sẽ phải trả cho bộ phận mới và công lắp đặt lại, dù tôi sẽ luôn đưa ra mức giá công bằng và trung thực.</w:t>
      </w:r>
    </w:p>
    <w:p>
      <w:pPr>
        <w:spacing w:after="160" w:line="312" w:lineRule="auto"/>
        <w:jc w:val="both"/>
      </w:pPr>
      <w:r>
        <w:rPr>
          <w:rFonts w:ascii="Calibri" w:hAnsi="Calibri"/>
          <w:b/>
          <w:sz w:val="22"/>
        </w:rPr>
        <w:t xml:space="preserve">Ms Lan: </w:t>
      </w:r>
      <w:r>
        <w:rPr>
          <w:rFonts w:ascii="Calibri" w:hAnsi="Calibri"/>
          <w:sz w:val="22"/>
        </w:rPr>
        <w:t xml:space="preserve">That seems reasonable enough, I appreciate you being upfront about it rather than leaving me guessing.  </w:t>
      </w:r>
      <w:r>
        <w:rPr>
          <w:rFonts w:ascii="Calibri" w:hAnsi="Calibri"/>
          <w:i/>
          <w:sz w:val="22"/>
        </w:rPr>
        <w:t>Nghe hợp lý vậy, tôi cảm kích vì anh nói thẳng điều đó thay vì để tôi tự đoán.</w:t>
      </w:r>
    </w:p>
    <w:p>
      <w:pPr>
        <w:spacing w:after="160" w:line="312" w:lineRule="auto"/>
        <w:jc w:val="both"/>
      </w:pPr>
      <w:r>
        <w:rPr>
          <w:rFonts w:ascii="Calibri" w:hAnsi="Calibri"/>
          <w:b/>
          <w:sz w:val="22"/>
        </w:rPr>
        <w:t xml:space="preserve">Ms Lan: </w:t>
      </w:r>
      <w:r>
        <w:rPr>
          <w:rFonts w:ascii="Calibri" w:hAnsi="Calibri"/>
          <w:sz w:val="22"/>
        </w:rPr>
        <w:t xml:space="preserve">Is the warranty on this type of repair the same regardless of which specific appliance you happen to be fixing?  </w:t>
      </w:r>
      <w:r>
        <w:rPr>
          <w:rFonts w:ascii="Calibri" w:hAnsi="Calibri"/>
          <w:i/>
          <w:sz w:val="22"/>
        </w:rPr>
        <w:t>Bảo hành cho loại sửa chữa này có giống nhau bất kể anh đang sửa thiết bị nào không ạ?</w:t>
      </w:r>
    </w:p>
    <w:p>
      <w:pPr>
        <w:spacing w:after="160" w:line="312" w:lineRule="auto"/>
        <w:jc w:val="both"/>
      </w:pPr>
      <w:r>
        <w:rPr>
          <w:rFonts w:ascii="Calibri" w:hAnsi="Calibri"/>
          <w:b/>
          <w:sz w:val="22"/>
        </w:rPr>
        <w:t xml:space="preserve">Mr Winterswick: </w:t>
      </w:r>
      <w:r>
        <w:rPr>
          <w:rFonts w:ascii="Calibri" w:hAnsi="Calibri"/>
          <w:sz w:val="22"/>
        </w:rPr>
        <w:t xml:space="preserve">Generally yes, my standard ninety-day guarantee applies across most repairs, though a few major installations do carry a slightly longer warranty.  </w:t>
      </w:r>
      <w:r>
        <w:rPr>
          <w:rFonts w:ascii="Calibri" w:hAnsi="Calibri"/>
          <w:i/>
          <w:sz w:val="22"/>
        </w:rPr>
        <w:t>Nhìn chung là có, chế độ bảo hành chín mươi ngày tiêu chuẩn của tôi áp dụng cho hầu hết các lần sửa, dù một vài công trình lắp đặt lớn có bảo hành dài hơn một chút.</w:t>
      </w:r>
    </w:p>
    <w:p>
      <w:pPr>
        <w:spacing w:after="160" w:line="312" w:lineRule="auto"/>
        <w:jc w:val="both"/>
      </w:pPr>
      <w:r>
        <w:rPr>
          <w:rFonts w:ascii="Calibri" w:hAnsi="Calibri"/>
          <w:b/>
          <w:sz w:val="22"/>
        </w:rPr>
        <w:t xml:space="preserve">Ms Lan: </w:t>
      </w:r>
      <w:r>
        <w:rPr>
          <w:rFonts w:ascii="Calibri" w:hAnsi="Calibri"/>
          <w:sz w:val="22"/>
        </w:rPr>
        <w:t xml:space="preserve">Good to know, I'll ask you directly next time about any specific job that seems bigger.  </w:t>
      </w:r>
      <w:r>
        <w:rPr>
          <w:rFonts w:ascii="Calibri" w:hAnsi="Calibri"/>
          <w:i/>
          <w:sz w:val="22"/>
        </w:rPr>
        <w:t>Tốt để biết, lần sau tôi sẽ hỏi anh trực tiếp về bất kỳ việc nào nghe có vẻ lớn hơn.</w:t>
      </w:r>
    </w:p>
    <w:p>
      <w:pPr>
        <w:spacing w:after="160" w:line="312" w:lineRule="auto"/>
        <w:jc w:val="both"/>
      </w:pPr>
      <w:r>
        <w:rPr>
          <w:rFonts w:ascii="Calibri" w:hAnsi="Calibri"/>
          <w:b/>
          <w:sz w:val="22"/>
        </w:rPr>
        <w:t xml:space="preserve">Ms Lan: </w:t>
      </w:r>
      <w:r>
        <w:rPr>
          <w:rFonts w:ascii="Calibri" w:hAnsi="Calibri"/>
          <w:sz w:val="22"/>
        </w:rPr>
        <w:t xml:space="preserve">Since the water heater is still fairly new, is it mostly the manufacturer's responsibility, or does your warranty still apply here too?  </w:t>
      </w:r>
      <w:r>
        <w:rPr>
          <w:rFonts w:ascii="Calibri" w:hAnsi="Calibri"/>
          <w:i/>
          <w:sz w:val="22"/>
        </w:rPr>
        <w:t>Vì máy nước nóng vẫn còn khá mới, chủ yếu là trách nhiệm của nhà sản xuất, hay bảo hành của anh vẫn áp dụng ở đây ạ?</w:t>
      </w:r>
    </w:p>
    <w:p>
      <w:pPr>
        <w:spacing w:after="160" w:line="312" w:lineRule="auto"/>
        <w:jc w:val="both"/>
      </w:pPr>
      <w:r>
        <w:rPr>
          <w:rFonts w:ascii="Calibri" w:hAnsi="Calibri"/>
          <w:b/>
          <w:sz w:val="22"/>
        </w:rPr>
        <w:t xml:space="preserve">Mr Winterswick: </w:t>
      </w:r>
      <w:r>
        <w:rPr>
          <w:rFonts w:ascii="Calibri" w:hAnsi="Calibri"/>
          <w:sz w:val="22"/>
        </w:rPr>
        <w:t xml:space="preserve">Since the unit itself is still new, the manufacturer covers the actual part, while my own warranty covers the installation work.  </w:t>
      </w:r>
      <w:r>
        <w:rPr>
          <w:rFonts w:ascii="Calibri" w:hAnsi="Calibri"/>
          <w:i/>
          <w:sz w:val="22"/>
        </w:rPr>
        <w:t>Vì chiếc máy đó vẫn còn mới, nhà sản xuất chịu trách nhiệm cho bộ phận, còn bảo hành của tôi chỉ bao phủ công lắp đặt thôi.</w:t>
      </w:r>
    </w:p>
    <w:p>
      <w:pPr>
        <w:spacing w:after="160" w:line="312" w:lineRule="auto"/>
        <w:jc w:val="both"/>
      </w:pPr>
      <w:r>
        <w:rPr>
          <w:rFonts w:ascii="Calibri" w:hAnsi="Calibri"/>
          <w:b/>
          <w:sz w:val="22"/>
        </w:rPr>
        <w:t xml:space="preserve">Ms Lan: </w:t>
      </w:r>
      <w:r>
        <w:rPr>
          <w:rFonts w:ascii="Calibri" w:hAnsi="Calibri"/>
          <w:sz w:val="22"/>
        </w:rPr>
        <w:t xml:space="preserve">That makes sense, I'll keep both numbers handy just in case anything happens later.  </w:t>
      </w:r>
      <w:r>
        <w:rPr>
          <w:rFonts w:ascii="Calibri" w:hAnsi="Calibri"/>
          <w:i/>
          <w:sz w:val="22"/>
        </w:rPr>
        <w:t>Hợp lý rồi, tôi sẽ giữ cả hai số liên lạc phòng khi có chuyện sau này.</w:t>
      </w:r>
    </w:p>
    <w:p>
      <w:pPr>
        <w:spacing w:after="160" w:line="312" w:lineRule="auto"/>
        <w:jc w:val="both"/>
      </w:pPr>
      <w:r>
        <w:rPr>
          <w:rFonts w:ascii="Calibri" w:hAnsi="Calibri"/>
          <w:b/>
          <w:sz w:val="22"/>
        </w:rPr>
        <w:t xml:space="preserve">Ms Lan: </w:t>
      </w:r>
      <w:r>
        <w:rPr>
          <w:rFonts w:ascii="Calibri" w:hAnsi="Calibri"/>
          <w:sz w:val="22"/>
        </w:rPr>
        <w:t xml:space="preserve">Do I need to keep any particular paperwork from today's repair in order to make use of the warranty later?  </w:t>
      </w:r>
      <w:r>
        <w:rPr>
          <w:rFonts w:ascii="Calibri" w:hAnsi="Calibri"/>
          <w:i/>
          <w:sz w:val="22"/>
        </w:rPr>
        <w:t>Tôi có cần giữ giấy tờ nào từ lần sửa hôm nay để thật sự sử dụng được bảo hành sau này không ạ?</w:t>
      </w:r>
    </w:p>
    <w:p>
      <w:pPr>
        <w:spacing w:after="160" w:line="312" w:lineRule="auto"/>
        <w:jc w:val="both"/>
      </w:pPr>
      <w:r>
        <w:rPr>
          <w:rFonts w:ascii="Calibri" w:hAnsi="Calibri"/>
          <w:b/>
          <w:sz w:val="22"/>
        </w:rPr>
        <w:t xml:space="preserve">Mr Winterswick: </w:t>
      </w:r>
      <w:r>
        <w:rPr>
          <w:rFonts w:ascii="Calibri" w:hAnsi="Calibri"/>
          <w:sz w:val="22"/>
        </w:rPr>
        <w:t xml:space="preserve">Just hang onto the invoice I'll give you before I leave, that alone is enough proof for any future warranty claim.  </w:t>
      </w:r>
      <w:r>
        <w:rPr>
          <w:rFonts w:ascii="Calibri" w:hAnsi="Calibri"/>
          <w:i/>
          <w:sz w:val="22"/>
        </w:rPr>
        <w:t>Chị chỉ cần giữ hóa đơn tôi sẽ đưa trước khi rời đi, chỉ vậy thôi là đủ bằng chứng cho bất kỳ yêu cầu bảo hành nào sau này.</w:t>
      </w:r>
    </w:p>
    <w:p>
      <w:pPr>
        <w:spacing w:after="160" w:line="312" w:lineRule="auto"/>
        <w:jc w:val="both"/>
      </w:pPr>
      <w:r>
        <w:rPr>
          <w:rFonts w:ascii="Calibri" w:hAnsi="Calibri"/>
          <w:b/>
          <w:sz w:val="22"/>
        </w:rPr>
        <w:t xml:space="preserve">Ms Lan: </w:t>
      </w:r>
      <w:r>
        <w:rPr>
          <w:rFonts w:ascii="Calibri" w:hAnsi="Calibri"/>
          <w:sz w:val="22"/>
        </w:rPr>
        <w:t xml:space="preserve">I'll put it straight into the folder where we keep all our important household papers.  </w:t>
      </w:r>
      <w:r>
        <w:rPr>
          <w:rFonts w:ascii="Calibri" w:hAnsi="Calibri"/>
          <w:i/>
          <w:sz w:val="22"/>
        </w:rPr>
        <w:t>Tôi sẽ cho ngay vào tập hồ sơ nơi chúng tôi giữ các giấy tờ quan trọng trong nhà.</w:t>
      </w:r>
    </w:p>
    <w:p>
      <w:pPr>
        <w:spacing w:after="160" w:line="312" w:lineRule="auto"/>
        <w:jc w:val="both"/>
      </w:pPr>
      <w:r>
        <w:rPr>
          <w:rFonts w:ascii="Calibri" w:hAnsi="Calibri"/>
          <w:b/>
          <w:sz w:val="22"/>
        </w:rPr>
        <w:t xml:space="preserve">Ms Lan: </w:t>
      </w:r>
      <w:r>
        <w:rPr>
          <w:rFonts w:ascii="Calibri" w:hAnsi="Calibri"/>
          <w:sz w:val="22"/>
        </w:rPr>
        <w:t xml:space="preserve">I'd like to replace the old light fixture in the dining room with something a little more modern looking.  </w:t>
      </w:r>
      <w:r>
        <w:rPr>
          <w:rFonts w:ascii="Calibri" w:hAnsi="Calibri"/>
          <w:i/>
          <w:sz w:val="22"/>
        </w:rPr>
        <w:t>Tôi muốn thay chiếc đèn trần cũ trong phòng ăn bằng một mẫu trông hiện đại hơn một chút.</w:t>
      </w:r>
    </w:p>
    <w:p>
      <w:pPr>
        <w:spacing w:after="160" w:line="312" w:lineRule="auto"/>
        <w:jc w:val="both"/>
      </w:pPr>
      <w:r>
        <w:rPr>
          <w:rFonts w:ascii="Calibri" w:hAnsi="Calibri"/>
          <w:b/>
          <w:sz w:val="22"/>
        </w:rPr>
        <w:t xml:space="preserve">Mr Winterswick: </w:t>
      </w:r>
      <w:r>
        <w:rPr>
          <w:rFonts w:ascii="Calibri" w:hAnsi="Calibri"/>
          <w:sz w:val="22"/>
        </w:rPr>
        <w:t xml:space="preserve">That's a fairly simple swap as long as the existing wiring is in good shape, I can usually finish it within an hour.  </w:t>
      </w:r>
      <w:r>
        <w:rPr>
          <w:rFonts w:ascii="Calibri" w:hAnsi="Calibri"/>
          <w:i/>
          <w:sz w:val="22"/>
        </w:rPr>
        <w:t>Đó là việc thay thế khá đơn giản miễn là dây điện hiện tại vẫn còn tốt, tôi thường hoàn thành trong khoảng một tiếng.</w:t>
      </w:r>
    </w:p>
    <w:p>
      <w:pPr>
        <w:spacing w:after="160" w:line="312" w:lineRule="auto"/>
        <w:jc w:val="both"/>
      </w:pPr>
      <w:r>
        <w:rPr>
          <w:rFonts w:ascii="Calibri" w:hAnsi="Calibri"/>
          <w:b/>
          <w:sz w:val="22"/>
        </w:rPr>
        <w:t xml:space="preserve">Ms Lan: </w:t>
      </w:r>
      <w:r>
        <w:rPr>
          <w:rFonts w:ascii="Calibri" w:hAnsi="Calibri"/>
          <w:sz w:val="22"/>
        </w:rPr>
        <w:t xml:space="preserve">Wonderful, I already bought the new fixture, it's sitting in a box in the hallway.  </w:t>
      </w:r>
      <w:r>
        <w:rPr>
          <w:rFonts w:ascii="Calibri" w:hAnsi="Calibri"/>
          <w:i/>
          <w:sz w:val="22"/>
        </w:rPr>
        <w:t>Tuyệt quá, tôi đã mua sẵn đèn mới rồi, nó đang nằm trong một thùng ngoài hành lang.</w:t>
      </w:r>
    </w:p>
    <w:p>
      <w:pPr>
        <w:spacing w:after="160" w:line="312" w:lineRule="auto"/>
        <w:jc w:val="both"/>
      </w:pPr>
      <w:r>
        <w:rPr>
          <w:rFonts w:ascii="Calibri" w:hAnsi="Calibri"/>
          <w:b/>
          <w:sz w:val="22"/>
        </w:rPr>
        <w:t xml:space="preserve">Ms Lan: </w:t>
      </w:r>
      <w:r>
        <w:rPr>
          <w:rFonts w:ascii="Calibri" w:hAnsi="Calibri"/>
          <w:sz w:val="22"/>
        </w:rPr>
        <w:t xml:space="preserve">The ceiling fan in the bedroom wobbles noticeably whenever it's running on the highest speed setting available.  </w:t>
      </w:r>
      <w:r>
        <w:rPr>
          <w:rFonts w:ascii="Calibri" w:hAnsi="Calibri"/>
          <w:i/>
          <w:sz w:val="22"/>
        </w:rPr>
        <w:t>Quạt trần trong phòng ngủ lắc lư rõ rệt mỗi khi chạy ở tốc độ cao nhất có sẵn.</w:t>
      </w:r>
    </w:p>
    <w:p>
      <w:pPr>
        <w:spacing w:after="160" w:line="312" w:lineRule="auto"/>
        <w:jc w:val="both"/>
      </w:pPr>
      <w:r>
        <w:rPr>
          <w:rFonts w:ascii="Calibri" w:hAnsi="Calibri"/>
          <w:b/>
          <w:sz w:val="22"/>
        </w:rPr>
        <w:t xml:space="preserve">Mr Winterswick: </w:t>
      </w:r>
      <w:r>
        <w:rPr>
          <w:rFonts w:ascii="Calibri" w:hAnsi="Calibri"/>
          <w:sz w:val="22"/>
        </w:rPr>
        <w:t xml:space="preserve">That wobble usually comes from an unbalanced blade or loose mounting bracket, both of which are quick to adjust properly.  </w:t>
      </w:r>
      <w:r>
        <w:rPr>
          <w:rFonts w:ascii="Calibri" w:hAnsi="Calibri"/>
          <w:i/>
          <w:sz w:val="22"/>
        </w:rPr>
        <w:t>Lắc lư như vậy thường là do cánh quạt mất cân bằng hoặc giá đỡ bị lỏng, cả hai điều này đều điều chỉnh nhanh được.</w:t>
      </w:r>
    </w:p>
    <w:p>
      <w:pPr>
        <w:spacing w:after="160" w:line="312" w:lineRule="auto"/>
        <w:jc w:val="both"/>
      </w:pPr>
      <w:r>
        <w:rPr>
          <w:rFonts w:ascii="Calibri" w:hAnsi="Calibri"/>
          <w:b/>
          <w:sz w:val="22"/>
        </w:rPr>
        <w:t xml:space="preserve">Ms Lan: </w:t>
      </w:r>
      <w:r>
        <w:rPr>
          <w:rFonts w:ascii="Calibri" w:hAnsi="Calibri"/>
          <w:sz w:val="22"/>
        </w:rPr>
        <w:t xml:space="preserve">I'd appreciate that, I always worry it might come loose completely one of these days.  </w:t>
      </w:r>
      <w:r>
        <w:rPr>
          <w:rFonts w:ascii="Calibri" w:hAnsi="Calibri"/>
          <w:i/>
          <w:sz w:val="22"/>
        </w:rPr>
        <w:t>Tôi sẽ rất cảm kích nếu anh làm giúp, tôi lúc nào cũng lo nó sẽ lỏng hẳn ra một ngày nào đó.</w:t>
      </w:r>
    </w:p>
    <w:p>
      <w:pPr>
        <w:spacing w:after="160" w:line="312" w:lineRule="auto"/>
        <w:jc w:val="both"/>
      </w:pPr>
      <w:r>
        <w:rPr>
          <w:rFonts w:ascii="Calibri" w:hAnsi="Calibri"/>
          <w:b/>
          <w:sz w:val="22"/>
        </w:rPr>
        <w:t xml:space="preserve">Ms Lan: </w:t>
      </w:r>
      <w:r>
        <w:rPr>
          <w:rFonts w:ascii="Calibri" w:hAnsi="Calibri"/>
          <w:sz w:val="22"/>
        </w:rPr>
        <w:t xml:space="preserve">Could you install a dimmer switch for the living room lights while you're already here fixing the ceiling fan?  </w:t>
      </w:r>
      <w:r>
        <w:rPr>
          <w:rFonts w:ascii="Calibri" w:hAnsi="Calibri"/>
          <w:i/>
          <w:sz w:val="22"/>
        </w:rPr>
        <w:t>Anh có thể lắp luôn công tắc đèn chỉnh độ sáng cho phòng khách trong lúc anh đang sửa quạt trần không ạ?</w:t>
      </w:r>
    </w:p>
    <w:p>
      <w:pPr>
        <w:spacing w:after="160" w:line="312" w:lineRule="auto"/>
        <w:jc w:val="both"/>
      </w:pPr>
      <w:r>
        <w:rPr>
          <w:rFonts w:ascii="Calibri" w:hAnsi="Calibri"/>
          <w:b/>
          <w:sz w:val="22"/>
        </w:rPr>
        <w:t xml:space="preserve">Mr Winterswick: </w:t>
      </w:r>
      <w:r>
        <w:rPr>
          <w:rFonts w:ascii="Calibri" w:hAnsi="Calibri"/>
          <w:sz w:val="22"/>
        </w:rPr>
        <w:t xml:space="preserve">Of course, I happen to have a dimmer switch in the van, I can install that right after I finish the fan.  </w:t>
      </w:r>
      <w:r>
        <w:rPr>
          <w:rFonts w:ascii="Calibri" w:hAnsi="Calibri"/>
          <w:i/>
          <w:sz w:val="22"/>
        </w:rPr>
        <w:t>Được chứ, tôi có sẵn một công tắc chỉnh độ sáng trên xe, tôi sẽ lắp ngay sau khi xong việc với quạt.</w:t>
      </w:r>
    </w:p>
    <w:p>
      <w:pPr>
        <w:spacing w:after="160" w:line="312" w:lineRule="auto"/>
        <w:jc w:val="both"/>
      </w:pPr>
      <w:r>
        <w:rPr>
          <w:rFonts w:ascii="Calibri" w:hAnsi="Calibri"/>
          <w:b/>
          <w:sz w:val="22"/>
        </w:rPr>
        <w:t xml:space="preserve">Ms Lan: </w:t>
      </w:r>
      <w:r>
        <w:rPr>
          <w:rFonts w:ascii="Calibri" w:hAnsi="Calibri"/>
          <w:sz w:val="22"/>
        </w:rPr>
        <w:t xml:space="preserve">That would be perfect, two jobs done in a single visit sounds very efficient.  </w:t>
      </w:r>
      <w:r>
        <w:rPr>
          <w:rFonts w:ascii="Calibri" w:hAnsi="Calibri"/>
          <w:i/>
          <w:sz w:val="22"/>
        </w:rPr>
        <w:t>Vậy thì tuyệt vời, hai việc xong trong một lần ghé nghe thật hiệu quả.</w:t>
      </w:r>
    </w:p>
    <w:p>
      <w:pPr>
        <w:spacing w:after="160" w:line="312" w:lineRule="auto"/>
        <w:jc w:val="both"/>
      </w:pPr>
      <w:r>
        <w:rPr>
          <w:rFonts w:ascii="Calibri" w:hAnsi="Calibri"/>
          <w:b/>
          <w:sz w:val="22"/>
        </w:rPr>
        <w:t xml:space="preserve">Ms Lan: </w:t>
      </w:r>
      <w:r>
        <w:rPr>
          <w:rFonts w:ascii="Calibri" w:hAnsi="Calibri"/>
          <w:sz w:val="22"/>
        </w:rPr>
        <w:t xml:space="preserve">This light fixture flickers slightly whenever someone walks heavily across the floor directly above it in the bedroom.  </w:t>
      </w:r>
      <w:r>
        <w:rPr>
          <w:rFonts w:ascii="Calibri" w:hAnsi="Calibri"/>
          <w:i/>
          <w:sz w:val="22"/>
        </w:rPr>
        <w:t>Chiếc đèn này nhấp nháy nhẹ mỗi khi có ai đi mạnh trên sàn ngay phía trên nó trong phòng ngủ.</w:t>
      </w:r>
    </w:p>
    <w:p>
      <w:pPr>
        <w:spacing w:after="160" w:line="312" w:lineRule="auto"/>
        <w:jc w:val="both"/>
      </w:pPr>
      <w:r>
        <w:rPr>
          <w:rFonts w:ascii="Calibri" w:hAnsi="Calibri"/>
          <w:b/>
          <w:sz w:val="22"/>
        </w:rPr>
        <w:t xml:space="preserve">Mr Winterswick: </w:t>
      </w:r>
      <w:r>
        <w:rPr>
          <w:rFonts w:ascii="Calibri" w:hAnsi="Calibri"/>
          <w:sz w:val="22"/>
        </w:rPr>
        <w:t xml:space="preserve">That flickering suggests a loose connection at the fixture itself, which I can tighten up without needing to replace anything major.  </w:t>
      </w:r>
      <w:r>
        <w:rPr>
          <w:rFonts w:ascii="Calibri" w:hAnsi="Calibri"/>
          <w:i/>
          <w:sz w:val="22"/>
        </w:rPr>
        <w:t>Nhấp nháy như vậy cho thấy mối nối lỏng ngay tại đèn, tôi có thể siết lại mà không cần thay thế gì lớn.</w:t>
      </w:r>
    </w:p>
    <w:p>
      <w:pPr>
        <w:spacing w:after="160" w:line="312" w:lineRule="auto"/>
        <w:jc w:val="both"/>
      </w:pPr>
      <w:r>
        <w:rPr>
          <w:rFonts w:ascii="Calibri" w:hAnsi="Calibri"/>
          <w:b/>
          <w:sz w:val="22"/>
        </w:rPr>
        <w:t xml:space="preserve">Ms Lan: </w:t>
      </w:r>
      <w:r>
        <w:rPr>
          <w:rFonts w:ascii="Calibri" w:hAnsi="Calibri"/>
          <w:sz w:val="22"/>
        </w:rPr>
        <w:t xml:space="preserve">That sounds like an easy fix, I'm glad it isn't something more complicated.  </w:t>
      </w:r>
      <w:r>
        <w:rPr>
          <w:rFonts w:ascii="Calibri" w:hAnsi="Calibri"/>
          <w:i/>
          <w:sz w:val="22"/>
        </w:rPr>
        <w:t>Nghe như một chỗ sửa dễ dàng, tôi mừng là nó không phải chuyện gì phức tạp hơn.</w:t>
      </w:r>
    </w:p>
    <w:p>
      <w:pPr>
        <w:spacing w:after="160" w:line="312" w:lineRule="auto"/>
        <w:jc w:val="both"/>
      </w:pPr>
      <w:r>
        <w:rPr>
          <w:rFonts w:ascii="Calibri" w:hAnsi="Calibri"/>
          <w:b/>
          <w:sz w:val="22"/>
        </w:rPr>
        <w:t xml:space="preserve">Ms Lan: </w:t>
      </w:r>
      <w:r>
        <w:rPr>
          <w:rFonts w:ascii="Calibri" w:hAnsi="Calibri"/>
          <w:sz w:val="22"/>
        </w:rPr>
        <w:t xml:space="preserve">Is it possible to install a ceiling fan in a room that currently only has a plain light fixture?  </w:t>
      </w:r>
      <w:r>
        <w:rPr>
          <w:rFonts w:ascii="Calibri" w:hAnsi="Calibri"/>
          <w:i/>
          <w:sz w:val="22"/>
        </w:rPr>
        <w:t>Có thể lắp quạt trần ở một phòng hiện chỉ có đèn trần đơn giản không ạ?</w:t>
      </w:r>
    </w:p>
    <w:p>
      <w:pPr>
        <w:spacing w:after="160" w:line="312" w:lineRule="auto"/>
        <w:jc w:val="both"/>
      </w:pPr>
      <w:r>
        <w:rPr>
          <w:rFonts w:ascii="Calibri" w:hAnsi="Calibri"/>
          <w:b/>
          <w:sz w:val="22"/>
        </w:rPr>
        <w:t xml:space="preserve">Mr Winterswick: </w:t>
      </w:r>
      <w:r>
        <w:rPr>
          <w:rFonts w:ascii="Calibri" w:hAnsi="Calibri"/>
          <w:sz w:val="22"/>
        </w:rPr>
        <w:t xml:space="preserve">Yes, as long as there's enough support in the ceiling itself, I can usually install a proper fan box without much trouble.  </w:t>
      </w:r>
      <w:r>
        <w:rPr>
          <w:rFonts w:ascii="Calibri" w:hAnsi="Calibri"/>
          <w:i/>
          <w:sz w:val="22"/>
        </w:rPr>
        <w:t>Có thể chứ, miễn trần nhà có đủ kết cấu đỡ, tôi thường lắp được hộp quạt phù hợp mà không gặp mấy khó khăn.</w:t>
      </w:r>
    </w:p>
    <w:p>
      <w:pPr>
        <w:spacing w:after="160" w:line="312" w:lineRule="auto"/>
        <w:jc w:val="both"/>
      </w:pPr>
      <w:r>
        <w:rPr>
          <w:rFonts w:ascii="Calibri" w:hAnsi="Calibri"/>
          <w:b/>
          <w:sz w:val="22"/>
        </w:rPr>
        <w:t xml:space="preserve">Ms Lan: </w:t>
      </w:r>
      <w:r>
        <w:rPr>
          <w:rFonts w:ascii="Calibri" w:hAnsi="Calibri"/>
          <w:sz w:val="22"/>
        </w:rPr>
        <w:t xml:space="preserve">That's great news, I've been wanting a fan in that room for ages now.  </w:t>
      </w:r>
      <w:r>
        <w:rPr>
          <w:rFonts w:ascii="Calibri" w:hAnsi="Calibri"/>
          <w:i/>
          <w:sz w:val="22"/>
        </w:rPr>
        <w:t>Tin tuyệt vời quá, tôi đã muốn có quạt trong phòng đó từ lâu rồi.</w:t>
      </w:r>
    </w:p>
    <w:p>
      <w:pPr>
        <w:spacing w:after="160" w:line="312" w:lineRule="auto"/>
        <w:jc w:val="both"/>
      </w:pPr>
      <w:r>
        <w:rPr>
          <w:rFonts w:ascii="Calibri" w:hAnsi="Calibri"/>
          <w:b/>
          <w:sz w:val="22"/>
        </w:rPr>
        <w:t xml:space="preserve">Ms Lan: </w:t>
      </w:r>
      <w:r>
        <w:rPr>
          <w:rFonts w:ascii="Calibri" w:hAnsi="Calibri"/>
          <w:sz w:val="22"/>
        </w:rPr>
        <w:t xml:space="preserve">The pull chain on this ceiling fan snapped off completely last week, and now I can't change the fan speed at all.  </w:t>
      </w:r>
      <w:r>
        <w:rPr>
          <w:rFonts w:ascii="Calibri" w:hAnsi="Calibri"/>
          <w:i/>
          <w:sz w:val="22"/>
        </w:rPr>
        <w:t>Dây kéo trên chiếc quạt trần này đứt hoàn toàn tuần trước, và giờ tôi không chỉnh được tốc độ quạt nữa.</w:t>
      </w:r>
    </w:p>
    <w:p>
      <w:pPr>
        <w:spacing w:after="160" w:line="312" w:lineRule="auto"/>
        <w:jc w:val="both"/>
      </w:pPr>
      <w:r>
        <w:rPr>
          <w:rFonts w:ascii="Calibri" w:hAnsi="Calibri"/>
          <w:b/>
          <w:sz w:val="22"/>
        </w:rPr>
        <w:t xml:space="preserve">Mr Winterswick: </w:t>
      </w:r>
      <w:r>
        <w:rPr>
          <w:rFonts w:ascii="Calibri" w:hAnsi="Calibri"/>
          <w:sz w:val="22"/>
        </w:rPr>
        <w:t xml:space="preserve">That's a simple part to replace, I'll bring a matching pull chain with me on my next scheduled visit here.  </w:t>
      </w:r>
      <w:r>
        <w:rPr>
          <w:rFonts w:ascii="Calibri" w:hAnsi="Calibri"/>
          <w:i/>
          <w:sz w:val="22"/>
        </w:rPr>
        <w:t>Đó là một bộ phận đơn giản để thay, tôi sẽ mang theo dây kéo phù hợp vào lần ghé tiếp theo của tôi.</w:t>
      </w:r>
    </w:p>
    <w:p>
      <w:pPr>
        <w:spacing w:after="160" w:line="312" w:lineRule="auto"/>
        <w:jc w:val="both"/>
      </w:pPr>
      <w:r>
        <w:rPr>
          <w:rFonts w:ascii="Calibri" w:hAnsi="Calibri"/>
          <w:b/>
          <w:sz w:val="22"/>
        </w:rPr>
        <w:t xml:space="preserve">Ms Lan: </w:t>
      </w:r>
      <w:r>
        <w:rPr>
          <w:rFonts w:ascii="Calibri" w:hAnsi="Calibri"/>
          <w:sz w:val="22"/>
        </w:rPr>
        <w:t xml:space="preserve">Thank you, in the meantime I've just been using the wall switch to turn it on and off.  </w:t>
      </w:r>
      <w:r>
        <w:rPr>
          <w:rFonts w:ascii="Calibri" w:hAnsi="Calibri"/>
          <w:i/>
          <w:sz w:val="22"/>
        </w:rPr>
        <w:t>Cảm ơn anh, trong lúc chờ tôi chỉ dùng công tắc tường để bật tắt thôi.</w:t>
      </w:r>
    </w:p>
    <w:p>
      <w:pPr>
        <w:spacing w:after="160" w:line="312" w:lineRule="auto"/>
        <w:jc w:val="both"/>
      </w:pPr>
      <w:r>
        <w:rPr>
          <w:rFonts w:ascii="Calibri" w:hAnsi="Calibri"/>
          <w:b/>
          <w:sz w:val="22"/>
        </w:rPr>
        <w:t xml:space="preserve">Ms Lan: </w:t>
      </w:r>
      <w:r>
        <w:rPr>
          <w:rFonts w:ascii="Calibri" w:hAnsi="Calibri"/>
          <w:sz w:val="22"/>
        </w:rPr>
        <w:t xml:space="preserve">Would it be a good idea to switch all our light fixtures over to proper LED bulbs throughout the entire house?  </w:t>
      </w:r>
      <w:r>
        <w:rPr>
          <w:rFonts w:ascii="Calibri" w:hAnsi="Calibri"/>
          <w:i/>
          <w:sz w:val="22"/>
        </w:rPr>
        <w:t>Có nên đổi hết các đèn trong nhà sang bóng LED thật sự không ạ, cho toàn bộ ngôi nhà luôn?</w:t>
      </w:r>
    </w:p>
    <w:p>
      <w:pPr>
        <w:spacing w:after="160" w:line="312" w:lineRule="auto"/>
        <w:jc w:val="both"/>
      </w:pPr>
      <w:r>
        <w:rPr>
          <w:rFonts w:ascii="Calibri" w:hAnsi="Calibri"/>
          <w:b/>
          <w:sz w:val="22"/>
        </w:rPr>
        <w:t xml:space="preserve">Mr Winterswick: </w:t>
      </w:r>
      <w:r>
        <w:rPr>
          <w:rFonts w:ascii="Calibri" w:hAnsi="Calibri"/>
          <w:sz w:val="22"/>
        </w:rPr>
        <w:t xml:space="preserve">LED bulbs do use noticeably less electricity and last much longer, so it's a worthwhile change over time.  </w:t>
      </w:r>
      <w:r>
        <w:rPr>
          <w:rFonts w:ascii="Calibri" w:hAnsi="Calibri"/>
          <w:i/>
          <w:sz w:val="22"/>
        </w:rPr>
        <w:t>Bóng LED dùng ít điện hơn rõ rệt và bền hơn nhiều, nên đó chắc chắn là một thay đổi đáng làm về lâu dài.</w:t>
      </w:r>
    </w:p>
    <w:p>
      <w:pPr>
        <w:spacing w:after="160" w:line="312" w:lineRule="auto"/>
        <w:jc w:val="both"/>
      </w:pPr>
      <w:r>
        <w:rPr>
          <w:rFonts w:ascii="Calibri" w:hAnsi="Calibri"/>
          <w:b/>
          <w:sz w:val="22"/>
        </w:rPr>
        <w:t xml:space="preserve">Ms Lan: </w:t>
      </w:r>
      <w:r>
        <w:rPr>
          <w:rFonts w:ascii="Calibri" w:hAnsi="Calibri"/>
          <w:sz w:val="22"/>
        </w:rPr>
        <w:t xml:space="preserve">Let's start with the kitchen and living room first, then slowly work through the rest of the house.  </w:t>
      </w:r>
      <w:r>
        <w:rPr>
          <w:rFonts w:ascii="Calibri" w:hAnsi="Calibri"/>
          <w:i/>
          <w:sz w:val="22"/>
        </w:rPr>
        <w:t>Mình bắt đầu từ bếp và phòng khách trước, rồi từ từ làm qua phần còn lại của nhà.</w:t>
      </w:r>
    </w:p>
    <w:p>
      <w:pPr>
        <w:spacing w:after="160" w:line="312" w:lineRule="auto"/>
        <w:jc w:val="both"/>
      </w:pPr>
      <w:r>
        <w:rPr>
          <w:rFonts w:ascii="Calibri" w:hAnsi="Calibri"/>
          <w:b/>
          <w:sz w:val="22"/>
        </w:rPr>
        <w:t xml:space="preserve">Ms Lan: </w:t>
      </w:r>
      <w:r>
        <w:rPr>
          <w:rFonts w:ascii="Calibri" w:hAnsi="Calibri"/>
          <w:sz w:val="22"/>
        </w:rPr>
        <w:t xml:space="preserve">The new ceiling fan you installed last month has been running wonderfully quiet, nothing at all like the old noisy one.  </w:t>
      </w:r>
      <w:r>
        <w:rPr>
          <w:rFonts w:ascii="Calibri" w:hAnsi="Calibri"/>
          <w:i/>
          <w:sz w:val="22"/>
        </w:rPr>
        <w:t>Chiếc quạt trần mới anh lắp tháng trước chạy êm đến bất ngờ, chẳng giống chút nào với cái cũ ồn ào.</w:t>
      </w:r>
    </w:p>
    <w:p>
      <w:pPr>
        <w:spacing w:after="160" w:line="312" w:lineRule="auto"/>
        <w:jc w:val="both"/>
      </w:pPr>
      <w:r>
        <w:rPr>
          <w:rFonts w:ascii="Calibri" w:hAnsi="Calibri"/>
          <w:b/>
          <w:sz w:val="22"/>
        </w:rPr>
        <w:t xml:space="preserve">Mr Winterswick: </w:t>
      </w:r>
      <w:r>
        <w:rPr>
          <w:rFonts w:ascii="Calibri" w:hAnsi="Calibri"/>
          <w:sz w:val="22"/>
        </w:rPr>
        <w:t xml:space="preserve">I'm glad to hear that, a properly balanced fan should run smoothly for years without giving you any trouble.  </w:t>
      </w:r>
      <w:r>
        <w:rPr>
          <w:rFonts w:ascii="Calibri" w:hAnsi="Calibri"/>
          <w:i/>
          <w:sz w:val="22"/>
        </w:rPr>
        <w:t>Nghe vậy tôi thật sự vui, một chiếc quạt được cân bằng đúng cách thường chạy êm trong nhiều năm mà không gây rắc rối gì.</w:t>
      </w:r>
    </w:p>
    <w:p>
      <w:pPr>
        <w:spacing w:after="160" w:line="312" w:lineRule="auto"/>
        <w:jc w:val="both"/>
      </w:pPr>
      <w:r>
        <w:rPr>
          <w:rFonts w:ascii="Calibri" w:hAnsi="Calibri"/>
          <w:b/>
          <w:sz w:val="22"/>
        </w:rPr>
        <w:t xml:space="preserve">Ms Lan: </w:t>
      </w:r>
      <w:r>
        <w:rPr>
          <w:rFonts w:ascii="Calibri" w:hAnsi="Calibri"/>
          <w:sz w:val="22"/>
        </w:rPr>
        <w:t xml:space="preserve">It's made such a noticeable difference in how peaceful the bedroom feels at night now.  </w:t>
      </w:r>
      <w:r>
        <w:rPr>
          <w:rFonts w:ascii="Calibri" w:hAnsi="Calibri"/>
          <w:i/>
          <w:sz w:val="22"/>
        </w:rPr>
        <w:t>Nó thật sự tạo nên sự khác biệt rõ rệt về mức độ yên tĩnh của phòng ngủ vào ban đêm.</w:t>
      </w:r>
    </w:p>
    <w:p>
      <w:pPr>
        <w:spacing w:after="160" w:line="312" w:lineRule="auto"/>
        <w:jc w:val="both"/>
      </w:pPr>
      <w:r>
        <w:rPr>
          <w:rFonts w:ascii="Calibri" w:hAnsi="Calibri"/>
          <w:b/>
          <w:sz w:val="22"/>
        </w:rPr>
        <w:t xml:space="preserve">Ms Lan: </w:t>
      </w:r>
      <w:r>
        <w:rPr>
          <w:rFonts w:ascii="Calibri" w:hAnsi="Calibri"/>
          <w:sz w:val="22"/>
        </w:rPr>
        <w:t xml:space="preserve">Our air conditioner is running constantly, yet the house still doesn't feel properly cool, even on a lower setting.  </w:t>
      </w:r>
      <w:r>
        <w:rPr>
          <w:rFonts w:ascii="Calibri" w:hAnsi="Calibri"/>
          <w:i/>
          <w:sz w:val="22"/>
        </w:rPr>
        <w:t>Máy lạnh nhà tôi chạy liên tục không ngừng, nhưng nhà vẫn không mát hẳn, kể cả khi để ở mức thấp hơn.</w:t>
      </w:r>
    </w:p>
    <w:p>
      <w:pPr>
        <w:spacing w:after="160" w:line="312" w:lineRule="auto"/>
        <w:jc w:val="both"/>
      </w:pPr>
      <w:r>
        <w:rPr>
          <w:rFonts w:ascii="Calibri" w:hAnsi="Calibri"/>
          <w:b/>
          <w:sz w:val="22"/>
        </w:rPr>
        <w:t xml:space="preserve">Mr Winterswick: </w:t>
      </w:r>
      <w:r>
        <w:rPr>
          <w:rFonts w:ascii="Calibri" w:hAnsi="Calibri"/>
          <w:sz w:val="22"/>
        </w:rPr>
        <w:t xml:space="preserve">That could mean the refrigerant level is low, or the filter is too dirty for air to flow through properly.  </w:t>
      </w:r>
      <w:r>
        <w:rPr>
          <w:rFonts w:ascii="Calibri" w:hAnsi="Calibri"/>
          <w:i/>
          <w:sz w:val="22"/>
        </w:rPr>
        <w:t>Điều đó có thể là do mức gas lạnh thấp, hoặc đơn giản là lưới lọc quá bẩn khiến khí không lưu thông đúng cách.</w:t>
      </w:r>
    </w:p>
    <w:p>
      <w:pPr>
        <w:spacing w:after="160" w:line="312" w:lineRule="auto"/>
        <w:jc w:val="both"/>
      </w:pPr>
      <w:r>
        <w:rPr>
          <w:rFonts w:ascii="Calibri" w:hAnsi="Calibri"/>
          <w:b/>
          <w:sz w:val="22"/>
        </w:rPr>
        <w:t xml:space="preserve">Ms Lan: </w:t>
      </w:r>
      <w:r>
        <w:rPr>
          <w:rFonts w:ascii="Calibri" w:hAnsi="Calibri"/>
          <w:sz w:val="22"/>
        </w:rPr>
        <w:t xml:space="preserve">I can't remember the last time anyone changed that filter, I'll check it right now.  </w:t>
      </w:r>
      <w:r>
        <w:rPr>
          <w:rFonts w:ascii="Calibri" w:hAnsi="Calibri"/>
          <w:i/>
          <w:sz w:val="22"/>
        </w:rPr>
        <w:t>Tôi thật sự không nhớ lần cuối ai thay cái lưới lọc đó, để tôi kiểm tra ngay bây giờ.</w:t>
      </w:r>
    </w:p>
    <w:p>
      <w:pPr>
        <w:spacing w:after="160" w:line="312" w:lineRule="auto"/>
        <w:jc w:val="both"/>
      </w:pPr>
      <w:r>
        <w:rPr>
          <w:rFonts w:ascii="Calibri" w:hAnsi="Calibri"/>
          <w:b/>
          <w:sz w:val="22"/>
        </w:rPr>
        <w:t xml:space="preserve">Ms Lan: </w:t>
      </w:r>
      <w:r>
        <w:rPr>
          <w:rFonts w:ascii="Calibri" w:hAnsi="Calibri"/>
          <w:sz w:val="22"/>
        </w:rPr>
        <w:t xml:space="preserve">There's a strange smell of burning dust whenever we turn the heater on for the very first time each winter.  </w:t>
      </w:r>
      <w:r>
        <w:rPr>
          <w:rFonts w:ascii="Calibri" w:hAnsi="Calibri"/>
          <w:i/>
          <w:sz w:val="22"/>
        </w:rPr>
        <w:t>Có mùi khét bụi lạ mỗi khi chúng tôi bật máy sưởi lần đầu tiên mỗi mùa đông.</w:t>
      </w:r>
    </w:p>
    <w:p>
      <w:pPr>
        <w:spacing w:after="160" w:line="312" w:lineRule="auto"/>
        <w:jc w:val="both"/>
      </w:pPr>
      <w:r>
        <w:rPr>
          <w:rFonts w:ascii="Calibri" w:hAnsi="Calibri"/>
          <w:b/>
          <w:sz w:val="22"/>
        </w:rPr>
        <w:t xml:space="preserve">Mr Winterswick: </w:t>
      </w:r>
      <w:r>
        <w:rPr>
          <w:rFonts w:ascii="Calibri" w:hAnsi="Calibri"/>
          <w:sz w:val="22"/>
        </w:rPr>
        <w:t xml:space="preserve">That's completely normal for the first use of the season, it should clear up within about ten or fifteen minutes.  </w:t>
      </w:r>
      <w:r>
        <w:rPr>
          <w:rFonts w:ascii="Calibri" w:hAnsi="Calibri"/>
          <w:i/>
          <w:sz w:val="22"/>
        </w:rPr>
        <w:t>Chuyện đó hoàn toàn bình thường cho lần dùng đầu tiên trong mùa, mùi sẽ tan trong khoảng mười đến mười lăm phút.</w:t>
      </w:r>
    </w:p>
    <w:p>
      <w:pPr>
        <w:spacing w:after="160" w:line="312" w:lineRule="auto"/>
        <w:jc w:val="both"/>
      </w:pPr>
      <w:r>
        <w:rPr>
          <w:rFonts w:ascii="Calibri" w:hAnsi="Calibri"/>
          <w:b/>
          <w:sz w:val="22"/>
        </w:rPr>
        <w:t xml:space="preserve">Ms Lan: </w:t>
      </w:r>
      <w:r>
        <w:rPr>
          <w:rFonts w:ascii="Calibri" w:hAnsi="Calibri"/>
          <w:sz w:val="22"/>
        </w:rPr>
        <w:t xml:space="preserve">That's reassuring, I always get a little nervous the first time we switch it on.  </w:t>
      </w:r>
      <w:r>
        <w:rPr>
          <w:rFonts w:ascii="Calibri" w:hAnsi="Calibri"/>
          <w:i/>
          <w:sz w:val="22"/>
        </w:rPr>
        <w:t>Vậy thì yên tâm rồi, tôi luôn hơi lo mỗi lần bật nó lần đầu.</w:t>
      </w:r>
    </w:p>
    <w:p>
      <w:pPr>
        <w:spacing w:after="160" w:line="312" w:lineRule="auto"/>
        <w:jc w:val="both"/>
      </w:pPr>
      <w:r>
        <w:rPr>
          <w:rFonts w:ascii="Calibri" w:hAnsi="Calibri"/>
          <w:b/>
          <w:sz w:val="22"/>
        </w:rPr>
        <w:t xml:space="preserve">Ms Lan: </w:t>
      </w:r>
      <w:r>
        <w:rPr>
          <w:rFonts w:ascii="Calibri" w:hAnsi="Calibri"/>
          <w:sz w:val="22"/>
        </w:rPr>
        <w:t xml:space="preserve">The air conditioner is leaking water steadily from somewhere underneath the indoor unit mounted on the living room wall.  </w:t>
      </w:r>
      <w:r>
        <w:rPr>
          <w:rFonts w:ascii="Calibri" w:hAnsi="Calibri"/>
          <w:i/>
          <w:sz w:val="22"/>
        </w:rPr>
        <w:t>Máy lạnh đang rỉ nước liên tục từ đâu đó bên dưới dàn trong lắp trên tường phòng khách.</w:t>
      </w:r>
    </w:p>
    <w:p>
      <w:pPr>
        <w:spacing w:after="160" w:line="312" w:lineRule="auto"/>
        <w:jc w:val="both"/>
      </w:pPr>
      <w:r>
        <w:rPr>
          <w:rFonts w:ascii="Calibri" w:hAnsi="Calibri"/>
          <w:b/>
          <w:sz w:val="22"/>
        </w:rPr>
        <w:t xml:space="preserve">Mr Winterswick: </w:t>
      </w:r>
      <w:r>
        <w:rPr>
          <w:rFonts w:ascii="Calibri" w:hAnsi="Calibri"/>
          <w:sz w:val="22"/>
        </w:rPr>
        <w:t xml:space="preserve">That usually means the condensate drain line is blocked, so let me check and clear it out properly for you.  </w:t>
      </w:r>
      <w:r>
        <w:rPr>
          <w:rFonts w:ascii="Calibri" w:hAnsi="Calibri"/>
          <w:i/>
          <w:sz w:val="22"/>
        </w:rPr>
        <w:t>Chuyện đó thường có nghĩa là đường ống thoát nước ngưng tụ bị tắc, để tôi kiểm tra và thông sạch giúp chị.</w:t>
      </w:r>
    </w:p>
    <w:p>
      <w:pPr>
        <w:spacing w:after="160" w:line="312" w:lineRule="auto"/>
        <w:jc w:val="both"/>
      </w:pPr>
      <w:r>
        <w:rPr>
          <w:rFonts w:ascii="Calibri" w:hAnsi="Calibri"/>
          <w:b/>
          <w:sz w:val="22"/>
        </w:rPr>
        <w:t xml:space="preserve">Ms Lan: </w:t>
      </w:r>
      <w:r>
        <w:rPr>
          <w:rFonts w:ascii="Calibri" w:hAnsi="Calibri"/>
          <w:sz w:val="22"/>
        </w:rPr>
        <w:t xml:space="preserve">Please do, there's already a small puddle forming right beneath the unit on the floor.  </w:t>
      </w:r>
      <w:r>
        <w:rPr>
          <w:rFonts w:ascii="Calibri" w:hAnsi="Calibri"/>
          <w:i/>
          <w:sz w:val="22"/>
        </w:rPr>
        <w:t>Anh xem giúp nhé, đã có một vũng nước nhỏ đọng ngay bên dưới dàn trên sàn rồi.</w:t>
      </w:r>
    </w:p>
    <w:p>
      <w:pPr>
        <w:spacing w:after="160" w:line="312" w:lineRule="auto"/>
        <w:jc w:val="both"/>
      </w:pPr>
      <w:r>
        <w:rPr>
          <w:rFonts w:ascii="Calibri" w:hAnsi="Calibri"/>
          <w:b/>
          <w:sz w:val="22"/>
        </w:rPr>
        <w:t xml:space="preserve">Ms Lan: </w:t>
      </w:r>
      <w:r>
        <w:rPr>
          <w:rFonts w:ascii="Calibri" w:hAnsi="Calibri"/>
          <w:sz w:val="22"/>
        </w:rPr>
        <w:t xml:space="preserve">Our heater keeps turning on and off repeatedly within just a few minutes, instead of running steadily like it used to.  </w:t>
      </w:r>
      <w:r>
        <w:rPr>
          <w:rFonts w:ascii="Calibri" w:hAnsi="Calibri"/>
          <w:i/>
          <w:sz w:val="22"/>
        </w:rPr>
        <w:t>Máy sưởi nhà tôi cứ bật tắt liên tục chỉ trong vài phút, thay vì chạy ổn định như trước đây.</w:t>
      </w:r>
    </w:p>
    <w:p>
      <w:pPr>
        <w:spacing w:after="160" w:line="312" w:lineRule="auto"/>
        <w:jc w:val="both"/>
      </w:pPr>
      <w:r>
        <w:rPr>
          <w:rFonts w:ascii="Calibri" w:hAnsi="Calibri"/>
          <w:b/>
          <w:sz w:val="22"/>
        </w:rPr>
        <w:t xml:space="preserve">Mr Winterswick: </w:t>
      </w:r>
      <w:r>
        <w:rPr>
          <w:rFonts w:ascii="Calibri" w:hAnsi="Calibri"/>
          <w:sz w:val="22"/>
        </w:rPr>
        <w:t xml:space="preserve">That short cycling usually points to a dirty filter or a faulty thermostat sensor somewhere inside the main unit.  </w:t>
      </w:r>
      <w:r>
        <w:rPr>
          <w:rFonts w:ascii="Calibri" w:hAnsi="Calibri"/>
          <w:i/>
          <w:sz w:val="22"/>
        </w:rPr>
        <w:t>Bật tắt liên tục như vậy thường chỉ ra lưới lọc bẩn hoặc cảm biến bộ điều nhiệt bị lỗi bên trong máy chính.</w:t>
      </w:r>
    </w:p>
    <w:p>
      <w:pPr>
        <w:spacing w:after="160" w:line="312" w:lineRule="auto"/>
        <w:jc w:val="both"/>
      </w:pPr>
      <w:r>
        <w:rPr>
          <w:rFonts w:ascii="Calibri" w:hAnsi="Calibri"/>
          <w:b/>
          <w:sz w:val="22"/>
        </w:rPr>
        <w:t xml:space="preserve">Ms Lan: </w:t>
      </w:r>
      <w:r>
        <w:rPr>
          <w:rFonts w:ascii="Calibri" w:hAnsi="Calibri"/>
          <w:sz w:val="22"/>
        </w:rPr>
        <w:t xml:space="preserve">I'll go ahead and replace the filter myself tonight and see whether that helps at all before your visit.  </w:t>
      </w:r>
      <w:r>
        <w:rPr>
          <w:rFonts w:ascii="Calibri" w:hAnsi="Calibri"/>
          <w:i/>
          <w:sz w:val="22"/>
        </w:rPr>
        <w:t>Tôi sẽ tự thay lưới lọc tối nay và xem có đỡ chút nào trước khi anh ghé qua không.</w:t>
      </w:r>
    </w:p>
    <w:p>
      <w:pPr>
        <w:spacing w:after="160" w:line="312" w:lineRule="auto"/>
        <w:jc w:val="both"/>
      </w:pPr>
      <w:r>
        <w:rPr>
          <w:rFonts w:ascii="Calibri" w:hAnsi="Calibri"/>
          <w:b/>
          <w:sz w:val="22"/>
        </w:rPr>
        <w:t xml:space="preserve">Ms Lan: </w:t>
      </w:r>
      <w:r>
        <w:rPr>
          <w:rFonts w:ascii="Calibri" w:hAnsi="Calibri"/>
          <w:sz w:val="22"/>
        </w:rPr>
        <w:t xml:space="preserve">Is it worth having the air conditioning system serviced every single year, even if nothing seems obviously wrong with it?  </w:t>
      </w:r>
      <w:r>
        <w:rPr>
          <w:rFonts w:ascii="Calibri" w:hAnsi="Calibri"/>
          <w:i/>
          <w:sz w:val="22"/>
        </w:rPr>
        <w:t>Có đáng để bảo trì hệ thống máy lạnh mỗi năm một lần không, dù không có gì có vẻ bất thường cả?</w:t>
      </w:r>
    </w:p>
    <w:p>
      <w:pPr>
        <w:spacing w:after="160" w:line="312" w:lineRule="auto"/>
        <w:jc w:val="both"/>
      </w:pPr>
      <w:r>
        <w:rPr>
          <w:rFonts w:ascii="Calibri" w:hAnsi="Calibri"/>
          <w:b/>
          <w:sz w:val="22"/>
        </w:rPr>
        <w:t xml:space="preserve">Mr Winterswick: </w:t>
      </w:r>
      <w:r>
        <w:rPr>
          <w:rFonts w:ascii="Calibri" w:hAnsi="Calibri"/>
          <w:sz w:val="22"/>
        </w:rPr>
        <w:t xml:space="preserve">Yes, a yearly service catches small issues early, long before they turn into much bigger and more expensive problems.  </w:t>
      </w:r>
      <w:r>
        <w:rPr>
          <w:rFonts w:ascii="Calibri" w:hAnsi="Calibri"/>
          <w:i/>
          <w:sz w:val="22"/>
        </w:rPr>
        <w:t>Có, bảo trì hằng năm thật sự giúp phát hiện sớm những vấn đề nhỏ, trước khi chúng trở thành vấn đề lớn và tốn kém hơn nhiều.</w:t>
      </w:r>
    </w:p>
    <w:p>
      <w:pPr>
        <w:spacing w:after="160" w:line="312" w:lineRule="auto"/>
        <w:jc w:val="both"/>
      </w:pPr>
      <w:r>
        <w:rPr>
          <w:rFonts w:ascii="Calibri" w:hAnsi="Calibri"/>
          <w:b/>
          <w:sz w:val="22"/>
        </w:rPr>
        <w:t xml:space="preserve">Ms Lan: </w:t>
      </w:r>
      <w:r>
        <w:rPr>
          <w:rFonts w:ascii="Calibri" w:hAnsi="Calibri"/>
          <w:sz w:val="22"/>
        </w:rPr>
        <w:t xml:space="preserve">Let's go ahead and schedule a yearly check from now on, rather than waiting for something to break.  </w:t>
      </w:r>
      <w:r>
        <w:rPr>
          <w:rFonts w:ascii="Calibri" w:hAnsi="Calibri"/>
          <w:i/>
          <w:sz w:val="22"/>
        </w:rPr>
        <w:t>Mình đặt lịch kiểm tra hằng năm từ giờ, thay vì chờ đến khi có gì đó hỏng hẳn.</w:t>
      </w:r>
    </w:p>
    <w:p>
      <w:pPr>
        <w:spacing w:after="160" w:line="312" w:lineRule="auto"/>
        <w:jc w:val="both"/>
      </w:pPr>
      <w:r>
        <w:rPr>
          <w:rFonts w:ascii="Calibri" w:hAnsi="Calibri"/>
          <w:b/>
          <w:sz w:val="22"/>
        </w:rPr>
        <w:t xml:space="preserve">Ms Lan: </w:t>
      </w:r>
      <w:r>
        <w:rPr>
          <w:rFonts w:ascii="Calibri" w:hAnsi="Calibri"/>
          <w:sz w:val="22"/>
        </w:rPr>
        <w:t xml:space="preserve">The thermostat screen went completely blank this morning, and neither the heater nor the air conditioner will turn on now.  </w:t>
      </w:r>
      <w:r>
        <w:rPr>
          <w:rFonts w:ascii="Calibri" w:hAnsi="Calibri"/>
          <w:i/>
          <w:sz w:val="22"/>
        </w:rPr>
        <w:t>Màn hình bộ điều nhiệt tự nhiên tắt hẳn sáng nay, và cả máy sưởi lẫn máy lạnh giờ đều không bật được.</w:t>
      </w:r>
    </w:p>
    <w:p>
      <w:pPr>
        <w:spacing w:after="160" w:line="312" w:lineRule="auto"/>
        <w:jc w:val="both"/>
      </w:pPr>
      <w:r>
        <w:rPr>
          <w:rFonts w:ascii="Calibri" w:hAnsi="Calibri"/>
          <w:b/>
          <w:sz w:val="22"/>
        </w:rPr>
        <w:t xml:space="preserve">Mr Winterswick: </w:t>
      </w:r>
      <w:r>
        <w:rPr>
          <w:rFonts w:ascii="Calibri" w:hAnsi="Calibri"/>
          <w:sz w:val="22"/>
        </w:rPr>
        <w:t xml:space="preserve">Let me check the batteries inside the thermostat first, since a blank screen is often just as simple as that.  </w:t>
      </w:r>
      <w:r>
        <w:rPr>
          <w:rFonts w:ascii="Calibri" w:hAnsi="Calibri"/>
          <w:i/>
          <w:sz w:val="22"/>
        </w:rPr>
        <w:t>Để tôi kiểm tra pin bên trong bộ điều nhiệt trước, vì màn hình tối thui thường đơn giản chỉ là vậy thôi.</w:t>
      </w:r>
    </w:p>
    <w:p>
      <w:pPr>
        <w:spacing w:after="160" w:line="312" w:lineRule="auto"/>
        <w:jc w:val="both"/>
      </w:pPr>
      <w:r>
        <w:rPr>
          <w:rFonts w:ascii="Calibri" w:hAnsi="Calibri"/>
          <w:b/>
          <w:sz w:val="22"/>
        </w:rPr>
        <w:t xml:space="preserve">Ms Lan: </w:t>
      </w:r>
      <w:r>
        <w:rPr>
          <w:rFonts w:ascii="Calibri" w:hAnsi="Calibri"/>
          <w:sz w:val="22"/>
        </w:rPr>
        <w:t xml:space="preserve">I never even thought about the thermostat needing its own batteries at all.  </w:t>
      </w:r>
      <w:r>
        <w:rPr>
          <w:rFonts w:ascii="Calibri" w:hAnsi="Calibri"/>
          <w:i/>
          <w:sz w:val="22"/>
        </w:rPr>
        <w:t>Tôi thật sự chưa bao giờ nghĩ đến chuyện bộ điều nhiệt cũng cần pin riêng của nó.</w:t>
      </w:r>
    </w:p>
    <w:p>
      <w:pPr>
        <w:spacing w:after="160" w:line="312" w:lineRule="auto"/>
        <w:jc w:val="both"/>
      </w:pPr>
      <w:r>
        <w:rPr>
          <w:rFonts w:ascii="Calibri" w:hAnsi="Calibri"/>
          <w:b/>
          <w:sz w:val="22"/>
        </w:rPr>
        <w:t xml:space="preserve">Ms Lan: </w:t>
      </w:r>
      <w:r>
        <w:rPr>
          <w:rFonts w:ascii="Calibri" w:hAnsi="Calibri"/>
          <w:sz w:val="22"/>
        </w:rPr>
        <w:t xml:space="preserve">One bedroom upstairs stays noticeably warmer than the rest of the house, even with the air conditioning running at full strength.  </w:t>
      </w:r>
      <w:r>
        <w:rPr>
          <w:rFonts w:ascii="Calibri" w:hAnsi="Calibri"/>
          <w:i/>
          <w:sz w:val="22"/>
        </w:rPr>
        <w:t>Một phòng ngủ trên tầng trên vẫn nóng hơn hẳn phần còn lại của nhà, dù máy lạnh đang chạy hết công suất.</w:t>
      </w:r>
    </w:p>
    <w:p>
      <w:pPr>
        <w:spacing w:after="160" w:line="312" w:lineRule="auto"/>
        <w:jc w:val="both"/>
      </w:pPr>
      <w:r>
        <w:rPr>
          <w:rFonts w:ascii="Calibri" w:hAnsi="Calibri"/>
          <w:b/>
          <w:sz w:val="22"/>
        </w:rPr>
        <w:t xml:space="preserve">Mr Winterswick: </w:t>
      </w:r>
      <w:r>
        <w:rPr>
          <w:rFonts w:ascii="Calibri" w:hAnsi="Calibri"/>
          <w:sz w:val="22"/>
        </w:rPr>
        <w:t xml:space="preserve">That's often caused by poor airflow through the ductwork, I can check whether that particular vent needs adjusting or cleaning.  </w:t>
      </w:r>
      <w:r>
        <w:rPr>
          <w:rFonts w:ascii="Calibri" w:hAnsi="Calibri"/>
          <w:i/>
          <w:sz w:val="22"/>
        </w:rPr>
        <w:t>Chuyện đó thường do luồng khí lưu thông kém qua hệ thống ống dẫn, tôi có thể kiểm tra xem miệng gió đó có cần điều chỉnh hay vệ sinh không.</w:t>
      </w:r>
    </w:p>
    <w:p>
      <w:pPr>
        <w:spacing w:after="160" w:line="312" w:lineRule="auto"/>
        <w:jc w:val="both"/>
      </w:pPr>
      <w:r>
        <w:rPr>
          <w:rFonts w:ascii="Calibri" w:hAnsi="Calibri"/>
          <w:b/>
          <w:sz w:val="22"/>
        </w:rPr>
        <w:t xml:space="preserve">Ms Lan: </w:t>
      </w:r>
      <w:r>
        <w:rPr>
          <w:rFonts w:ascii="Calibri" w:hAnsi="Calibri"/>
          <w:sz w:val="22"/>
        </w:rPr>
        <w:t xml:space="preserve">That would explain why that room always feels so uncomfortable compared to the others.  </w:t>
      </w:r>
      <w:r>
        <w:rPr>
          <w:rFonts w:ascii="Calibri" w:hAnsi="Calibri"/>
          <w:i/>
          <w:sz w:val="22"/>
        </w:rPr>
        <w:t>Vậy thì giải thích được tại sao phòng đó lúc nào cũng khó chịu hơn các phòng khác.</w:t>
      </w:r>
    </w:p>
    <w:p>
      <w:pPr>
        <w:spacing w:after="160" w:line="312" w:lineRule="auto"/>
        <w:jc w:val="both"/>
      </w:pPr>
      <w:r>
        <w:rPr>
          <w:rFonts w:ascii="Calibri" w:hAnsi="Calibri"/>
          <w:b/>
          <w:sz w:val="22"/>
        </w:rPr>
        <w:t xml:space="preserve">Ms Lan: </w:t>
      </w:r>
      <w:r>
        <w:rPr>
          <w:rFonts w:ascii="Calibri" w:hAnsi="Calibri"/>
          <w:sz w:val="22"/>
        </w:rPr>
        <w:t xml:space="preserve">Our heater makes a loud rattling noise right when it first starts up each morning, though it quiets down shortly after.  </w:t>
      </w:r>
      <w:r>
        <w:rPr>
          <w:rFonts w:ascii="Calibri" w:hAnsi="Calibri"/>
          <w:i/>
          <w:sz w:val="22"/>
        </w:rPr>
        <w:t>Máy sưởi nhà tôi kêu lạch cạch lớn ngay khi vừa khởi động mỗi sáng, dù tiếng đó dịu đi khá nhanh sau đó.</w:t>
      </w:r>
    </w:p>
    <w:p>
      <w:pPr>
        <w:spacing w:after="160" w:line="312" w:lineRule="auto"/>
        <w:jc w:val="both"/>
      </w:pPr>
      <w:r>
        <w:rPr>
          <w:rFonts w:ascii="Calibri" w:hAnsi="Calibri"/>
          <w:b/>
          <w:sz w:val="22"/>
        </w:rPr>
        <w:t xml:space="preserve">Mr Winterswick: </w:t>
      </w:r>
      <w:r>
        <w:rPr>
          <w:rFonts w:ascii="Calibri" w:hAnsi="Calibri"/>
          <w:sz w:val="22"/>
        </w:rPr>
        <w:t xml:space="preserve">That rattling at startup often comes from a loose panel or a part expanding slightly as it heats up initially.  </w:t>
      </w:r>
      <w:r>
        <w:rPr>
          <w:rFonts w:ascii="Calibri" w:hAnsi="Calibri"/>
          <w:i/>
          <w:sz w:val="22"/>
        </w:rPr>
        <w:t>Lạch cạch lúc khởi động như vậy thường là do một tấm panel lỏng hoặc một bộ phận giãn nở nhẹ khi bắt đầu nóng lên.</w:t>
      </w:r>
    </w:p>
    <w:p>
      <w:pPr>
        <w:spacing w:after="160" w:line="312" w:lineRule="auto"/>
        <w:jc w:val="both"/>
      </w:pPr>
      <w:r>
        <w:rPr>
          <w:rFonts w:ascii="Calibri" w:hAnsi="Calibri"/>
          <w:b/>
          <w:sz w:val="22"/>
        </w:rPr>
        <w:t xml:space="preserve">Ms Lan: </w:t>
      </w:r>
      <w:r>
        <w:rPr>
          <w:rFonts w:ascii="Calibri" w:hAnsi="Calibri"/>
          <w:sz w:val="22"/>
        </w:rPr>
        <w:t xml:space="preserve">That's good to know, it startles me a little every single time it happens.  </w:t>
      </w:r>
      <w:r>
        <w:rPr>
          <w:rFonts w:ascii="Calibri" w:hAnsi="Calibri"/>
          <w:i/>
          <w:sz w:val="22"/>
        </w:rPr>
        <w:t>Tốt để biết, nó thật sự làm tôi giật mình một chút mỗi lần xảy ra.</w:t>
      </w:r>
    </w:p>
    <w:p>
      <w:pPr>
        <w:spacing w:after="160" w:line="312" w:lineRule="auto"/>
        <w:jc w:val="both"/>
      </w:pPr>
      <w:r>
        <w:rPr>
          <w:rFonts w:ascii="Calibri" w:hAnsi="Calibri"/>
          <w:b/>
          <w:sz w:val="22"/>
        </w:rPr>
        <w:t xml:space="preserve">Ms Lan: </w:t>
      </w:r>
      <w:r>
        <w:rPr>
          <w:rFonts w:ascii="Calibri" w:hAnsi="Calibri"/>
          <w:sz w:val="22"/>
        </w:rPr>
        <w:t xml:space="preserve">Should we be changing the air conditioning filter every single month, or is that a little excessive?  </w:t>
      </w:r>
      <w:r>
        <w:rPr>
          <w:rFonts w:ascii="Calibri" w:hAnsi="Calibri"/>
          <w:i/>
          <w:sz w:val="22"/>
        </w:rPr>
        <w:t>Mình có thật sự nên thay lưới lọc máy lạnh mỗi tháng một lần không, hay như vậy thật sự hơi quá mức ạ?</w:t>
      </w:r>
    </w:p>
    <w:p>
      <w:pPr>
        <w:spacing w:after="160" w:line="312" w:lineRule="auto"/>
        <w:jc w:val="both"/>
      </w:pPr>
      <w:r>
        <w:rPr>
          <w:rFonts w:ascii="Calibri" w:hAnsi="Calibri"/>
          <w:b/>
          <w:sz w:val="22"/>
        </w:rPr>
        <w:t xml:space="preserve">Mr Winterswick: </w:t>
      </w:r>
      <w:r>
        <w:rPr>
          <w:rFonts w:ascii="Calibri" w:hAnsi="Calibri"/>
          <w:sz w:val="22"/>
        </w:rPr>
        <w:t xml:space="preserve">Monthly changes are ideal during the busiest cooling season, though every two months is usually fine the rest of the year.  </w:t>
      </w:r>
      <w:r>
        <w:rPr>
          <w:rFonts w:ascii="Calibri" w:hAnsi="Calibri"/>
          <w:i/>
          <w:sz w:val="22"/>
        </w:rPr>
        <w:t>Thay hằng tháng là lý tưởng vào mùa làm mát bận rộn nhất, dù cứ hai tháng một lần cũng ổn vào phần còn lại trong năm.</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remember to change it on time.  </w:t>
      </w:r>
      <w:r>
        <w:rPr>
          <w:rFonts w:ascii="Calibri" w:hAnsi="Calibri"/>
          <w:i/>
          <w:sz w:val="22"/>
        </w:rPr>
        <w:t>Tôi sẽ đặt nhắc nhở trên điện thoại để thật sự nhớ thay đúng hạn.</w:t>
      </w:r>
    </w:p>
    <w:p>
      <w:pPr>
        <w:spacing w:after="160" w:line="312" w:lineRule="auto"/>
        <w:jc w:val="both"/>
      </w:pPr>
      <w:r>
        <w:rPr>
          <w:rFonts w:ascii="Calibri" w:hAnsi="Calibri"/>
          <w:b/>
          <w:sz w:val="22"/>
        </w:rPr>
        <w:t xml:space="preserve">Ms Lan: </w:t>
      </w:r>
      <w:r>
        <w:rPr>
          <w:rFonts w:ascii="Calibri" w:hAnsi="Calibri"/>
          <w:sz w:val="22"/>
        </w:rPr>
        <w:t xml:space="preserve">The outdoor unit for the air conditioner has started making a loud humming noise whenever it's running outside.  </w:t>
      </w:r>
      <w:r>
        <w:rPr>
          <w:rFonts w:ascii="Calibri" w:hAnsi="Calibri"/>
          <w:i/>
          <w:sz w:val="22"/>
        </w:rPr>
        <w:t>Dàn nóng của máy lạnh bắt đầu kêu vo vo lớn mỗi khi nó thật sự đang chạy bên ngoài.</w:t>
      </w:r>
    </w:p>
    <w:p>
      <w:pPr>
        <w:spacing w:after="160" w:line="312" w:lineRule="auto"/>
        <w:jc w:val="both"/>
      </w:pPr>
      <w:r>
        <w:rPr>
          <w:rFonts w:ascii="Calibri" w:hAnsi="Calibri"/>
          <w:b/>
          <w:sz w:val="22"/>
        </w:rPr>
        <w:t xml:space="preserve">Mr Winterswick: </w:t>
      </w:r>
      <w:r>
        <w:rPr>
          <w:rFonts w:ascii="Calibri" w:hAnsi="Calibri"/>
          <w:sz w:val="22"/>
        </w:rPr>
        <w:t xml:space="preserve">That humming could be a failing motor or a loose fan blade hitting the housing, let me take a proper look outside.  </w:t>
      </w:r>
      <w:r>
        <w:rPr>
          <w:rFonts w:ascii="Calibri" w:hAnsi="Calibri"/>
          <w:i/>
          <w:sz w:val="22"/>
        </w:rPr>
        <w:t>Tiếng vo vo đó có thể là động cơ sắp hỏng hoặc cánh quạt lỏng va vào vỏ máy, để tôi ra ngoài xem kỹ.</w:t>
      </w:r>
    </w:p>
    <w:p>
      <w:pPr>
        <w:spacing w:after="160" w:line="312" w:lineRule="auto"/>
        <w:jc w:val="both"/>
      </w:pPr>
      <w:r>
        <w:rPr>
          <w:rFonts w:ascii="Calibri" w:hAnsi="Calibri"/>
          <w:b/>
          <w:sz w:val="22"/>
        </w:rPr>
        <w:t xml:space="preserve">Ms Lan: </w:t>
      </w:r>
      <w:r>
        <w:rPr>
          <w:rFonts w:ascii="Calibri" w:hAnsi="Calibri"/>
          <w:sz w:val="22"/>
        </w:rPr>
        <w:t xml:space="preserve">Go right ahead, it's right by the side gate where you came in earlier.  </w:t>
      </w:r>
      <w:r>
        <w:rPr>
          <w:rFonts w:ascii="Calibri" w:hAnsi="Calibri"/>
          <w:i/>
          <w:sz w:val="22"/>
        </w:rPr>
        <w:t>Anh cứ ra xem đi, nó nằm ngay cạnh cổng bên mà anh vừa đi qua lúc nãy.</w:t>
      </w:r>
    </w:p>
    <w:p>
      <w:pPr>
        <w:spacing w:after="160" w:line="312" w:lineRule="auto"/>
        <w:jc w:val="both"/>
      </w:pPr>
      <w:r>
        <w:rPr>
          <w:rFonts w:ascii="Calibri" w:hAnsi="Calibri"/>
          <w:b/>
          <w:sz w:val="22"/>
        </w:rPr>
        <w:t xml:space="preserve">Ms Lan: </w:t>
      </w:r>
      <w:r>
        <w:rPr>
          <w:rFonts w:ascii="Calibri" w:hAnsi="Calibri"/>
          <w:sz w:val="22"/>
        </w:rPr>
        <w:t xml:space="preserve">We've noticed a few ants gathering steadily near the kitchen window each morning, and I'm not sure exactly where they're coming from.  </w:t>
      </w:r>
      <w:r>
        <w:rPr>
          <w:rFonts w:ascii="Calibri" w:hAnsi="Calibri"/>
          <w:i/>
          <w:sz w:val="22"/>
        </w:rPr>
        <w:t>Chúng tôi thấy vài con kiến tụ tập gần cửa sổ bếp mỗi sáng, và tôi không chắc chính xác chúng đến từ đâu.</w:t>
      </w:r>
    </w:p>
    <w:p>
      <w:pPr>
        <w:spacing w:after="160" w:line="312" w:lineRule="auto"/>
        <w:jc w:val="both"/>
      </w:pPr>
      <w:r>
        <w:rPr>
          <w:rFonts w:ascii="Calibri" w:hAnsi="Calibri"/>
          <w:b/>
          <w:sz w:val="22"/>
        </w:rPr>
        <w:t xml:space="preserve">Mr Winterswick: </w:t>
      </w:r>
      <w:r>
        <w:rPr>
          <w:rFonts w:ascii="Calibri" w:hAnsi="Calibri"/>
          <w:sz w:val="22"/>
        </w:rPr>
        <w:t xml:space="preserve">Let me trace their trail outside first, ants usually follow a scent line straight back to a small gap somewhere nearby.  </w:t>
      </w:r>
      <w:r>
        <w:rPr>
          <w:rFonts w:ascii="Calibri" w:hAnsi="Calibri"/>
          <w:i/>
          <w:sz w:val="22"/>
        </w:rPr>
        <w:t>Để tôi lần theo đường đi của chúng từ bên ngoài trước, kiến thường đi theo một đường mùi dẫn thẳng về một khe hở nhỏ nào đó gần đó.</w:t>
      </w:r>
    </w:p>
    <w:p>
      <w:pPr>
        <w:spacing w:after="160" w:line="312" w:lineRule="auto"/>
        <w:jc w:val="both"/>
      </w:pPr>
      <w:r>
        <w:rPr>
          <w:rFonts w:ascii="Calibri" w:hAnsi="Calibri"/>
          <w:b/>
          <w:sz w:val="22"/>
        </w:rPr>
        <w:t xml:space="preserve">Ms Lan: </w:t>
      </w:r>
      <w:r>
        <w:rPr>
          <w:rFonts w:ascii="Calibri" w:hAnsi="Calibri"/>
          <w:sz w:val="22"/>
        </w:rPr>
        <w:t xml:space="preserve">I'd appreciate that, I've already wiped the counter down several times without any real success.  </w:t>
      </w:r>
      <w:r>
        <w:rPr>
          <w:rFonts w:ascii="Calibri" w:hAnsi="Calibri"/>
          <w:i/>
          <w:sz w:val="22"/>
        </w:rPr>
        <w:t>Tôi thật sự cảm kích điều đó, tôi đã lau mặt bàn bếp mấy lần rồi mà không thấy đỡ gì cả.</w:t>
      </w:r>
    </w:p>
    <w:p>
      <w:pPr>
        <w:spacing w:after="160" w:line="312" w:lineRule="auto"/>
        <w:jc w:val="both"/>
      </w:pPr>
      <w:r>
        <w:rPr>
          <w:rFonts w:ascii="Calibri" w:hAnsi="Calibri"/>
          <w:b/>
          <w:sz w:val="22"/>
        </w:rPr>
        <w:t xml:space="preserve">Ms Lan: </w:t>
      </w:r>
      <w:r>
        <w:rPr>
          <w:rFonts w:ascii="Calibri" w:hAnsi="Calibri"/>
          <w:sz w:val="22"/>
        </w:rPr>
        <w:t xml:space="preserve">There's a strange scratching sound coming from inside the attic late at night, and it worries me a little.  </w:t>
      </w:r>
      <w:r>
        <w:rPr>
          <w:rFonts w:ascii="Calibri" w:hAnsi="Calibri"/>
          <w:i/>
          <w:sz w:val="22"/>
        </w:rPr>
        <w:t>Có tiếng cào lạ phát ra từ bên trong gác mái vào ban đêm, và điều đó thật sự khiến tôi hơi lo lắng.</w:t>
      </w:r>
    </w:p>
    <w:p>
      <w:pPr>
        <w:spacing w:after="160" w:line="312" w:lineRule="auto"/>
        <w:jc w:val="both"/>
      </w:pPr>
      <w:r>
        <w:rPr>
          <w:rFonts w:ascii="Calibri" w:hAnsi="Calibri"/>
          <w:b/>
          <w:sz w:val="22"/>
        </w:rPr>
        <w:t xml:space="preserve">Mr Winterswick: </w:t>
      </w:r>
      <w:r>
        <w:rPr>
          <w:rFonts w:ascii="Calibri" w:hAnsi="Calibri"/>
          <w:sz w:val="22"/>
        </w:rPr>
        <w:t xml:space="preserve">That could possibly be mice or a small bird that's found its way in, I'll check the attic access panel for any signs.  </w:t>
      </w:r>
      <w:r>
        <w:rPr>
          <w:rFonts w:ascii="Calibri" w:hAnsi="Calibri"/>
          <w:i/>
          <w:sz w:val="22"/>
        </w:rPr>
        <w:t>Đó có thể là chuột hoặc một con chim nhỏ đã tìm được đường vào, tôi sẽ kiểm tra cửa vào gác mái xem có dấu hiệu gì không.</w:t>
      </w:r>
    </w:p>
    <w:p>
      <w:pPr>
        <w:spacing w:after="160" w:line="312" w:lineRule="auto"/>
        <w:jc w:val="both"/>
      </w:pPr>
      <w:r>
        <w:rPr>
          <w:rFonts w:ascii="Calibri" w:hAnsi="Calibri"/>
          <w:b/>
          <w:sz w:val="22"/>
        </w:rPr>
        <w:t xml:space="preserve">Ms Lan: </w:t>
      </w:r>
      <w:r>
        <w:rPr>
          <w:rFonts w:ascii="Calibri" w:hAnsi="Calibri"/>
          <w:sz w:val="22"/>
        </w:rPr>
        <w:t xml:space="preserve">Please do, I haven't been able to sleep properly since I first heard that sound.  </w:t>
      </w:r>
      <w:r>
        <w:rPr>
          <w:rFonts w:ascii="Calibri" w:hAnsi="Calibri"/>
          <w:i/>
          <w:sz w:val="22"/>
        </w:rPr>
        <w:t>Anh kiểm tra giúp nhé, tôi chưa ngủ ngon được từ khi lần đầu nghe thấy tiếng đó.</w:t>
      </w:r>
    </w:p>
    <w:p>
      <w:pPr>
        <w:spacing w:after="160" w:line="312" w:lineRule="auto"/>
        <w:jc w:val="both"/>
      </w:pPr>
      <w:r>
        <w:rPr>
          <w:rFonts w:ascii="Calibri" w:hAnsi="Calibri"/>
          <w:b/>
          <w:sz w:val="22"/>
        </w:rPr>
        <w:t xml:space="preserve">Ms Lan: </w:t>
      </w:r>
      <w:r>
        <w:rPr>
          <w:rFonts w:ascii="Calibri" w:hAnsi="Calibri"/>
          <w:sz w:val="22"/>
        </w:rPr>
        <w:t xml:space="preserve">We found a few small holes chewed through the pantry bag of rice sitting right at the back of the cupboard.  </w:t>
      </w:r>
      <w:r>
        <w:rPr>
          <w:rFonts w:ascii="Calibri" w:hAnsi="Calibri"/>
          <w:i/>
          <w:sz w:val="22"/>
        </w:rPr>
        <w:t>Chúng tôi thấy vài lỗ nhỏ bị cắn thủng ngay trên túi gạo trong tủ bếp, nằm sâu phía sau cùng.</w:t>
      </w:r>
    </w:p>
    <w:p>
      <w:pPr>
        <w:spacing w:after="160" w:line="312" w:lineRule="auto"/>
        <w:jc w:val="both"/>
      </w:pPr>
      <w:r>
        <w:rPr>
          <w:rFonts w:ascii="Calibri" w:hAnsi="Calibri"/>
          <w:b/>
          <w:sz w:val="22"/>
        </w:rPr>
        <w:t xml:space="preserve">Mr Winterswick: </w:t>
      </w:r>
      <w:r>
        <w:rPr>
          <w:rFonts w:ascii="Calibri" w:hAnsi="Calibri"/>
          <w:sz w:val="22"/>
        </w:rPr>
        <w:t xml:space="preserve">That's a clear sign of mice getting into the pantry, I'll set a few humane traps and seal any obvious entry points.  </w:t>
      </w:r>
      <w:r>
        <w:rPr>
          <w:rFonts w:ascii="Calibri" w:hAnsi="Calibri"/>
          <w:i/>
          <w:sz w:val="22"/>
        </w:rPr>
        <w:t>Đó là dấu hiệu rõ ràng của chuột lọt vào tủ bếp, tôi sẽ đặt vài bẫy nhân đạo và bịt kín những điểm vào rõ ràng.</w:t>
      </w:r>
    </w:p>
    <w:p>
      <w:pPr>
        <w:spacing w:after="160" w:line="312" w:lineRule="auto"/>
        <w:jc w:val="both"/>
      </w:pPr>
      <w:r>
        <w:rPr>
          <w:rFonts w:ascii="Calibri" w:hAnsi="Calibri"/>
          <w:b/>
          <w:sz w:val="22"/>
        </w:rPr>
        <w:t xml:space="preserve">Ms Lan: </w:t>
      </w:r>
      <w:r>
        <w:rPr>
          <w:rFonts w:ascii="Calibri" w:hAnsi="Calibri"/>
          <w:sz w:val="22"/>
        </w:rPr>
        <w:t xml:space="preserve">Thank you, I'll throw out that bag and check the rest of the pantry carefully today.  </w:t>
      </w:r>
      <w:r>
        <w:rPr>
          <w:rFonts w:ascii="Calibri" w:hAnsi="Calibri"/>
          <w:i/>
          <w:sz w:val="22"/>
        </w:rPr>
        <w:t>Cảm ơn anh, tôi sẽ vứt bỏ túi gạo đó và kiểm tra kỹ phần còn lại của tủ hôm nay.</w:t>
      </w:r>
    </w:p>
    <w:p>
      <w:pPr>
        <w:spacing w:after="160" w:line="312" w:lineRule="auto"/>
        <w:jc w:val="both"/>
      </w:pPr>
      <w:r>
        <w:rPr>
          <w:rFonts w:ascii="Calibri" w:hAnsi="Calibri"/>
          <w:b/>
          <w:sz w:val="22"/>
        </w:rPr>
        <w:t xml:space="preserve">Ms Lan: </w:t>
      </w:r>
      <w:r>
        <w:rPr>
          <w:rFonts w:ascii="Calibri" w:hAnsi="Calibri"/>
          <w:sz w:val="22"/>
        </w:rPr>
        <w:t xml:space="preserve">Is it safe to use regular pest spray around the house if we have a young child crawling around at home?  </w:t>
      </w:r>
      <w:r>
        <w:rPr>
          <w:rFonts w:ascii="Calibri" w:hAnsi="Calibri"/>
          <w:i/>
          <w:sz w:val="22"/>
        </w:rPr>
        <w:t>Dùng thuốc xịt côn trùng thông thường quanh nhà có thật sự an toàn khi có trẻ nhỏ đang bò quanh nhà không ạ?</w:t>
      </w:r>
    </w:p>
    <w:p>
      <w:pPr>
        <w:spacing w:after="160" w:line="312" w:lineRule="auto"/>
        <w:jc w:val="both"/>
      </w:pPr>
      <w:r>
        <w:rPr>
          <w:rFonts w:ascii="Calibri" w:hAnsi="Calibri"/>
          <w:b/>
          <w:sz w:val="22"/>
        </w:rPr>
        <w:t xml:space="preserve">Mr Winterswick: </w:t>
      </w:r>
      <w:r>
        <w:rPr>
          <w:rFonts w:ascii="Calibri" w:hAnsi="Calibri"/>
          <w:sz w:val="22"/>
        </w:rPr>
        <w:t xml:space="preserve">I'd recommend using a pet and child safe treatment instead, which I happen to carry specifically for homes with little ones.  </w:t>
      </w:r>
      <w:r>
        <w:rPr>
          <w:rFonts w:ascii="Calibri" w:hAnsi="Calibri"/>
          <w:i/>
          <w:sz w:val="22"/>
        </w:rPr>
        <w:t>Tôi khuyên nên dùng loại xử lý an toàn cho thú cưng và trẻ nhỏ thay vào đó, loại mà tôi vẫn mang theo riêng cho những nhà có con nhỏ.</w:t>
      </w:r>
    </w:p>
    <w:p>
      <w:pPr>
        <w:spacing w:after="160" w:line="312" w:lineRule="auto"/>
        <w:jc w:val="both"/>
      </w:pPr>
      <w:r>
        <w:rPr>
          <w:rFonts w:ascii="Calibri" w:hAnsi="Calibri"/>
          <w:b/>
          <w:sz w:val="22"/>
        </w:rPr>
        <w:t xml:space="preserve">Ms Lan: </w:t>
      </w:r>
      <w:r>
        <w:rPr>
          <w:rFonts w:ascii="Calibri" w:hAnsi="Calibri"/>
          <w:sz w:val="22"/>
        </w:rPr>
        <w:t xml:space="preserve">That would put my mind at ease a lot more than using something stronger.  </w:t>
      </w:r>
      <w:r>
        <w:rPr>
          <w:rFonts w:ascii="Calibri" w:hAnsi="Calibri"/>
          <w:i/>
          <w:sz w:val="22"/>
        </w:rPr>
        <w:t>Điều đó thật sự khiến tôi yên tâm hơn nhiều so với việc dùng thứ gì đó mạnh hơn.</w:t>
      </w:r>
    </w:p>
    <w:p>
      <w:pPr>
        <w:spacing w:after="160" w:line="312" w:lineRule="auto"/>
        <w:jc w:val="both"/>
      </w:pPr>
      <w:r>
        <w:rPr>
          <w:rFonts w:ascii="Calibri" w:hAnsi="Calibri"/>
          <w:b/>
          <w:sz w:val="22"/>
        </w:rPr>
        <w:t xml:space="preserve">Ms Lan: </w:t>
      </w:r>
      <w:r>
        <w:rPr>
          <w:rFonts w:ascii="Calibri" w:hAnsi="Calibri"/>
          <w:sz w:val="22"/>
        </w:rPr>
        <w:t xml:space="preserve">We've started seeing small spiders appearing in the bathroom almost every single evening lately, especially right after it rains.  </w:t>
      </w:r>
      <w:r>
        <w:rPr>
          <w:rFonts w:ascii="Calibri" w:hAnsi="Calibri"/>
          <w:i/>
          <w:sz w:val="22"/>
        </w:rPr>
        <w:t>Chúng tôi bắt đầu thấy vài con nhện xuất hiện trong phòng tắm hầu như mỗi tối gần đây, nhất là ngay sau khi trời mưa.</w:t>
      </w:r>
    </w:p>
    <w:p>
      <w:pPr>
        <w:spacing w:after="160" w:line="312" w:lineRule="auto"/>
        <w:jc w:val="both"/>
      </w:pPr>
      <w:r>
        <w:rPr>
          <w:rFonts w:ascii="Calibri" w:hAnsi="Calibri"/>
          <w:b/>
          <w:sz w:val="22"/>
        </w:rPr>
        <w:t xml:space="preserve">Mr Winterswick: </w:t>
      </w:r>
      <w:r>
        <w:rPr>
          <w:rFonts w:ascii="Calibri" w:hAnsi="Calibri"/>
          <w:sz w:val="22"/>
        </w:rPr>
        <w:t xml:space="preserve">Spiders usually show up chasing other insects, so treating for those smaller pests first often solves the spider problem naturally.  </w:t>
      </w:r>
      <w:r>
        <w:rPr>
          <w:rFonts w:ascii="Calibri" w:hAnsi="Calibri"/>
          <w:i/>
          <w:sz w:val="22"/>
        </w:rPr>
        <w:t>Nhện thường xuất hiện để săn các côn trùng khác, nên xử lý những loài côn trùng nhỏ đó trước thường giải quyết luôn vấn đề nhện một cách tự nhiên.</w:t>
      </w:r>
    </w:p>
    <w:p>
      <w:pPr>
        <w:spacing w:after="160" w:line="312" w:lineRule="auto"/>
        <w:jc w:val="both"/>
      </w:pPr>
      <w:r>
        <w:rPr>
          <w:rFonts w:ascii="Calibri" w:hAnsi="Calibri"/>
          <w:b/>
          <w:sz w:val="22"/>
        </w:rPr>
        <w:t xml:space="preserve">Ms Lan: </w:t>
      </w:r>
      <w:r>
        <w:rPr>
          <w:rFonts w:ascii="Calibri" w:hAnsi="Calibri"/>
          <w:sz w:val="22"/>
        </w:rPr>
        <w:t xml:space="preserve">That makes a lot of sense, we have noticed quite a few tiny bugs around the sink lately too.  </w:t>
      </w:r>
      <w:r>
        <w:rPr>
          <w:rFonts w:ascii="Calibri" w:hAnsi="Calibri"/>
          <w:i/>
          <w:sz w:val="22"/>
        </w:rPr>
        <w:t>Điều đó thật sự hợp lý, chúng tôi cũng có để ý thấy khá nhiều côn trùng nhỏ quanh bồn rửa gần đây.</w:t>
      </w:r>
    </w:p>
    <w:p>
      <w:pPr>
        <w:spacing w:after="160" w:line="312" w:lineRule="auto"/>
        <w:jc w:val="both"/>
      </w:pPr>
      <w:r>
        <w:rPr>
          <w:rFonts w:ascii="Calibri" w:hAnsi="Calibri"/>
          <w:b/>
          <w:sz w:val="22"/>
        </w:rPr>
        <w:t xml:space="preserve">Ms Lan: </w:t>
      </w:r>
      <w:r>
        <w:rPr>
          <w:rFonts w:ascii="Calibri" w:hAnsi="Calibri"/>
          <w:sz w:val="22"/>
        </w:rPr>
        <w:t xml:space="preserve">How often should we schedule a general pest control visit, assuming nothing obviously unusual is happening at home?  </w:t>
      </w:r>
      <w:r>
        <w:rPr>
          <w:rFonts w:ascii="Calibri" w:hAnsi="Calibri"/>
          <w:i/>
          <w:sz w:val="22"/>
        </w:rPr>
        <w:t>Nên đặt lịch kiểm soát côn trùng tổng quát bao lâu một lần, giả sử không có gì bất thường rõ rệt xảy ra ở nhà ạ?</w:t>
      </w:r>
    </w:p>
    <w:p>
      <w:pPr>
        <w:spacing w:after="160" w:line="312" w:lineRule="auto"/>
        <w:jc w:val="both"/>
      </w:pPr>
      <w:r>
        <w:rPr>
          <w:rFonts w:ascii="Calibri" w:hAnsi="Calibri"/>
          <w:b/>
          <w:sz w:val="22"/>
        </w:rPr>
        <w:t xml:space="preserve">Mr Winterswick: </w:t>
      </w:r>
      <w:r>
        <w:rPr>
          <w:rFonts w:ascii="Calibri" w:hAnsi="Calibri"/>
          <w:sz w:val="22"/>
        </w:rPr>
        <w:t xml:space="preserve">A visit every three to four months is generally enough to keep most common household pests from settling in at all.  </w:t>
      </w:r>
      <w:r>
        <w:rPr>
          <w:rFonts w:ascii="Calibri" w:hAnsi="Calibri"/>
          <w:i/>
          <w:sz w:val="22"/>
        </w:rPr>
        <w:t>Mỗi ba đến bốn tháng một lần nhìn chung là đủ để giữ hầu hết các loại côn trùng thông thường không trú ngụ hẳn trong nhà.</w:t>
      </w:r>
    </w:p>
    <w:p>
      <w:pPr>
        <w:spacing w:after="160" w:line="312" w:lineRule="auto"/>
        <w:jc w:val="both"/>
      </w:pPr>
      <w:r>
        <w:rPr>
          <w:rFonts w:ascii="Calibri" w:hAnsi="Calibri"/>
          <w:b/>
          <w:sz w:val="22"/>
        </w:rPr>
        <w:t xml:space="preserve">Ms Lan: </w:t>
      </w:r>
      <w:r>
        <w:rPr>
          <w:rFonts w:ascii="Calibri" w:hAnsi="Calibri"/>
          <w:sz w:val="22"/>
        </w:rPr>
        <w:t xml:space="preserve">Let's set up that kind of regular schedule, I'd much rather prevent problems than deal with them later.  </w:t>
      </w:r>
      <w:r>
        <w:rPr>
          <w:rFonts w:ascii="Calibri" w:hAnsi="Calibri"/>
          <w:i/>
          <w:sz w:val="22"/>
        </w:rPr>
        <w:t>Mình đặt lịch định kỳ như vậy đi, tôi thà phòng ngừa trước còn hơn phải xử lý sau này.</w:t>
      </w:r>
    </w:p>
    <w:p>
      <w:pPr>
        <w:spacing w:after="160" w:line="312" w:lineRule="auto"/>
        <w:jc w:val="both"/>
      </w:pPr>
      <w:r>
        <w:rPr>
          <w:rFonts w:ascii="Calibri" w:hAnsi="Calibri"/>
          <w:b/>
          <w:sz w:val="22"/>
        </w:rPr>
        <w:t xml:space="preserve">Ms Lan: </w:t>
      </w:r>
      <w:r>
        <w:rPr>
          <w:rFonts w:ascii="Calibri" w:hAnsi="Calibri"/>
          <w:sz w:val="22"/>
        </w:rPr>
        <w:t xml:space="preserve">We found a wasp nest tucked quietly under the eaves near the garage, and nobody's quite brave enough to go near it.  </w:t>
      </w:r>
      <w:r>
        <w:rPr>
          <w:rFonts w:ascii="Calibri" w:hAnsi="Calibri"/>
          <w:i/>
          <w:sz w:val="22"/>
        </w:rPr>
        <w:t>Chúng tôi tìm thấy một tổ ong vò vẽ nằm im lặng dưới mái hiên gần ga-ra, và chẳng ai dám lại gần cả.</w:t>
      </w:r>
    </w:p>
    <w:p>
      <w:pPr>
        <w:spacing w:after="160" w:line="312" w:lineRule="auto"/>
        <w:jc w:val="both"/>
      </w:pPr>
      <w:r>
        <w:rPr>
          <w:rFonts w:ascii="Calibri" w:hAnsi="Calibri"/>
          <w:b/>
          <w:sz w:val="22"/>
        </w:rPr>
        <w:t xml:space="preserve">Mr Winterswick: </w:t>
      </w:r>
      <w:r>
        <w:rPr>
          <w:rFonts w:ascii="Calibri" w:hAnsi="Calibri"/>
          <w:sz w:val="22"/>
        </w:rPr>
        <w:t xml:space="preserve">I'll handle that one safely with the proper protective gear, please just keep everyone well away from that side of the garage for now.  </w:t>
      </w:r>
      <w:r>
        <w:rPr>
          <w:rFonts w:ascii="Calibri" w:hAnsi="Calibri"/>
          <w:i/>
          <w:sz w:val="22"/>
        </w:rPr>
        <w:t>Tôi sẽ xử lý cái đó an toàn với đầy đủ đồ bảo hộ, xin mọi người cứ tránh xa phía ga-ra đó cho đến khi tôi xong.</w:t>
      </w:r>
    </w:p>
    <w:p>
      <w:pPr>
        <w:spacing w:after="160" w:line="312" w:lineRule="auto"/>
        <w:jc w:val="both"/>
      </w:pPr>
      <w:r>
        <w:rPr>
          <w:rFonts w:ascii="Calibri" w:hAnsi="Calibri"/>
          <w:b/>
          <w:sz w:val="22"/>
        </w:rPr>
        <w:t xml:space="preserve">Ms Lan: </w:t>
      </w:r>
      <w:r>
        <w:rPr>
          <w:rFonts w:ascii="Calibri" w:hAnsi="Calibri"/>
          <w:sz w:val="22"/>
        </w:rPr>
        <w:t xml:space="preserve">We will, I've already warned the kids to stay far away from there until you're done.  </w:t>
      </w:r>
      <w:r>
        <w:rPr>
          <w:rFonts w:ascii="Calibri" w:hAnsi="Calibri"/>
          <w:i/>
          <w:sz w:val="22"/>
        </w:rPr>
        <w:t>Chúng tôi sẽ làm vậy, tôi đã dặn mấy đứa nhỏ tránh xa chỗ đó cho đến khi anh làm xong.</w:t>
      </w:r>
    </w:p>
    <w:p>
      <w:pPr>
        <w:spacing w:after="160" w:line="312" w:lineRule="auto"/>
        <w:jc w:val="both"/>
      </w:pPr>
      <w:r>
        <w:rPr>
          <w:rFonts w:ascii="Calibri" w:hAnsi="Calibri"/>
          <w:b/>
          <w:sz w:val="22"/>
        </w:rPr>
        <w:t xml:space="preserve">Ms Lan: </w:t>
      </w:r>
      <w:r>
        <w:rPr>
          <w:rFonts w:ascii="Calibri" w:hAnsi="Calibri"/>
          <w:sz w:val="22"/>
        </w:rPr>
        <w:t xml:space="preserve">After your last visit, we haven't seen a single ant in the kitchen for several weeks now, which is wonderful.  </w:t>
      </w:r>
      <w:r>
        <w:rPr>
          <w:rFonts w:ascii="Calibri" w:hAnsi="Calibri"/>
          <w:i/>
          <w:sz w:val="22"/>
        </w:rPr>
        <w:t>Sau lần anh ghé trước, chúng tôi chưa thấy một con kiến nào trong bếp suốt mấy tuần nay, điều đó thật sự tuyệt vời.</w:t>
      </w:r>
    </w:p>
    <w:p>
      <w:pPr>
        <w:spacing w:after="160" w:line="312" w:lineRule="auto"/>
        <w:jc w:val="both"/>
      </w:pPr>
      <w:r>
        <w:rPr>
          <w:rFonts w:ascii="Calibri" w:hAnsi="Calibri"/>
          <w:b/>
          <w:sz w:val="22"/>
        </w:rPr>
        <w:t xml:space="preserve">Mr Winterswick: </w:t>
      </w:r>
      <w:r>
        <w:rPr>
          <w:rFonts w:ascii="Calibri" w:hAnsi="Calibri"/>
          <w:sz w:val="22"/>
        </w:rPr>
        <w:t xml:space="preserve">That's exactly what we're aiming for, the barrier treatment usually keeps most common insects away for a few solid months.  </w:t>
      </w:r>
      <w:r>
        <w:rPr>
          <w:rFonts w:ascii="Calibri" w:hAnsi="Calibri"/>
          <w:i/>
          <w:sz w:val="22"/>
        </w:rPr>
        <w:t>Đó chính xác là điều chúng tôi hướng đến, lớp xử lý bảo vệ thường giữ hầu hết côn trùng thông thường tránh xa trong vài tháng liền.</w:t>
      </w:r>
    </w:p>
    <w:p>
      <w:pPr>
        <w:spacing w:after="160" w:line="312" w:lineRule="auto"/>
        <w:jc w:val="both"/>
      </w:pPr>
      <w:r>
        <w:rPr>
          <w:rFonts w:ascii="Calibri" w:hAnsi="Calibri"/>
          <w:b/>
          <w:sz w:val="22"/>
        </w:rPr>
        <w:t xml:space="preserve">Ms Lan: </w:t>
      </w:r>
      <w:r>
        <w:rPr>
          <w:rFonts w:ascii="Calibri" w:hAnsi="Calibri"/>
          <w:sz w:val="22"/>
        </w:rPr>
        <w:t xml:space="preserve">I'll make sure to book another visit before that treatment starts wearing off completely.  </w:t>
      </w:r>
      <w:r>
        <w:rPr>
          <w:rFonts w:ascii="Calibri" w:hAnsi="Calibri"/>
          <w:i/>
          <w:sz w:val="22"/>
        </w:rPr>
        <w:t>Tôi sẽ chắc chắn đặt lịch cho lần ghé tiếp theo trước khi lớp xử lý đó bắt đầu hết tác dụng.</w:t>
      </w:r>
    </w:p>
    <w:p>
      <w:pPr>
        <w:spacing w:after="160" w:line="312" w:lineRule="auto"/>
        <w:jc w:val="both"/>
      </w:pPr>
      <w:r>
        <w:rPr>
          <w:rFonts w:ascii="Calibri" w:hAnsi="Calibri"/>
          <w:b/>
          <w:sz w:val="22"/>
        </w:rPr>
        <w:t xml:space="preserve">Ms Lan: </w:t>
      </w:r>
      <w:r>
        <w:rPr>
          <w:rFonts w:ascii="Calibri" w:hAnsi="Calibri"/>
          <w:sz w:val="22"/>
        </w:rPr>
        <w:t xml:space="preserve">I'd like to repaint the living room walls, they've started looking quite dull and faded after all these years.  </w:t>
      </w:r>
      <w:r>
        <w:rPr>
          <w:rFonts w:ascii="Calibri" w:hAnsi="Calibri"/>
          <w:i/>
          <w:sz w:val="22"/>
        </w:rPr>
        <w:t>Tôi muốn sơn lại tường phòng khách, chúng thật sự trông khá xỉn và phai màu sau bao nhiêu năm nay rồi.</w:t>
      </w:r>
    </w:p>
    <w:p>
      <w:pPr>
        <w:spacing w:after="160" w:line="312" w:lineRule="auto"/>
        <w:jc w:val="both"/>
      </w:pPr>
      <w:r>
        <w:rPr>
          <w:rFonts w:ascii="Calibri" w:hAnsi="Calibri"/>
          <w:b/>
          <w:sz w:val="22"/>
        </w:rPr>
        <w:t xml:space="preserve">Mr Winterswick: </w:t>
      </w:r>
      <w:r>
        <w:rPr>
          <w:rFonts w:ascii="Calibri" w:hAnsi="Calibri"/>
          <w:sz w:val="22"/>
        </w:rPr>
        <w:t xml:space="preserve">I can come by and give you a rough estimate for the whole room, including the cost of the paint and labor together.  </w:t>
      </w:r>
      <w:r>
        <w:rPr>
          <w:rFonts w:ascii="Calibri" w:hAnsi="Calibri"/>
          <w:i/>
          <w:sz w:val="22"/>
        </w:rPr>
        <w:t>Tôi có thể ghé qua và báo giá sơ bộ cho cả căn phòng, bao gồm cả chi phí sơn và công sơn luôn.</w:t>
      </w:r>
    </w:p>
    <w:p>
      <w:pPr>
        <w:spacing w:after="160" w:line="312" w:lineRule="auto"/>
        <w:jc w:val="both"/>
      </w:pPr>
      <w:r>
        <w:rPr>
          <w:rFonts w:ascii="Calibri" w:hAnsi="Calibri"/>
          <w:b/>
          <w:sz w:val="22"/>
        </w:rPr>
        <w:t xml:space="preserve">Ms Lan: </w:t>
      </w:r>
      <w:r>
        <w:rPr>
          <w:rFonts w:ascii="Calibri" w:hAnsi="Calibri"/>
          <w:sz w:val="22"/>
        </w:rPr>
        <w:t xml:space="preserve">That would be perfect, I've already picked out a soft gray color that I love.  </w:t>
      </w:r>
      <w:r>
        <w:rPr>
          <w:rFonts w:ascii="Calibri" w:hAnsi="Calibri"/>
          <w:i/>
          <w:sz w:val="22"/>
        </w:rPr>
        <w:t>Vậy thì tuyệt quá, tôi đã chọn sẵn một màu xám nhạt mà tôi rất thích.</w:t>
      </w:r>
    </w:p>
    <w:p>
      <w:pPr>
        <w:spacing w:after="160" w:line="312" w:lineRule="auto"/>
        <w:jc w:val="both"/>
      </w:pPr>
      <w:r>
        <w:rPr>
          <w:rFonts w:ascii="Calibri" w:hAnsi="Calibri"/>
          <w:b/>
          <w:sz w:val="22"/>
        </w:rPr>
        <w:t xml:space="preserve">Ms Lan: </w:t>
      </w:r>
      <w:r>
        <w:rPr>
          <w:rFonts w:ascii="Calibri" w:hAnsi="Calibri"/>
          <w:sz w:val="22"/>
        </w:rPr>
        <w:t xml:space="preserve">How many coats of paint would a room this size need to properly cover the darker color underneath?  </w:t>
      </w:r>
      <w:r>
        <w:rPr>
          <w:rFonts w:ascii="Calibri" w:hAnsi="Calibri"/>
          <w:i/>
          <w:sz w:val="22"/>
        </w:rPr>
        <w:t>Một căn phòng cỡ này thật sự cần bao nhiêu lớp sơn để che phủ hoàn toàn màu sẫm bên dưới ạ?</w:t>
      </w:r>
    </w:p>
    <w:p>
      <w:pPr>
        <w:spacing w:after="160" w:line="312" w:lineRule="auto"/>
        <w:jc w:val="both"/>
      </w:pPr>
      <w:r>
        <w:rPr>
          <w:rFonts w:ascii="Calibri" w:hAnsi="Calibri"/>
          <w:b/>
          <w:sz w:val="22"/>
        </w:rPr>
        <w:t xml:space="preserve">Mr Winterswick: </w:t>
      </w:r>
      <w:r>
        <w:rPr>
          <w:rFonts w:ascii="Calibri" w:hAnsi="Calibri"/>
          <w:sz w:val="22"/>
        </w:rPr>
        <w:t xml:space="preserve">Going from a dark color to a lighter one usually needs at least two full coats, sometimes even three for complete coverage.  </w:t>
      </w:r>
      <w:r>
        <w:rPr>
          <w:rFonts w:ascii="Calibri" w:hAnsi="Calibri"/>
          <w:i/>
          <w:sz w:val="22"/>
        </w:rPr>
        <w:t>Chuyển từ màu sẫm sang màu sáng hơn thường cần ít nhất hai lớp đầy đủ, đôi khi thậm chí ba lớp để che phủ hoàn toàn.</w:t>
      </w:r>
    </w:p>
    <w:p>
      <w:pPr>
        <w:spacing w:after="160" w:line="312" w:lineRule="auto"/>
        <w:jc w:val="both"/>
      </w:pPr>
      <w:r>
        <w:rPr>
          <w:rFonts w:ascii="Calibri" w:hAnsi="Calibri"/>
          <w:b/>
          <w:sz w:val="22"/>
        </w:rPr>
        <w:t xml:space="preserve">Ms Lan: </w:t>
      </w:r>
      <w:r>
        <w:rPr>
          <w:rFonts w:ascii="Calibri" w:hAnsi="Calibri"/>
          <w:sz w:val="22"/>
        </w:rPr>
        <w:t xml:space="preserve">That's good to know, I'll make sure we've bought more than enough paint beforehand.  </w:t>
      </w:r>
      <w:r>
        <w:rPr>
          <w:rFonts w:ascii="Calibri" w:hAnsi="Calibri"/>
          <w:i/>
          <w:sz w:val="22"/>
        </w:rPr>
        <w:t>Tốt để biết, tôi sẽ đảm bảo mua sẵn đủ sơn trước khi bắt đầu.</w:t>
      </w:r>
    </w:p>
    <w:p>
      <w:pPr>
        <w:spacing w:after="160" w:line="312" w:lineRule="auto"/>
        <w:jc w:val="both"/>
      </w:pPr>
      <w:r>
        <w:rPr>
          <w:rFonts w:ascii="Calibri" w:hAnsi="Calibri"/>
          <w:b/>
          <w:sz w:val="22"/>
        </w:rPr>
        <w:t xml:space="preserve">Ms Lan: </w:t>
      </w:r>
      <w:r>
        <w:rPr>
          <w:rFonts w:ascii="Calibri" w:hAnsi="Calibri"/>
          <w:sz w:val="22"/>
        </w:rPr>
        <w:t xml:space="preserve">Should we move all the furniture out of the room completely, or can it just be pushed toward the center instead?  </w:t>
      </w:r>
      <w:r>
        <w:rPr>
          <w:rFonts w:ascii="Calibri" w:hAnsi="Calibri"/>
          <w:i/>
          <w:sz w:val="22"/>
        </w:rPr>
        <w:t>Có nên dọn hết đồ đạc ra khỏi phòng hoàn toàn không, hay chỉ cần đẩy chúng vào giữa phòng là đủ ạ?</w:t>
      </w:r>
    </w:p>
    <w:p>
      <w:pPr>
        <w:spacing w:after="160" w:line="312" w:lineRule="auto"/>
        <w:jc w:val="both"/>
      </w:pPr>
      <w:r>
        <w:rPr>
          <w:rFonts w:ascii="Calibri" w:hAnsi="Calibri"/>
          <w:b/>
          <w:sz w:val="22"/>
        </w:rPr>
        <w:t xml:space="preserve">Mr Winterswick: </w:t>
      </w:r>
      <w:r>
        <w:rPr>
          <w:rFonts w:ascii="Calibri" w:hAnsi="Calibri"/>
          <w:sz w:val="22"/>
        </w:rPr>
        <w:t xml:space="preserve">Pushing it toward the center and covering it with sheets usually works perfectly fine for a job like this one.  </w:t>
      </w:r>
      <w:r>
        <w:rPr>
          <w:rFonts w:ascii="Calibri" w:hAnsi="Calibri"/>
          <w:i/>
          <w:sz w:val="22"/>
        </w:rPr>
        <w:t>Đẩy vào giữa phòng rồi phủ vải lên thường là đủ ổn cho một công việc như thế này rồi.</w:t>
      </w:r>
    </w:p>
    <w:p>
      <w:pPr>
        <w:spacing w:after="160" w:line="312" w:lineRule="auto"/>
        <w:jc w:val="both"/>
      </w:pPr>
      <w:r>
        <w:rPr>
          <w:rFonts w:ascii="Calibri" w:hAnsi="Calibri"/>
          <w:b/>
          <w:sz w:val="22"/>
        </w:rPr>
        <w:t xml:space="preserve">Ms Lan: </w:t>
      </w:r>
      <w:r>
        <w:rPr>
          <w:rFonts w:ascii="Calibri" w:hAnsi="Calibri"/>
          <w:sz w:val="22"/>
        </w:rPr>
        <w:t xml:space="preserve">I'll go ahead and get some old sheets ready for you before you start.  </w:t>
      </w:r>
      <w:r>
        <w:rPr>
          <w:rFonts w:ascii="Calibri" w:hAnsi="Calibri"/>
          <w:i/>
          <w:sz w:val="22"/>
        </w:rPr>
        <w:t>Tôi sẽ chuẩn bị sẵn vài tấm vải cũ cho anh trước khi anh bắt đầu.</w:t>
      </w:r>
    </w:p>
    <w:p>
      <w:pPr>
        <w:spacing w:after="160" w:line="312" w:lineRule="auto"/>
        <w:jc w:val="both"/>
      </w:pPr>
      <w:r>
        <w:rPr>
          <w:rFonts w:ascii="Calibri" w:hAnsi="Calibri"/>
          <w:b/>
          <w:sz w:val="22"/>
        </w:rPr>
        <w:t xml:space="preserve">Ms Lan: </w:t>
      </w:r>
      <w:r>
        <w:rPr>
          <w:rFonts w:ascii="Calibri" w:hAnsi="Calibri"/>
          <w:sz w:val="22"/>
        </w:rPr>
        <w:t xml:space="preserve">The paint in the hallway has started peeling noticeably near the ceiling, right where the roof leaked briefly last winter.  </w:t>
      </w:r>
      <w:r>
        <w:rPr>
          <w:rFonts w:ascii="Calibri" w:hAnsi="Calibri"/>
          <w:i/>
          <w:sz w:val="22"/>
        </w:rPr>
        <w:t>Lớp sơn ở hành lang bắt đầu bong tróc rõ rệt gần trần nhà, đúng ngay chỗ mái từng bị dột ngắn hạn mùa đông trước.</w:t>
      </w:r>
    </w:p>
    <w:p>
      <w:pPr>
        <w:spacing w:after="160" w:line="312" w:lineRule="auto"/>
        <w:jc w:val="both"/>
      </w:pPr>
      <w:r>
        <w:rPr>
          <w:rFonts w:ascii="Calibri" w:hAnsi="Calibri"/>
          <w:b/>
          <w:sz w:val="22"/>
        </w:rPr>
        <w:t xml:space="preserve">Mr Winterswick: </w:t>
      </w:r>
      <w:r>
        <w:rPr>
          <w:rFonts w:ascii="Calibri" w:hAnsi="Calibri"/>
          <w:sz w:val="22"/>
        </w:rPr>
        <w:t xml:space="preserve">I'll need to sand that peeling section down first and seal it properly before applying any fresh paint over it.  </w:t>
      </w:r>
      <w:r>
        <w:rPr>
          <w:rFonts w:ascii="Calibri" w:hAnsi="Calibri"/>
          <w:i/>
          <w:sz w:val="22"/>
        </w:rPr>
        <w:t>Tôi sẽ cần chà nhám sạch khu vực bong tróc đó trước và trét kín đúng cách trước khi sơn lớp mới lên trên.</w:t>
      </w:r>
    </w:p>
    <w:p>
      <w:pPr>
        <w:spacing w:after="160" w:line="312" w:lineRule="auto"/>
        <w:jc w:val="both"/>
      </w:pPr>
      <w:r>
        <w:rPr>
          <w:rFonts w:ascii="Calibri" w:hAnsi="Calibri"/>
          <w:b/>
          <w:sz w:val="22"/>
        </w:rPr>
        <w:t xml:space="preserve">Ms Lan: </w:t>
      </w:r>
      <w:r>
        <w:rPr>
          <w:rFonts w:ascii="Calibri" w:hAnsi="Calibri"/>
          <w:sz w:val="22"/>
        </w:rPr>
        <w:t xml:space="preserve">That makes sense, I don't want the new paint peeling again in the exact same spot.  </w:t>
      </w:r>
      <w:r>
        <w:rPr>
          <w:rFonts w:ascii="Calibri" w:hAnsi="Calibri"/>
          <w:i/>
          <w:sz w:val="22"/>
        </w:rPr>
        <w:t>Nghe hợp lý, tôi không muốn lớp sơn mới lại bong ngay đúng chỗ cũ đó nữa.</w:t>
      </w:r>
    </w:p>
    <w:p>
      <w:pPr>
        <w:spacing w:after="160" w:line="312" w:lineRule="auto"/>
        <w:jc w:val="both"/>
      </w:pPr>
      <w:r>
        <w:rPr>
          <w:rFonts w:ascii="Calibri" w:hAnsi="Calibri"/>
          <w:b/>
          <w:sz w:val="22"/>
        </w:rPr>
        <w:t xml:space="preserve">Ms Lan: </w:t>
      </w:r>
      <w:r>
        <w:rPr>
          <w:rFonts w:ascii="Calibri" w:hAnsi="Calibri"/>
          <w:sz w:val="22"/>
        </w:rPr>
        <w:t xml:space="preserve">How long should we wait before touching the walls once you've finished painting the bedroom completely?  </w:t>
      </w:r>
      <w:r>
        <w:rPr>
          <w:rFonts w:ascii="Calibri" w:hAnsi="Calibri"/>
          <w:i/>
          <w:sz w:val="22"/>
        </w:rPr>
        <w:t>Nên chờ bao lâu trước khi thật sự chạm vào tường một khi anh sơn xong hoàn toàn phòng ngủ ạ?</w:t>
      </w:r>
    </w:p>
    <w:p>
      <w:pPr>
        <w:spacing w:after="160" w:line="312" w:lineRule="auto"/>
        <w:jc w:val="both"/>
      </w:pPr>
      <w:r>
        <w:rPr>
          <w:rFonts w:ascii="Calibri" w:hAnsi="Calibri"/>
          <w:b/>
          <w:sz w:val="22"/>
        </w:rPr>
        <w:t xml:space="preserve">Mr Winterswick: </w:t>
      </w:r>
      <w:r>
        <w:rPr>
          <w:rFonts w:ascii="Calibri" w:hAnsi="Calibri"/>
          <w:sz w:val="22"/>
        </w:rPr>
        <w:t xml:space="preserve">I'd recommend waiting at least twenty-four hours before touching the walls, just to let everything dry thoroughly and properly.  </w:t>
      </w:r>
      <w:r>
        <w:rPr>
          <w:rFonts w:ascii="Calibri" w:hAnsi="Calibri"/>
          <w:i/>
          <w:sz w:val="22"/>
        </w:rPr>
        <w:t>Tôi khuyên nên chờ ít nhất hai mươi bốn tiếng trước khi chạm vào tường, chỉ để mọi thứ khô hoàn toàn và đúng cách.</w:t>
      </w:r>
    </w:p>
    <w:p>
      <w:pPr>
        <w:spacing w:after="160" w:line="312" w:lineRule="auto"/>
        <w:jc w:val="both"/>
      </w:pPr>
      <w:r>
        <w:rPr>
          <w:rFonts w:ascii="Calibri" w:hAnsi="Calibri"/>
          <w:b/>
          <w:sz w:val="22"/>
        </w:rPr>
        <w:t xml:space="preserve">Ms Lan: </w:t>
      </w:r>
      <w:r>
        <w:rPr>
          <w:rFonts w:ascii="Calibri" w:hAnsi="Calibri"/>
          <w:sz w:val="22"/>
        </w:rPr>
        <w:t xml:space="preserve">We'll keep the kids out of that room for a full day then, just to be safe.  </w:t>
      </w:r>
      <w:r>
        <w:rPr>
          <w:rFonts w:ascii="Calibri" w:hAnsi="Calibri"/>
          <w:i/>
          <w:sz w:val="22"/>
        </w:rPr>
        <w:t>Chúng tôi sẽ giữ mấy đứa nhỏ tránh xa phòng đó trọn một ngày, cho an toàn.</w:t>
      </w:r>
    </w:p>
    <w:p>
      <w:pPr>
        <w:spacing w:after="160" w:line="312" w:lineRule="auto"/>
        <w:jc w:val="both"/>
      </w:pPr>
      <w:r>
        <w:rPr>
          <w:rFonts w:ascii="Calibri" w:hAnsi="Calibri"/>
          <w:b/>
          <w:sz w:val="22"/>
        </w:rPr>
        <w:t xml:space="preserve">Ms Lan: </w:t>
      </w:r>
      <w:r>
        <w:rPr>
          <w:rFonts w:ascii="Calibri" w:hAnsi="Calibri"/>
          <w:sz w:val="22"/>
        </w:rPr>
        <w:t xml:space="preserve">Is it possible to paint just one accent wall in the bedroom instead of repainting the entire room completely?  </w:t>
      </w:r>
      <w:r>
        <w:rPr>
          <w:rFonts w:ascii="Calibri" w:hAnsi="Calibri"/>
          <w:i/>
          <w:sz w:val="22"/>
        </w:rPr>
        <w:t>Có thể chỉ sơn một bức tường điểm nhấn trong phòng ngủ thay vì sơn lại toàn bộ căn phòng không ạ?</w:t>
      </w:r>
    </w:p>
    <w:p>
      <w:pPr>
        <w:spacing w:after="160" w:line="312" w:lineRule="auto"/>
        <w:jc w:val="both"/>
      </w:pPr>
      <w:r>
        <w:rPr>
          <w:rFonts w:ascii="Calibri" w:hAnsi="Calibri"/>
          <w:b/>
          <w:sz w:val="22"/>
        </w:rPr>
        <w:t xml:space="preserve">Mr Winterswick: </w:t>
      </w:r>
      <w:r>
        <w:rPr>
          <w:rFonts w:ascii="Calibri" w:hAnsi="Calibri"/>
          <w:sz w:val="22"/>
        </w:rPr>
        <w:t xml:space="preserve">Absolutely, a single accent wall is a popular choice, and it costs noticeably less than painting the whole room.  </w:t>
      </w:r>
      <w:r>
        <w:rPr>
          <w:rFonts w:ascii="Calibri" w:hAnsi="Calibri"/>
          <w:i/>
          <w:sz w:val="22"/>
        </w:rPr>
        <w:t>Hoàn toàn được, một bức tường điểm nhấn thật ra là lựa chọn khá phổ biến, và tốn ít chi phí hơn rõ rệt so với sơn cả phòng.</w:t>
      </w:r>
    </w:p>
    <w:p>
      <w:pPr>
        <w:spacing w:after="160" w:line="312" w:lineRule="auto"/>
        <w:jc w:val="both"/>
      </w:pPr>
      <w:r>
        <w:rPr>
          <w:rFonts w:ascii="Calibri" w:hAnsi="Calibri"/>
          <w:b/>
          <w:sz w:val="22"/>
        </w:rPr>
        <w:t xml:space="preserve">Ms Lan: </w:t>
      </w:r>
      <w:r>
        <w:rPr>
          <w:rFonts w:ascii="Calibri" w:hAnsi="Calibri"/>
          <w:sz w:val="22"/>
        </w:rPr>
        <w:t xml:space="preserve">Let's go with that option then, I've always wanted to try a bold color on just one wall.  </w:t>
      </w:r>
      <w:r>
        <w:rPr>
          <w:rFonts w:ascii="Calibri" w:hAnsi="Calibri"/>
          <w:i/>
          <w:sz w:val="22"/>
        </w:rPr>
        <w:t>Vậy mình chọn phương án đó đi, tôi vẫn luôn muốn thử một màu táo bạo trên chỉ một bức tường.</w:t>
      </w:r>
    </w:p>
    <w:p>
      <w:pPr>
        <w:spacing w:after="160" w:line="312" w:lineRule="auto"/>
        <w:jc w:val="both"/>
      </w:pPr>
      <w:r>
        <w:rPr>
          <w:rFonts w:ascii="Calibri" w:hAnsi="Calibri"/>
          <w:b/>
          <w:sz w:val="22"/>
        </w:rPr>
        <w:t xml:space="preserve">Ms Lan: </w:t>
      </w:r>
      <w:r>
        <w:rPr>
          <w:rFonts w:ascii="Calibri" w:hAnsi="Calibri"/>
          <w:sz w:val="22"/>
        </w:rPr>
        <w:t xml:space="preserve">Does the paint smell linger for very long afterward, or does it usually clear out of the house fairly quickly?  </w:t>
      </w:r>
      <w:r>
        <w:rPr>
          <w:rFonts w:ascii="Calibri" w:hAnsi="Calibri"/>
          <w:i/>
          <w:sz w:val="22"/>
        </w:rPr>
        <w:t>Mùi sơn có tồn tại lâu sau đó không, hay nó thường tan hết khỏi nhà khá nhanh ạ?</w:t>
      </w:r>
    </w:p>
    <w:p>
      <w:pPr>
        <w:spacing w:after="160" w:line="312" w:lineRule="auto"/>
        <w:jc w:val="both"/>
      </w:pPr>
      <w:r>
        <w:rPr>
          <w:rFonts w:ascii="Calibri" w:hAnsi="Calibri"/>
          <w:b/>
          <w:sz w:val="22"/>
        </w:rPr>
        <w:t xml:space="preserve">Mr Winterswick: </w:t>
      </w:r>
      <w:r>
        <w:rPr>
          <w:rFonts w:ascii="Calibri" w:hAnsi="Calibri"/>
          <w:sz w:val="22"/>
        </w:rPr>
        <w:t xml:space="preserve">With the windows open and a fan running, most of the smell should clear within a day or two at most.  </w:t>
      </w:r>
      <w:r>
        <w:rPr>
          <w:rFonts w:ascii="Calibri" w:hAnsi="Calibri"/>
          <w:i/>
          <w:sz w:val="22"/>
        </w:rPr>
        <w:t>Với cửa sổ mở và quạt chạy, hầu hết mùi sẽ tan trong vòng một hai ngày là nhiều nhất.</w:t>
      </w:r>
    </w:p>
    <w:p>
      <w:pPr>
        <w:spacing w:after="160" w:line="312" w:lineRule="auto"/>
        <w:jc w:val="both"/>
      </w:pPr>
      <w:r>
        <w:rPr>
          <w:rFonts w:ascii="Calibri" w:hAnsi="Calibri"/>
          <w:b/>
          <w:sz w:val="22"/>
        </w:rPr>
        <w:t xml:space="preserve">Ms Lan: </w:t>
      </w:r>
      <w:r>
        <w:rPr>
          <w:rFonts w:ascii="Calibri" w:hAnsi="Calibri"/>
          <w:sz w:val="22"/>
        </w:rPr>
        <w:t xml:space="preserve">Good, I'll keep the windows open and run the fan the entire time it's drying.  </w:t>
      </w:r>
      <w:r>
        <w:rPr>
          <w:rFonts w:ascii="Calibri" w:hAnsi="Calibri"/>
          <w:i/>
          <w:sz w:val="22"/>
        </w:rPr>
        <w:t>Tốt, tôi sẽ mở cửa sổ và bật quạt suốt thời gian sơn đang khô.</w:t>
      </w:r>
    </w:p>
    <w:p>
      <w:pPr>
        <w:spacing w:after="160" w:line="312" w:lineRule="auto"/>
        <w:jc w:val="both"/>
      </w:pPr>
      <w:r>
        <w:rPr>
          <w:rFonts w:ascii="Calibri" w:hAnsi="Calibri"/>
          <w:b/>
          <w:sz w:val="22"/>
        </w:rPr>
        <w:t xml:space="preserve">Ms Lan: </w:t>
      </w:r>
      <w:r>
        <w:rPr>
          <w:rFonts w:ascii="Calibri" w:hAnsi="Calibri"/>
          <w:sz w:val="22"/>
        </w:rPr>
        <w:t xml:space="preserve">The painted ceiling in the kitchen you finished last week looks wonderful, so much brighter than it was before.  </w:t>
      </w:r>
      <w:r>
        <w:rPr>
          <w:rFonts w:ascii="Calibri" w:hAnsi="Calibri"/>
          <w:i/>
          <w:sz w:val="22"/>
        </w:rPr>
        <w:t>Trần nhà bếp anh sơn xong tuần trước trông thật sự tuyệt vời, sáng hơn hẳn so với trước đây.</w:t>
      </w:r>
    </w:p>
    <w:p>
      <w:pPr>
        <w:spacing w:after="160" w:line="312" w:lineRule="auto"/>
        <w:jc w:val="both"/>
      </w:pPr>
      <w:r>
        <w:rPr>
          <w:rFonts w:ascii="Calibri" w:hAnsi="Calibri"/>
          <w:b/>
          <w:sz w:val="22"/>
        </w:rPr>
        <w:t xml:space="preserve">Mr Winterswick: </w:t>
      </w:r>
      <w:r>
        <w:rPr>
          <w:rFonts w:ascii="Calibri" w:hAnsi="Calibri"/>
          <w:sz w:val="22"/>
        </w:rPr>
        <w:t xml:space="preserve">Thank you, a fresh white ceiling does make the whole kitchen feel noticeably bigger and brighter overall.  </w:t>
      </w:r>
      <w:r>
        <w:rPr>
          <w:rFonts w:ascii="Calibri" w:hAnsi="Calibri"/>
          <w:i/>
          <w:sz w:val="22"/>
        </w:rPr>
        <w:t>Cảm ơn chị, một trần nhà màu trắng mới thật sự khiến cả căn bếp cảm giác rộng rãi và sáng sủa hơn hẳn.</w:t>
      </w:r>
    </w:p>
    <w:p>
      <w:pPr>
        <w:spacing w:after="160" w:line="312" w:lineRule="auto"/>
        <w:jc w:val="both"/>
      </w:pPr>
      <w:r>
        <w:rPr>
          <w:rFonts w:ascii="Calibri" w:hAnsi="Calibri"/>
          <w:b/>
          <w:sz w:val="22"/>
        </w:rPr>
        <w:t xml:space="preserve">Ms Lan: </w:t>
      </w:r>
      <w:r>
        <w:rPr>
          <w:rFonts w:ascii="Calibri" w:hAnsi="Calibri"/>
          <w:sz w:val="22"/>
        </w:rPr>
        <w:t xml:space="preserve">It does, I find myself just standing there admiring it sometimes.  </w:t>
      </w:r>
      <w:r>
        <w:rPr>
          <w:rFonts w:ascii="Calibri" w:hAnsi="Calibri"/>
          <w:i/>
          <w:sz w:val="22"/>
        </w:rPr>
        <w:t>Đúng là vậy thật, đôi khi tôi chỉ đứng đó ngắm nghía nó thôi.</w:t>
      </w:r>
    </w:p>
    <w:p>
      <w:pPr>
        <w:spacing w:after="160" w:line="312" w:lineRule="auto"/>
        <w:jc w:val="both"/>
      </w:pPr>
      <w:r>
        <w:rPr>
          <w:rFonts w:ascii="Calibri" w:hAnsi="Calibri"/>
          <w:b/>
          <w:sz w:val="22"/>
        </w:rPr>
        <w:t xml:space="preserve">Ms Lan: </w:t>
      </w:r>
      <w:r>
        <w:rPr>
          <w:rFonts w:ascii="Calibri" w:hAnsi="Calibri"/>
          <w:sz w:val="22"/>
        </w:rPr>
        <w:t xml:space="preserve">I bought a new wardrobe that came completely flat-packed, and I have no idea where to even start assembling it.  </w:t>
      </w:r>
      <w:r>
        <w:rPr>
          <w:rFonts w:ascii="Calibri" w:hAnsi="Calibri"/>
          <w:i/>
          <w:sz w:val="22"/>
        </w:rPr>
        <w:t>Tôi mua một chiếc tủ quần áo đóng gói phẳng hoàn toàn, và thật sự không biết nên bắt đầu lắp ráp từ đâu.</w:t>
      </w:r>
    </w:p>
    <w:p>
      <w:pPr>
        <w:spacing w:after="160" w:line="312" w:lineRule="auto"/>
        <w:jc w:val="both"/>
      </w:pPr>
      <w:r>
        <w:rPr>
          <w:rFonts w:ascii="Calibri" w:hAnsi="Calibri"/>
          <w:b/>
          <w:sz w:val="22"/>
        </w:rPr>
        <w:t xml:space="preserve">Mr Winterswick: </w:t>
      </w:r>
      <w:r>
        <w:rPr>
          <w:rFonts w:ascii="Calibri" w:hAnsi="Calibri"/>
          <w:sz w:val="22"/>
        </w:rPr>
        <w:t xml:space="preserve">I can put that together for you fairly quickly, most flat-packed wardrobes take me under an hour once I'm set up.  </w:t>
      </w:r>
      <w:r>
        <w:rPr>
          <w:rFonts w:ascii="Calibri" w:hAnsi="Calibri"/>
          <w:i/>
          <w:sz w:val="22"/>
        </w:rPr>
        <w:t>Tôi có thể lắp cái đó cho chị khá nhanh, hầu hết tủ đóng gói phẳng thường mất chưa đến một tiếng một khi tôi sắp xếp xong.</w:t>
      </w:r>
    </w:p>
    <w:p>
      <w:pPr>
        <w:spacing w:after="160" w:line="312" w:lineRule="auto"/>
        <w:jc w:val="both"/>
      </w:pPr>
      <w:r>
        <w:rPr>
          <w:rFonts w:ascii="Calibri" w:hAnsi="Calibri"/>
          <w:b/>
          <w:sz w:val="22"/>
        </w:rPr>
        <w:t xml:space="preserve">Ms Lan: </w:t>
      </w:r>
      <w:r>
        <w:rPr>
          <w:rFonts w:ascii="Calibri" w:hAnsi="Calibri"/>
          <w:sz w:val="22"/>
        </w:rPr>
        <w:t xml:space="preserve">That would save me so much frustration, I already opened the box and felt completely overwhelmed.  </w:t>
      </w:r>
      <w:r>
        <w:rPr>
          <w:rFonts w:ascii="Calibri" w:hAnsi="Calibri"/>
          <w:i/>
          <w:sz w:val="22"/>
        </w:rPr>
        <w:t>Vậy sẽ đỡ cho tôi biết bao nhiêu bực bội, tôi đã mở thùng ra và cảm thấy choáng ngợp hoàn toàn rồi.</w:t>
      </w:r>
    </w:p>
    <w:p>
      <w:pPr>
        <w:spacing w:after="160" w:line="312" w:lineRule="auto"/>
        <w:jc w:val="both"/>
      </w:pPr>
      <w:r>
        <w:rPr>
          <w:rFonts w:ascii="Calibri" w:hAnsi="Calibri"/>
          <w:b/>
          <w:sz w:val="22"/>
        </w:rPr>
        <w:t xml:space="preserve">Ms Lan: </w:t>
      </w:r>
      <w:r>
        <w:rPr>
          <w:rFonts w:ascii="Calibri" w:hAnsi="Calibri"/>
          <w:sz w:val="22"/>
        </w:rPr>
        <w:t xml:space="preserve">This bookshelf wobbles noticeably from side to side, even though I followed every single instruction in the manual carefully.  </w:t>
      </w:r>
      <w:r>
        <w:rPr>
          <w:rFonts w:ascii="Calibri" w:hAnsi="Calibri"/>
          <w:i/>
          <w:sz w:val="22"/>
        </w:rPr>
        <w:t>Chiếc kệ sách này lắc lư rõ rệt sang hai bên, dù tôi đã làm theo từng bước hướng dẫn trong sách rất cẩn thận.</w:t>
      </w:r>
    </w:p>
    <w:p>
      <w:pPr>
        <w:spacing w:after="160" w:line="312" w:lineRule="auto"/>
        <w:jc w:val="both"/>
      </w:pPr>
      <w:r>
        <w:rPr>
          <w:rFonts w:ascii="Calibri" w:hAnsi="Calibri"/>
          <w:b/>
          <w:sz w:val="22"/>
        </w:rPr>
        <w:t xml:space="preserve">Mr Winterswick: </w:t>
      </w:r>
      <w:r>
        <w:rPr>
          <w:rFonts w:ascii="Calibri" w:hAnsi="Calibri"/>
          <w:sz w:val="22"/>
        </w:rPr>
        <w:t xml:space="preserve">Let me check whether all the back panel screws are properly tightened, that's usually the main reason for this kind of wobble.  </w:t>
      </w:r>
      <w:r>
        <w:rPr>
          <w:rFonts w:ascii="Calibri" w:hAnsi="Calibri"/>
          <w:i/>
          <w:sz w:val="22"/>
        </w:rPr>
        <w:t>Để tôi kiểm tra xem các con vít tấm lưng đã được siết chặt đúng cách chưa, đó thường là lý do chính gây ra kiểu lắc lư này.</w:t>
      </w:r>
    </w:p>
    <w:p>
      <w:pPr>
        <w:spacing w:after="160" w:line="312" w:lineRule="auto"/>
        <w:jc w:val="both"/>
      </w:pPr>
      <w:r>
        <w:rPr>
          <w:rFonts w:ascii="Calibri" w:hAnsi="Calibri"/>
          <w:b/>
          <w:sz w:val="22"/>
        </w:rPr>
        <w:t xml:space="preserve">Ms Lan: </w:t>
      </w:r>
      <w:r>
        <w:rPr>
          <w:rFonts w:ascii="Calibri" w:hAnsi="Calibri"/>
          <w:sz w:val="22"/>
        </w:rPr>
        <w:t xml:space="preserve">I wasn't sure I'd tightened those back screws enough, that's probably exactly the issue.  </w:t>
      </w:r>
      <w:r>
        <w:rPr>
          <w:rFonts w:ascii="Calibri" w:hAnsi="Calibri"/>
          <w:i/>
          <w:sz w:val="22"/>
        </w:rPr>
        <w:t>Tôi thật sự không chắc mình đã siết đủ mấy con vít phía sau đó, chắc đúng là vấn đề đó rồi.</w:t>
      </w:r>
    </w:p>
    <w:p>
      <w:pPr>
        <w:spacing w:after="160" w:line="312" w:lineRule="auto"/>
        <w:jc w:val="both"/>
      </w:pPr>
      <w:r>
        <w:rPr>
          <w:rFonts w:ascii="Calibri" w:hAnsi="Calibri"/>
          <w:b/>
          <w:sz w:val="22"/>
        </w:rPr>
        <w:t xml:space="preserve">Ms Lan: </w:t>
      </w:r>
      <w:r>
        <w:rPr>
          <w:rFonts w:ascii="Calibri" w:hAnsi="Calibri"/>
          <w:sz w:val="22"/>
        </w:rPr>
        <w:t xml:space="preserve">Could you help assemble this crib for the nursery before the baby arrives in just a few short weeks?  </w:t>
      </w:r>
      <w:r>
        <w:rPr>
          <w:rFonts w:ascii="Calibri" w:hAnsi="Calibri"/>
          <w:i/>
          <w:sz w:val="22"/>
        </w:rPr>
        <w:t>Anh có thể giúp lắp chiếc nôi cho phòng của bé trước khi em bé chào đời chỉ trong vài tuần ngắn ngủi nữa không ạ?</w:t>
      </w:r>
    </w:p>
    <w:p>
      <w:pPr>
        <w:spacing w:after="160" w:line="312" w:lineRule="auto"/>
        <w:jc w:val="both"/>
      </w:pPr>
      <w:r>
        <w:rPr>
          <w:rFonts w:ascii="Calibri" w:hAnsi="Calibri"/>
          <w:b/>
          <w:sz w:val="22"/>
        </w:rPr>
        <w:t xml:space="preserve">Mr Winterswick: </w:t>
      </w:r>
      <w:r>
        <w:rPr>
          <w:rFonts w:ascii="Calibri" w:hAnsi="Calibri"/>
          <w:sz w:val="22"/>
        </w:rPr>
        <w:t xml:space="preserve">Of course, cribs need to be assembled carefully for safety, I'll double-check every single joint before I consider it finished.  </w:t>
      </w:r>
      <w:r>
        <w:rPr>
          <w:rFonts w:ascii="Calibri" w:hAnsi="Calibri"/>
          <w:i/>
          <w:sz w:val="22"/>
        </w:rPr>
        <w:t>Được chứ, nôi cần được lắp cẩn thận vì lý do an toàn, tôi sẽ kiểm tra kỹ từng khớp nối trước khi coi là xong.</w:t>
      </w:r>
    </w:p>
    <w:p>
      <w:pPr>
        <w:spacing w:after="160" w:line="312" w:lineRule="auto"/>
        <w:jc w:val="both"/>
      </w:pPr>
      <w:r>
        <w:rPr>
          <w:rFonts w:ascii="Calibri" w:hAnsi="Calibri"/>
          <w:b/>
          <w:sz w:val="22"/>
        </w:rPr>
        <w:t xml:space="preserve">Ms Lan: </w:t>
      </w:r>
      <w:r>
        <w:rPr>
          <w:rFonts w:ascii="Calibri" w:hAnsi="Calibri"/>
          <w:sz w:val="22"/>
        </w:rPr>
        <w:t xml:space="preserve">Thank you so much, I feel so much better knowing someone experienced is handling that particular job.  </w:t>
      </w:r>
      <w:r>
        <w:rPr>
          <w:rFonts w:ascii="Calibri" w:hAnsi="Calibri"/>
          <w:i/>
          <w:sz w:val="22"/>
        </w:rPr>
        <w:t>Cảm ơn anh nhiều lắm, tôi cảm thấy yên tâm hơn hẳn khi biết có người giàu kinh nghiệm xử lý việc đó.</w:t>
      </w:r>
    </w:p>
    <w:p>
      <w:pPr>
        <w:spacing w:after="160" w:line="312" w:lineRule="auto"/>
        <w:jc w:val="both"/>
      </w:pPr>
      <w:r>
        <w:rPr>
          <w:rFonts w:ascii="Calibri" w:hAnsi="Calibri"/>
          <w:b/>
          <w:sz w:val="22"/>
        </w:rPr>
        <w:t xml:space="preserve">Ms Lan: </w:t>
      </w:r>
      <w:r>
        <w:rPr>
          <w:rFonts w:ascii="Calibri" w:hAnsi="Calibri"/>
          <w:sz w:val="22"/>
        </w:rPr>
        <w:t xml:space="preserve">One of the drawers on this dresser keeps sticking whenever I try to open or close it properly.  </w:t>
      </w:r>
      <w:r>
        <w:rPr>
          <w:rFonts w:ascii="Calibri" w:hAnsi="Calibri"/>
          <w:i/>
          <w:sz w:val="22"/>
        </w:rPr>
        <w:t>Một trong các ngăn kéo của tủ này cứ bị kẹt mỗi khi tôi cố mở ra hoặc đóng lại đúng cách.</w:t>
      </w:r>
    </w:p>
    <w:p>
      <w:pPr>
        <w:spacing w:after="160" w:line="312" w:lineRule="auto"/>
        <w:jc w:val="both"/>
      </w:pPr>
      <w:r>
        <w:rPr>
          <w:rFonts w:ascii="Calibri" w:hAnsi="Calibri"/>
          <w:b/>
          <w:sz w:val="22"/>
        </w:rPr>
        <w:t xml:space="preserve">Mr Winterswick: </w:t>
      </w:r>
      <w:r>
        <w:rPr>
          <w:rFonts w:ascii="Calibri" w:hAnsi="Calibri"/>
          <w:sz w:val="22"/>
        </w:rPr>
        <w:t xml:space="preserve">That's usually just a slightly misaligned drawer slide, which I can adjust in just a few minutes without much trouble.  </w:t>
      </w:r>
      <w:r>
        <w:rPr>
          <w:rFonts w:ascii="Calibri" w:hAnsi="Calibri"/>
          <w:i/>
          <w:sz w:val="22"/>
        </w:rPr>
        <w:t>Đó thường chỉ là thanh trượt ngăn kéo bị lệch một chút, tôi có thể điều chỉnh lại chỉ trong vài phút mà không gặp mấy khó khăn.</w:t>
      </w:r>
    </w:p>
    <w:p>
      <w:pPr>
        <w:spacing w:after="160" w:line="312" w:lineRule="auto"/>
        <w:jc w:val="both"/>
      </w:pPr>
      <w:r>
        <w:rPr>
          <w:rFonts w:ascii="Calibri" w:hAnsi="Calibri"/>
          <w:b/>
          <w:sz w:val="22"/>
        </w:rPr>
        <w:t xml:space="preserve">Ms Lan: </w:t>
      </w:r>
      <w:r>
        <w:rPr>
          <w:rFonts w:ascii="Calibri" w:hAnsi="Calibri"/>
          <w:sz w:val="22"/>
        </w:rPr>
        <w:t xml:space="preserve">I'd appreciate that, it's been bothering me every single time I need to grab clothes.  </w:t>
      </w:r>
      <w:r>
        <w:rPr>
          <w:rFonts w:ascii="Calibri" w:hAnsi="Calibri"/>
          <w:i/>
          <w:sz w:val="22"/>
        </w:rPr>
        <w:t>Tôi sẽ thật sự cảm kích điều đó, nó cứ làm tôi khó chịu mỗi lần cần lấy quần áo.</w:t>
      </w:r>
    </w:p>
    <w:p>
      <w:pPr>
        <w:spacing w:after="160" w:line="312" w:lineRule="auto"/>
        <w:jc w:val="both"/>
      </w:pPr>
      <w:r>
        <w:rPr>
          <w:rFonts w:ascii="Calibri" w:hAnsi="Calibri"/>
          <w:b/>
          <w:sz w:val="22"/>
        </w:rPr>
        <w:t xml:space="preserve">Ms Lan: </w:t>
      </w:r>
      <w:r>
        <w:rPr>
          <w:rFonts w:ascii="Calibri" w:hAnsi="Calibri"/>
          <w:sz w:val="22"/>
        </w:rPr>
        <w:t xml:space="preserve">We have a large outdoor dining set that still needs assembling before our family gathering this coming weekend.  </w:t>
      </w:r>
      <w:r>
        <w:rPr>
          <w:rFonts w:ascii="Calibri" w:hAnsi="Calibri"/>
          <w:i/>
          <w:sz w:val="22"/>
        </w:rPr>
        <w:t>Chúng tôi có một bộ bàn ăn ngoài trời lớn vẫn cần lắp ráp trước buổi họp mặt gia đình cuối tuần này.</w:t>
      </w:r>
    </w:p>
    <w:p>
      <w:pPr>
        <w:spacing w:after="160" w:line="312" w:lineRule="auto"/>
        <w:jc w:val="both"/>
      </w:pPr>
      <w:r>
        <w:rPr>
          <w:rFonts w:ascii="Calibri" w:hAnsi="Calibri"/>
          <w:b/>
          <w:sz w:val="22"/>
        </w:rPr>
        <w:t xml:space="preserve">Mr Winterswick: </w:t>
      </w:r>
      <w:r>
        <w:rPr>
          <w:rFonts w:ascii="Calibri" w:hAnsi="Calibri"/>
          <w:sz w:val="22"/>
        </w:rPr>
        <w:t xml:space="preserve">I can come by Friday afternoon and have the whole set fully assembled well before your guests arrive.  </w:t>
      </w:r>
      <w:r>
        <w:rPr>
          <w:rFonts w:ascii="Calibri" w:hAnsi="Calibri"/>
          <w:i/>
          <w:sz w:val="22"/>
        </w:rPr>
        <w:t>Tôi có thể ghé chiều thứ Sáu và lắp xong hoàn toàn bộ bàn ghế đó trước khi khách của chị thật sự đến.</w:t>
      </w:r>
    </w:p>
    <w:p>
      <w:pPr>
        <w:spacing w:after="160" w:line="312" w:lineRule="auto"/>
        <w:jc w:val="both"/>
      </w:pPr>
      <w:r>
        <w:rPr>
          <w:rFonts w:ascii="Calibri" w:hAnsi="Calibri"/>
          <w:b/>
          <w:sz w:val="22"/>
        </w:rPr>
        <w:t xml:space="preserve">Ms Lan: </w:t>
      </w:r>
      <w:r>
        <w:rPr>
          <w:rFonts w:ascii="Calibri" w:hAnsi="Calibri"/>
          <w:sz w:val="22"/>
        </w:rPr>
        <w:t xml:space="preserve">That would be wonderful, I was starting to worry it wouldn't be ready in time.  </w:t>
      </w:r>
      <w:r>
        <w:rPr>
          <w:rFonts w:ascii="Calibri" w:hAnsi="Calibri"/>
          <w:i/>
          <w:sz w:val="22"/>
        </w:rPr>
        <w:t>Vậy thì tuyệt quá, tôi cứ lo nó sẽ không kịp xong đúng hẹn.</w:t>
      </w:r>
    </w:p>
    <w:p>
      <w:pPr>
        <w:spacing w:after="160" w:line="312" w:lineRule="auto"/>
        <w:jc w:val="both"/>
      </w:pPr>
      <w:r>
        <w:rPr>
          <w:rFonts w:ascii="Calibri" w:hAnsi="Calibri"/>
          <w:b/>
          <w:sz w:val="22"/>
        </w:rPr>
        <w:t xml:space="preserve">Ms Lan: </w:t>
      </w:r>
      <w:r>
        <w:rPr>
          <w:rFonts w:ascii="Calibri" w:hAnsi="Calibri"/>
          <w:sz w:val="22"/>
        </w:rPr>
        <w:t xml:space="preserve">The instructions for this new office desk are confusing, and half the diagrams don't seem to match the actual parts.  </w:t>
      </w:r>
      <w:r>
        <w:rPr>
          <w:rFonts w:ascii="Calibri" w:hAnsi="Calibri"/>
          <w:i/>
          <w:sz w:val="22"/>
        </w:rPr>
        <w:t>Hướng dẫn cho chiếc bàn làm việc mới này thật sự khó hiểu, và nửa số sơ đồ có vẻ không khớp với các bộ phận thực tế.</w:t>
      </w:r>
    </w:p>
    <w:p>
      <w:pPr>
        <w:spacing w:after="160" w:line="312" w:lineRule="auto"/>
        <w:jc w:val="both"/>
      </w:pPr>
      <w:r>
        <w:rPr>
          <w:rFonts w:ascii="Calibri" w:hAnsi="Calibri"/>
          <w:b/>
          <w:sz w:val="22"/>
        </w:rPr>
        <w:t xml:space="preserve">Mr Winterswick: </w:t>
      </w:r>
      <w:r>
        <w:rPr>
          <w:rFonts w:ascii="Calibri" w:hAnsi="Calibri"/>
          <w:sz w:val="22"/>
        </w:rPr>
        <w:t xml:space="preserve">Flat-pack instructions can be unclear sometimes, I'm used to working through them even when the diagrams aren't very helpful.  </w:t>
      </w:r>
      <w:r>
        <w:rPr>
          <w:rFonts w:ascii="Calibri" w:hAnsi="Calibri"/>
          <w:i/>
          <w:sz w:val="22"/>
        </w:rPr>
        <w:t>Hướng dẫn đồ đóng gói phẳng đôi khi thật sự không rõ ràng, tôi đã quen làm việc với chúng dù sơ đồ không hữu ích mấy.</w:t>
      </w:r>
    </w:p>
    <w:p>
      <w:pPr>
        <w:spacing w:after="160" w:line="312" w:lineRule="auto"/>
        <w:jc w:val="both"/>
      </w:pPr>
      <w:r>
        <w:rPr>
          <w:rFonts w:ascii="Calibri" w:hAnsi="Calibri"/>
          <w:b/>
          <w:sz w:val="22"/>
        </w:rPr>
        <w:t xml:space="preserve">Ms Lan: </w:t>
      </w:r>
      <w:r>
        <w:rPr>
          <w:rFonts w:ascii="Calibri" w:hAnsi="Calibri"/>
          <w:sz w:val="22"/>
        </w:rPr>
        <w:t xml:space="preserve">I'm relieved to hear that, I thought it was just me struggling to understand it.  </w:t>
      </w:r>
      <w:r>
        <w:rPr>
          <w:rFonts w:ascii="Calibri" w:hAnsi="Calibri"/>
          <w:i/>
          <w:sz w:val="22"/>
        </w:rPr>
        <w:t>Tôi thấy nhẹ nhõm khi nghe vậy, tôi cứ tưởng chỉ mình tôi gặp khó khăn hiểu nó thôi.</w:t>
      </w:r>
    </w:p>
    <w:p>
      <w:pPr>
        <w:spacing w:after="160" w:line="312" w:lineRule="auto"/>
        <w:jc w:val="both"/>
      </w:pPr>
      <w:r>
        <w:rPr>
          <w:rFonts w:ascii="Calibri" w:hAnsi="Calibri"/>
          <w:b/>
          <w:sz w:val="22"/>
        </w:rPr>
        <w:t xml:space="preserve">Ms Lan: </w:t>
      </w:r>
      <w:r>
        <w:rPr>
          <w:rFonts w:ascii="Calibri" w:hAnsi="Calibri"/>
          <w:sz w:val="22"/>
        </w:rPr>
        <w:t xml:space="preserve">Is it worth paying extra to have the furniture company's own installer assemble it, or should I just call you instead?  </w:t>
      </w:r>
      <w:r>
        <w:rPr>
          <w:rFonts w:ascii="Calibri" w:hAnsi="Calibri"/>
          <w:i/>
          <w:sz w:val="22"/>
        </w:rPr>
        <w:t>Có đáng trả thêm tiền để thợ lắp ráp của chính công ty bán nội thất lắp giúp hay nên gọi anh thay vào đó ạ?</w:t>
      </w:r>
    </w:p>
    <w:p>
      <w:pPr>
        <w:spacing w:after="160" w:line="312" w:lineRule="auto"/>
        <w:jc w:val="both"/>
      </w:pPr>
      <w:r>
        <w:rPr>
          <w:rFonts w:ascii="Calibri" w:hAnsi="Calibri"/>
          <w:b/>
          <w:sz w:val="22"/>
        </w:rPr>
        <w:t xml:space="preserve">Mr Winterswick: </w:t>
      </w:r>
      <w:r>
        <w:rPr>
          <w:rFonts w:ascii="Calibri" w:hAnsi="Calibri"/>
          <w:sz w:val="22"/>
        </w:rPr>
        <w:t xml:space="preserve">I'm usually quicker and often cheaper than the company's own installer, plus I'll happily fix anything else nearby while I'm there.  </w:t>
      </w:r>
      <w:r>
        <w:rPr>
          <w:rFonts w:ascii="Calibri" w:hAnsi="Calibri"/>
          <w:i/>
          <w:sz w:val="22"/>
        </w:rPr>
        <w:t>Tôi thường nhanh hơn và đôi khi rẻ hơn thợ của công ty, cộng thêm tôi sẽ vui vẻ sửa thêm thứ gì đó gần đó trong lúc có mặt.</w:t>
      </w:r>
    </w:p>
    <w:p>
      <w:pPr>
        <w:spacing w:after="160" w:line="312" w:lineRule="auto"/>
        <w:jc w:val="both"/>
      </w:pPr>
      <w:r>
        <w:rPr>
          <w:rFonts w:ascii="Calibri" w:hAnsi="Calibri"/>
          <w:b/>
          <w:sz w:val="22"/>
        </w:rPr>
        <w:t xml:space="preserve">Ms Lan: </w:t>
      </w:r>
      <w:r>
        <w:rPr>
          <w:rFonts w:ascii="Calibri" w:hAnsi="Calibri"/>
          <w:sz w:val="22"/>
        </w:rPr>
        <w:t xml:space="preserve">That settles it then, I'll just call you directly the next time I order anything flat-packed.  </w:t>
      </w:r>
      <w:r>
        <w:rPr>
          <w:rFonts w:ascii="Calibri" w:hAnsi="Calibri"/>
          <w:i/>
          <w:sz w:val="22"/>
        </w:rPr>
        <w:t>Vậy thì quyết định rồi, lần sau tôi sẽ gọi thẳng anh mỗi khi đặt mua thứ gì đóng gói phẳng.</w:t>
      </w:r>
    </w:p>
    <w:p>
      <w:pPr>
        <w:spacing w:after="160" w:line="312" w:lineRule="auto"/>
        <w:jc w:val="both"/>
      </w:pPr>
      <w:r>
        <w:rPr>
          <w:rFonts w:ascii="Calibri" w:hAnsi="Calibri"/>
          <w:b/>
          <w:sz w:val="22"/>
        </w:rPr>
        <w:t xml:space="preserve">Ms Lan: </w:t>
      </w:r>
      <w:r>
        <w:rPr>
          <w:rFonts w:ascii="Calibri" w:hAnsi="Calibri"/>
          <w:sz w:val="22"/>
        </w:rPr>
        <w:t xml:space="preserve">Thank you for assembling the whole bedroom set so neatly, everything lines up perfectly and feels sturdy.  </w:t>
      </w:r>
      <w:r>
        <w:rPr>
          <w:rFonts w:ascii="Calibri" w:hAnsi="Calibri"/>
          <w:i/>
          <w:sz w:val="22"/>
        </w:rPr>
        <w:t>Cảm ơn anh đã lắp cả bộ phòng ngủ gọn gàng như vậy, mọi thứ khớp hoàn hảo và cảm giác thật chắc chắn.</w:t>
      </w:r>
    </w:p>
    <w:p>
      <w:pPr>
        <w:spacing w:after="160" w:line="312" w:lineRule="auto"/>
        <w:jc w:val="both"/>
      </w:pPr>
      <w:r>
        <w:rPr>
          <w:rFonts w:ascii="Calibri" w:hAnsi="Calibri"/>
          <w:b/>
          <w:sz w:val="22"/>
        </w:rPr>
        <w:t xml:space="preserve">Mr Winterswick: </w:t>
      </w:r>
      <w:r>
        <w:rPr>
          <w:rFonts w:ascii="Calibri" w:hAnsi="Calibri"/>
          <w:sz w:val="22"/>
        </w:rPr>
        <w:t xml:space="preserve">I'm glad it turned out well, a sturdy, properly aligned build always makes furniture last noticeably longer over time.  </w:t>
      </w:r>
      <w:r>
        <w:rPr>
          <w:rFonts w:ascii="Calibri" w:hAnsi="Calibri"/>
          <w:i/>
          <w:sz w:val="22"/>
        </w:rPr>
        <w:t>Tôi vui vì nó thành ra tốt như vậy, một bộ lắp chắc chắn và khớp đúng luôn giúp đồ nội thất bền hơn rõ rệt theo thời gian.</w:t>
      </w:r>
    </w:p>
    <w:p>
      <w:pPr>
        <w:spacing w:after="160" w:line="312" w:lineRule="auto"/>
        <w:jc w:val="both"/>
      </w:pPr>
      <w:r>
        <w:rPr>
          <w:rFonts w:ascii="Calibri" w:hAnsi="Calibri"/>
          <w:b/>
          <w:sz w:val="22"/>
        </w:rPr>
        <w:t xml:space="preserve">Ms Lan: </w:t>
      </w:r>
      <w:r>
        <w:rPr>
          <w:rFonts w:ascii="Calibri" w:hAnsi="Calibri"/>
          <w:sz w:val="22"/>
        </w:rPr>
        <w:t xml:space="preserve">It shows, I can already tell this will hold up for years to come.  </w:t>
      </w:r>
      <w:r>
        <w:rPr>
          <w:rFonts w:ascii="Calibri" w:hAnsi="Calibri"/>
          <w:i/>
          <w:sz w:val="22"/>
        </w:rPr>
        <w:t>Thấy rõ điều đó thật, tôi có thể nói ngay là bộ này sẽ bền được nhiều năm tới.</w:t>
      </w:r>
    </w:p>
    <w:p>
      <w:pPr>
        <w:spacing w:after="160" w:line="312" w:lineRule="auto"/>
        <w:jc w:val="both"/>
      </w:pPr>
      <w:r>
        <w:rPr>
          <w:rFonts w:ascii="Calibri" w:hAnsi="Calibri"/>
          <w:b/>
          <w:sz w:val="22"/>
        </w:rPr>
        <w:t xml:space="preserve">Ms Lan: </w:t>
      </w:r>
      <w:r>
        <w:rPr>
          <w:rFonts w:ascii="Calibri" w:hAnsi="Calibri"/>
          <w:sz w:val="22"/>
        </w:rPr>
        <w:t xml:space="preserve">I accidentally locked myself out of the house this afternoon, and I don't have a single spare key anywhere nearby.  </w:t>
      </w:r>
      <w:r>
        <w:rPr>
          <w:rFonts w:ascii="Calibri" w:hAnsi="Calibri"/>
          <w:i/>
          <w:sz w:val="22"/>
        </w:rPr>
        <w:t>Tôi vô tình tự khóa mình ở ngoài nhà chiều nay, và thật sự không có lấy một chiếc chìa dự phòng nào gần đây cả.</w:t>
      </w:r>
    </w:p>
    <w:p>
      <w:pPr>
        <w:spacing w:after="160" w:line="312" w:lineRule="auto"/>
        <w:jc w:val="both"/>
      </w:pPr>
      <w:r>
        <w:rPr>
          <w:rFonts w:ascii="Calibri" w:hAnsi="Calibri"/>
          <w:b/>
          <w:sz w:val="22"/>
        </w:rPr>
        <w:t xml:space="preserve">Mr Winterswick: </w:t>
      </w:r>
      <w:r>
        <w:rPr>
          <w:rFonts w:ascii="Calibri" w:hAnsi="Calibri"/>
          <w:sz w:val="22"/>
        </w:rPr>
        <w:t xml:space="preserve">Don't worry, I can come over and open that lock without causing any damage, I'll be there within about twenty minutes.  </w:t>
      </w:r>
      <w:r>
        <w:rPr>
          <w:rFonts w:ascii="Calibri" w:hAnsi="Calibri"/>
          <w:i/>
          <w:sz w:val="22"/>
        </w:rPr>
        <w:t>Đừng lo, tôi có thể đến mở ổ khóa đó mà không gây hư hại gì, tôi sẽ có mặt trong khoảng hai mươi phút nữa.</w:t>
      </w:r>
    </w:p>
    <w:p>
      <w:pPr>
        <w:spacing w:after="160" w:line="312" w:lineRule="auto"/>
        <w:jc w:val="both"/>
      </w:pPr>
      <w:r>
        <w:rPr>
          <w:rFonts w:ascii="Calibri" w:hAnsi="Calibri"/>
          <w:b/>
          <w:sz w:val="22"/>
        </w:rPr>
        <w:t xml:space="preserve">Ms Lan: </w:t>
      </w:r>
      <w:r>
        <w:rPr>
          <w:rFonts w:ascii="Calibri" w:hAnsi="Calibri"/>
          <w:sz w:val="22"/>
        </w:rPr>
        <w:t xml:space="preserve">Thank you so much, I've been standing out here on the porch feeling rather silly.  </w:t>
      </w:r>
      <w:r>
        <w:rPr>
          <w:rFonts w:ascii="Calibri" w:hAnsi="Calibri"/>
          <w:i/>
          <w:sz w:val="22"/>
        </w:rPr>
        <w:t>Cảm ơn anh nhiều lắm, tôi đã đứng ngoài hiên này mà cảm thấy khá ngớ ngẩn rồi.</w:t>
      </w:r>
    </w:p>
    <w:p>
      <w:pPr>
        <w:spacing w:after="160" w:line="312" w:lineRule="auto"/>
        <w:jc w:val="both"/>
      </w:pPr>
      <w:r>
        <w:rPr>
          <w:rFonts w:ascii="Calibri" w:hAnsi="Calibri"/>
          <w:b/>
          <w:sz w:val="22"/>
        </w:rPr>
        <w:t xml:space="preserve">Ms Lan: </w:t>
      </w:r>
      <w:r>
        <w:rPr>
          <w:rFonts w:ascii="Calibri" w:hAnsi="Calibri"/>
          <w:sz w:val="22"/>
        </w:rPr>
        <w:t xml:space="preserve">The lock on our front door feels stiff and difficult to turn, even though I'm sure I'm using the correct key.  </w:t>
      </w:r>
      <w:r>
        <w:rPr>
          <w:rFonts w:ascii="Calibri" w:hAnsi="Calibri"/>
          <w:i/>
          <w:sz w:val="22"/>
        </w:rPr>
        <w:t>Ổ khóa cửa trước nhà tôi cứng và khó xoay, dù tôi hoàn toàn chắc chắn đang dùng đúng chìa khóa.</w:t>
      </w:r>
    </w:p>
    <w:p>
      <w:pPr>
        <w:spacing w:after="160" w:line="312" w:lineRule="auto"/>
        <w:jc w:val="both"/>
      </w:pPr>
      <w:r>
        <w:rPr>
          <w:rFonts w:ascii="Calibri" w:hAnsi="Calibri"/>
          <w:b/>
          <w:sz w:val="22"/>
        </w:rPr>
        <w:t xml:space="preserve">Mr Winterswick: </w:t>
      </w:r>
      <w:r>
        <w:rPr>
          <w:rFonts w:ascii="Calibri" w:hAnsi="Calibri"/>
          <w:sz w:val="22"/>
        </w:rPr>
        <w:t xml:space="preserve">That often just needs a little proper lubrication inside the lock mechanism, which usually solves the problem fairly quickly.  </w:t>
      </w:r>
      <w:r>
        <w:rPr>
          <w:rFonts w:ascii="Calibri" w:hAnsi="Calibri"/>
          <w:i/>
          <w:sz w:val="22"/>
        </w:rPr>
        <w:t>Chuyện đó thường chỉ cần bôi trơn đúng cách bên trong cơ chế khóa, điều này thường giải quyết vấn đề khá nhanh.</w:t>
      </w:r>
    </w:p>
    <w:p>
      <w:pPr>
        <w:spacing w:after="160" w:line="312" w:lineRule="auto"/>
        <w:jc w:val="both"/>
      </w:pPr>
      <w:r>
        <w:rPr>
          <w:rFonts w:ascii="Calibri" w:hAnsi="Calibri"/>
          <w:b/>
          <w:sz w:val="22"/>
        </w:rPr>
        <w:t xml:space="preserve">Ms Lan: </w:t>
      </w:r>
      <w:r>
        <w:rPr>
          <w:rFonts w:ascii="Calibri" w:hAnsi="Calibri"/>
          <w:sz w:val="22"/>
        </w:rPr>
        <w:t xml:space="preserve">I hope it's that simple, it's been getting more and more frustrating every single day.  </w:t>
      </w:r>
      <w:r>
        <w:rPr>
          <w:rFonts w:ascii="Calibri" w:hAnsi="Calibri"/>
          <w:i/>
          <w:sz w:val="22"/>
        </w:rPr>
        <w:t>Tôi mong là đơn giản như vậy thật, nó ngày càng khiến tôi khó chịu hơn mỗi ngày.</w:t>
      </w:r>
    </w:p>
    <w:p>
      <w:pPr>
        <w:spacing w:after="160" w:line="312" w:lineRule="auto"/>
        <w:jc w:val="both"/>
      </w:pPr>
      <w:r>
        <w:rPr>
          <w:rFonts w:ascii="Calibri" w:hAnsi="Calibri"/>
          <w:b/>
          <w:sz w:val="22"/>
        </w:rPr>
        <w:t xml:space="preserve">Ms Lan: </w:t>
      </w:r>
      <w:r>
        <w:rPr>
          <w:rFonts w:ascii="Calibri" w:hAnsi="Calibri"/>
          <w:sz w:val="22"/>
        </w:rPr>
        <w:t xml:space="preserve">We'd like to change all the locks after moving into this house, just to be completely safe about who still has keys.  </w:t>
      </w:r>
      <w:r>
        <w:rPr>
          <w:rFonts w:ascii="Calibri" w:hAnsi="Calibri"/>
          <w:i/>
          <w:sz w:val="22"/>
        </w:rPr>
        <w:t>Chúng tôi muốn thay tất cả ổ khóa sau khi chuyển vào nhà này, chỉ để hoàn toàn an tâm về việc ai còn giữ chìa.</w:t>
      </w:r>
    </w:p>
    <w:p>
      <w:pPr>
        <w:spacing w:after="160" w:line="312" w:lineRule="auto"/>
        <w:jc w:val="both"/>
      </w:pPr>
      <w:r>
        <w:rPr>
          <w:rFonts w:ascii="Calibri" w:hAnsi="Calibri"/>
          <w:b/>
          <w:sz w:val="22"/>
        </w:rPr>
        <w:t xml:space="preserve">Mr Winterswick: </w:t>
      </w:r>
      <w:r>
        <w:rPr>
          <w:rFonts w:ascii="Calibri" w:hAnsi="Calibri"/>
          <w:sz w:val="22"/>
        </w:rPr>
        <w:t xml:space="preserve">That's a smart precaution, I can rekey every lock in the house in just a single afternoon visit.  </w:t>
      </w:r>
      <w:r>
        <w:rPr>
          <w:rFonts w:ascii="Calibri" w:hAnsi="Calibri"/>
          <w:i/>
          <w:sz w:val="22"/>
        </w:rPr>
        <w:t>Đó là một biện pháp phòng ngừa thông minh, tôi có thể làm lại chìa cho toàn bộ ổ khóa trong nhà chỉ trong một buổi chiều ghé qua.</w:t>
      </w:r>
    </w:p>
    <w:p>
      <w:pPr>
        <w:spacing w:after="160" w:line="312" w:lineRule="auto"/>
        <w:jc w:val="both"/>
      </w:pPr>
      <w:r>
        <w:rPr>
          <w:rFonts w:ascii="Calibri" w:hAnsi="Calibri"/>
          <w:b/>
          <w:sz w:val="22"/>
        </w:rPr>
        <w:t xml:space="preserve">Ms Lan: </w:t>
      </w:r>
      <w:r>
        <w:rPr>
          <w:rFonts w:ascii="Calibri" w:hAnsi="Calibri"/>
          <w:sz w:val="22"/>
        </w:rPr>
        <w:t xml:space="preserve">Please go ahead with that, I'll feel much more secure once it's finally done.  </w:t>
      </w:r>
      <w:r>
        <w:rPr>
          <w:rFonts w:ascii="Calibri" w:hAnsi="Calibri"/>
          <w:i/>
          <w:sz w:val="22"/>
        </w:rPr>
        <w:t>Xin anh tiến hành việc đó giúp, tôi sẽ cảm thấy an toàn hơn nhiều một khi xong việc đó.</w:t>
      </w:r>
    </w:p>
    <w:p>
      <w:pPr>
        <w:spacing w:after="160" w:line="312" w:lineRule="auto"/>
        <w:jc w:val="both"/>
      </w:pPr>
      <w:r>
        <w:rPr>
          <w:rFonts w:ascii="Calibri" w:hAnsi="Calibri"/>
          <w:b/>
          <w:sz w:val="22"/>
        </w:rPr>
        <w:t xml:space="preserve">Ms Lan: </w:t>
      </w:r>
      <w:r>
        <w:rPr>
          <w:rFonts w:ascii="Calibri" w:hAnsi="Calibri"/>
          <w:sz w:val="22"/>
        </w:rPr>
        <w:t xml:space="preserve">My key snapped off completely inside the back door lock this morning, and now the door won't open at all.  </w:t>
      </w:r>
      <w:r>
        <w:rPr>
          <w:rFonts w:ascii="Calibri" w:hAnsi="Calibri"/>
          <w:i/>
          <w:sz w:val="22"/>
        </w:rPr>
        <w:t>Chìa khóa của tôi gãy hẳn bên trong ổ khóa cửa sau sáng nay, và giờ cửa không mở được nữa.</w:t>
      </w:r>
    </w:p>
    <w:p>
      <w:pPr>
        <w:spacing w:after="160" w:line="312" w:lineRule="auto"/>
        <w:jc w:val="both"/>
      </w:pPr>
      <w:r>
        <w:rPr>
          <w:rFonts w:ascii="Calibri" w:hAnsi="Calibri"/>
          <w:b/>
          <w:sz w:val="22"/>
        </w:rPr>
        <w:t xml:space="preserve">Mr Winterswick: </w:t>
      </w:r>
      <w:r>
        <w:rPr>
          <w:rFonts w:ascii="Calibri" w:hAnsi="Calibri"/>
          <w:sz w:val="22"/>
        </w:rPr>
        <w:t xml:space="preserve">I can extract the broken piece carefully and then make you a fresh new key on the very same visit.  </w:t>
      </w:r>
      <w:r>
        <w:rPr>
          <w:rFonts w:ascii="Calibri" w:hAnsi="Calibri"/>
          <w:i/>
          <w:sz w:val="22"/>
        </w:rPr>
        <w:t>Tôi có thể lấy mảnh chìa gãy ra cẩn thận rồi làm luôn một chiếc chìa mới ngay trong cùng lần ghé này.</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the entire lock would need replacing completely.  </w:t>
      </w:r>
      <w:r>
        <w:rPr>
          <w:rFonts w:ascii="Calibri" w:hAnsi="Calibri"/>
          <w:i/>
          <w:sz w:val="22"/>
        </w:rPr>
        <w:t>Vậy thì nhẹ cả người, tôi cứ lo là cả ổ khóa sẽ phải thay hoàn toàn luôn.</w:t>
      </w:r>
    </w:p>
    <w:p>
      <w:pPr>
        <w:spacing w:after="160" w:line="312" w:lineRule="auto"/>
        <w:jc w:val="both"/>
      </w:pPr>
      <w:r>
        <w:rPr>
          <w:rFonts w:ascii="Calibri" w:hAnsi="Calibri"/>
          <w:b/>
          <w:sz w:val="22"/>
        </w:rPr>
        <w:t xml:space="preserve">Ms Lan: </w:t>
      </w:r>
      <w:r>
        <w:rPr>
          <w:rFonts w:ascii="Calibri" w:hAnsi="Calibri"/>
          <w:sz w:val="22"/>
        </w:rPr>
        <w:t xml:space="preserve">Could you install a stronger deadbolt on the front door, since the current lock feels a bit flimsy to me?  </w:t>
      </w:r>
      <w:r>
        <w:rPr>
          <w:rFonts w:ascii="Calibri" w:hAnsi="Calibri"/>
          <w:i/>
          <w:sz w:val="22"/>
        </w:rPr>
        <w:t>Anh có thể lắp một chốt khóa chắc chắn hơn cho cửa trước không, vì ổ khóa hiện tại thật sự cảm giác hơi mỏng manh với tôi?</w:t>
      </w:r>
    </w:p>
    <w:p>
      <w:pPr>
        <w:spacing w:after="160" w:line="312" w:lineRule="auto"/>
        <w:jc w:val="both"/>
      </w:pPr>
      <w:r>
        <w:rPr>
          <w:rFonts w:ascii="Calibri" w:hAnsi="Calibri"/>
          <w:b/>
          <w:sz w:val="22"/>
        </w:rPr>
        <w:t xml:space="preserve">Mr Winterswick: </w:t>
      </w:r>
      <w:r>
        <w:rPr>
          <w:rFonts w:ascii="Calibri" w:hAnsi="Calibri"/>
          <w:sz w:val="22"/>
        </w:rPr>
        <w:t xml:space="preserve">Absolutely, I'd recommend a solid, heavy-duty deadbolt, which adds noticeably more security than the standard lock currently installed.  </w:t>
      </w:r>
      <w:r>
        <w:rPr>
          <w:rFonts w:ascii="Calibri" w:hAnsi="Calibri"/>
          <w:i/>
          <w:sz w:val="22"/>
        </w:rPr>
        <w:t>Hoàn toàn được, tôi khuyên nên dùng một chốt khóa chắc chắn, loại hạng nặng, giúp tăng an ninh rõ rệt hơn so với ổ khóa tiêu chuẩn đang lắp.</w:t>
      </w:r>
    </w:p>
    <w:p>
      <w:pPr>
        <w:spacing w:after="160" w:line="312" w:lineRule="auto"/>
        <w:jc w:val="both"/>
      </w:pPr>
      <w:r>
        <w:rPr>
          <w:rFonts w:ascii="Calibri" w:hAnsi="Calibri"/>
          <w:b/>
          <w:sz w:val="22"/>
        </w:rPr>
        <w:t xml:space="preserve">Ms Lan: </w:t>
      </w:r>
      <w:r>
        <w:rPr>
          <w:rFonts w:ascii="Calibri" w:hAnsi="Calibri"/>
          <w:sz w:val="22"/>
        </w:rPr>
        <w:t xml:space="preserve">Please go ahead with that upgrade, peace of mind is worth the extra cost.  </w:t>
      </w:r>
      <w:r>
        <w:rPr>
          <w:rFonts w:ascii="Calibri" w:hAnsi="Calibri"/>
          <w:i/>
          <w:sz w:val="22"/>
        </w:rPr>
        <w:t>Xin anh tiến hành nâng cấp đó giúp, cảm giác an tâm chắc chắn đáng với chi phí bỏ thêm.</w:t>
      </w:r>
    </w:p>
    <w:p>
      <w:pPr>
        <w:spacing w:after="160" w:line="312" w:lineRule="auto"/>
        <w:jc w:val="both"/>
      </w:pPr>
      <w:r>
        <w:rPr>
          <w:rFonts w:ascii="Calibri" w:hAnsi="Calibri"/>
          <w:b/>
          <w:sz w:val="22"/>
        </w:rPr>
        <w:t xml:space="preserve">Ms Lan: </w:t>
      </w:r>
      <w:r>
        <w:rPr>
          <w:rFonts w:ascii="Calibri" w:hAnsi="Calibri"/>
          <w:sz w:val="22"/>
        </w:rPr>
        <w:t xml:space="preserve">Is it possible to set up one single key that works for both the front and back doors here?  </w:t>
      </w:r>
      <w:r>
        <w:rPr>
          <w:rFonts w:ascii="Calibri" w:hAnsi="Calibri"/>
          <w:i/>
          <w:sz w:val="22"/>
        </w:rPr>
        <w:t>Có thể thiết lập chỉ một chiếc chìa dùng chung cho cả cửa trước lẫn cửa sau ở đây không ạ?</w:t>
      </w:r>
    </w:p>
    <w:p>
      <w:pPr>
        <w:spacing w:after="160" w:line="312" w:lineRule="auto"/>
        <w:jc w:val="both"/>
      </w:pPr>
      <w:r>
        <w:rPr>
          <w:rFonts w:ascii="Calibri" w:hAnsi="Calibri"/>
          <w:b/>
          <w:sz w:val="22"/>
        </w:rPr>
        <w:t xml:space="preserve">Mr Winterswick: </w:t>
      </w:r>
      <w:r>
        <w:rPr>
          <w:rFonts w:ascii="Calibri" w:hAnsi="Calibri"/>
          <w:sz w:val="22"/>
        </w:rPr>
        <w:t xml:space="preserve">Yes, that's called keying both locks alike, and I can easily set that up for you during today's visit.  </w:t>
      </w:r>
      <w:r>
        <w:rPr>
          <w:rFonts w:ascii="Calibri" w:hAnsi="Calibri"/>
          <w:i/>
          <w:sz w:val="22"/>
        </w:rPr>
        <w:t>Có, cái đó gọi là làm cho hai ổ khóa dùng chung một kiểu chìa, và tôi có thể dễ dàng thiết lập việc đó ngay trong lần ghé hôm nay.</w:t>
      </w:r>
    </w:p>
    <w:p>
      <w:pPr>
        <w:spacing w:after="160" w:line="312" w:lineRule="auto"/>
        <w:jc w:val="both"/>
      </w:pPr>
      <w:r>
        <w:rPr>
          <w:rFonts w:ascii="Calibri" w:hAnsi="Calibri"/>
          <w:b/>
          <w:sz w:val="22"/>
        </w:rPr>
        <w:t xml:space="preserve">Ms Lan: </w:t>
      </w:r>
      <w:r>
        <w:rPr>
          <w:rFonts w:ascii="Calibri" w:hAnsi="Calibri"/>
          <w:sz w:val="22"/>
        </w:rPr>
        <w:t xml:space="preserve">That would make life so much simpler, I'm always juggling far too many keys as it is.  </w:t>
      </w:r>
      <w:r>
        <w:rPr>
          <w:rFonts w:ascii="Calibri" w:hAnsi="Calibri"/>
          <w:i/>
          <w:sz w:val="22"/>
        </w:rPr>
        <w:t>Vậy thì cuộc sống sẽ đơn giản hơn nhiều, tôi lúc nào cũng phải xoay sở với quá nhiều chìa khóa.</w:t>
      </w:r>
    </w:p>
    <w:p>
      <w:pPr>
        <w:spacing w:after="160" w:line="312" w:lineRule="auto"/>
        <w:jc w:val="both"/>
      </w:pPr>
      <w:r>
        <w:rPr>
          <w:rFonts w:ascii="Calibri" w:hAnsi="Calibri"/>
          <w:b/>
          <w:sz w:val="22"/>
        </w:rPr>
        <w:t xml:space="preserve">Ms Lan: </w:t>
      </w:r>
      <w:r>
        <w:rPr>
          <w:rFonts w:ascii="Calibri" w:hAnsi="Calibri"/>
          <w:sz w:val="22"/>
        </w:rPr>
        <w:t xml:space="preserve">My teenage son lost his house key again at school this week, that's already the second time this year.  </w:t>
      </w:r>
      <w:r>
        <w:rPr>
          <w:rFonts w:ascii="Calibri" w:hAnsi="Calibri"/>
          <w:i/>
          <w:sz w:val="22"/>
        </w:rPr>
        <w:t>Con trai tuổi teen của tôi lại làm mất chìa nhà ở trường tuần này, đó thật sự là lần thứ hai trong năm nay rồi.</w:t>
      </w:r>
    </w:p>
    <w:p>
      <w:pPr>
        <w:spacing w:after="160" w:line="312" w:lineRule="auto"/>
        <w:jc w:val="both"/>
      </w:pPr>
      <w:r>
        <w:rPr>
          <w:rFonts w:ascii="Calibri" w:hAnsi="Calibri"/>
          <w:b/>
          <w:sz w:val="22"/>
        </w:rPr>
        <w:t xml:space="preserve">Mr Winterswick: </w:t>
      </w:r>
      <w:r>
        <w:rPr>
          <w:rFonts w:ascii="Calibri" w:hAnsi="Calibri"/>
          <w:sz w:val="22"/>
        </w:rPr>
        <w:t xml:space="preserve">I can cut a couple of extra spare keys today, that way you'll always have a backup ready at home.  </w:t>
      </w:r>
      <w:r>
        <w:rPr>
          <w:rFonts w:ascii="Calibri" w:hAnsi="Calibri"/>
          <w:i/>
          <w:sz w:val="22"/>
        </w:rPr>
        <w:t>Tôi có thể cắt thêm vài chiếc chìa dự phòng hôm nay, như vậy chị sẽ luôn có sẵn một chiếc phòng khi cần.</w:t>
      </w:r>
    </w:p>
    <w:p>
      <w:pPr>
        <w:spacing w:after="160" w:line="312" w:lineRule="auto"/>
        <w:jc w:val="both"/>
      </w:pPr>
      <w:r>
        <w:rPr>
          <w:rFonts w:ascii="Calibri" w:hAnsi="Calibri"/>
          <w:b/>
          <w:sz w:val="22"/>
        </w:rPr>
        <w:t xml:space="preserve">Ms Lan: </w:t>
      </w:r>
      <w:r>
        <w:rPr>
          <w:rFonts w:ascii="Calibri" w:hAnsi="Calibri"/>
          <w:sz w:val="22"/>
        </w:rPr>
        <w:t xml:space="preserve">Please do, I'll hide one somewhere safe this time instead of giving him a third copy.  </w:t>
      </w:r>
      <w:r>
        <w:rPr>
          <w:rFonts w:ascii="Calibri" w:hAnsi="Calibri"/>
          <w:i/>
          <w:sz w:val="22"/>
        </w:rPr>
        <w:t>Xin anh làm giúp, lần này tôi sẽ giấu một chiếc ở chỗ an toàn thay vì đưa thêm cho cháu chiếc thứ ba.</w:t>
      </w:r>
    </w:p>
    <w:p>
      <w:pPr>
        <w:spacing w:after="160" w:line="312" w:lineRule="auto"/>
        <w:jc w:val="both"/>
      </w:pPr>
      <w:r>
        <w:rPr>
          <w:rFonts w:ascii="Calibri" w:hAnsi="Calibri"/>
          <w:b/>
          <w:sz w:val="22"/>
        </w:rPr>
        <w:t xml:space="preserve">Ms Lan: </w:t>
      </w:r>
      <w:r>
        <w:rPr>
          <w:rFonts w:ascii="Calibri" w:hAnsi="Calibri"/>
          <w:sz w:val="22"/>
        </w:rPr>
        <w:t xml:space="preserve">Since you changed the locks last month, I've felt so much safer coming home late after work.  </w:t>
      </w:r>
      <w:r>
        <w:rPr>
          <w:rFonts w:ascii="Calibri" w:hAnsi="Calibri"/>
          <w:i/>
          <w:sz w:val="22"/>
        </w:rPr>
        <w:t>Từ khi anh thay ổ khóa tháng trước, tôi thật sự cảm thấy an toàn hơn hẳn mỗi lần về nhà trễ sau giờ làm.</w:t>
      </w:r>
    </w:p>
    <w:p>
      <w:pPr>
        <w:spacing w:after="160" w:line="312" w:lineRule="auto"/>
        <w:jc w:val="both"/>
      </w:pPr>
      <w:r>
        <w:rPr>
          <w:rFonts w:ascii="Calibri" w:hAnsi="Calibri"/>
          <w:b/>
          <w:sz w:val="22"/>
        </w:rPr>
        <w:t xml:space="preserve">Mr Winterswick: </w:t>
      </w:r>
      <w:r>
        <w:rPr>
          <w:rFonts w:ascii="Calibri" w:hAnsi="Calibri"/>
          <w:sz w:val="22"/>
        </w:rPr>
        <w:t xml:space="preserve">That's exactly the goal, feeling properly secure in your own home should never be something you have to worry about.  </w:t>
      </w:r>
      <w:r>
        <w:rPr>
          <w:rFonts w:ascii="Calibri" w:hAnsi="Calibri"/>
          <w:i/>
          <w:sz w:val="22"/>
        </w:rPr>
        <w:t>Đó chính xác là mục tiêu, cảm giác thật sự an toàn trong chính ngôi nhà của mình không bao giờ nên là điều phải lo lắng.</w:t>
      </w:r>
    </w:p>
    <w:p>
      <w:pPr>
        <w:spacing w:after="160" w:line="312" w:lineRule="auto"/>
        <w:jc w:val="both"/>
      </w:pPr>
      <w:r>
        <w:rPr>
          <w:rFonts w:ascii="Calibri" w:hAnsi="Calibri"/>
          <w:b/>
          <w:sz w:val="22"/>
        </w:rPr>
        <w:t xml:space="preserve">Ms Lan: </w:t>
      </w:r>
      <w:r>
        <w:rPr>
          <w:rFonts w:ascii="Calibri" w:hAnsi="Calibri"/>
          <w:sz w:val="22"/>
        </w:rPr>
        <w:t xml:space="preserve">It has made a difference, thank you again for taking care of that so quickly.  </w:t>
      </w:r>
      <w:r>
        <w:rPr>
          <w:rFonts w:ascii="Calibri" w:hAnsi="Calibri"/>
          <w:i/>
          <w:sz w:val="22"/>
        </w:rPr>
        <w:t>Nó thật sự tạo nên khác biệt, cảm ơn anh lần nữa vì đã lo liệu chuyện đó nhanh như vậy.</w:t>
      </w:r>
    </w:p>
    <w:p>
      <w:pPr>
        <w:spacing w:after="160" w:line="312" w:lineRule="auto"/>
        <w:jc w:val="both"/>
      </w:pPr>
      <w:r>
        <w:rPr>
          <w:rFonts w:ascii="Calibri" w:hAnsi="Calibri"/>
          <w:b/>
          <w:sz w:val="22"/>
        </w:rPr>
        <w:t xml:space="preserve">Ms Lan: </w:t>
      </w:r>
      <w:r>
        <w:rPr>
          <w:rFonts w:ascii="Calibri" w:hAnsi="Calibri"/>
          <w:sz w:val="22"/>
        </w:rPr>
        <w:t xml:space="preserve">A pipe just burst under the kitchen sink, and water is spraying everywhere, I don't know what to do right now.  </w:t>
      </w:r>
      <w:r>
        <w:rPr>
          <w:rFonts w:ascii="Calibri" w:hAnsi="Calibri"/>
          <w:i/>
          <w:sz w:val="22"/>
        </w:rPr>
        <w:t>Một đường ống vừa vỡ dưới bồn rửa bếp, và nước đang phun khắp nơi, tôi thật sự không biết phải làm gì ngay bây giờ.</w:t>
      </w:r>
    </w:p>
    <w:p>
      <w:pPr>
        <w:spacing w:after="160" w:line="312" w:lineRule="auto"/>
        <w:jc w:val="both"/>
      </w:pPr>
      <w:r>
        <w:rPr>
          <w:rFonts w:ascii="Calibri" w:hAnsi="Calibri"/>
          <w:b/>
          <w:sz w:val="22"/>
        </w:rPr>
        <w:t xml:space="preserve">Mr Winterswick: </w:t>
      </w:r>
      <w:r>
        <w:rPr>
          <w:rFonts w:ascii="Calibri" w:hAnsi="Calibri"/>
          <w:sz w:val="22"/>
        </w:rPr>
        <w:t xml:space="preserve">Turn off the main water valve immediately, it's usually near the water meter, and I'll be there as fast as I possibly can.  </w:t>
      </w:r>
      <w:r>
        <w:rPr>
          <w:rFonts w:ascii="Calibri" w:hAnsi="Calibri"/>
          <w:i/>
          <w:sz w:val="22"/>
        </w:rPr>
        <w:t>Chị hãy khóa van nước chính ngay lập tức, nó thường nằm gần đồng hồ đo nước, và tôi sẽ đến nhanh nhất có thể.</w:t>
      </w:r>
    </w:p>
    <w:p>
      <w:pPr>
        <w:spacing w:after="160" w:line="312" w:lineRule="auto"/>
        <w:jc w:val="both"/>
      </w:pPr>
      <w:r>
        <w:rPr>
          <w:rFonts w:ascii="Calibri" w:hAnsi="Calibri"/>
          <w:b/>
          <w:sz w:val="22"/>
        </w:rPr>
        <w:t xml:space="preserve">Ms Lan: </w:t>
      </w:r>
      <w:r>
        <w:rPr>
          <w:rFonts w:ascii="Calibri" w:hAnsi="Calibri"/>
          <w:sz w:val="22"/>
        </w:rPr>
        <w:t xml:space="preserve">I found it and shut it off, the spraying has finally stopped, please hurry over whenever you can.  </w:t>
      </w:r>
      <w:r>
        <w:rPr>
          <w:rFonts w:ascii="Calibri" w:hAnsi="Calibri"/>
          <w:i/>
          <w:sz w:val="22"/>
        </w:rPr>
        <w:t>Tôi tìm thấy và khóa nó lại rồi, nước phun đã ngừng hẳn, xin anh đến gấp bất cứ khi nào có thể.</w:t>
      </w:r>
    </w:p>
    <w:p>
      <w:pPr>
        <w:spacing w:after="160" w:line="312" w:lineRule="auto"/>
        <w:jc w:val="both"/>
      </w:pPr>
      <w:r>
        <w:rPr>
          <w:rFonts w:ascii="Calibri" w:hAnsi="Calibri"/>
          <w:b/>
          <w:sz w:val="22"/>
        </w:rPr>
        <w:t xml:space="preserve">Ms Lan: </w:t>
      </w:r>
      <w:r>
        <w:rPr>
          <w:rFonts w:ascii="Calibri" w:hAnsi="Calibri"/>
          <w:sz w:val="22"/>
        </w:rPr>
        <w:t xml:space="preserve">The power suddenly went out in the whole house, and I can smell something slightly burning near the main breaker panel.  </w:t>
      </w:r>
      <w:r>
        <w:rPr>
          <w:rFonts w:ascii="Calibri" w:hAnsi="Calibri"/>
          <w:i/>
          <w:sz w:val="22"/>
        </w:rPr>
        <w:t>Điện tự nhiên mất trong toàn bộ nhà, và tôi ngửi thấy mùi hơi khét gần tủ cầu dao chính.</w:t>
      </w:r>
    </w:p>
    <w:p>
      <w:pPr>
        <w:spacing w:after="160" w:line="312" w:lineRule="auto"/>
        <w:jc w:val="both"/>
      </w:pPr>
      <w:r>
        <w:rPr>
          <w:rFonts w:ascii="Calibri" w:hAnsi="Calibri"/>
          <w:b/>
          <w:sz w:val="22"/>
        </w:rPr>
        <w:t xml:space="preserve">Mr Winterswick: </w:t>
      </w:r>
      <w:r>
        <w:rPr>
          <w:rFonts w:ascii="Calibri" w:hAnsi="Calibri"/>
          <w:sz w:val="22"/>
        </w:rPr>
        <w:t xml:space="preserve">Please leave that area immediately and don't touch the panel at all, I'm on my way over to you right now.  </w:t>
      </w:r>
      <w:r>
        <w:rPr>
          <w:rFonts w:ascii="Calibri" w:hAnsi="Calibri"/>
          <w:i/>
          <w:sz w:val="22"/>
        </w:rPr>
        <w:t>Xin chị rời khỏi khu vực đó ngay lập tức và đừng chạm vào tủ cầu dao, tôi đang trên đường đến chỗ chị ngay bây giờ.</w:t>
      </w:r>
    </w:p>
    <w:p>
      <w:pPr>
        <w:spacing w:after="160" w:line="312" w:lineRule="auto"/>
        <w:jc w:val="both"/>
      </w:pPr>
      <w:r>
        <w:rPr>
          <w:rFonts w:ascii="Calibri" w:hAnsi="Calibri"/>
          <w:b/>
          <w:sz w:val="22"/>
        </w:rPr>
        <w:t xml:space="preserve">Ms Lan: </w:t>
      </w:r>
      <w:r>
        <w:rPr>
          <w:rFonts w:ascii="Calibri" w:hAnsi="Calibri"/>
          <w:sz w:val="22"/>
        </w:rPr>
        <w:t xml:space="preserve">I've moved everyone well away from that side of the house, we'll just wait outside until you arrive.  </w:t>
      </w:r>
      <w:r>
        <w:rPr>
          <w:rFonts w:ascii="Calibri" w:hAnsi="Calibri"/>
          <w:i/>
          <w:sz w:val="22"/>
        </w:rPr>
        <w:t>Tôi đã đưa mọi người tránh xa hẳn khu vực đó rồi, chúng tôi sẽ chờ bên ngoài cho đến khi anh đến.</w:t>
      </w:r>
    </w:p>
    <w:p>
      <w:pPr>
        <w:spacing w:after="160" w:line="312" w:lineRule="auto"/>
        <w:jc w:val="both"/>
      </w:pPr>
      <w:r>
        <w:rPr>
          <w:rFonts w:ascii="Calibri" w:hAnsi="Calibri"/>
          <w:b/>
          <w:sz w:val="22"/>
        </w:rPr>
        <w:t xml:space="preserve">Ms Lan: </w:t>
      </w:r>
      <w:r>
        <w:rPr>
          <w:rFonts w:ascii="Calibri" w:hAnsi="Calibri"/>
          <w:sz w:val="22"/>
        </w:rPr>
        <w:t xml:space="preserve">Our hot water heater is leaking badly onto the garage floor, and there's already quite a large puddle forming there.  </w:t>
      </w:r>
      <w:r>
        <w:rPr>
          <w:rFonts w:ascii="Calibri" w:hAnsi="Calibri"/>
          <w:i/>
          <w:sz w:val="22"/>
        </w:rPr>
        <w:t>Máy nước nóng nhà tôi đang rỉ nước nặng xuống sàn ga-ra, và đã có một vũng nước khá lớn hình thành ở đó rồi.</w:t>
      </w:r>
    </w:p>
    <w:p>
      <w:pPr>
        <w:spacing w:after="160" w:line="312" w:lineRule="auto"/>
        <w:jc w:val="both"/>
      </w:pPr>
      <w:r>
        <w:rPr>
          <w:rFonts w:ascii="Calibri" w:hAnsi="Calibri"/>
          <w:b/>
          <w:sz w:val="22"/>
        </w:rPr>
        <w:t xml:space="preserve">Mr Winterswick: </w:t>
      </w:r>
      <w:r>
        <w:rPr>
          <w:rFonts w:ascii="Calibri" w:hAnsi="Calibri"/>
          <w:sz w:val="22"/>
        </w:rPr>
        <w:t xml:space="preserve">Shut off the water supply to the heater right away, and I'll come assess the damage as soon as I possibly can.  </w:t>
      </w:r>
      <w:r>
        <w:rPr>
          <w:rFonts w:ascii="Calibri" w:hAnsi="Calibri"/>
          <w:i/>
          <w:sz w:val="22"/>
        </w:rPr>
        <w:t>Chị hãy khóa nguồn nước cấp vào máy nước nóng ngay, và tôi sẽ đến đánh giá thiệt hại sớm nhất có thể.</w:t>
      </w:r>
    </w:p>
    <w:p>
      <w:pPr>
        <w:spacing w:after="160" w:line="312" w:lineRule="auto"/>
        <w:jc w:val="both"/>
      </w:pPr>
      <w:r>
        <w:rPr>
          <w:rFonts w:ascii="Calibri" w:hAnsi="Calibri"/>
          <w:b/>
          <w:sz w:val="22"/>
        </w:rPr>
        <w:t xml:space="preserve">Ms Lan: </w:t>
      </w:r>
      <w:r>
        <w:rPr>
          <w:rFonts w:ascii="Calibri" w:hAnsi="Calibri"/>
          <w:sz w:val="22"/>
        </w:rPr>
        <w:t xml:space="preserve">I've already turned off the valve, thank you for responding so quickly to my message.  </w:t>
      </w:r>
      <w:r>
        <w:rPr>
          <w:rFonts w:ascii="Calibri" w:hAnsi="Calibri"/>
          <w:i/>
          <w:sz w:val="22"/>
        </w:rPr>
        <w:t>Tôi đã khóa van rồi, cảm ơn anh đã phản hồi tin nhắn của tôi nhanh như vậy.</w:t>
      </w:r>
    </w:p>
    <w:p>
      <w:pPr>
        <w:spacing w:after="160" w:line="312" w:lineRule="auto"/>
        <w:jc w:val="both"/>
      </w:pPr>
      <w:r>
        <w:rPr>
          <w:rFonts w:ascii="Calibri" w:hAnsi="Calibri"/>
          <w:b/>
          <w:sz w:val="22"/>
        </w:rPr>
        <w:t xml:space="preserve">Ms Lan: </w:t>
      </w:r>
      <w:r>
        <w:rPr>
          <w:rFonts w:ascii="Calibri" w:hAnsi="Calibri"/>
          <w:sz w:val="22"/>
        </w:rPr>
        <w:t xml:space="preserve">There's a strong smell of gas near the stove, and I'm starting to feel a little panicked about it.  </w:t>
      </w:r>
      <w:r>
        <w:rPr>
          <w:rFonts w:ascii="Calibri" w:hAnsi="Calibri"/>
          <w:i/>
          <w:sz w:val="22"/>
        </w:rPr>
        <w:t>Có mùi gas khá nồng gần bếp, và thành thật mà nói, tôi bắt đầu cảm thấy thật sự hoảng một chút rồi.</w:t>
      </w:r>
    </w:p>
    <w:p>
      <w:pPr>
        <w:spacing w:after="160" w:line="312" w:lineRule="auto"/>
        <w:jc w:val="both"/>
      </w:pPr>
      <w:r>
        <w:rPr>
          <w:rFonts w:ascii="Calibri" w:hAnsi="Calibri"/>
          <w:b/>
          <w:sz w:val="22"/>
        </w:rPr>
        <w:t xml:space="preserve">Mr Winterswick: </w:t>
      </w:r>
      <w:r>
        <w:rPr>
          <w:rFonts w:ascii="Calibri" w:hAnsi="Calibri"/>
          <w:sz w:val="22"/>
        </w:rPr>
        <w:t xml:space="preserve">Get everyone out of the house immediately and call the gas emergency line, please don't wait around for me first.  </w:t>
      </w:r>
      <w:r>
        <w:rPr>
          <w:rFonts w:ascii="Calibri" w:hAnsi="Calibri"/>
          <w:i/>
          <w:sz w:val="22"/>
        </w:rPr>
        <w:t>Hãy đưa mọi người ra khỏi nhà ngay lập tức và gọi đường dây khẩn cấp gas, xin đừng chờ tôi trước đã.</w:t>
      </w:r>
    </w:p>
    <w:p>
      <w:pPr>
        <w:spacing w:after="160" w:line="312" w:lineRule="auto"/>
        <w:jc w:val="both"/>
      </w:pPr>
      <w:r>
        <w:rPr>
          <w:rFonts w:ascii="Calibri" w:hAnsi="Calibri"/>
          <w:b/>
          <w:sz w:val="22"/>
        </w:rPr>
        <w:t xml:space="preserve">Ms Lan: </w:t>
      </w:r>
      <w:r>
        <w:rPr>
          <w:rFonts w:ascii="Calibri" w:hAnsi="Calibri"/>
          <w:sz w:val="22"/>
        </w:rPr>
        <w:t xml:space="preserve">We're all outside now, and I've already called them, thank you for guiding me so calmly.  </w:t>
      </w:r>
      <w:r>
        <w:rPr>
          <w:rFonts w:ascii="Calibri" w:hAnsi="Calibri"/>
          <w:i/>
          <w:sz w:val="22"/>
        </w:rPr>
        <w:t>Chúng tôi đều đã ra ngoài rồi, và tôi đã gọi họ rồi, cảm ơn anh đã hướng dẫn tôi thật bình tĩnh.</w:t>
      </w:r>
    </w:p>
    <w:p>
      <w:pPr>
        <w:spacing w:after="160" w:line="312" w:lineRule="auto"/>
        <w:jc w:val="both"/>
      </w:pPr>
      <w:r>
        <w:rPr>
          <w:rFonts w:ascii="Calibri" w:hAnsi="Calibri"/>
          <w:b/>
          <w:sz w:val="22"/>
        </w:rPr>
        <w:t xml:space="preserve">Ms Lan: </w:t>
      </w:r>
      <w:r>
        <w:rPr>
          <w:rFonts w:ascii="Calibri" w:hAnsi="Calibri"/>
          <w:sz w:val="22"/>
        </w:rPr>
        <w:t xml:space="preserve">The ceiling in the bathroom is sagging badly and looks like it might collapse at any moment now.  </w:t>
      </w:r>
      <w:r>
        <w:rPr>
          <w:rFonts w:ascii="Calibri" w:hAnsi="Calibri"/>
          <w:i/>
          <w:sz w:val="22"/>
        </w:rPr>
        <w:t>Trần nhà trong phòng tắm đang võng xuống nặng và trông như có thể sập bất cứ lúc nào.</w:t>
      </w:r>
    </w:p>
    <w:p>
      <w:pPr>
        <w:spacing w:after="160" w:line="312" w:lineRule="auto"/>
        <w:jc w:val="both"/>
      </w:pPr>
      <w:r>
        <w:rPr>
          <w:rFonts w:ascii="Calibri" w:hAnsi="Calibri"/>
          <w:b/>
          <w:sz w:val="22"/>
        </w:rPr>
        <w:t xml:space="preserve">Mr Winterswick: </w:t>
      </w:r>
      <w:r>
        <w:rPr>
          <w:rFonts w:ascii="Calibri" w:hAnsi="Calibri"/>
          <w:sz w:val="22"/>
        </w:rPr>
        <w:t xml:space="preserve">Please stay out of that room completely and keep everyone away, that could be dangerous if it does give way.  </w:t>
      </w:r>
      <w:r>
        <w:rPr>
          <w:rFonts w:ascii="Calibri" w:hAnsi="Calibri"/>
          <w:i/>
          <w:sz w:val="22"/>
        </w:rPr>
        <w:t>Xin chị tránh hoàn toàn khỏi phòng đó và giữ mọi người tránh xa, chuyện đó thật sự có thể nguy hiểm nếu nó sập xuống.</w:t>
      </w:r>
    </w:p>
    <w:p>
      <w:pPr>
        <w:spacing w:after="160" w:line="312" w:lineRule="auto"/>
        <w:jc w:val="both"/>
      </w:pPr>
      <w:r>
        <w:rPr>
          <w:rFonts w:ascii="Calibri" w:hAnsi="Calibri"/>
          <w:b/>
          <w:sz w:val="22"/>
        </w:rPr>
        <w:t xml:space="preserve">Ms Lan: </w:t>
      </w:r>
      <w:r>
        <w:rPr>
          <w:rFonts w:ascii="Calibri" w:hAnsi="Calibri"/>
          <w:sz w:val="22"/>
        </w:rPr>
        <w:t xml:space="preserve">We've closed the door and kept everyone far from that side of the house.  </w:t>
      </w:r>
      <w:r>
        <w:rPr>
          <w:rFonts w:ascii="Calibri" w:hAnsi="Calibri"/>
          <w:i/>
          <w:sz w:val="22"/>
        </w:rPr>
        <w:t>Chúng tôi đã đóng cửa và giữ mọi người tránh hẳn phía đó của ngôi nhà rồi.</w:t>
      </w:r>
    </w:p>
    <w:p>
      <w:pPr>
        <w:spacing w:after="160" w:line="312" w:lineRule="auto"/>
        <w:jc w:val="both"/>
      </w:pPr>
      <w:r>
        <w:rPr>
          <w:rFonts w:ascii="Calibri" w:hAnsi="Calibri"/>
          <w:b/>
          <w:sz w:val="22"/>
        </w:rPr>
        <w:t xml:space="preserve">Ms Lan: </w:t>
      </w:r>
      <w:r>
        <w:rPr>
          <w:rFonts w:ascii="Calibri" w:hAnsi="Calibri"/>
          <w:sz w:val="22"/>
        </w:rPr>
        <w:t xml:space="preserve">The front door won't lock properly after someone tried to force it open last night while we were sleeping.  </w:t>
      </w:r>
      <w:r>
        <w:rPr>
          <w:rFonts w:ascii="Calibri" w:hAnsi="Calibri"/>
          <w:i/>
          <w:sz w:val="22"/>
        </w:rPr>
        <w:t>Cửa trước không khóa đúng cách được nữa sau khi có người cố cạy mở nó đêm qua trong lúc chúng tôi đang ngủ.</w:t>
      </w:r>
    </w:p>
    <w:p>
      <w:pPr>
        <w:spacing w:after="160" w:line="312" w:lineRule="auto"/>
        <w:jc w:val="both"/>
      </w:pPr>
      <w:r>
        <w:rPr>
          <w:rFonts w:ascii="Calibri" w:hAnsi="Calibri"/>
          <w:b/>
          <w:sz w:val="22"/>
        </w:rPr>
        <w:t xml:space="preserve">Mr Winterswick: </w:t>
      </w:r>
      <w:r>
        <w:rPr>
          <w:rFonts w:ascii="Calibri" w:hAnsi="Calibri"/>
          <w:sz w:val="22"/>
        </w:rPr>
        <w:t xml:space="preserve">I can come secure it temporarily right away, and then properly repair or replace the whole lock mechanism tomorrow morning.  </w:t>
      </w:r>
      <w:r>
        <w:rPr>
          <w:rFonts w:ascii="Calibri" w:hAnsi="Calibri"/>
          <w:i/>
          <w:sz w:val="22"/>
        </w:rPr>
        <w:t>Tôi có thể đến khóa tạm thời ngay bây giờ, rồi sửa hoặc thay hẳn cơ chế khóa đúng cách vào sáng mai.</w:t>
      </w:r>
    </w:p>
    <w:p>
      <w:pPr>
        <w:spacing w:after="160" w:line="312" w:lineRule="auto"/>
        <w:jc w:val="both"/>
      </w:pPr>
      <w:r>
        <w:rPr>
          <w:rFonts w:ascii="Calibri" w:hAnsi="Calibri"/>
          <w:b/>
          <w:sz w:val="22"/>
        </w:rPr>
        <w:t xml:space="preserve">Ms Lan: </w:t>
      </w:r>
      <w:r>
        <w:rPr>
          <w:rFonts w:ascii="Calibri" w:hAnsi="Calibri"/>
          <w:sz w:val="22"/>
        </w:rPr>
        <w:t xml:space="preserve">Please come as soon as possible, I don't feel safe leaving it unlocked overnight.  </w:t>
      </w:r>
      <w:r>
        <w:rPr>
          <w:rFonts w:ascii="Calibri" w:hAnsi="Calibri"/>
          <w:i/>
          <w:sz w:val="22"/>
        </w:rPr>
        <w:t>Xin anh đến càng sớm càng tốt, tôi thật sự không thấy an toàn khi để cửa không khóa qua đêm.</w:t>
      </w:r>
    </w:p>
    <w:p>
      <w:pPr>
        <w:spacing w:after="160" w:line="312" w:lineRule="auto"/>
        <w:jc w:val="both"/>
      </w:pPr>
      <w:r>
        <w:rPr>
          <w:rFonts w:ascii="Calibri" w:hAnsi="Calibri"/>
          <w:b/>
          <w:sz w:val="22"/>
        </w:rPr>
        <w:t xml:space="preserve">Ms Lan: </w:t>
      </w:r>
      <w:r>
        <w:rPr>
          <w:rFonts w:ascii="Calibri" w:hAnsi="Calibri"/>
          <w:sz w:val="22"/>
        </w:rPr>
        <w:t xml:space="preserve">A tree branch fell during the storm and cracked part of the roof directly above the kitchen ceiling.  </w:t>
      </w:r>
      <w:r>
        <w:rPr>
          <w:rFonts w:ascii="Calibri" w:hAnsi="Calibri"/>
          <w:i/>
          <w:sz w:val="22"/>
        </w:rPr>
        <w:t>Một cành cây gãy trong trận bão và làm nứt một phần mái nhà ngay phía trên trần bếp.</w:t>
      </w:r>
    </w:p>
    <w:p>
      <w:pPr>
        <w:spacing w:after="160" w:line="312" w:lineRule="auto"/>
        <w:jc w:val="both"/>
      </w:pPr>
      <w:r>
        <w:rPr>
          <w:rFonts w:ascii="Calibri" w:hAnsi="Calibri"/>
          <w:b/>
          <w:sz w:val="22"/>
        </w:rPr>
        <w:t xml:space="preserve">Mr Winterswick: </w:t>
      </w:r>
      <w:r>
        <w:rPr>
          <w:rFonts w:ascii="Calibri" w:hAnsi="Calibri"/>
          <w:sz w:val="22"/>
        </w:rPr>
        <w:t xml:space="preserve">I'll come put a temporary tarp over it right away to stop any further water damage until a proper repair is possible.  </w:t>
      </w:r>
      <w:r>
        <w:rPr>
          <w:rFonts w:ascii="Calibri" w:hAnsi="Calibri"/>
          <w:i/>
          <w:sz w:val="22"/>
        </w:rPr>
        <w:t>Tôi sẽ đến phủ bạt tạm thời lên đó ngay để ngăn nước thấm thêm cho đến khi có thể sửa đúng cách.</w:t>
      </w:r>
    </w:p>
    <w:p>
      <w:pPr>
        <w:spacing w:after="160" w:line="312" w:lineRule="auto"/>
        <w:jc w:val="both"/>
      </w:pPr>
      <w:r>
        <w:rPr>
          <w:rFonts w:ascii="Calibri" w:hAnsi="Calibri"/>
          <w:b/>
          <w:sz w:val="22"/>
        </w:rPr>
        <w:t xml:space="preserve">Ms Lan: </w:t>
      </w:r>
      <w:r>
        <w:rPr>
          <w:rFonts w:ascii="Calibri" w:hAnsi="Calibri"/>
          <w:sz w:val="22"/>
        </w:rPr>
        <w:t xml:space="preserve">Thank you, I've already moved everything valuable out from directly underneath that spot.  </w:t>
      </w:r>
      <w:r>
        <w:rPr>
          <w:rFonts w:ascii="Calibri" w:hAnsi="Calibri"/>
          <w:i/>
          <w:sz w:val="22"/>
        </w:rPr>
        <w:t>Cảm ơn anh, tôi đã di chuyển hết mọi thứ giá trị ra khỏi ngay phía dưới chỗ đó rồi.</w:t>
      </w:r>
    </w:p>
    <w:p>
      <w:pPr>
        <w:spacing w:after="160" w:line="312" w:lineRule="auto"/>
        <w:jc w:val="both"/>
      </w:pPr>
      <w:r>
        <w:rPr>
          <w:rFonts w:ascii="Calibri" w:hAnsi="Calibri"/>
          <w:b/>
          <w:sz w:val="22"/>
        </w:rPr>
        <w:t xml:space="preserve">Ms Lan: </w:t>
      </w:r>
      <w:r>
        <w:rPr>
          <w:rFonts w:ascii="Calibri" w:hAnsi="Calibri"/>
          <w:sz w:val="22"/>
        </w:rPr>
        <w:t xml:space="preserve">Our basement is slowly flooding after all that heavy rain last night, and the water keeps rising little by little.  </w:t>
      </w:r>
      <w:r>
        <w:rPr>
          <w:rFonts w:ascii="Calibri" w:hAnsi="Calibri"/>
          <w:i/>
          <w:sz w:val="22"/>
        </w:rPr>
        <w:t>Tầng hầm nhà tôi đang dần ngập nước sau trận mưa lớn đêm qua, và nước cứ dâng lên từng chút một.</w:t>
      </w:r>
    </w:p>
    <w:p>
      <w:pPr>
        <w:spacing w:after="160" w:line="312" w:lineRule="auto"/>
        <w:jc w:val="both"/>
      </w:pPr>
      <w:r>
        <w:rPr>
          <w:rFonts w:ascii="Calibri" w:hAnsi="Calibri"/>
          <w:b/>
          <w:sz w:val="22"/>
        </w:rPr>
        <w:t xml:space="preserve">Mr Winterswick: </w:t>
      </w:r>
      <w:r>
        <w:rPr>
          <w:rFonts w:ascii="Calibri" w:hAnsi="Calibri"/>
          <w:sz w:val="22"/>
        </w:rPr>
        <w:t xml:space="preserve">I'll bring a portable pump right away to start clearing the water while we figure out exactly where it's coming from.  </w:t>
      </w:r>
      <w:r>
        <w:rPr>
          <w:rFonts w:ascii="Calibri" w:hAnsi="Calibri"/>
          <w:i/>
          <w:sz w:val="22"/>
        </w:rPr>
        <w:t>Tôi sẽ mang theo một máy bơm di động đến ngay để bắt đầu rút nước trong lúc chúng ta tìm ra chính xác nguồn nước đến từ đâu.</w:t>
      </w:r>
    </w:p>
    <w:p>
      <w:pPr>
        <w:spacing w:after="160" w:line="312" w:lineRule="auto"/>
        <w:jc w:val="both"/>
      </w:pPr>
      <w:r>
        <w:rPr>
          <w:rFonts w:ascii="Calibri" w:hAnsi="Calibri"/>
          <w:b/>
          <w:sz w:val="22"/>
        </w:rPr>
        <w:t xml:space="preserve">Ms Lan: </w:t>
      </w:r>
      <w:r>
        <w:rPr>
          <w:rFonts w:ascii="Calibri" w:hAnsi="Calibri"/>
          <w:sz w:val="22"/>
        </w:rPr>
        <w:t xml:space="preserve">Please hurry, it's already reached halfway up the lowest step on the staircase.  </w:t>
      </w:r>
      <w:r>
        <w:rPr>
          <w:rFonts w:ascii="Calibri" w:hAnsi="Calibri"/>
          <w:i/>
          <w:sz w:val="22"/>
        </w:rPr>
        <w:t>Xin anh nhanh lên, nước đã dâng đến giữa bậc thang thấp nhất rồi.</w:t>
      </w:r>
    </w:p>
    <w:p>
      <w:pPr>
        <w:spacing w:after="160" w:line="312" w:lineRule="auto"/>
        <w:jc w:val="both"/>
      </w:pPr>
      <w:r>
        <w:rPr>
          <w:rFonts w:ascii="Calibri" w:hAnsi="Calibri"/>
          <w:b/>
          <w:sz w:val="22"/>
        </w:rPr>
        <w:t xml:space="preserve">Ms Lan: </w:t>
      </w:r>
      <w:r>
        <w:rPr>
          <w:rFonts w:ascii="Calibri" w:hAnsi="Calibri"/>
          <w:sz w:val="22"/>
        </w:rPr>
        <w:t xml:space="preserve">It's been exactly a week since you fixed the leaking faucet, and I'm happy to say it hasn't dripped once since then.  </w:t>
      </w:r>
      <w:r>
        <w:rPr>
          <w:rFonts w:ascii="Calibri" w:hAnsi="Calibri"/>
          <w:i/>
          <w:sz w:val="22"/>
        </w:rPr>
        <w:t>Đã đúng một tuần kể từ khi anh sửa vòi bếp bị rỉ, và tôi vui mừng báo là nó chưa rỉ giọt nào kể từ đó.</w:t>
      </w:r>
    </w:p>
    <w:p>
      <w:pPr>
        <w:spacing w:after="160" w:line="312" w:lineRule="auto"/>
        <w:jc w:val="both"/>
      </w:pPr>
      <w:r>
        <w:rPr>
          <w:rFonts w:ascii="Calibri" w:hAnsi="Calibri"/>
          <w:b/>
          <w:sz w:val="22"/>
        </w:rPr>
        <w:t xml:space="preserve">Mr Winterswick: </w:t>
      </w:r>
      <w:r>
        <w:rPr>
          <w:rFonts w:ascii="Calibri" w:hAnsi="Calibri"/>
          <w:sz w:val="22"/>
        </w:rPr>
        <w:t xml:space="preserve">That's wonderful to hear, feel free to call anytime if anything ever changes, even if it seems like a small issue.  </w:t>
      </w:r>
      <w:r>
        <w:rPr>
          <w:rFonts w:ascii="Calibri" w:hAnsi="Calibri"/>
          <w:i/>
          <w:sz w:val="22"/>
        </w:rPr>
        <w:t>Nghe vậy tôi vui lắm, cứ gọi tôi bất cứ lúc nào nếu có gì thay đổi, kể cả khi nghe có vẻ là vấn đề nhỏ.</w:t>
      </w:r>
    </w:p>
    <w:p>
      <w:pPr>
        <w:spacing w:after="160" w:line="312" w:lineRule="auto"/>
        <w:jc w:val="both"/>
      </w:pPr>
      <w:r>
        <w:rPr>
          <w:rFonts w:ascii="Calibri" w:hAnsi="Calibri"/>
          <w:b/>
          <w:sz w:val="22"/>
        </w:rPr>
        <w:t xml:space="preserve">Ms Lan: </w:t>
      </w:r>
      <w:r>
        <w:rPr>
          <w:rFonts w:ascii="Calibri" w:hAnsi="Calibri"/>
          <w:sz w:val="22"/>
        </w:rPr>
        <w:t xml:space="preserve">I will, though everything has been running perfectly smoothly since your last visit.  </w:t>
      </w:r>
      <w:r>
        <w:rPr>
          <w:rFonts w:ascii="Calibri" w:hAnsi="Calibri"/>
          <w:i/>
          <w:sz w:val="22"/>
        </w:rPr>
        <w:t>Tôi sẽ gọi, dù thành thật mà nói, mọi thứ đã chạy rất êm xuôi kể từ lần anh ghé trước.</w:t>
      </w:r>
    </w:p>
    <w:p>
      <w:pPr>
        <w:spacing w:after="160" w:line="312" w:lineRule="auto"/>
        <w:jc w:val="both"/>
      </w:pPr>
      <w:r>
        <w:rPr>
          <w:rFonts w:ascii="Calibri" w:hAnsi="Calibri"/>
          <w:b/>
          <w:sz w:val="22"/>
        </w:rPr>
        <w:t xml:space="preserve">Ms Lan: </w:t>
      </w:r>
      <w:r>
        <w:rPr>
          <w:rFonts w:ascii="Calibri" w:hAnsi="Calibri"/>
          <w:sz w:val="22"/>
        </w:rPr>
        <w:t xml:space="preserve">Could you come back and just double-check the dishwasher one more time, since it worked fine for a few days but seems slower again now?  </w:t>
      </w:r>
      <w:r>
        <w:rPr>
          <w:rFonts w:ascii="Calibri" w:hAnsi="Calibri"/>
          <w:i/>
          <w:sz w:val="22"/>
        </w:rPr>
        <w:t>Anh có thể quay lại kiểm tra máy rửa chén một lần nữa không, vì nó chạy tốt vài ngày rồi lại có vẻ chậm trở lại?</w:t>
      </w:r>
    </w:p>
    <w:p>
      <w:pPr>
        <w:spacing w:after="160" w:line="312" w:lineRule="auto"/>
        <w:jc w:val="both"/>
      </w:pPr>
      <w:r>
        <w:rPr>
          <w:rFonts w:ascii="Calibri" w:hAnsi="Calibri"/>
          <w:b/>
          <w:sz w:val="22"/>
        </w:rPr>
        <w:t xml:space="preserve">Mr Winterswick: </w:t>
      </w:r>
      <w:r>
        <w:rPr>
          <w:rFonts w:ascii="Calibri" w:hAnsi="Calibri"/>
          <w:sz w:val="22"/>
        </w:rPr>
        <w:t xml:space="preserve">Of course, I'll come take another look free of charge, since that's still well within the repair's warranty period.  </w:t>
      </w:r>
      <w:r>
        <w:rPr>
          <w:rFonts w:ascii="Calibri" w:hAnsi="Calibri"/>
          <w:i/>
          <w:sz w:val="22"/>
        </w:rPr>
        <w:t>Dĩ nhiên rồi, tôi sẽ đến xem lại miễn phí, vì chuyện đó vẫn nằm trong thời gian bảo hành của lần sửa trước.</w:t>
      </w:r>
    </w:p>
    <w:p>
      <w:pPr>
        <w:spacing w:after="160" w:line="312" w:lineRule="auto"/>
        <w:jc w:val="both"/>
      </w:pPr>
      <w:r>
        <w:rPr>
          <w:rFonts w:ascii="Calibri" w:hAnsi="Calibri"/>
          <w:b/>
          <w:sz w:val="22"/>
        </w:rPr>
        <w:t xml:space="preserve">Ms Lan: </w:t>
      </w:r>
      <w:r>
        <w:rPr>
          <w:rFonts w:ascii="Calibri" w:hAnsi="Calibri"/>
          <w:sz w:val="22"/>
        </w:rPr>
        <w:t xml:space="preserve">I appreciate that, I just want to be sure it's fixed properly this time.  </w:t>
      </w:r>
      <w:r>
        <w:rPr>
          <w:rFonts w:ascii="Calibri" w:hAnsi="Calibri"/>
          <w:i/>
          <w:sz w:val="22"/>
        </w:rPr>
        <w:t>Tôi cảm kích điều đó, tôi chỉ muốn chắc chắn nó thật sự được sửa đúng cách lần này.</w:t>
      </w:r>
    </w:p>
    <w:p>
      <w:pPr>
        <w:spacing w:after="160" w:line="312" w:lineRule="auto"/>
        <w:jc w:val="both"/>
      </w:pPr>
      <w:r>
        <w:rPr>
          <w:rFonts w:ascii="Calibri" w:hAnsi="Calibri"/>
          <w:b/>
          <w:sz w:val="22"/>
        </w:rPr>
        <w:t xml:space="preserve">Ms Lan: </w:t>
      </w:r>
      <w:r>
        <w:rPr>
          <w:rFonts w:ascii="Calibri" w:hAnsi="Calibri"/>
          <w:sz w:val="22"/>
        </w:rPr>
        <w:t xml:space="preserve">The washing machine has been running beautifully ever since your repair, thank you again for sorting that out so quickly.  </w:t>
      </w:r>
      <w:r>
        <w:rPr>
          <w:rFonts w:ascii="Calibri" w:hAnsi="Calibri"/>
          <w:i/>
          <w:sz w:val="22"/>
        </w:rPr>
        <w:t>Máy giặt đã chạy rất tốt kể từ lần anh sửa, cảm ơn anh lần nữa vì đã xử lý nhanh như vậy.</w:t>
      </w:r>
    </w:p>
    <w:p>
      <w:pPr>
        <w:spacing w:after="160" w:line="312" w:lineRule="auto"/>
        <w:jc w:val="both"/>
      </w:pPr>
      <w:r>
        <w:rPr>
          <w:rFonts w:ascii="Calibri" w:hAnsi="Calibri"/>
          <w:b/>
          <w:sz w:val="22"/>
        </w:rPr>
        <w:t xml:space="preserve">Mr Winterswick: </w:t>
      </w:r>
      <w:r>
        <w:rPr>
          <w:rFonts w:ascii="Calibri" w:hAnsi="Calibri"/>
          <w:sz w:val="22"/>
        </w:rPr>
        <w:t xml:space="preserve">I'm glad it's holding up well, do let me know right away if that banging noise ever happens to return.  </w:t>
      </w:r>
      <w:r>
        <w:rPr>
          <w:rFonts w:ascii="Calibri" w:hAnsi="Calibri"/>
          <w:i/>
          <w:sz w:val="22"/>
        </w:rPr>
        <w:t>Tôi mừng là nó vẫn hoạt động tốt, cứ cho tôi biết ngay nếu tiếng va đập đó có bao giờ quay lại.</w:t>
      </w:r>
    </w:p>
    <w:p>
      <w:pPr>
        <w:spacing w:after="160" w:line="312" w:lineRule="auto"/>
        <w:jc w:val="both"/>
      </w:pPr>
      <w:r>
        <w:rPr>
          <w:rFonts w:ascii="Calibri" w:hAnsi="Calibri"/>
          <w:b/>
          <w:sz w:val="22"/>
        </w:rPr>
        <w:t xml:space="preserve">Ms Lan: </w:t>
      </w:r>
      <w:r>
        <w:rPr>
          <w:rFonts w:ascii="Calibri" w:hAnsi="Calibri"/>
          <w:sz w:val="22"/>
        </w:rPr>
        <w:t xml:space="preserve">I'll keep a close ear out for it, but so far everything sounds perfectly fine.  </w:t>
      </w:r>
      <w:r>
        <w:rPr>
          <w:rFonts w:ascii="Calibri" w:hAnsi="Calibri"/>
          <w:i/>
          <w:sz w:val="22"/>
        </w:rPr>
        <w:t>Tôi sẽ chú ý lắng nghe kỹ, nhưng đến giờ mọi thứ nghe hoàn toàn ổn.</w:t>
      </w:r>
    </w:p>
    <w:p>
      <w:pPr>
        <w:spacing w:after="160" w:line="312" w:lineRule="auto"/>
        <w:jc w:val="both"/>
      </w:pPr>
      <w:r>
        <w:rPr>
          <w:rFonts w:ascii="Calibri" w:hAnsi="Calibri"/>
          <w:b/>
          <w:sz w:val="22"/>
        </w:rPr>
        <w:t xml:space="preserve">Ms Lan: </w:t>
      </w:r>
      <w:r>
        <w:rPr>
          <w:rFonts w:ascii="Calibri" w:hAnsi="Calibri"/>
          <w:sz w:val="22"/>
        </w:rPr>
        <w:t xml:space="preserve">You mentioned checking back on the air conditioner after a month, it's been running great this entire time.  </w:t>
      </w:r>
      <w:r>
        <w:rPr>
          <w:rFonts w:ascii="Calibri" w:hAnsi="Calibri"/>
          <w:i/>
          <w:sz w:val="22"/>
        </w:rPr>
        <w:t>Anh có nhắc sẽ kiểm tra lại máy lạnh sau một tháng, thật sự nó đã chạy tốt suốt thời gian đó.</w:t>
      </w:r>
    </w:p>
    <w:p>
      <w:pPr>
        <w:spacing w:after="160" w:line="312" w:lineRule="auto"/>
        <w:jc w:val="both"/>
      </w:pPr>
      <w:r>
        <w:rPr>
          <w:rFonts w:ascii="Calibri" w:hAnsi="Calibri"/>
          <w:b/>
          <w:sz w:val="22"/>
        </w:rPr>
        <w:t xml:space="preserve">Mr Winterswick: </w:t>
      </w:r>
      <w:r>
        <w:rPr>
          <w:rFonts w:ascii="Calibri" w:hAnsi="Calibri"/>
          <w:sz w:val="22"/>
        </w:rPr>
        <w:t xml:space="preserve">That's good to hear, I'll still swing by briefly next week just to confirm the refrigerant level is holding steady.  </w:t>
      </w:r>
      <w:r>
        <w:rPr>
          <w:rFonts w:ascii="Calibri" w:hAnsi="Calibri"/>
          <w:i/>
          <w:sz w:val="22"/>
        </w:rPr>
        <w:t>Nghe vậy tôi mừng, tôi vẫn sẽ ghé qua nhanh vào tuần sau chỉ để xác nhận mức gas lạnh vẫn ổn định.</w:t>
      </w:r>
    </w:p>
    <w:p>
      <w:pPr>
        <w:spacing w:after="160" w:line="312" w:lineRule="auto"/>
        <w:jc w:val="both"/>
      </w:pPr>
      <w:r>
        <w:rPr>
          <w:rFonts w:ascii="Calibri" w:hAnsi="Calibri"/>
          <w:b/>
          <w:sz w:val="22"/>
        </w:rPr>
        <w:t xml:space="preserve">Ms Lan: </w:t>
      </w:r>
      <w:r>
        <w:rPr>
          <w:rFonts w:ascii="Calibri" w:hAnsi="Calibri"/>
          <w:sz w:val="22"/>
        </w:rPr>
        <w:t xml:space="preserve">That sounds sensible, better to confirm properly than assume everything's fine.  </w:t>
      </w:r>
      <w:r>
        <w:rPr>
          <w:rFonts w:ascii="Calibri" w:hAnsi="Calibri"/>
          <w:i/>
          <w:sz w:val="22"/>
        </w:rPr>
        <w:t>Nghe hợp lý đấy, tốt hơn là xác nhận chắc chắn thay vì chỉ giả định mọi thứ đều ổn.</w:t>
      </w:r>
    </w:p>
    <w:p>
      <w:pPr>
        <w:spacing w:after="160" w:line="312" w:lineRule="auto"/>
        <w:jc w:val="both"/>
      </w:pPr>
      <w:r>
        <w:rPr>
          <w:rFonts w:ascii="Calibri" w:hAnsi="Calibri"/>
          <w:b/>
          <w:sz w:val="22"/>
        </w:rPr>
        <w:t xml:space="preserve">Ms Lan: </w:t>
      </w:r>
      <w:r>
        <w:rPr>
          <w:rFonts w:ascii="Calibri" w:hAnsi="Calibri"/>
          <w:sz w:val="22"/>
        </w:rPr>
        <w:t xml:space="preserve">The pest control treatment seems to be working perfectly, we haven't seen a single ant since your last visit here.  </w:t>
      </w:r>
      <w:r>
        <w:rPr>
          <w:rFonts w:ascii="Calibri" w:hAnsi="Calibri"/>
          <w:i/>
          <w:sz w:val="22"/>
        </w:rPr>
        <w:t>Việc xử lý côn trùng có vẻ đang hiệu quả hoàn hảo, chúng tôi thật sự chưa thấy một con kiến nào kể từ lần anh ghé trước.</w:t>
      </w:r>
    </w:p>
    <w:p>
      <w:pPr>
        <w:spacing w:after="160" w:line="312" w:lineRule="auto"/>
        <w:jc w:val="both"/>
      </w:pPr>
      <w:r>
        <w:rPr>
          <w:rFonts w:ascii="Calibri" w:hAnsi="Calibri"/>
          <w:b/>
          <w:sz w:val="22"/>
        </w:rPr>
        <w:t xml:space="preserve">Mr Winterswick: </w:t>
      </w:r>
      <w:r>
        <w:rPr>
          <w:rFonts w:ascii="Calibri" w:hAnsi="Calibri"/>
          <w:sz w:val="22"/>
        </w:rPr>
        <w:t xml:space="preserve">Excellent, I'll make a note to check back in about three months, right before the treatment is due to wear off.  </w:t>
      </w:r>
      <w:r>
        <w:rPr>
          <w:rFonts w:ascii="Calibri" w:hAnsi="Calibri"/>
          <w:i/>
          <w:sz w:val="22"/>
        </w:rPr>
        <w:t>Tuyệt vời, tôi sẽ ghi chú để ghé lại kiểm tra khoảng ba tháng nữa, ngay trước khi lớp xử lý đó sắp hết tác dụng.</w:t>
      </w:r>
    </w:p>
    <w:p>
      <w:pPr>
        <w:spacing w:after="160" w:line="312" w:lineRule="auto"/>
        <w:jc w:val="both"/>
      </w:pPr>
      <w:r>
        <w:rPr>
          <w:rFonts w:ascii="Calibri" w:hAnsi="Calibri"/>
          <w:b/>
          <w:sz w:val="22"/>
        </w:rPr>
        <w:t xml:space="preserve">Ms Lan: </w:t>
      </w:r>
      <w:r>
        <w:rPr>
          <w:rFonts w:ascii="Calibri" w:hAnsi="Calibri"/>
          <w:sz w:val="22"/>
        </w:rPr>
        <w:t xml:space="preserve">Thank you for keeping such careful track of all these little details for us.  </w:t>
      </w:r>
      <w:r>
        <w:rPr>
          <w:rFonts w:ascii="Calibri" w:hAnsi="Calibri"/>
          <w:i/>
          <w:sz w:val="22"/>
        </w:rPr>
        <w:t>Cảm ơn anh đã theo dõi cẩn thận từng chi tiết nhỏ như vậy giúp chúng tôi.</w:t>
      </w:r>
    </w:p>
    <w:p>
      <w:pPr>
        <w:spacing w:after="160" w:line="312" w:lineRule="auto"/>
        <w:jc w:val="both"/>
      </w:pPr>
      <w:r>
        <w:rPr>
          <w:rFonts w:ascii="Calibri" w:hAnsi="Calibri"/>
          <w:b/>
          <w:sz w:val="22"/>
        </w:rPr>
        <w:t xml:space="preserve">Ms Lan: </w:t>
      </w:r>
      <w:r>
        <w:rPr>
          <w:rFonts w:ascii="Calibri" w:hAnsi="Calibri"/>
          <w:sz w:val="22"/>
        </w:rPr>
        <w:t xml:space="preserve">Since the follow-up visit last week, the heater has been working wonderfully, no more strange rattling noise at all.  </w:t>
      </w:r>
      <w:r>
        <w:rPr>
          <w:rFonts w:ascii="Calibri" w:hAnsi="Calibri"/>
          <w:i/>
          <w:sz w:val="22"/>
        </w:rPr>
        <w:t>Từ lần kiểm tra lại tuần trước, máy sưởi đã hoạt động tuyệt vời, không còn tiếng lạch cạch lạ nào nữa cả.</w:t>
      </w:r>
    </w:p>
    <w:p>
      <w:pPr>
        <w:spacing w:after="160" w:line="312" w:lineRule="auto"/>
        <w:jc w:val="both"/>
      </w:pPr>
      <w:r>
        <w:rPr>
          <w:rFonts w:ascii="Calibri" w:hAnsi="Calibri"/>
          <w:b/>
          <w:sz w:val="22"/>
        </w:rPr>
        <w:t xml:space="preserve">Mr Winterswick: </w:t>
      </w:r>
      <w:r>
        <w:rPr>
          <w:rFonts w:ascii="Calibri" w:hAnsi="Calibri"/>
          <w:sz w:val="22"/>
        </w:rPr>
        <w:t xml:space="preserve">I'm pleased to hear that, that loose panel was clearly the exact issue causing all that noise before.  </w:t>
      </w:r>
      <w:r>
        <w:rPr>
          <w:rFonts w:ascii="Calibri" w:hAnsi="Calibri"/>
          <w:i/>
          <w:sz w:val="22"/>
        </w:rPr>
        <w:t>Tôi thật sự vui khi nghe vậy, tấm panel bị lỏng đó rõ ràng chính là nguyên nhân gây ra toàn bộ tiếng ồn trước đây.</w:t>
      </w:r>
    </w:p>
    <w:p>
      <w:pPr>
        <w:spacing w:after="160" w:line="312" w:lineRule="auto"/>
        <w:jc w:val="both"/>
      </w:pPr>
      <w:r>
        <w:rPr>
          <w:rFonts w:ascii="Calibri" w:hAnsi="Calibri"/>
          <w:b/>
          <w:sz w:val="22"/>
        </w:rPr>
        <w:t xml:space="preserve">Ms Lan: </w:t>
      </w:r>
      <w:r>
        <w:rPr>
          <w:rFonts w:ascii="Calibri" w:hAnsi="Calibri"/>
          <w:sz w:val="22"/>
        </w:rPr>
        <w:t xml:space="preserve">It's such a relief not hearing that sound every single morning anymore.  </w:t>
      </w:r>
      <w:r>
        <w:rPr>
          <w:rFonts w:ascii="Calibri" w:hAnsi="Calibri"/>
          <w:i/>
          <w:sz w:val="22"/>
        </w:rPr>
        <w:t>Thật là nhẹ cả người khi không còn nghe tiếng đó mỗi sáng nữa.</w:t>
      </w:r>
    </w:p>
    <w:p>
      <w:pPr>
        <w:spacing w:after="160" w:line="312" w:lineRule="auto"/>
        <w:jc w:val="both"/>
      </w:pPr>
      <w:r>
        <w:rPr>
          <w:rFonts w:ascii="Calibri" w:hAnsi="Calibri"/>
          <w:b/>
          <w:sz w:val="22"/>
        </w:rPr>
        <w:t xml:space="preserve">Ms Lan: </w:t>
      </w:r>
      <w:r>
        <w:rPr>
          <w:rFonts w:ascii="Calibri" w:hAnsi="Calibri"/>
          <w:sz w:val="22"/>
        </w:rPr>
        <w:t xml:space="preserve">Everything with the new lock has been working smoothly, though I did want to confirm the spare key fits correctly as well.  </w:t>
      </w:r>
      <w:r>
        <w:rPr>
          <w:rFonts w:ascii="Calibri" w:hAnsi="Calibri"/>
          <w:i/>
          <w:sz w:val="22"/>
        </w:rPr>
        <w:t>Mọi thứ với ổ khóa mới vẫn hoạt động trơn tru, dù tôi muốn xác nhận chiếc chìa dự phòng cũng vừa khít đúng cách.</w:t>
      </w:r>
    </w:p>
    <w:p>
      <w:pPr>
        <w:spacing w:after="160" w:line="312" w:lineRule="auto"/>
        <w:jc w:val="both"/>
      </w:pPr>
      <w:r>
        <w:rPr>
          <w:rFonts w:ascii="Calibri" w:hAnsi="Calibri"/>
          <w:b/>
          <w:sz w:val="22"/>
        </w:rPr>
        <w:t xml:space="preserve">Mr Winterswick: </w:t>
      </w:r>
      <w:r>
        <w:rPr>
          <w:rFonts w:ascii="Calibri" w:hAnsi="Calibri"/>
          <w:sz w:val="22"/>
        </w:rPr>
        <w:t xml:space="preserve">I tested every single key myself before leaving last time, but I'm happy to swing by again and double-check them together.  </w:t>
      </w:r>
      <w:r>
        <w:rPr>
          <w:rFonts w:ascii="Calibri" w:hAnsi="Calibri"/>
          <w:i/>
          <w:sz w:val="22"/>
        </w:rPr>
        <w:t>Tôi đã tự thử từng chiếc chìa trước khi rời đi lần trước, nhưng tôi vui lòng ghé lại và kiểm tra lại cùng chị.</w:t>
      </w:r>
    </w:p>
    <w:p>
      <w:pPr>
        <w:spacing w:after="160" w:line="312" w:lineRule="auto"/>
        <w:jc w:val="both"/>
      </w:pPr>
      <w:r>
        <w:rPr>
          <w:rFonts w:ascii="Calibri" w:hAnsi="Calibri"/>
          <w:b/>
          <w:sz w:val="22"/>
        </w:rPr>
        <w:t xml:space="preserve">Ms Lan: </w:t>
      </w:r>
      <w:r>
        <w:rPr>
          <w:rFonts w:ascii="Calibri" w:hAnsi="Calibri"/>
          <w:sz w:val="22"/>
        </w:rPr>
        <w:t xml:space="preserve">That would put my mind completely at ease, thank you for being so thorough about it.  </w:t>
      </w:r>
      <w:r>
        <w:rPr>
          <w:rFonts w:ascii="Calibri" w:hAnsi="Calibri"/>
          <w:i/>
          <w:sz w:val="22"/>
        </w:rPr>
        <w:t>Vậy thì tôi hoàn toàn yên tâm, cảm ơn anh đã chu đáo như vậy về chuyện đó.</w:t>
      </w:r>
    </w:p>
    <w:p>
      <w:pPr>
        <w:spacing w:after="160" w:line="312" w:lineRule="auto"/>
        <w:jc w:val="both"/>
      </w:pPr>
      <w:r>
        <w:rPr>
          <w:rFonts w:ascii="Calibri" w:hAnsi="Calibri"/>
          <w:b/>
          <w:sz w:val="22"/>
        </w:rPr>
        <w:t xml:space="preserve">Ms Lan: </w:t>
      </w:r>
      <w:r>
        <w:rPr>
          <w:rFonts w:ascii="Calibri" w:hAnsi="Calibri"/>
          <w:sz w:val="22"/>
        </w:rPr>
        <w:t xml:space="preserve">The ceiling fan you balanced last month is still running perfectly smooth, not even the slightest wobble anymore.  </w:t>
      </w:r>
      <w:r>
        <w:rPr>
          <w:rFonts w:ascii="Calibri" w:hAnsi="Calibri"/>
          <w:i/>
          <w:sz w:val="22"/>
        </w:rPr>
        <w:t>Chiếc quạt trần anh cân bằng lại tháng trước vẫn chạy rất êm, không còn chút lắc lư nào nữa.</w:t>
      </w:r>
    </w:p>
    <w:p>
      <w:pPr>
        <w:spacing w:after="160" w:line="312" w:lineRule="auto"/>
        <w:jc w:val="both"/>
      </w:pPr>
      <w:r>
        <w:rPr>
          <w:rFonts w:ascii="Calibri" w:hAnsi="Calibri"/>
          <w:b/>
          <w:sz w:val="22"/>
        </w:rPr>
        <w:t xml:space="preserve">Mr Winterswick: </w:t>
      </w:r>
      <w:r>
        <w:rPr>
          <w:rFonts w:ascii="Calibri" w:hAnsi="Calibri"/>
          <w:sz w:val="22"/>
        </w:rPr>
        <w:t xml:space="preserve">That's great news, a properly balanced fan should run smoothly for years without ever needing much more attention.  </w:t>
      </w:r>
      <w:r>
        <w:rPr>
          <w:rFonts w:ascii="Calibri" w:hAnsi="Calibri"/>
          <w:i/>
          <w:sz w:val="22"/>
        </w:rPr>
        <w:t>Tin tốt quá, một chiếc quạt được cân bằng đúng cách thật sự nên chạy êm trong nhiều năm mà không cần quan tâm thêm nhiều.</w:t>
      </w:r>
    </w:p>
    <w:p>
      <w:pPr>
        <w:spacing w:after="160" w:line="312" w:lineRule="auto"/>
        <w:jc w:val="both"/>
      </w:pPr>
      <w:r>
        <w:rPr>
          <w:rFonts w:ascii="Calibri" w:hAnsi="Calibri"/>
          <w:b/>
          <w:sz w:val="22"/>
        </w:rPr>
        <w:t xml:space="preserve">Ms Lan: </w:t>
      </w:r>
      <w:r>
        <w:rPr>
          <w:rFonts w:ascii="Calibri" w:hAnsi="Calibri"/>
          <w:sz w:val="22"/>
        </w:rPr>
        <w:t xml:space="preserve">I've stopped even noticing the fan is running at all now, which says a lot.  </w:t>
      </w:r>
      <w:r>
        <w:rPr>
          <w:rFonts w:ascii="Calibri" w:hAnsi="Calibri"/>
          <w:i/>
          <w:sz w:val="22"/>
        </w:rPr>
        <w:t>Tôi thật sự đã không còn để ý thấy quạt đang chạy nữa, điều đó nói lên nhiều điều rồi.</w:t>
      </w:r>
    </w:p>
    <w:p>
      <w:pPr>
        <w:spacing w:after="160" w:line="312" w:lineRule="auto"/>
        <w:jc w:val="both"/>
      </w:pPr>
      <w:r>
        <w:rPr>
          <w:rFonts w:ascii="Calibri" w:hAnsi="Calibri"/>
          <w:b/>
          <w:sz w:val="22"/>
        </w:rPr>
        <w:t xml:space="preserve">Ms Lan: </w:t>
      </w:r>
      <w:r>
        <w:rPr>
          <w:rFonts w:ascii="Calibri" w:hAnsi="Calibri"/>
          <w:sz w:val="22"/>
        </w:rPr>
        <w:t xml:space="preserve">How would you prefer to be paid today, by card, or would cash be easier for you overall?  </w:t>
      </w:r>
      <w:r>
        <w:rPr>
          <w:rFonts w:ascii="Calibri" w:hAnsi="Calibri"/>
          <w:i/>
          <w:sz w:val="22"/>
        </w:rPr>
        <w:t>Anh muốn được trả tiền hôm nay bằng cách nào, qua thẻ, hay thật ra tiền mặt sẽ tiện hơn cho anh ạ?</w:t>
      </w:r>
    </w:p>
    <w:p>
      <w:pPr>
        <w:spacing w:after="160" w:line="312" w:lineRule="auto"/>
        <w:jc w:val="both"/>
      </w:pPr>
      <w:r>
        <w:rPr>
          <w:rFonts w:ascii="Calibri" w:hAnsi="Calibri"/>
          <w:b/>
          <w:sz w:val="22"/>
        </w:rPr>
        <w:t xml:space="preserve">Mr Winterswick: </w:t>
      </w:r>
      <w:r>
        <w:rPr>
          <w:rFonts w:ascii="Calibri" w:hAnsi="Calibri"/>
          <w:sz w:val="22"/>
        </w:rPr>
        <w:t xml:space="preserve">Either option works perfectly fine for me, though card payments are slightly quicker since I can process them right from my phone.  </w:t>
      </w:r>
      <w:r>
        <w:rPr>
          <w:rFonts w:ascii="Calibri" w:hAnsi="Calibri"/>
          <w:i/>
          <w:sz w:val="22"/>
        </w:rPr>
        <w:t>Cả hai cách đều ổn với tôi, dù thanh toán bằng thẻ hơi nhanh hơn một chút vì tôi có thể xử lý ngay trên điện thoại.</w:t>
      </w:r>
    </w:p>
    <w:p>
      <w:pPr>
        <w:spacing w:after="160" w:line="312" w:lineRule="auto"/>
        <w:jc w:val="both"/>
      </w:pPr>
      <w:r>
        <w:rPr>
          <w:rFonts w:ascii="Calibri" w:hAnsi="Calibri"/>
          <w:b/>
          <w:sz w:val="22"/>
        </w:rPr>
        <w:t xml:space="preserve">Ms Lan: </w:t>
      </w:r>
      <w:r>
        <w:rPr>
          <w:rFonts w:ascii="Calibri" w:hAnsi="Calibri"/>
          <w:sz w:val="22"/>
        </w:rPr>
        <w:t xml:space="preserve">Let's go with card then, I didn't bring very much cash with me today anyway.  </w:t>
      </w:r>
      <w:r>
        <w:rPr>
          <w:rFonts w:ascii="Calibri" w:hAnsi="Calibri"/>
          <w:i/>
          <w:sz w:val="22"/>
        </w:rPr>
        <w:t>Vậy mình trả bằng thẻ đi, hôm nay tôi không mang theo nhiều tiền mặt lắm.</w:t>
      </w:r>
    </w:p>
    <w:p>
      <w:pPr>
        <w:spacing w:after="160" w:line="312" w:lineRule="auto"/>
        <w:jc w:val="both"/>
      </w:pPr>
      <w:r>
        <w:rPr>
          <w:rFonts w:ascii="Calibri" w:hAnsi="Calibri"/>
          <w:b/>
          <w:sz w:val="22"/>
        </w:rPr>
        <w:t xml:space="preserve">Ms Lan: </w:t>
      </w:r>
      <w:r>
        <w:rPr>
          <w:rFonts w:ascii="Calibri" w:hAnsi="Calibri"/>
          <w:sz w:val="22"/>
        </w:rPr>
        <w:t xml:space="preserve">I only have cash on me right now, would that still be alright for covering today's full repair bill?  </w:t>
      </w:r>
      <w:r>
        <w:rPr>
          <w:rFonts w:ascii="Calibri" w:hAnsi="Calibri"/>
          <w:i/>
          <w:sz w:val="22"/>
        </w:rPr>
        <w:t>Tôi chỉ có tiền mặt bên người lúc này, điều đó có vẫn ổn để thanh toán toàn bộ hóa đơn sửa chữa hôm nay không ạ?</w:t>
      </w:r>
    </w:p>
    <w:p>
      <w:pPr>
        <w:spacing w:after="160" w:line="312" w:lineRule="auto"/>
        <w:jc w:val="both"/>
      </w:pPr>
      <w:r>
        <w:rPr>
          <w:rFonts w:ascii="Calibri" w:hAnsi="Calibri"/>
          <w:b/>
          <w:sz w:val="22"/>
        </w:rPr>
        <w:t xml:space="preserve">Mr Winterswick: </w:t>
      </w:r>
      <w:r>
        <w:rPr>
          <w:rFonts w:ascii="Calibri" w:hAnsi="Calibri"/>
          <w:sz w:val="22"/>
        </w:rPr>
        <w:t xml:space="preserve">Cash is fine with me, let me just print out a proper receipt once you've handed over the exact amount.  </w:t>
      </w:r>
      <w:r>
        <w:rPr>
          <w:rFonts w:ascii="Calibri" w:hAnsi="Calibri"/>
          <w:i/>
          <w:sz w:val="22"/>
        </w:rPr>
        <w:t>Tiền mặt hoàn toàn ổn với tôi, để tôi in sẵn một hóa đơn đàng hoàng sau khi chị đưa đúng số tiền.</w:t>
      </w:r>
    </w:p>
    <w:p>
      <w:pPr>
        <w:spacing w:after="160" w:line="312" w:lineRule="auto"/>
        <w:jc w:val="both"/>
      </w:pPr>
      <w:r>
        <w:rPr>
          <w:rFonts w:ascii="Calibri" w:hAnsi="Calibri"/>
          <w:b/>
          <w:sz w:val="22"/>
        </w:rPr>
        <w:t xml:space="preserve">Ms Lan: </w:t>
      </w:r>
      <w:r>
        <w:rPr>
          <w:rFonts w:ascii="Calibri" w:hAnsi="Calibri"/>
          <w:sz w:val="22"/>
        </w:rPr>
        <w:t xml:space="preserve">Here's the full amount in cash, please keep the small amount left over as a little extra for your trouble.  </w:t>
      </w:r>
      <w:r>
        <w:rPr>
          <w:rFonts w:ascii="Calibri" w:hAnsi="Calibri"/>
          <w:i/>
          <w:sz w:val="22"/>
        </w:rPr>
        <w:t>Đây là đủ số tiền mặt, xin anh giữ luôn phần dư ra một chút như một khoản nhỏ cảm ơn công sức của anh.</w:t>
      </w:r>
    </w:p>
    <w:p>
      <w:pPr>
        <w:spacing w:after="160" w:line="312" w:lineRule="auto"/>
        <w:jc w:val="both"/>
      </w:pPr>
      <w:r>
        <w:rPr>
          <w:rFonts w:ascii="Calibri" w:hAnsi="Calibri"/>
          <w:b/>
          <w:sz w:val="22"/>
        </w:rPr>
        <w:t xml:space="preserve">Ms Lan: </w:t>
      </w:r>
      <w:r>
        <w:rPr>
          <w:rFonts w:ascii="Calibri" w:hAnsi="Calibri"/>
          <w:sz w:val="22"/>
        </w:rPr>
        <w:t xml:space="preserve">Could I please get a detailed receipt for today's repair, since I'll need to submit it for a home insurance claim?  </w:t>
      </w:r>
      <w:r>
        <w:rPr>
          <w:rFonts w:ascii="Calibri" w:hAnsi="Calibri"/>
          <w:i/>
          <w:sz w:val="22"/>
        </w:rPr>
        <w:t>Tôi có thể xin một hóa đơn chi tiết cho lần sửa hôm nay không, vì tôi cần nộp cho hồ sơ bảo hiểm nhà ạ?</w:t>
      </w:r>
    </w:p>
    <w:p>
      <w:pPr>
        <w:spacing w:after="160" w:line="312" w:lineRule="auto"/>
        <w:jc w:val="both"/>
      </w:pPr>
      <w:r>
        <w:rPr>
          <w:rFonts w:ascii="Calibri" w:hAnsi="Calibri"/>
          <w:b/>
          <w:sz w:val="22"/>
        </w:rPr>
        <w:t xml:space="preserve">Mr Winterswick: </w:t>
      </w:r>
      <w:r>
        <w:rPr>
          <w:rFonts w:ascii="Calibri" w:hAnsi="Calibri"/>
          <w:sz w:val="22"/>
        </w:rPr>
        <w:t xml:space="preserve">Of course, I'll list out the parts and labor separately, that's generally exactly what most insurance companies ask to see.  </w:t>
      </w:r>
      <w:r>
        <w:rPr>
          <w:rFonts w:ascii="Calibri" w:hAnsi="Calibri"/>
          <w:i/>
          <w:sz w:val="22"/>
        </w:rPr>
        <w:t>Được chứ, tôi sẽ liệt kê riêng từng phần vật tư và công sức, đó thường là chính xác những gì hầu hết công ty bảo hiểm yêu cầu.</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 whole claims process go much more smoothly on my end.  </w:t>
      </w:r>
      <w:r>
        <w:rPr>
          <w:rFonts w:ascii="Calibri" w:hAnsi="Calibri"/>
          <w:i/>
          <w:sz w:val="22"/>
        </w:rPr>
        <w:t>Cảm ơn anh, điều đó sẽ giúp toàn bộ quá trình xin bảo hiểm suôn sẻ hơn nhiều về phía tôi.</w:t>
      </w:r>
    </w:p>
    <w:p>
      <w:pPr>
        <w:spacing w:after="160" w:line="312" w:lineRule="auto"/>
        <w:jc w:val="both"/>
      </w:pPr>
      <w:r>
        <w:rPr>
          <w:rFonts w:ascii="Calibri" w:hAnsi="Calibri"/>
          <w:b/>
          <w:sz w:val="22"/>
        </w:rPr>
        <w:t xml:space="preserve">Ms Lan: </w:t>
      </w:r>
      <w:r>
        <w:rPr>
          <w:rFonts w:ascii="Calibri" w:hAnsi="Calibri"/>
          <w:sz w:val="22"/>
        </w:rPr>
        <w:t xml:space="preserve">Do you accept mobile payment apps as well, or do you strictly prefer card and cash for everything?  </w:t>
      </w:r>
      <w:r>
        <w:rPr>
          <w:rFonts w:ascii="Calibri" w:hAnsi="Calibri"/>
          <w:i/>
          <w:sz w:val="22"/>
        </w:rPr>
        <w:t>Anh có nhận thanh toán qua ứng dụng di động không, hay anh chỉ thường nhận thẻ và tiền mặt cho mọi thứ thôi ạ?</w:t>
      </w:r>
    </w:p>
    <w:p>
      <w:pPr>
        <w:spacing w:after="160" w:line="312" w:lineRule="auto"/>
        <w:jc w:val="both"/>
      </w:pPr>
      <w:r>
        <w:rPr>
          <w:rFonts w:ascii="Calibri" w:hAnsi="Calibri"/>
          <w:b/>
          <w:sz w:val="22"/>
        </w:rPr>
        <w:t xml:space="preserve">Mr Winterswick: </w:t>
      </w:r>
      <w:r>
        <w:rPr>
          <w:rFonts w:ascii="Calibri" w:hAnsi="Calibri"/>
          <w:sz w:val="22"/>
        </w:rPr>
        <w:t xml:space="preserve">I do accept a couple of popular mobile payment apps too, whichever one happens to be most convenient for you.  </w:t>
      </w:r>
      <w:r>
        <w:rPr>
          <w:rFonts w:ascii="Calibri" w:hAnsi="Calibri"/>
          <w:i/>
          <w:sz w:val="22"/>
        </w:rPr>
        <w:t>Tôi cũng nhận vài ứng dụng thanh toán di động phổ biến, bất cứ loại nào tiện nhất cho chị.</w:t>
      </w:r>
    </w:p>
    <w:p>
      <w:pPr>
        <w:spacing w:after="160" w:line="312" w:lineRule="auto"/>
        <w:jc w:val="both"/>
      </w:pPr>
      <w:r>
        <w:rPr>
          <w:rFonts w:ascii="Calibri" w:hAnsi="Calibri"/>
          <w:b/>
          <w:sz w:val="22"/>
        </w:rPr>
        <w:t xml:space="preserve">Ms Lan: </w:t>
      </w:r>
      <w:r>
        <w:rPr>
          <w:rFonts w:ascii="Calibri" w:hAnsi="Calibri"/>
          <w:sz w:val="22"/>
        </w:rPr>
        <w:t xml:space="preserve">That's great, I'll just transfer the full amount directly from my phone right now.  </w:t>
      </w:r>
      <w:r>
        <w:rPr>
          <w:rFonts w:ascii="Calibri" w:hAnsi="Calibri"/>
          <w:i/>
          <w:sz w:val="22"/>
        </w:rPr>
        <w:t>Tuyệt quá, vậy tôi sẽ chuyển thẳng toàn bộ số tiền ngay từ điện thoại luôn bây giờ.</w:t>
      </w:r>
    </w:p>
    <w:p>
      <w:pPr>
        <w:spacing w:after="160" w:line="312" w:lineRule="auto"/>
        <w:jc w:val="both"/>
      </w:pPr>
      <w:r>
        <w:rPr>
          <w:rFonts w:ascii="Calibri" w:hAnsi="Calibri"/>
          <w:b/>
          <w:sz w:val="22"/>
        </w:rPr>
        <w:t xml:space="preserve">Ms Lan: </w:t>
      </w:r>
      <w:r>
        <w:rPr>
          <w:rFonts w:ascii="Calibri" w:hAnsi="Calibri"/>
          <w:sz w:val="22"/>
        </w:rPr>
        <w:t xml:space="preserve">Is it possible to split today's payment, paying half now in cash and the rest later once I'm paid myself?  </w:t>
      </w:r>
      <w:r>
        <w:rPr>
          <w:rFonts w:ascii="Calibri" w:hAnsi="Calibri"/>
          <w:i/>
          <w:sz w:val="22"/>
        </w:rPr>
        <w:t>Có thể chia nhỏ khoản thanh toán hôm nay không, trả một nửa bằng tiền mặt bây giờ và phần còn lại sau khi tôi nhận lương ạ?</w:t>
      </w:r>
    </w:p>
    <w:p>
      <w:pPr>
        <w:spacing w:after="160" w:line="312" w:lineRule="auto"/>
        <w:jc w:val="both"/>
      </w:pPr>
      <w:r>
        <w:rPr>
          <w:rFonts w:ascii="Calibri" w:hAnsi="Calibri"/>
          <w:b/>
          <w:sz w:val="22"/>
        </w:rPr>
        <w:t xml:space="preserve">Mr Winterswick: </w:t>
      </w:r>
      <w:r>
        <w:rPr>
          <w:rFonts w:ascii="Calibri" w:hAnsi="Calibri"/>
          <w:sz w:val="22"/>
        </w:rPr>
        <w:t xml:space="preserve">That should be perfectly fine, just let me know exactly when I can expect the remaining balance to be settled.  </w:t>
      </w:r>
      <w:r>
        <w:rPr>
          <w:rFonts w:ascii="Calibri" w:hAnsi="Calibri"/>
          <w:i/>
          <w:sz w:val="22"/>
        </w:rPr>
        <w:t>Chuyện đó hoàn toàn ổn, chỉ cần cho tôi biết chính xác khi nào tôi có thể nhận được phần còn lại.</w:t>
      </w:r>
    </w:p>
    <w:p>
      <w:pPr>
        <w:spacing w:after="160" w:line="312" w:lineRule="auto"/>
        <w:jc w:val="both"/>
      </w:pPr>
      <w:r>
        <w:rPr>
          <w:rFonts w:ascii="Calibri" w:hAnsi="Calibri"/>
          <w:b/>
          <w:sz w:val="22"/>
        </w:rPr>
        <w:t xml:space="preserve">Ms Lan: </w:t>
      </w:r>
      <w:r>
        <w:rPr>
          <w:rFonts w:ascii="Calibri" w:hAnsi="Calibri"/>
          <w:sz w:val="22"/>
        </w:rPr>
        <w:t xml:space="preserve">I'll have the rest ready for you by the end of this coming week.  </w:t>
      </w:r>
      <w:r>
        <w:rPr>
          <w:rFonts w:ascii="Calibri" w:hAnsi="Calibri"/>
          <w:i/>
          <w:sz w:val="22"/>
        </w:rPr>
        <w:t>Tôi sẽ chuẩn bị sẵn phần còn lại cho anh trước cuối tuần này.</w:t>
      </w:r>
    </w:p>
    <w:p>
      <w:pPr>
        <w:spacing w:after="160" w:line="312" w:lineRule="auto"/>
        <w:jc w:val="both"/>
      </w:pPr>
      <w:r>
        <w:rPr>
          <w:rFonts w:ascii="Calibri" w:hAnsi="Calibri"/>
          <w:b/>
          <w:sz w:val="22"/>
        </w:rPr>
        <w:t xml:space="preserve">Ms Lan: </w:t>
      </w:r>
      <w:r>
        <w:rPr>
          <w:rFonts w:ascii="Calibri" w:hAnsi="Calibri"/>
          <w:sz w:val="22"/>
        </w:rPr>
        <w:t xml:space="preserve">I noticed the invoice total is a little different from the quote you originally gave me over the phone yesterday.  </w:t>
      </w:r>
      <w:r>
        <w:rPr>
          <w:rFonts w:ascii="Calibri" w:hAnsi="Calibri"/>
          <w:i/>
          <w:sz w:val="22"/>
        </w:rPr>
        <w:t>Tôi để ý thấy tổng hóa đơn hơi khác một chút so với giá anh báo qua điện thoại hôm qua.</w:t>
      </w:r>
    </w:p>
    <w:p>
      <w:pPr>
        <w:spacing w:after="160" w:line="312" w:lineRule="auto"/>
        <w:jc w:val="both"/>
      </w:pPr>
      <w:r>
        <w:rPr>
          <w:rFonts w:ascii="Calibri" w:hAnsi="Calibri"/>
          <w:b/>
          <w:sz w:val="22"/>
        </w:rPr>
        <w:t xml:space="preserve">Mr Winterswick: </w:t>
      </w:r>
      <w:r>
        <w:rPr>
          <w:rFonts w:ascii="Calibri" w:hAnsi="Calibri"/>
          <w:sz w:val="22"/>
        </w:rPr>
        <w:t xml:space="preserve">That's because the call-out fee was waived this time, since you'd already booked two separate jobs together on the same visit.  </w:t>
      </w:r>
      <w:r>
        <w:rPr>
          <w:rFonts w:ascii="Calibri" w:hAnsi="Calibri"/>
          <w:i/>
          <w:sz w:val="22"/>
        </w:rPr>
        <w:t>Đó là vì phí di chuyển đã được miễn lần này, do chị đã đặt hai công việc riêng biệt cùng trong một lần ghé.</w:t>
      </w:r>
    </w:p>
    <w:p>
      <w:pPr>
        <w:spacing w:after="160" w:line="312" w:lineRule="auto"/>
        <w:jc w:val="both"/>
      </w:pPr>
      <w:r>
        <w:rPr>
          <w:rFonts w:ascii="Calibri" w:hAnsi="Calibri"/>
          <w:b/>
          <w:sz w:val="22"/>
        </w:rPr>
        <w:t xml:space="preserve">Ms Lan: </w:t>
      </w:r>
      <w:r>
        <w:rPr>
          <w:rFonts w:ascii="Calibri" w:hAnsi="Calibri"/>
          <w:sz w:val="22"/>
        </w:rPr>
        <w:t xml:space="preserve">That makes the total lower than expected, thank you for explaining that so clearly.  </w:t>
      </w:r>
      <w:r>
        <w:rPr>
          <w:rFonts w:ascii="Calibri" w:hAnsi="Calibri"/>
          <w:i/>
          <w:sz w:val="22"/>
        </w:rPr>
        <w:t>Vậy thì tổng tiền thực tế thấp hơn tôi nghĩ, cảm ơn anh đã giải thích rõ như vậy.</w:t>
      </w:r>
    </w:p>
    <w:p>
      <w:pPr>
        <w:spacing w:after="160" w:line="312" w:lineRule="auto"/>
        <w:jc w:val="both"/>
      </w:pPr>
      <w:r>
        <w:rPr>
          <w:rFonts w:ascii="Calibri" w:hAnsi="Calibri"/>
          <w:b/>
          <w:sz w:val="22"/>
        </w:rPr>
        <w:t xml:space="preserve">Ms Lan: </w:t>
      </w:r>
      <w:r>
        <w:rPr>
          <w:rFonts w:ascii="Calibri" w:hAnsi="Calibri"/>
          <w:sz w:val="22"/>
        </w:rPr>
        <w:t xml:space="preserve">Would you be able to email me a digital copy of the receipt as well, just in case the paper copy gets misplaced?  </w:t>
      </w:r>
      <w:r>
        <w:rPr>
          <w:rFonts w:ascii="Calibri" w:hAnsi="Calibri"/>
          <w:i/>
          <w:sz w:val="22"/>
        </w:rPr>
        <w:t>Anh có thể gửi email cho tôi một bản sao hóa đơn điện tử nữa không, phòng khi bản giấy bị thất lạc?</w:t>
      </w:r>
    </w:p>
    <w:p>
      <w:pPr>
        <w:spacing w:after="160" w:line="312" w:lineRule="auto"/>
        <w:jc w:val="both"/>
      </w:pPr>
      <w:r>
        <w:rPr>
          <w:rFonts w:ascii="Calibri" w:hAnsi="Calibri"/>
          <w:b/>
          <w:sz w:val="22"/>
        </w:rPr>
        <w:t xml:space="preserve">Mr Winterswick: </w:t>
      </w:r>
      <w:r>
        <w:rPr>
          <w:rFonts w:ascii="Calibri" w:hAnsi="Calibri"/>
          <w:sz w:val="22"/>
        </w:rPr>
        <w:t xml:space="preserve">Of course, I'll send that over to your email address before I even leave the driveway today.  </w:t>
      </w:r>
      <w:r>
        <w:rPr>
          <w:rFonts w:ascii="Calibri" w:hAnsi="Calibri"/>
          <w:i/>
          <w:sz w:val="22"/>
        </w:rPr>
        <w:t>Được chứ, tôi sẽ gửi ngay cho chị qua email trước khi tôi thậm chí rời khỏi lối vào nhà hôm nay.</w:t>
      </w:r>
    </w:p>
    <w:p>
      <w:pPr>
        <w:spacing w:after="160" w:line="312" w:lineRule="auto"/>
        <w:jc w:val="both"/>
      </w:pPr>
      <w:r>
        <w:rPr>
          <w:rFonts w:ascii="Calibri" w:hAnsi="Calibri"/>
          <w:b/>
          <w:sz w:val="22"/>
        </w:rPr>
        <w:t xml:space="preserve">Ms Lan: </w:t>
      </w:r>
      <w:r>
        <w:rPr>
          <w:rFonts w:ascii="Calibri" w:hAnsi="Calibri"/>
          <w:sz w:val="22"/>
        </w:rPr>
        <w:t xml:space="preserve">Perfect, that way I'll always have a backup copy saved somewhere safe.  </w:t>
      </w:r>
      <w:r>
        <w:rPr>
          <w:rFonts w:ascii="Calibri" w:hAnsi="Calibri"/>
          <w:i/>
          <w:sz w:val="22"/>
        </w:rPr>
        <w:t>Hoàn hảo, vậy tôi sẽ luôn có một bản sao lưu được giữ ở nơi an toàn.</w:t>
      </w:r>
    </w:p>
    <w:p>
      <w:pPr>
        <w:spacing w:after="160" w:line="312" w:lineRule="auto"/>
        <w:jc w:val="both"/>
      </w:pPr>
      <w:r>
        <w:rPr>
          <w:rFonts w:ascii="Calibri" w:hAnsi="Calibri"/>
          <w:b/>
          <w:sz w:val="22"/>
        </w:rPr>
        <w:t xml:space="preserve">Ms Lan: </w:t>
      </w:r>
      <w:r>
        <w:rPr>
          <w:rFonts w:ascii="Calibri" w:hAnsi="Calibri"/>
          <w:sz w:val="22"/>
        </w:rPr>
        <w:t xml:space="preserve">Thank you for everything today, here's your payment in full, and please keep the extra as a small tip for your effort.  </w:t>
      </w:r>
      <w:r>
        <w:rPr>
          <w:rFonts w:ascii="Calibri" w:hAnsi="Calibri"/>
          <w:i/>
          <w:sz w:val="22"/>
        </w:rPr>
        <w:t>Cảm ơn anh vì tất cả mọi thứ hôm nay, đây là tiền thanh toán đầy đủ, xin anh giữ luôn phần dư như một khoản tiền nhỏ cảm ơn công sức của anh.</w:t>
      </w:r>
    </w:p>
    <w:p>
      <w:pPr>
        <w:spacing w:after="160" w:line="312" w:lineRule="auto"/>
        <w:jc w:val="both"/>
      </w:pPr>
      <w:r>
        <w:rPr>
          <w:rFonts w:ascii="Calibri" w:hAnsi="Calibri"/>
          <w:b/>
          <w:sz w:val="22"/>
        </w:rPr>
        <w:t xml:space="preserve">Mr Winterswick: </w:t>
      </w:r>
      <w:r>
        <w:rPr>
          <w:rFonts w:ascii="Calibri" w:hAnsi="Calibri"/>
          <w:sz w:val="22"/>
        </w:rPr>
        <w:t xml:space="preserve">That's very generous of you, thank you so much, it's always a pleasure working on your home's little projects.  </w:t>
      </w:r>
      <w:r>
        <w:rPr>
          <w:rFonts w:ascii="Calibri" w:hAnsi="Calibri"/>
          <w:i/>
          <w:sz w:val="22"/>
        </w:rPr>
        <w:t>Chị thật sự hào phóng quá, cảm ơn chị rất nhiều, lúc nào cũng là niềm vui khi được làm những công việc nhỏ quanh nhà cho chị.</w:t>
      </w:r>
    </w:p>
    <w:p>
      <w:pPr>
        <w:spacing w:after="160" w:line="312" w:lineRule="auto"/>
        <w:jc w:val="both"/>
      </w:pPr>
      <w:r>
        <w:rPr>
          <w:rFonts w:ascii="Calibri" w:hAnsi="Calibri"/>
          <w:b/>
          <w:sz w:val="22"/>
        </w:rPr>
        <w:t xml:space="preserve">Ms Lan: </w:t>
      </w:r>
      <w:r>
        <w:rPr>
          <w:rFonts w:ascii="Calibri" w:hAnsi="Calibri"/>
          <w:sz w:val="22"/>
        </w:rPr>
        <w:t xml:space="preserve">You've earned it, I always know exactly who to call whenever something around here needs fixing.  </w:t>
      </w:r>
      <w:r>
        <w:rPr>
          <w:rFonts w:ascii="Calibri" w:hAnsi="Calibri"/>
          <w:i/>
          <w:sz w:val="22"/>
        </w:rPr>
        <w:t>Anh thật sự xứng đáng với điều đó, tôi lúc nào cũng biết chính xác nên gọi ai mỗi khi có gì cần sửa ở đây.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0601-0630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